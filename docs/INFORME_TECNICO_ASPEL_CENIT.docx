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10B1" w14:textId="3AD39B88" w:rsidR="00AA6012" w:rsidRDefault="00AA6012" w:rsidP="009850FC">
      <w:pPr>
        <w:pStyle w:val="Ttulo"/>
        <w:framePr w:wrap="around"/>
        <w:spacing w:line="360" w:lineRule="auto"/>
        <w:jc w:val="both"/>
        <w:rPr>
          <w:lang w:val="es-MX"/>
        </w:rPr>
      </w:pPr>
    </w:p>
    <w:p w14:paraId="16A8A7AD" w14:textId="77777777" w:rsidR="00AA6012" w:rsidRDefault="00AA6012" w:rsidP="009850FC">
      <w:pPr>
        <w:pStyle w:val="Ttulo"/>
        <w:framePr w:wrap="around"/>
        <w:spacing w:line="360" w:lineRule="auto"/>
        <w:jc w:val="both"/>
        <w:rPr>
          <w:lang w:val="es-MX"/>
        </w:rPr>
      </w:pPr>
    </w:p>
    <w:p w14:paraId="1A190684" w14:textId="77777777" w:rsidR="00AA6012" w:rsidRDefault="00AA6012" w:rsidP="009850FC">
      <w:pPr>
        <w:pStyle w:val="Ttulo"/>
        <w:framePr w:wrap="around"/>
        <w:spacing w:line="360" w:lineRule="auto"/>
        <w:jc w:val="both"/>
        <w:rPr>
          <w:lang w:val="es-MX"/>
        </w:rPr>
      </w:pPr>
    </w:p>
    <w:p w14:paraId="3D5BC34D" w14:textId="77777777" w:rsidR="00AA6012" w:rsidRDefault="00AA6012" w:rsidP="009850FC">
      <w:pPr>
        <w:pStyle w:val="Ttulo"/>
        <w:framePr w:wrap="around"/>
        <w:spacing w:line="360" w:lineRule="auto"/>
        <w:jc w:val="both"/>
        <w:rPr>
          <w:lang w:val="es-MX"/>
        </w:rPr>
      </w:pPr>
    </w:p>
    <w:p w14:paraId="78DA24F5" w14:textId="77777777" w:rsidR="00AA6012" w:rsidRDefault="00AA6012" w:rsidP="009850FC">
      <w:pPr>
        <w:pStyle w:val="Ttulo"/>
        <w:framePr w:wrap="around"/>
        <w:spacing w:line="360" w:lineRule="auto"/>
        <w:jc w:val="both"/>
        <w:rPr>
          <w:lang w:val="es-MX"/>
        </w:rPr>
      </w:pPr>
    </w:p>
    <w:p w14:paraId="295C3FAD" w14:textId="77777777" w:rsidR="00AA6012" w:rsidRDefault="00AA6012" w:rsidP="009850FC">
      <w:pPr>
        <w:pStyle w:val="Ttulo"/>
        <w:framePr w:wrap="around"/>
        <w:spacing w:line="360" w:lineRule="auto"/>
        <w:jc w:val="both"/>
        <w:rPr>
          <w:lang w:val="es-MX"/>
        </w:rPr>
      </w:pPr>
    </w:p>
    <w:p w14:paraId="3B975E7E" w14:textId="1DDAEA51" w:rsidR="009850FC" w:rsidRPr="00130AE5" w:rsidRDefault="00AA6012" w:rsidP="00AA6012">
      <w:pPr>
        <w:pStyle w:val="Ttulo"/>
        <w:framePr w:wrap="around"/>
        <w:spacing w:line="360" w:lineRule="auto"/>
        <w:rPr>
          <w:rFonts w:ascii="Times New Roman" w:hAnsi="Times New Roman" w:cs="Times New Roman"/>
          <w:b/>
          <w:bCs/>
          <w:color w:val="17365D" w:themeColor="text2" w:themeShade="BF"/>
          <w:sz w:val="32"/>
          <w:szCs w:val="32"/>
          <w:lang w:val="es-MX"/>
        </w:rPr>
      </w:pPr>
      <w:r w:rsidRPr="00130AE5">
        <w:rPr>
          <w:rFonts w:ascii="Times New Roman" w:hAnsi="Times New Roman" w:cs="Times New Roman"/>
          <w:b/>
          <w:bCs/>
          <w:noProof/>
          <w:color w:val="auto"/>
          <w:sz w:val="32"/>
          <w:szCs w:val="32"/>
          <w:lang w:val="es-MX"/>
        </w:rPr>
        <w:drawing>
          <wp:anchor distT="0" distB="0" distL="0" distR="0" simplePos="0" relativeHeight="251660800" behindDoc="1" locked="0" layoutInCell="1" allowOverlap="1" wp14:anchorId="57CDE94A" wp14:editId="703CCA0F">
            <wp:simplePos x="0" y="0"/>
            <wp:positionH relativeFrom="page">
              <wp:posOffset>0</wp:posOffset>
            </wp:positionH>
            <wp:positionV relativeFrom="page">
              <wp:posOffset>32657</wp:posOffset>
            </wp:positionV>
            <wp:extent cx="7772400" cy="10039221"/>
            <wp:effectExtent l="0" t="0" r="0" b="635"/>
            <wp:wrapNone/>
            <wp:docPr id="1" name="Image 1" descr="Imagen que contiene 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Diagrama&#10;&#10;El contenido generado por IA puede ser incorrecto."/>
                    <pic:cNvPicPr/>
                  </pic:nvPicPr>
                  <pic:blipFill>
                    <a:blip r:embed="rId8" cstate="print"/>
                    <a:stretch>
                      <a:fillRect/>
                    </a:stretch>
                  </pic:blipFill>
                  <pic:spPr>
                    <a:xfrm>
                      <a:off x="0" y="0"/>
                      <a:ext cx="7772400" cy="10039221"/>
                    </a:xfrm>
                    <a:prstGeom prst="rect">
                      <a:avLst/>
                    </a:prstGeom>
                  </pic:spPr>
                </pic:pic>
              </a:graphicData>
            </a:graphic>
          </wp:anchor>
        </w:drawing>
      </w:r>
      <w:r w:rsidR="009850FC" w:rsidRPr="00130AE5">
        <w:rPr>
          <w:rFonts w:ascii="Times New Roman" w:hAnsi="Times New Roman" w:cs="Times New Roman"/>
          <w:b/>
          <w:bCs/>
          <w:color w:val="auto"/>
          <w:sz w:val="32"/>
          <w:szCs w:val="32"/>
          <w:lang w:val="es-MX"/>
        </w:rPr>
        <w:t xml:space="preserve">“Aspel CENIT: Sistema de Reporteo Corporativo con </w:t>
      </w:r>
      <w:proofErr w:type="spellStart"/>
      <w:r w:rsidR="009850FC" w:rsidRPr="00130AE5">
        <w:rPr>
          <w:rFonts w:ascii="Times New Roman" w:hAnsi="Times New Roman" w:cs="Times New Roman"/>
          <w:b/>
          <w:bCs/>
          <w:color w:val="auto"/>
          <w:sz w:val="32"/>
          <w:szCs w:val="32"/>
          <w:lang w:val="es-MX"/>
        </w:rPr>
        <w:t>Electron</w:t>
      </w:r>
      <w:proofErr w:type="spellEnd"/>
      <w:r w:rsidR="009850FC" w:rsidRPr="00130AE5">
        <w:rPr>
          <w:rFonts w:ascii="Times New Roman" w:hAnsi="Times New Roman" w:cs="Times New Roman"/>
          <w:b/>
          <w:bCs/>
          <w:color w:val="auto"/>
          <w:sz w:val="32"/>
          <w:szCs w:val="32"/>
          <w:lang w:val="es-MX"/>
        </w:rPr>
        <w:t xml:space="preserve"> y Bases Aspel (</w:t>
      </w:r>
      <w:proofErr w:type="spellStart"/>
      <w:r w:rsidR="009850FC" w:rsidRPr="00130AE5">
        <w:rPr>
          <w:rFonts w:ascii="Times New Roman" w:hAnsi="Times New Roman" w:cs="Times New Roman"/>
          <w:b/>
          <w:bCs/>
          <w:color w:val="auto"/>
          <w:sz w:val="32"/>
          <w:szCs w:val="32"/>
          <w:lang w:val="es-MX"/>
        </w:rPr>
        <w:t>Fullstack</w:t>
      </w:r>
      <w:proofErr w:type="spellEnd"/>
      <w:r w:rsidR="009850FC" w:rsidRPr="00130AE5">
        <w:rPr>
          <w:rFonts w:ascii="Times New Roman" w:hAnsi="Times New Roman" w:cs="Times New Roman"/>
          <w:b/>
          <w:bCs/>
          <w:color w:val="auto"/>
          <w:sz w:val="32"/>
          <w:szCs w:val="32"/>
          <w:lang w:val="es-MX"/>
        </w:rPr>
        <w:t>)”</w:t>
      </w:r>
    </w:p>
    <w:p w14:paraId="3D29159A" w14:textId="78D56E83" w:rsidR="009850FC" w:rsidRPr="00130AE5" w:rsidRDefault="009850FC" w:rsidP="00AA6012">
      <w:pPr>
        <w:spacing w:line="360" w:lineRule="auto"/>
        <w:jc w:val="center"/>
        <w:rPr>
          <w:rFonts w:ascii="Times New Roman" w:hAnsi="Times New Roman" w:cs="Times New Roman"/>
          <w:b/>
          <w:bCs/>
          <w:sz w:val="40"/>
          <w:szCs w:val="40"/>
          <w:lang w:val="es-MX"/>
        </w:rPr>
      </w:pPr>
      <w:r w:rsidRPr="00130AE5">
        <w:rPr>
          <w:rFonts w:ascii="Times New Roman" w:hAnsi="Times New Roman" w:cs="Times New Roman"/>
          <w:b/>
          <w:bCs/>
          <w:sz w:val="40"/>
          <w:szCs w:val="40"/>
          <w:lang w:val="es-MX"/>
        </w:rPr>
        <w:t>INFORME TÉCNICO</w:t>
      </w:r>
    </w:p>
    <w:p w14:paraId="508FE5AF" w14:textId="3B6B4949" w:rsidR="00AA6012" w:rsidRPr="00130AE5" w:rsidRDefault="00AA6012" w:rsidP="00AA6012">
      <w:pPr>
        <w:spacing w:line="360" w:lineRule="auto"/>
        <w:jc w:val="center"/>
        <w:rPr>
          <w:rFonts w:ascii="Times New Roman" w:hAnsi="Times New Roman" w:cs="Times New Roman"/>
          <w:b/>
          <w:bCs/>
          <w:sz w:val="28"/>
          <w:szCs w:val="28"/>
          <w:lang w:val="es-MX"/>
        </w:rPr>
      </w:pPr>
      <w:r w:rsidRPr="00130AE5">
        <w:rPr>
          <w:rFonts w:ascii="Times New Roman" w:hAnsi="Times New Roman" w:cs="Times New Roman"/>
          <w:b/>
          <w:bCs/>
          <w:sz w:val="28"/>
          <w:szCs w:val="28"/>
          <w:lang w:val="es-MX"/>
        </w:rPr>
        <w:t>DE RESIDENCIA PROFESIONAL</w:t>
      </w:r>
    </w:p>
    <w:p w14:paraId="6ED82565" w14:textId="77777777" w:rsidR="009850FC" w:rsidRPr="00130AE5" w:rsidRDefault="009850FC" w:rsidP="00AA6012">
      <w:pPr>
        <w:spacing w:line="360" w:lineRule="auto"/>
        <w:jc w:val="center"/>
        <w:rPr>
          <w:rFonts w:ascii="Times New Roman" w:hAnsi="Times New Roman" w:cs="Times New Roman"/>
          <w:b/>
          <w:bCs/>
          <w:sz w:val="32"/>
          <w:szCs w:val="32"/>
          <w:lang w:val="es-MX"/>
        </w:rPr>
      </w:pPr>
      <w:r w:rsidRPr="00130AE5">
        <w:rPr>
          <w:rFonts w:ascii="Times New Roman" w:hAnsi="Times New Roman" w:cs="Times New Roman"/>
          <w:b/>
          <w:bCs/>
          <w:sz w:val="32"/>
          <w:szCs w:val="32"/>
          <w:lang w:val="es-MX"/>
        </w:rPr>
        <w:t>Ingeniería en Sistemas Computacionales</w:t>
      </w:r>
    </w:p>
    <w:p w14:paraId="447BC533" w14:textId="77777777" w:rsidR="009850FC" w:rsidRPr="00130AE5" w:rsidRDefault="009850FC" w:rsidP="00AA6012">
      <w:pPr>
        <w:spacing w:line="360" w:lineRule="auto"/>
        <w:jc w:val="center"/>
        <w:rPr>
          <w:rFonts w:ascii="Times New Roman" w:hAnsi="Times New Roman" w:cs="Times New Roman"/>
          <w:b/>
          <w:bCs/>
          <w:sz w:val="28"/>
          <w:szCs w:val="28"/>
          <w:lang w:val="es-MX"/>
        </w:rPr>
      </w:pPr>
      <w:r w:rsidRPr="00130AE5">
        <w:rPr>
          <w:rFonts w:ascii="Times New Roman" w:hAnsi="Times New Roman" w:cs="Times New Roman"/>
          <w:b/>
          <w:bCs/>
          <w:sz w:val="28"/>
          <w:szCs w:val="28"/>
          <w:lang w:val="es-MX"/>
        </w:rPr>
        <w:t xml:space="preserve">Presenta: </w:t>
      </w:r>
      <w:r w:rsidRPr="00130AE5">
        <w:rPr>
          <w:rFonts w:ascii="Times New Roman" w:hAnsi="Times New Roman" w:cs="Times New Roman"/>
          <w:b/>
          <w:bCs/>
          <w:sz w:val="32"/>
          <w:szCs w:val="32"/>
          <w:lang w:val="es-MX"/>
        </w:rPr>
        <w:t>Monjaraz Guevara Frida Sophia</w:t>
      </w:r>
    </w:p>
    <w:p w14:paraId="3FF444E6" w14:textId="77777777" w:rsidR="009850FC" w:rsidRPr="00130AE5" w:rsidRDefault="009850FC" w:rsidP="00AA6012">
      <w:pPr>
        <w:spacing w:line="360" w:lineRule="auto"/>
        <w:jc w:val="center"/>
        <w:rPr>
          <w:rFonts w:ascii="Times New Roman" w:hAnsi="Times New Roman" w:cs="Times New Roman"/>
          <w:b/>
          <w:bCs/>
          <w:sz w:val="28"/>
          <w:szCs w:val="28"/>
          <w:lang w:val="es-MX"/>
        </w:rPr>
      </w:pPr>
      <w:r w:rsidRPr="00130AE5">
        <w:rPr>
          <w:rFonts w:ascii="Times New Roman" w:hAnsi="Times New Roman" w:cs="Times New Roman"/>
          <w:b/>
          <w:bCs/>
          <w:sz w:val="28"/>
          <w:szCs w:val="28"/>
          <w:lang w:val="es-MX"/>
        </w:rPr>
        <w:t xml:space="preserve">Asesor Interno: M. en A. Lidia González </w:t>
      </w:r>
      <w:proofErr w:type="spellStart"/>
      <w:r w:rsidRPr="00130AE5">
        <w:rPr>
          <w:rFonts w:ascii="Times New Roman" w:hAnsi="Times New Roman" w:cs="Times New Roman"/>
          <w:b/>
          <w:bCs/>
          <w:sz w:val="28"/>
          <w:szCs w:val="28"/>
          <w:lang w:val="es-MX"/>
        </w:rPr>
        <w:t>González</w:t>
      </w:r>
      <w:proofErr w:type="spellEnd"/>
    </w:p>
    <w:p w14:paraId="0816473D" w14:textId="77777777" w:rsidR="009850FC" w:rsidRPr="00130AE5" w:rsidRDefault="009850FC" w:rsidP="00AA6012">
      <w:pPr>
        <w:spacing w:line="360" w:lineRule="auto"/>
        <w:jc w:val="center"/>
        <w:rPr>
          <w:rFonts w:ascii="Times New Roman" w:hAnsi="Times New Roman" w:cs="Times New Roman"/>
          <w:b/>
          <w:bCs/>
          <w:sz w:val="28"/>
          <w:szCs w:val="28"/>
          <w:lang w:val="es-MX"/>
        </w:rPr>
      </w:pPr>
      <w:r w:rsidRPr="00130AE5">
        <w:rPr>
          <w:rFonts w:ascii="Times New Roman" w:hAnsi="Times New Roman" w:cs="Times New Roman"/>
          <w:b/>
          <w:bCs/>
          <w:sz w:val="28"/>
          <w:szCs w:val="28"/>
          <w:lang w:val="es-MX"/>
        </w:rPr>
        <w:t>Asesor Externo: Ing. Karla Magaly Vigueras Barradas</w:t>
      </w:r>
    </w:p>
    <w:p w14:paraId="7A352CE0" w14:textId="77777777" w:rsidR="00AA6012" w:rsidRPr="00130AE5" w:rsidRDefault="00AA6012" w:rsidP="009850FC">
      <w:pPr>
        <w:spacing w:line="360" w:lineRule="auto"/>
        <w:rPr>
          <w:rFonts w:ascii="Times New Roman" w:hAnsi="Times New Roman" w:cs="Times New Roman"/>
          <w:lang w:val="es-MX"/>
        </w:rPr>
      </w:pPr>
    </w:p>
    <w:p w14:paraId="4FCBFAE9" w14:textId="1F221966" w:rsidR="009850FC" w:rsidRPr="00130AE5" w:rsidRDefault="009850FC" w:rsidP="009850FC">
      <w:pPr>
        <w:spacing w:line="360" w:lineRule="auto"/>
        <w:rPr>
          <w:rFonts w:ascii="Times New Roman" w:hAnsi="Times New Roman" w:cs="Times New Roman"/>
          <w:lang w:val="es-MX"/>
        </w:rPr>
      </w:pPr>
      <w:r w:rsidRPr="00130AE5">
        <w:rPr>
          <w:rFonts w:ascii="Times New Roman" w:hAnsi="Times New Roman" w:cs="Times New Roman"/>
          <w:lang w:val="es-MX"/>
        </w:rPr>
        <w:t>Cuautitlán Izcalli, Edo. de México</w:t>
      </w:r>
      <w:r w:rsidR="00AA6012" w:rsidRPr="00130AE5">
        <w:rPr>
          <w:rFonts w:ascii="Times New Roman" w:hAnsi="Times New Roman" w:cs="Times New Roman"/>
          <w:lang w:val="es-MX"/>
        </w:rPr>
        <w:tab/>
      </w:r>
      <w:proofErr w:type="gramStart"/>
      <w:r w:rsidRPr="00130AE5">
        <w:rPr>
          <w:rFonts w:ascii="Times New Roman" w:hAnsi="Times New Roman" w:cs="Times New Roman"/>
          <w:lang w:val="es-MX"/>
        </w:rPr>
        <w:t>Septiembre</w:t>
      </w:r>
      <w:proofErr w:type="gramEnd"/>
      <w:r w:rsidRPr="00130AE5">
        <w:rPr>
          <w:rFonts w:ascii="Times New Roman" w:hAnsi="Times New Roman" w:cs="Times New Roman"/>
          <w:lang w:val="es-MX"/>
        </w:rPr>
        <w:t xml:space="preserve"> 2025</w:t>
      </w:r>
    </w:p>
    <w:p w14:paraId="022B597D" w14:textId="77777777" w:rsidR="009850FC" w:rsidRPr="009850FC" w:rsidRDefault="009850FC" w:rsidP="00446FA5">
      <w:pPr>
        <w:pStyle w:val="Ttulo2"/>
      </w:pPr>
      <w:bookmarkStart w:id="0" w:name="_Toc220401539"/>
      <w:r w:rsidRPr="009850FC">
        <w:lastRenderedPageBreak/>
        <w:t>DECLARATORIA DE AUTORÍA LITERARIA ORIGINAL</w:t>
      </w:r>
      <w:bookmarkEnd w:id="0"/>
    </w:p>
    <w:p w14:paraId="6CBD7D6F" w14:textId="77777777" w:rsidR="002B67A6" w:rsidRDefault="002B67A6" w:rsidP="009850FC">
      <w:pPr>
        <w:spacing w:line="360" w:lineRule="auto"/>
        <w:rPr>
          <w:lang w:val="es-MX"/>
        </w:rPr>
      </w:pPr>
    </w:p>
    <w:p w14:paraId="2384753D" w14:textId="4277106A" w:rsidR="002B67A6" w:rsidRDefault="009850FC" w:rsidP="009850FC">
      <w:pPr>
        <w:spacing w:line="360" w:lineRule="auto"/>
        <w:rPr>
          <w:lang w:val="es-MX"/>
        </w:rPr>
      </w:pPr>
      <w:r w:rsidRPr="009850FC">
        <w:rPr>
          <w:lang w:val="es-MX"/>
        </w:rPr>
        <w:t xml:space="preserve">Declaro, bajo protesta de decir verdad, que la información expuesta en el presente documento ha sido investigada, analizada y redactada personalmente por la suscrita, Monjaraz Guevara Frida Sophia, como parte de los requisitos académicos y profesionales establecidos por el Instituto Tecnológico de Estudios Superiores de Cuautitlán Izcalli. Ratifico que el contenido del presente informe </w:t>
      </w:r>
      <w:r w:rsidRPr="00AA157E">
        <w:rPr>
          <w:lang w:val="es-MX"/>
        </w:rPr>
        <w:t>es</w:t>
      </w:r>
      <w:r w:rsidRPr="009850FC">
        <w:rPr>
          <w:lang w:val="es-MX"/>
        </w:rPr>
        <w:t xml:space="preserve"> totalmente original, resultado del trabajo realizado durante el desarrollo del proyecto titulado “Aspel CENIT: Sistema de Reporteo Corporativo con </w:t>
      </w:r>
      <w:proofErr w:type="spellStart"/>
      <w:r w:rsidRPr="009850FC">
        <w:rPr>
          <w:lang w:val="es-MX"/>
        </w:rPr>
        <w:t>Electron</w:t>
      </w:r>
      <w:proofErr w:type="spellEnd"/>
      <w:r w:rsidRPr="009850FC">
        <w:rPr>
          <w:lang w:val="es-MX"/>
        </w:rPr>
        <w:t xml:space="preserve"> y Bases Aspel (</w:t>
      </w:r>
      <w:proofErr w:type="spellStart"/>
      <w:r w:rsidRPr="009850FC">
        <w:rPr>
          <w:lang w:val="es-MX"/>
        </w:rPr>
        <w:t>Fullstack</w:t>
      </w:r>
      <w:proofErr w:type="spellEnd"/>
      <w:r w:rsidRPr="009850FC">
        <w:rPr>
          <w:lang w:val="es-MX"/>
        </w:rPr>
        <w:t>)”. La integridad y autenticidad de este informe reflejan el compromiso ético y profesional asumido durante el periodo de residencia.</w:t>
      </w:r>
    </w:p>
    <w:p w14:paraId="38D11048" w14:textId="058AE6F5" w:rsidR="009850FC" w:rsidRDefault="009850FC" w:rsidP="009850FC">
      <w:pPr>
        <w:spacing w:line="360" w:lineRule="auto"/>
        <w:rPr>
          <w:lang w:val="es-MX"/>
        </w:rPr>
      </w:pPr>
      <w:r w:rsidRPr="009850FC">
        <w:rPr>
          <w:lang w:val="es-MX"/>
        </w:rPr>
        <w:t>Este informe no solo representa el cumplimiento de un requisito académico, sino también el resultado de un proceso de aprendizaje significativo y de crecimiento profesional que ha permitido fortalecer competencias técnicas y éticas. La documentación presentada a continuación describe cada etapa del desarrollo de la solución Aspel CENIT, desde la conceptualización hasta su implementación, buscando contribuir al ámbito de la ingeniería en sistemas computacionales mediante la integración de herramientas innovadoras y el compromiso con la excelencia profesional.</w:t>
      </w:r>
    </w:p>
    <w:p w14:paraId="2BFD9761" w14:textId="6700F715" w:rsidR="002F624C" w:rsidRPr="009850FC" w:rsidRDefault="002F624C" w:rsidP="003D54CF">
      <w:pPr>
        <w:rPr>
          <w:lang w:val="es-MX"/>
        </w:rPr>
      </w:pPr>
      <w:r>
        <w:rPr>
          <w:lang w:val="es-MX"/>
        </w:rPr>
        <w:br w:type="page"/>
      </w:r>
    </w:p>
    <w:p w14:paraId="1112BA6A" w14:textId="77777777" w:rsidR="009850FC" w:rsidRPr="009850FC" w:rsidRDefault="009850FC" w:rsidP="00446FA5">
      <w:pPr>
        <w:pStyle w:val="Ttulo2"/>
      </w:pPr>
      <w:bookmarkStart w:id="1" w:name="_Toc220401540"/>
      <w:r w:rsidRPr="009850FC">
        <w:lastRenderedPageBreak/>
        <w:t>AGRADECIMIENTOS</w:t>
      </w:r>
      <w:bookmarkEnd w:id="1"/>
    </w:p>
    <w:p w14:paraId="44F0B5BD" w14:textId="14AA8879" w:rsidR="003D54CF" w:rsidRPr="003D54CF" w:rsidRDefault="003D54CF" w:rsidP="003D54CF">
      <w:pPr>
        <w:spacing w:line="360" w:lineRule="auto"/>
        <w:rPr>
          <w:lang w:val="es-MX"/>
        </w:rPr>
      </w:pPr>
      <w:r w:rsidRPr="003D54CF">
        <w:rPr>
          <w:lang w:val="es-MX"/>
        </w:rPr>
        <w:t xml:space="preserve">Expreso mi más profundo agradecimiento a mi madre, quien ha sido fuente constante de inspiración y fortaleza a lo largo de mi formación académica. Su amor incondicional, su apoyo en cada paso y su ejemplo de convicción y determinación han sido pilares fundamentales para alcanzar este logro. Gracias </w:t>
      </w:r>
      <w:r w:rsidR="00AA2E04">
        <w:rPr>
          <w:lang w:val="es-MX"/>
        </w:rPr>
        <w:t>mami,</w:t>
      </w:r>
      <w:r w:rsidRPr="003D54CF">
        <w:rPr>
          <w:lang w:val="es-MX"/>
        </w:rPr>
        <w:t xml:space="preserve"> por enseñarme el valor de creer en mí misma, por darme lo necesario para convertirme en quien soy hoy y por estar siempre a mi lado, apoyándome en todo momento. Este logro es tanto mío como </w:t>
      </w:r>
      <w:r w:rsidR="00AA2E04">
        <w:rPr>
          <w:lang w:val="es-MX"/>
        </w:rPr>
        <w:t>t</w:t>
      </w:r>
      <w:r w:rsidRPr="003D54CF">
        <w:rPr>
          <w:lang w:val="es-MX"/>
        </w:rPr>
        <w:t xml:space="preserve">uyo, ya que su </w:t>
      </w:r>
      <w:proofErr w:type="spellStart"/>
      <w:r w:rsidRPr="003D54CF">
        <w:rPr>
          <w:lang w:val="es-MX"/>
        </w:rPr>
        <w:t>f</w:t>
      </w:r>
      <w:r w:rsidR="00AA2E04">
        <w:rPr>
          <w:lang w:val="es-MX"/>
        </w:rPr>
        <w:t>é</w:t>
      </w:r>
      <w:proofErr w:type="spellEnd"/>
      <w:r w:rsidRPr="003D54CF">
        <w:rPr>
          <w:lang w:val="es-MX"/>
        </w:rPr>
        <w:t xml:space="preserve"> en mí me impulsó a llegar hasta aquí. </w:t>
      </w:r>
      <w:r w:rsidR="00AA2E04">
        <w:rPr>
          <w:lang w:val="es-MX"/>
        </w:rPr>
        <w:t>T</w:t>
      </w:r>
      <w:r w:rsidRPr="003D54CF">
        <w:rPr>
          <w:lang w:val="es-MX"/>
        </w:rPr>
        <w:t xml:space="preserve">e agradezco profundamente y </w:t>
      </w:r>
      <w:r w:rsidR="00AA2E04">
        <w:rPr>
          <w:lang w:val="es-MX"/>
        </w:rPr>
        <w:t>te</w:t>
      </w:r>
      <w:r w:rsidRPr="003D54CF">
        <w:rPr>
          <w:lang w:val="es-MX"/>
        </w:rPr>
        <w:t xml:space="preserve"> amo por todo lo que me ha</w:t>
      </w:r>
      <w:r w:rsidR="00AA2E04">
        <w:rPr>
          <w:lang w:val="es-MX"/>
        </w:rPr>
        <w:t>s</w:t>
      </w:r>
      <w:r w:rsidRPr="003D54CF">
        <w:rPr>
          <w:lang w:val="es-MX"/>
        </w:rPr>
        <w:t xml:space="preserve"> enseñado.</w:t>
      </w:r>
    </w:p>
    <w:p w14:paraId="4EC1A860" w14:textId="7974D52B" w:rsidR="003D54CF" w:rsidRPr="003D54CF" w:rsidRDefault="003D54CF" w:rsidP="003D54CF">
      <w:pPr>
        <w:spacing w:line="360" w:lineRule="auto"/>
        <w:rPr>
          <w:lang w:val="es-MX"/>
        </w:rPr>
      </w:pPr>
      <w:r w:rsidRPr="003D54CF">
        <w:rPr>
          <w:lang w:val="es-MX"/>
        </w:rPr>
        <w:t>A mi hermana Paula, le agradezco sinceramente por el apoyo constante, siempre ha significado mucho para mí. Su cariño y compañía me rec</w:t>
      </w:r>
      <w:r w:rsidR="00AA2E04">
        <w:rPr>
          <w:lang w:val="es-MX"/>
        </w:rPr>
        <w:t>ue</w:t>
      </w:r>
      <w:r w:rsidRPr="003D54CF">
        <w:rPr>
          <w:lang w:val="es-MX"/>
        </w:rPr>
        <w:t>rda</w:t>
      </w:r>
      <w:r w:rsidR="00AA2E04">
        <w:rPr>
          <w:lang w:val="es-MX"/>
        </w:rPr>
        <w:t>n constantemente el</w:t>
      </w:r>
      <w:r w:rsidRPr="003D54CF">
        <w:rPr>
          <w:lang w:val="es-MX"/>
        </w:rPr>
        <w:t xml:space="preserve"> gran impacto</w:t>
      </w:r>
      <w:r w:rsidR="00AA2E04">
        <w:rPr>
          <w:lang w:val="es-MX"/>
        </w:rPr>
        <w:t xml:space="preserve"> que tiene en mi vida.</w:t>
      </w:r>
    </w:p>
    <w:p w14:paraId="43687B24" w14:textId="6555EA9E" w:rsidR="003D54CF" w:rsidRDefault="003D54CF" w:rsidP="003D54CF">
      <w:pPr>
        <w:spacing w:line="360" w:lineRule="auto"/>
        <w:rPr>
          <w:lang w:val="es-MX"/>
        </w:rPr>
      </w:pPr>
      <w:r w:rsidRPr="003D54CF">
        <w:rPr>
          <w:lang w:val="es-MX"/>
        </w:rPr>
        <w:t xml:space="preserve">A mi novio Mauricio, quiero expresar mi gratitud por su amor, comprensión y motivación constante. En los momentos </w:t>
      </w:r>
      <w:r w:rsidR="00AA2E04">
        <w:rPr>
          <w:lang w:val="es-MX"/>
        </w:rPr>
        <w:t>de indecisión e inseguridad siempre</w:t>
      </w:r>
      <w:r w:rsidRPr="003D54CF">
        <w:rPr>
          <w:lang w:val="es-MX"/>
        </w:rPr>
        <w:t xml:space="preserve"> estuvo a mi lado para recordarme de lo que soy capaz. Su </w:t>
      </w:r>
      <w:r w:rsidR="00AA2E04">
        <w:rPr>
          <w:lang w:val="es-MX"/>
        </w:rPr>
        <w:t>confianza en mí</w:t>
      </w:r>
      <w:r w:rsidRPr="003D54CF">
        <w:rPr>
          <w:lang w:val="es-MX"/>
        </w:rPr>
        <w:t xml:space="preserve"> y su presencia han hecho que este camino sea mucho más llevadero y significativo para mí.</w:t>
      </w:r>
    </w:p>
    <w:p w14:paraId="54A9A6BD" w14:textId="77777777" w:rsidR="003D54CF" w:rsidRDefault="003D54CF" w:rsidP="003D54CF">
      <w:pPr>
        <w:spacing w:line="360" w:lineRule="auto"/>
        <w:rPr>
          <w:lang w:val="es-MX"/>
        </w:rPr>
      </w:pPr>
      <w:r w:rsidRPr="003D54CF">
        <w:rPr>
          <w:lang w:val="es-MX"/>
        </w:rPr>
        <w:t xml:space="preserve">A mi asesora interna, la M. en A. Lidia González </w:t>
      </w:r>
      <w:proofErr w:type="spellStart"/>
      <w:r w:rsidRPr="003D54CF">
        <w:rPr>
          <w:lang w:val="es-MX"/>
        </w:rPr>
        <w:t>González</w:t>
      </w:r>
      <w:proofErr w:type="spellEnd"/>
      <w:r w:rsidRPr="003D54CF">
        <w:rPr>
          <w:lang w:val="es-MX"/>
        </w:rPr>
        <w:t>, le agradezco profundamente su dedicación, paciencia y generosidad al compartir sus conocimientos y experiencia. Su orientación fue esencial para transformar ideas en resultados concretos y su compromiso contribuyó de manera clave al éxito de este proyecto.</w:t>
      </w:r>
    </w:p>
    <w:p w14:paraId="6825D21A" w14:textId="77777777" w:rsidR="003D54CF" w:rsidRDefault="003D54CF" w:rsidP="003D54CF">
      <w:pPr>
        <w:spacing w:line="360" w:lineRule="auto"/>
        <w:rPr>
          <w:lang w:val="es-MX"/>
        </w:rPr>
      </w:pPr>
      <w:r w:rsidRPr="003D54CF">
        <w:rPr>
          <w:lang w:val="es-MX"/>
        </w:rPr>
        <w:t>A mi asesora externa, la Ing. Karla Magaly Vigueras Barradas, manifiesto mi agradecimiento por su guía profesional, atención constante y apoyo dentro de ICONET. Su acompañamiento técnico y humano me ayudó a aplicar mis conocimientos con confianza y precisión en un entorno real de desarrollo.</w:t>
      </w:r>
    </w:p>
    <w:p w14:paraId="35C66BFE" w14:textId="5FCDBA0F" w:rsidR="003D54CF" w:rsidRPr="003D54CF" w:rsidRDefault="003D54CF" w:rsidP="00AA2E04">
      <w:pPr>
        <w:spacing w:after="160" w:line="360" w:lineRule="auto"/>
        <w:jc w:val="left"/>
        <w:rPr>
          <w:lang w:val="es-MX"/>
        </w:rPr>
      </w:pPr>
      <w:r w:rsidRPr="003D54CF">
        <w:rPr>
          <w:lang w:val="es-MX"/>
        </w:rPr>
        <w:t xml:space="preserve">A todos ustedes: gracias de corazón. </w:t>
      </w:r>
      <w:r w:rsidR="00AA2E04" w:rsidRPr="00694C2D">
        <w:rPr>
          <w:lang w:val="es-MX"/>
        </w:rPr>
        <w:t xml:space="preserve">Este logro no habría sido posible sin el amor, el apoyo y la guía de </w:t>
      </w:r>
      <w:r w:rsidR="00AA2E04">
        <w:rPr>
          <w:lang w:val="es-MX"/>
        </w:rPr>
        <w:t>todos ustedes</w:t>
      </w:r>
      <w:r w:rsidR="00AA2E04" w:rsidRPr="00694C2D">
        <w:rPr>
          <w:lang w:val="es-MX"/>
        </w:rPr>
        <w:t>.</w:t>
      </w:r>
    </w:p>
    <w:p w14:paraId="42582BF2" w14:textId="34314572" w:rsidR="002F624C" w:rsidRPr="009850FC" w:rsidRDefault="002F624C" w:rsidP="002F624C">
      <w:pPr>
        <w:jc w:val="left"/>
        <w:rPr>
          <w:lang w:val="es-MX"/>
        </w:rPr>
      </w:pPr>
    </w:p>
    <w:p w14:paraId="480A92BC" w14:textId="77777777" w:rsidR="009850FC" w:rsidRPr="003D54CF" w:rsidRDefault="009850FC" w:rsidP="00446FA5">
      <w:pPr>
        <w:pStyle w:val="Ttulo2"/>
      </w:pPr>
      <w:bookmarkStart w:id="2" w:name="_Toc220401541"/>
      <w:r w:rsidRPr="003D54CF">
        <w:lastRenderedPageBreak/>
        <w:t>RESUMEN</w:t>
      </w:r>
      <w:bookmarkEnd w:id="2"/>
    </w:p>
    <w:p w14:paraId="3AAD39FE" w14:textId="2BEB1143" w:rsidR="009850FC" w:rsidRPr="009850FC" w:rsidRDefault="009850FC" w:rsidP="009850FC">
      <w:pPr>
        <w:spacing w:line="360" w:lineRule="auto"/>
        <w:rPr>
          <w:lang w:val="es-MX"/>
        </w:rPr>
      </w:pPr>
      <w:r w:rsidRPr="009850FC">
        <w:rPr>
          <w:lang w:val="es-MX"/>
        </w:rPr>
        <w:t>El presente informe técnico expone en detalle el proceso de desarrollo e implementación del sistema Aspel CENIT, una solución tecnológica diseñada para el reporte corporativo automatizado. Aspel CENIT consiste en una aplicación de escritorio</w:t>
      </w:r>
      <w:r w:rsidR="008A1C8D">
        <w:rPr>
          <w:lang w:val="es-MX"/>
        </w:rPr>
        <w:t xml:space="preserve"> y página web</w:t>
      </w:r>
      <w:r w:rsidRPr="009850FC">
        <w:rPr>
          <w:lang w:val="es-MX"/>
        </w:rPr>
        <w:t xml:space="preserve"> multiplataforma, construida sobre el </w:t>
      </w:r>
      <w:proofErr w:type="spellStart"/>
      <w:r w:rsidRPr="009850FC">
        <w:rPr>
          <w:lang w:val="es-MX"/>
        </w:rPr>
        <w:t>framework</w:t>
      </w:r>
      <w:proofErr w:type="spellEnd"/>
      <w:r w:rsidRPr="009850FC">
        <w:rPr>
          <w:lang w:val="es-MX"/>
        </w:rPr>
        <w:t xml:space="preserve"> </w:t>
      </w:r>
      <w:proofErr w:type="spellStart"/>
      <w:r w:rsidRPr="009850FC">
        <w:rPr>
          <w:lang w:val="es-MX"/>
        </w:rPr>
        <w:t>Electron</w:t>
      </w:r>
      <w:proofErr w:type="spellEnd"/>
      <w:r w:rsidRPr="009850FC">
        <w:rPr>
          <w:lang w:val="es-MX"/>
        </w:rPr>
        <w:t xml:space="preserve">, que permite integrar diversas tecnologías modernas como Node.js, Express, </w:t>
      </w:r>
      <w:r w:rsidR="00D71B3C">
        <w:rPr>
          <w:lang w:val="es-MX"/>
        </w:rPr>
        <w:t>SQLite</w:t>
      </w:r>
      <w:r w:rsidRPr="009850FC">
        <w:rPr>
          <w:lang w:val="es-MX"/>
        </w:rPr>
        <w:t xml:space="preserve">, </w:t>
      </w:r>
      <w:proofErr w:type="spellStart"/>
      <w:r w:rsidRPr="009850FC">
        <w:rPr>
          <w:lang w:val="es-MX"/>
        </w:rPr>
        <w:t>PDFKit</w:t>
      </w:r>
      <w:proofErr w:type="spellEnd"/>
      <w:r w:rsidRPr="009850FC">
        <w:rPr>
          <w:lang w:val="es-MX"/>
        </w:rPr>
        <w:t xml:space="preserve">, Bootstrap 5, Chart.js, Day.js, </w:t>
      </w:r>
      <w:proofErr w:type="spellStart"/>
      <w:r w:rsidRPr="009850FC">
        <w:rPr>
          <w:lang w:val="es-MX"/>
        </w:rPr>
        <w:t>dotenv</w:t>
      </w:r>
      <w:proofErr w:type="spellEnd"/>
      <w:r w:rsidRPr="009850FC">
        <w:rPr>
          <w:lang w:val="es-MX"/>
        </w:rPr>
        <w:t xml:space="preserve">, </w:t>
      </w:r>
      <w:proofErr w:type="spellStart"/>
      <w:r w:rsidRPr="009850FC">
        <w:rPr>
          <w:lang w:val="es-MX"/>
        </w:rPr>
        <w:t>helmet</w:t>
      </w:r>
      <w:proofErr w:type="spellEnd"/>
      <w:r w:rsidRPr="009850FC">
        <w:rPr>
          <w:lang w:val="es-MX"/>
        </w:rPr>
        <w:t xml:space="preserve">, </w:t>
      </w:r>
      <w:proofErr w:type="spellStart"/>
      <w:r w:rsidRPr="009850FC">
        <w:rPr>
          <w:lang w:val="es-MX"/>
        </w:rPr>
        <w:t>joi</w:t>
      </w:r>
      <w:proofErr w:type="spellEnd"/>
      <w:r w:rsidRPr="009850FC">
        <w:rPr>
          <w:lang w:val="es-MX"/>
        </w:rPr>
        <w:t xml:space="preserve"> y </w:t>
      </w:r>
      <w:proofErr w:type="spellStart"/>
      <w:r w:rsidRPr="009850FC">
        <w:rPr>
          <w:lang w:val="es-MX"/>
        </w:rPr>
        <w:t>bcryptjs</w:t>
      </w:r>
      <w:proofErr w:type="spellEnd"/>
      <w:r w:rsidRPr="009850FC">
        <w:rPr>
          <w:lang w:val="es-MX"/>
        </w:rPr>
        <w:t xml:space="preserve">. La aplicación se conecta de forma eficiente a las bases de datos de los sistemas Aspel COI mediante el controlador </w:t>
      </w:r>
      <w:proofErr w:type="spellStart"/>
      <w:r w:rsidRPr="009850FC">
        <w:rPr>
          <w:lang w:val="es-MX"/>
        </w:rPr>
        <w:t>node-firebird</w:t>
      </w:r>
      <w:proofErr w:type="spellEnd"/>
      <w:r w:rsidRPr="009850FC">
        <w:rPr>
          <w:lang w:val="es-MX"/>
        </w:rPr>
        <w:t>, implementando una arquitectura de conexión pool en tiempo real para garantizar la concurrencia y el rendimiento.</w:t>
      </w:r>
    </w:p>
    <w:p w14:paraId="487821AB" w14:textId="10511754" w:rsidR="00AA157E" w:rsidRDefault="009850FC" w:rsidP="009850FC">
      <w:pPr>
        <w:spacing w:line="360" w:lineRule="auto"/>
        <w:rPr>
          <w:lang w:val="es-MX"/>
        </w:rPr>
      </w:pPr>
      <w:r w:rsidRPr="009850FC">
        <w:rPr>
          <w:lang w:val="es-MX"/>
        </w:rPr>
        <w:t xml:space="preserve">El objetivo principal de este proyecto fue concebir e implementar un sistema robusto de reporteo corporativo que permitiera la extracción automatizada de datos contables y administrativos desde los sistemas Aspel, generando reportes dinámicos en formato PDF y habilitando </w:t>
      </w:r>
      <w:proofErr w:type="spellStart"/>
      <w:r w:rsidRPr="009850FC">
        <w:rPr>
          <w:lang w:val="es-MX"/>
        </w:rPr>
        <w:t>endpoints</w:t>
      </w:r>
      <w:proofErr w:type="spellEnd"/>
      <w:r w:rsidRPr="009850FC">
        <w:rPr>
          <w:lang w:val="es-MX"/>
        </w:rPr>
        <w:t xml:space="preserve"> REST para la consulta y parametrización de la información. El desarrollo de Aspel CENIT responde a la necesidad de las empresas de contar con herramientas tecnológicas que faciliten la toma de decisiones mediante el acceso ágil y seguro a información relevante.</w:t>
      </w:r>
    </w:p>
    <w:p w14:paraId="4E460096" w14:textId="77777777" w:rsidR="00BE4F92" w:rsidRDefault="00BE4F92">
      <w:pPr>
        <w:rPr>
          <w:lang w:val="es-MX"/>
        </w:rPr>
      </w:pPr>
      <w:r>
        <w:rPr>
          <w:lang w:val="es-MX"/>
        </w:rPr>
        <w:br w:type="page"/>
      </w:r>
    </w:p>
    <w:p w14:paraId="6E916124" w14:textId="66BAD403" w:rsidR="00BE4F92" w:rsidRPr="009850FC" w:rsidRDefault="00BE4F92" w:rsidP="00446FA5">
      <w:pPr>
        <w:pStyle w:val="Ttulo2"/>
      </w:pPr>
      <w:bookmarkStart w:id="3" w:name="_Toc220401542"/>
      <w:r>
        <w:lastRenderedPageBreak/>
        <w:t>ÍNDICE</w:t>
      </w:r>
      <w:bookmarkEnd w:id="3"/>
    </w:p>
    <w:p w14:paraId="7D2BB56D" w14:textId="6147B44E" w:rsidR="00F959EC" w:rsidRDefault="00562E11">
      <w:pPr>
        <w:pStyle w:val="TDC2"/>
        <w:tabs>
          <w:tab w:val="right" w:leader="dot" w:pos="9350"/>
        </w:tabs>
        <w:rPr>
          <w:rFonts w:asciiTheme="minorHAnsi" w:hAnsiTheme="minorHAnsi"/>
          <w:noProof/>
          <w:kern w:val="2"/>
          <w:szCs w:val="24"/>
          <w:lang w:val="es-MX" w:eastAsia="es-MX"/>
          <w14:ligatures w14:val="standardContextual"/>
        </w:rPr>
      </w:pPr>
      <w:r>
        <w:rPr>
          <w:lang w:val="es-MX"/>
        </w:rPr>
        <w:fldChar w:fldCharType="begin"/>
      </w:r>
      <w:r>
        <w:rPr>
          <w:lang w:val="es-MX"/>
        </w:rPr>
        <w:instrText xml:space="preserve"> TOC \o "1-6" \h \z \t "CAPITULOS,1" </w:instrText>
      </w:r>
      <w:r>
        <w:rPr>
          <w:lang w:val="es-MX"/>
        </w:rPr>
        <w:fldChar w:fldCharType="separate"/>
      </w:r>
      <w:hyperlink w:anchor="_Toc220401539" w:history="1">
        <w:r w:rsidR="00F959EC" w:rsidRPr="00A80EF2">
          <w:rPr>
            <w:rStyle w:val="Hipervnculo"/>
            <w:noProof/>
          </w:rPr>
          <w:t>DECLARATORIA DE AUTORÍA LITERARIA ORIGINAL</w:t>
        </w:r>
        <w:r w:rsidR="00F959EC">
          <w:rPr>
            <w:noProof/>
            <w:webHidden/>
          </w:rPr>
          <w:tab/>
        </w:r>
        <w:r w:rsidR="00F959EC">
          <w:rPr>
            <w:noProof/>
            <w:webHidden/>
          </w:rPr>
          <w:fldChar w:fldCharType="begin"/>
        </w:r>
        <w:r w:rsidR="00F959EC">
          <w:rPr>
            <w:noProof/>
            <w:webHidden/>
          </w:rPr>
          <w:instrText xml:space="preserve"> PAGEREF _Toc220401539 \h </w:instrText>
        </w:r>
        <w:r w:rsidR="00F959EC">
          <w:rPr>
            <w:noProof/>
            <w:webHidden/>
          </w:rPr>
        </w:r>
        <w:r w:rsidR="00F959EC">
          <w:rPr>
            <w:noProof/>
            <w:webHidden/>
          </w:rPr>
          <w:fldChar w:fldCharType="separate"/>
        </w:r>
        <w:r w:rsidR="00F959EC">
          <w:rPr>
            <w:noProof/>
            <w:webHidden/>
          </w:rPr>
          <w:t>2</w:t>
        </w:r>
        <w:r w:rsidR="00F959EC">
          <w:rPr>
            <w:noProof/>
            <w:webHidden/>
          </w:rPr>
          <w:fldChar w:fldCharType="end"/>
        </w:r>
      </w:hyperlink>
    </w:p>
    <w:p w14:paraId="10DC214B" w14:textId="368450AE"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540" w:history="1">
        <w:r w:rsidRPr="00A80EF2">
          <w:rPr>
            <w:rStyle w:val="Hipervnculo"/>
            <w:noProof/>
          </w:rPr>
          <w:t>AGRADECIMIENTOS</w:t>
        </w:r>
        <w:r>
          <w:rPr>
            <w:noProof/>
            <w:webHidden/>
          </w:rPr>
          <w:tab/>
        </w:r>
        <w:r>
          <w:rPr>
            <w:noProof/>
            <w:webHidden/>
          </w:rPr>
          <w:fldChar w:fldCharType="begin"/>
        </w:r>
        <w:r>
          <w:rPr>
            <w:noProof/>
            <w:webHidden/>
          </w:rPr>
          <w:instrText xml:space="preserve"> PAGEREF _Toc220401540 \h </w:instrText>
        </w:r>
        <w:r>
          <w:rPr>
            <w:noProof/>
            <w:webHidden/>
          </w:rPr>
        </w:r>
        <w:r>
          <w:rPr>
            <w:noProof/>
            <w:webHidden/>
          </w:rPr>
          <w:fldChar w:fldCharType="separate"/>
        </w:r>
        <w:r>
          <w:rPr>
            <w:noProof/>
            <w:webHidden/>
          </w:rPr>
          <w:t>3</w:t>
        </w:r>
        <w:r>
          <w:rPr>
            <w:noProof/>
            <w:webHidden/>
          </w:rPr>
          <w:fldChar w:fldCharType="end"/>
        </w:r>
      </w:hyperlink>
    </w:p>
    <w:p w14:paraId="67F5F61D" w14:textId="6DD7BBEF"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541" w:history="1">
        <w:r w:rsidRPr="00A80EF2">
          <w:rPr>
            <w:rStyle w:val="Hipervnculo"/>
            <w:noProof/>
          </w:rPr>
          <w:t>RESUMEN</w:t>
        </w:r>
        <w:r>
          <w:rPr>
            <w:noProof/>
            <w:webHidden/>
          </w:rPr>
          <w:tab/>
        </w:r>
        <w:r>
          <w:rPr>
            <w:noProof/>
            <w:webHidden/>
          </w:rPr>
          <w:fldChar w:fldCharType="begin"/>
        </w:r>
        <w:r>
          <w:rPr>
            <w:noProof/>
            <w:webHidden/>
          </w:rPr>
          <w:instrText xml:space="preserve"> PAGEREF _Toc220401541 \h </w:instrText>
        </w:r>
        <w:r>
          <w:rPr>
            <w:noProof/>
            <w:webHidden/>
          </w:rPr>
        </w:r>
        <w:r>
          <w:rPr>
            <w:noProof/>
            <w:webHidden/>
          </w:rPr>
          <w:fldChar w:fldCharType="separate"/>
        </w:r>
        <w:r>
          <w:rPr>
            <w:noProof/>
            <w:webHidden/>
          </w:rPr>
          <w:t>4</w:t>
        </w:r>
        <w:r>
          <w:rPr>
            <w:noProof/>
            <w:webHidden/>
          </w:rPr>
          <w:fldChar w:fldCharType="end"/>
        </w:r>
      </w:hyperlink>
    </w:p>
    <w:p w14:paraId="61EF9565" w14:textId="404CA03A"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542" w:history="1">
        <w:r w:rsidRPr="00A80EF2">
          <w:rPr>
            <w:rStyle w:val="Hipervnculo"/>
            <w:noProof/>
          </w:rPr>
          <w:t>ÍNDICE</w:t>
        </w:r>
        <w:r>
          <w:rPr>
            <w:noProof/>
            <w:webHidden/>
          </w:rPr>
          <w:tab/>
        </w:r>
        <w:r>
          <w:rPr>
            <w:noProof/>
            <w:webHidden/>
          </w:rPr>
          <w:fldChar w:fldCharType="begin"/>
        </w:r>
        <w:r>
          <w:rPr>
            <w:noProof/>
            <w:webHidden/>
          </w:rPr>
          <w:instrText xml:space="preserve"> PAGEREF _Toc220401542 \h </w:instrText>
        </w:r>
        <w:r>
          <w:rPr>
            <w:noProof/>
            <w:webHidden/>
          </w:rPr>
        </w:r>
        <w:r>
          <w:rPr>
            <w:noProof/>
            <w:webHidden/>
          </w:rPr>
          <w:fldChar w:fldCharType="separate"/>
        </w:r>
        <w:r>
          <w:rPr>
            <w:noProof/>
            <w:webHidden/>
          </w:rPr>
          <w:t>5</w:t>
        </w:r>
        <w:r>
          <w:rPr>
            <w:noProof/>
            <w:webHidden/>
          </w:rPr>
          <w:fldChar w:fldCharType="end"/>
        </w:r>
      </w:hyperlink>
    </w:p>
    <w:p w14:paraId="3F431BE2" w14:textId="142A0E6A"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543" w:history="1">
        <w:r w:rsidRPr="00A80EF2">
          <w:rPr>
            <w:rStyle w:val="Hipervnculo"/>
            <w:noProof/>
          </w:rPr>
          <w:t>ÍNDICE DE FIGURAS</w:t>
        </w:r>
        <w:r>
          <w:rPr>
            <w:noProof/>
            <w:webHidden/>
          </w:rPr>
          <w:tab/>
        </w:r>
        <w:r>
          <w:rPr>
            <w:noProof/>
            <w:webHidden/>
          </w:rPr>
          <w:fldChar w:fldCharType="begin"/>
        </w:r>
        <w:r>
          <w:rPr>
            <w:noProof/>
            <w:webHidden/>
          </w:rPr>
          <w:instrText xml:space="preserve"> PAGEREF _Toc220401543 \h </w:instrText>
        </w:r>
        <w:r>
          <w:rPr>
            <w:noProof/>
            <w:webHidden/>
          </w:rPr>
        </w:r>
        <w:r>
          <w:rPr>
            <w:noProof/>
            <w:webHidden/>
          </w:rPr>
          <w:fldChar w:fldCharType="separate"/>
        </w:r>
        <w:r>
          <w:rPr>
            <w:noProof/>
            <w:webHidden/>
          </w:rPr>
          <w:t>10</w:t>
        </w:r>
        <w:r>
          <w:rPr>
            <w:noProof/>
            <w:webHidden/>
          </w:rPr>
          <w:fldChar w:fldCharType="end"/>
        </w:r>
      </w:hyperlink>
    </w:p>
    <w:p w14:paraId="0C917EED" w14:textId="04C32318"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544" w:history="1">
        <w:r w:rsidRPr="00A80EF2">
          <w:rPr>
            <w:rStyle w:val="Hipervnculo"/>
            <w:noProof/>
          </w:rPr>
          <w:t>LISTA DE ABREVIATURAS Y TABLA DE SÍMBOLOS</w:t>
        </w:r>
        <w:r>
          <w:rPr>
            <w:noProof/>
            <w:webHidden/>
          </w:rPr>
          <w:tab/>
        </w:r>
        <w:r>
          <w:rPr>
            <w:noProof/>
            <w:webHidden/>
          </w:rPr>
          <w:fldChar w:fldCharType="begin"/>
        </w:r>
        <w:r>
          <w:rPr>
            <w:noProof/>
            <w:webHidden/>
          </w:rPr>
          <w:instrText xml:space="preserve"> PAGEREF _Toc220401544 \h </w:instrText>
        </w:r>
        <w:r>
          <w:rPr>
            <w:noProof/>
            <w:webHidden/>
          </w:rPr>
        </w:r>
        <w:r>
          <w:rPr>
            <w:noProof/>
            <w:webHidden/>
          </w:rPr>
          <w:fldChar w:fldCharType="separate"/>
        </w:r>
        <w:r>
          <w:rPr>
            <w:noProof/>
            <w:webHidden/>
          </w:rPr>
          <w:t>11</w:t>
        </w:r>
        <w:r>
          <w:rPr>
            <w:noProof/>
            <w:webHidden/>
          </w:rPr>
          <w:fldChar w:fldCharType="end"/>
        </w:r>
      </w:hyperlink>
    </w:p>
    <w:p w14:paraId="44BF0B0F" w14:textId="484C7034"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45" w:history="1">
        <w:r w:rsidRPr="00A80EF2">
          <w:rPr>
            <w:rStyle w:val="Hipervnculo"/>
            <w:noProof/>
            <w:lang w:val="es-MX"/>
          </w:rPr>
          <w:t>A</w:t>
        </w:r>
        <w:r>
          <w:rPr>
            <w:noProof/>
            <w:webHidden/>
          </w:rPr>
          <w:tab/>
        </w:r>
        <w:r>
          <w:rPr>
            <w:noProof/>
            <w:webHidden/>
          </w:rPr>
          <w:fldChar w:fldCharType="begin"/>
        </w:r>
        <w:r>
          <w:rPr>
            <w:noProof/>
            <w:webHidden/>
          </w:rPr>
          <w:instrText xml:space="preserve"> PAGEREF _Toc220401545 \h </w:instrText>
        </w:r>
        <w:r>
          <w:rPr>
            <w:noProof/>
            <w:webHidden/>
          </w:rPr>
        </w:r>
        <w:r>
          <w:rPr>
            <w:noProof/>
            <w:webHidden/>
          </w:rPr>
          <w:fldChar w:fldCharType="separate"/>
        </w:r>
        <w:r>
          <w:rPr>
            <w:noProof/>
            <w:webHidden/>
          </w:rPr>
          <w:t>11</w:t>
        </w:r>
        <w:r>
          <w:rPr>
            <w:noProof/>
            <w:webHidden/>
          </w:rPr>
          <w:fldChar w:fldCharType="end"/>
        </w:r>
      </w:hyperlink>
    </w:p>
    <w:p w14:paraId="70182ACB" w14:textId="45CB2F10"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46" w:history="1">
        <w:r w:rsidRPr="00A80EF2">
          <w:rPr>
            <w:rStyle w:val="Hipervnculo"/>
            <w:noProof/>
            <w:lang w:val="es-MX"/>
          </w:rPr>
          <w:t>1. API (Application Programming Interfaces</w:t>
        </w:r>
        <w:r>
          <w:rPr>
            <w:noProof/>
            <w:webHidden/>
          </w:rPr>
          <w:tab/>
        </w:r>
        <w:r>
          <w:rPr>
            <w:noProof/>
            <w:webHidden/>
          </w:rPr>
          <w:fldChar w:fldCharType="begin"/>
        </w:r>
        <w:r>
          <w:rPr>
            <w:noProof/>
            <w:webHidden/>
          </w:rPr>
          <w:instrText xml:space="preserve"> PAGEREF _Toc220401546 \h </w:instrText>
        </w:r>
        <w:r>
          <w:rPr>
            <w:noProof/>
            <w:webHidden/>
          </w:rPr>
        </w:r>
        <w:r>
          <w:rPr>
            <w:noProof/>
            <w:webHidden/>
          </w:rPr>
          <w:fldChar w:fldCharType="separate"/>
        </w:r>
        <w:r>
          <w:rPr>
            <w:noProof/>
            <w:webHidden/>
          </w:rPr>
          <w:t>11</w:t>
        </w:r>
        <w:r>
          <w:rPr>
            <w:noProof/>
            <w:webHidden/>
          </w:rPr>
          <w:fldChar w:fldCharType="end"/>
        </w:r>
      </w:hyperlink>
    </w:p>
    <w:p w14:paraId="6A2EA09C" w14:textId="0FC95EED"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47" w:history="1">
        <w:r w:rsidRPr="00A80EF2">
          <w:rPr>
            <w:rStyle w:val="Hipervnculo"/>
            <w:noProof/>
          </w:rPr>
          <w:t>2. ARIA (Accessible Rich Internet Applications)</w:t>
        </w:r>
        <w:r>
          <w:rPr>
            <w:noProof/>
            <w:webHidden/>
          </w:rPr>
          <w:tab/>
        </w:r>
        <w:r>
          <w:rPr>
            <w:noProof/>
            <w:webHidden/>
          </w:rPr>
          <w:fldChar w:fldCharType="begin"/>
        </w:r>
        <w:r>
          <w:rPr>
            <w:noProof/>
            <w:webHidden/>
          </w:rPr>
          <w:instrText xml:space="preserve"> PAGEREF _Toc220401547 \h </w:instrText>
        </w:r>
        <w:r>
          <w:rPr>
            <w:noProof/>
            <w:webHidden/>
          </w:rPr>
        </w:r>
        <w:r>
          <w:rPr>
            <w:noProof/>
            <w:webHidden/>
          </w:rPr>
          <w:fldChar w:fldCharType="separate"/>
        </w:r>
        <w:r>
          <w:rPr>
            <w:noProof/>
            <w:webHidden/>
          </w:rPr>
          <w:t>11</w:t>
        </w:r>
        <w:r>
          <w:rPr>
            <w:noProof/>
            <w:webHidden/>
          </w:rPr>
          <w:fldChar w:fldCharType="end"/>
        </w:r>
      </w:hyperlink>
    </w:p>
    <w:p w14:paraId="19D46C0C" w14:textId="53C2140D"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48" w:history="1">
        <w:r w:rsidRPr="00A80EF2">
          <w:rPr>
            <w:rStyle w:val="Hipervnculo"/>
            <w:noProof/>
            <w:lang w:val="es-MX"/>
          </w:rPr>
          <w:t>3. ASAR (Atom Shell Archive)</w:t>
        </w:r>
        <w:r>
          <w:rPr>
            <w:noProof/>
            <w:webHidden/>
          </w:rPr>
          <w:tab/>
        </w:r>
        <w:r>
          <w:rPr>
            <w:noProof/>
            <w:webHidden/>
          </w:rPr>
          <w:fldChar w:fldCharType="begin"/>
        </w:r>
        <w:r>
          <w:rPr>
            <w:noProof/>
            <w:webHidden/>
          </w:rPr>
          <w:instrText xml:space="preserve"> PAGEREF _Toc220401548 \h </w:instrText>
        </w:r>
        <w:r>
          <w:rPr>
            <w:noProof/>
            <w:webHidden/>
          </w:rPr>
        </w:r>
        <w:r>
          <w:rPr>
            <w:noProof/>
            <w:webHidden/>
          </w:rPr>
          <w:fldChar w:fldCharType="separate"/>
        </w:r>
        <w:r>
          <w:rPr>
            <w:noProof/>
            <w:webHidden/>
          </w:rPr>
          <w:t>11</w:t>
        </w:r>
        <w:r>
          <w:rPr>
            <w:noProof/>
            <w:webHidden/>
          </w:rPr>
          <w:fldChar w:fldCharType="end"/>
        </w:r>
      </w:hyperlink>
    </w:p>
    <w:p w14:paraId="0541C701" w14:textId="197A5B4A"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49" w:history="1">
        <w:r w:rsidRPr="00A80EF2">
          <w:rPr>
            <w:rStyle w:val="Hipervnculo"/>
            <w:noProof/>
            <w:lang w:val="es-MX"/>
          </w:rPr>
          <w:t>4. ASPEL</w:t>
        </w:r>
        <w:r>
          <w:rPr>
            <w:noProof/>
            <w:webHidden/>
          </w:rPr>
          <w:tab/>
        </w:r>
        <w:r>
          <w:rPr>
            <w:noProof/>
            <w:webHidden/>
          </w:rPr>
          <w:fldChar w:fldCharType="begin"/>
        </w:r>
        <w:r>
          <w:rPr>
            <w:noProof/>
            <w:webHidden/>
          </w:rPr>
          <w:instrText xml:space="preserve"> PAGEREF _Toc220401549 \h </w:instrText>
        </w:r>
        <w:r>
          <w:rPr>
            <w:noProof/>
            <w:webHidden/>
          </w:rPr>
        </w:r>
        <w:r>
          <w:rPr>
            <w:noProof/>
            <w:webHidden/>
          </w:rPr>
          <w:fldChar w:fldCharType="separate"/>
        </w:r>
        <w:r>
          <w:rPr>
            <w:noProof/>
            <w:webHidden/>
          </w:rPr>
          <w:t>11</w:t>
        </w:r>
        <w:r>
          <w:rPr>
            <w:noProof/>
            <w:webHidden/>
          </w:rPr>
          <w:fldChar w:fldCharType="end"/>
        </w:r>
      </w:hyperlink>
    </w:p>
    <w:p w14:paraId="477C1F25" w14:textId="383D361A"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50" w:history="1">
        <w:r w:rsidRPr="00A80EF2">
          <w:rPr>
            <w:rStyle w:val="Hipervnculo"/>
            <w:noProof/>
            <w:lang w:val="es-MX"/>
          </w:rPr>
          <w:t>B</w:t>
        </w:r>
        <w:r>
          <w:rPr>
            <w:noProof/>
            <w:webHidden/>
          </w:rPr>
          <w:tab/>
        </w:r>
        <w:r>
          <w:rPr>
            <w:noProof/>
            <w:webHidden/>
          </w:rPr>
          <w:fldChar w:fldCharType="begin"/>
        </w:r>
        <w:r>
          <w:rPr>
            <w:noProof/>
            <w:webHidden/>
          </w:rPr>
          <w:instrText xml:space="preserve"> PAGEREF _Toc220401550 \h </w:instrText>
        </w:r>
        <w:r>
          <w:rPr>
            <w:noProof/>
            <w:webHidden/>
          </w:rPr>
        </w:r>
        <w:r>
          <w:rPr>
            <w:noProof/>
            <w:webHidden/>
          </w:rPr>
          <w:fldChar w:fldCharType="separate"/>
        </w:r>
        <w:r>
          <w:rPr>
            <w:noProof/>
            <w:webHidden/>
          </w:rPr>
          <w:t>11</w:t>
        </w:r>
        <w:r>
          <w:rPr>
            <w:noProof/>
            <w:webHidden/>
          </w:rPr>
          <w:fldChar w:fldCharType="end"/>
        </w:r>
      </w:hyperlink>
    </w:p>
    <w:p w14:paraId="7FC3A79A" w14:textId="0BFC5328"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1" w:history="1">
        <w:r w:rsidRPr="00A80EF2">
          <w:rPr>
            <w:rStyle w:val="Hipervnculo"/>
            <w:noProof/>
            <w:lang w:val="es-MX"/>
          </w:rPr>
          <w:t>5. BCrypt / bcryptjs</w:t>
        </w:r>
        <w:r>
          <w:rPr>
            <w:noProof/>
            <w:webHidden/>
          </w:rPr>
          <w:tab/>
        </w:r>
        <w:r>
          <w:rPr>
            <w:noProof/>
            <w:webHidden/>
          </w:rPr>
          <w:fldChar w:fldCharType="begin"/>
        </w:r>
        <w:r>
          <w:rPr>
            <w:noProof/>
            <w:webHidden/>
          </w:rPr>
          <w:instrText xml:space="preserve"> PAGEREF _Toc220401551 \h </w:instrText>
        </w:r>
        <w:r>
          <w:rPr>
            <w:noProof/>
            <w:webHidden/>
          </w:rPr>
        </w:r>
        <w:r>
          <w:rPr>
            <w:noProof/>
            <w:webHidden/>
          </w:rPr>
          <w:fldChar w:fldCharType="separate"/>
        </w:r>
        <w:r>
          <w:rPr>
            <w:noProof/>
            <w:webHidden/>
          </w:rPr>
          <w:t>11</w:t>
        </w:r>
        <w:r>
          <w:rPr>
            <w:noProof/>
            <w:webHidden/>
          </w:rPr>
          <w:fldChar w:fldCharType="end"/>
        </w:r>
      </w:hyperlink>
    </w:p>
    <w:p w14:paraId="1001C4FF" w14:textId="57B3475F"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2" w:history="1">
        <w:r w:rsidRPr="00A80EF2">
          <w:rPr>
            <w:rStyle w:val="Hipervnculo"/>
            <w:noProof/>
            <w:lang w:val="es-MX"/>
          </w:rPr>
          <w:t>6. BI (Business Intelligence)</w:t>
        </w:r>
        <w:r>
          <w:rPr>
            <w:noProof/>
            <w:webHidden/>
          </w:rPr>
          <w:tab/>
        </w:r>
        <w:r>
          <w:rPr>
            <w:noProof/>
            <w:webHidden/>
          </w:rPr>
          <w:fldChar w:fldCharType="begin"/>
        </w:r>
        <w:r>
          <w:rPr>
            <w:noProof/>
            <w:webHidden/>
          </w:rPr>
          <w:instrText xml:space="preserve"> PAGEREF _Toc220401552 \h </w:instrText>
        </w:r>
        <w:r>
          <w:rPr>
            <w:noProof/>
            <w:webHidden/>
          </w:rPr>
        </w:r>
        <w:r>
          <w:rPr>
            <w:noProof/>
            <w:webHidden/>
          </w:rPr>
          <w:fldChar w:fldCharType="separate"/>
        </w:r>
        <w:r>
          <w:rPr>
            <w:noProof/>
            <w:webHidden/>
          </w:rPr>
          <w:t>11</w:t>
        </w:r>
        <w:r>
          <w:rPr>
            <w:noProof/>
            <w:webHidden/>
          </w:rPr>
          <w:fldChar w:fldCharType="end"/>
        </w:r>
      </w:hyperlink>
    </w:p>
    <w:p w14:paraId="2EEF1C77" w14:textId="29602B80"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3" w:history="1">
        <w:r w:rsidRPr="00A80EF2">
          <w:rPr>
            <w:rStyle w:val="Hipervnculo"/>
            <w:noProof/>
            <w:lang w:val="es-MX"/>
          </w:rPr>
          <w:t>7. Bootstrap 5</w:t>
        </w:r>
        <w:r>
          <w:rPr>
            <w:noProof/>
            <w:webHidden/>
          </w:rPr>
          <w:tab/>
        </w:r>
        <w:r>
          <w:rPr>
            <w:noProof/>
            <w:webHidden/>
          </w:rPr>
          <w:fldChar w:fldCharType="begin"/>
        </w:r>
        <w:r>
          <w:rPr>
            <w:noProof/>
            <w:webHidden/>
          </w:rPr>
          <w:instrText xml:space="preserve"> PAGEREF _Toc220401553 \h </w:instrText>
        </w:r>
        <w:r>
          <w:rPr>
            <w:noProof/>
            <w:webHidden/>
          </w:rPr>
        </w:r>
        <w:r>
          <w:rPr>
            <w:noProof/>
            <w:webHidden/>
          </w:rPr>
          <w:fldChar w:fldCharType="separate"/>
        </w:r>
        <w:r>
          <w:rPr>
            <w:noProof/>
            <w:webHidden/>
          </w:rPr>
          <w:t>12</w:t>
        </w:r>
        <w:r>
          <w:rPr>
            <w:noProof/>
            <w:webHidden/>
          </w:rPr>
          <w:fldChar w:fldCharType="end"/>
        </w:r>
      </w:hyperlink>
    </w:p>
    <w:p w14:paraId="2623D30E" w14:textId="42FAA228"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54" w:history="1">
        <w:r w:rsidRPr="00A80EF2">
          <w:rPr>
            <w:rStyle w:val="Hipervnculo"/>
            <w:noProof/>
            <w:lang w:val="es-MX"/>
          </w:rPr>
          <w:t>C</w:t>
        </w:r>
        <w:r>
          <w:rPr>
            <w:noProof/>
            <w:webHidden/>
          </w:rPr>
          <w:tab/>
        </w:r>
        <w:r>
          <w:rPr>
            <w:noProof/>
            <w:webHidden/>
          </w:rPr>
          <w:fldChar w:fldCharType="begin"/>
        </w:r>
        <w:r>
          <w:rPr>
            <w:noProof/>
            <w:webHidden/>
          </w:rPr>
          <w:instrText xml:space="preserve"> PAGEREF _Toc220401554 \h </w:instrText>
        </w:r>
        <w:r>
          <w:rPr>
            <w:noProof/>
            <w:webHidden/>
          </w:rPr>
        </w:r>
        <w:r>
          <w:rPr>
            <w:noProof/>
            <w:webHidden/>
          </w:rPr>
          <w:fldChar w:fldCharType="separate"/>
        </w:r>
        <w:r>
          <w:rPr>
            <w:noProof/>
            <w:webHidden/>
          </w:rPr>
          <w:t>12</w:t>
        </w:r>
        <w:r>
          <w:rPr>
            <w:noProof/>
            <w:webHidden/>
          </w:rPr>
          <w:fldChar w:fldCharType="end"/>
        </w:r>
      </w:hyperlink>
    </w:p>
    <w:p w14:paraId="4764810C" w14:textId="39D16A6B"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5" w:history="1">
        <w:r w:rsidRPr="00A80EF2">
          <w:rPr>
            <w:rStyle w:val="Hipervnculo"/>
            <w:noProof/>
            <w:lang w:val="es-MX"/>
          </w:rPr>
          <w:t>8. Chart.js</w:t>
        </w:r>
        <w:r>
          <w:rPr>
            <w:noProof/>
            <w:webHidden/>
          </w:rPr>
          <w:tab/>
        </w:r>
        <w:r>
          <w:rPr>
            <w:noProof/>
            <w:webHidden/>
          </w:rPr>
          <w:fldChar w:fldCharType="begin"/>
        </w:r>
        <w:r>
          <w:rPr>
            <w:noProof/>
            <w:webHidden/>
          </w:rPr>
          <w:instrText xml:space="preserve"> PAGEREF _Toc220401555 \h </w:instrText>
        </w:r>
        <w:r>
          <w:rPr>
            <w:noProof/>
            <w:webHidden/>
          </w:rPr>
        </w:r>
        <w:r>
          <w:rPr>
            <w:noProof/>
            <w:webHidden/>
          </w:rPr>
          <w:fldChar w:fldCharType="separate"/>
        </w:r>
        <w:r>
          <w:rPr>
            <w:noProof/>
            <w:webHidden/>
          </w:rPr>
          <w:t>12</w:t>
        </w:r>
        <w:r>
          <w:rPr>
            <w:noProof/>
            <w:webHidden/>
          </w:rPr>
          <w:fldChar w:fldCharType="end"/>
        </w:r>
      </w:hyperlink>
    </w:p>
    <w:p w14:paraId="75B795B4" w14:textId="55A6C2DD"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6" w:history="1">
        <w:r w:rsidRPr="00A80EF2">
          <w:rPr>
            <w:rStyle w:val="Hipervnculo"/>
            <w:noProof/>
            <w:lang w:val="es-MX"/>
          </w:rPr>
          <w:t>9. COI (Contabilidad Integral)</w:t>
        </w:r>
        <w:r>
          <w:rPr>
            <w:noProof/>
            <w:webHidden/>
          </w:rPr>
          <w:tab/>
        </w:r>
        <w:r>
          <w:rPr>
            <w:noProof/>
            <w:webHidden/>
          </w:rPr>
          <w:fldChar w:fldCharType="begin"/>
        </w:r>
        <w:r>
          <w:rPr>
            <w:noProof/>
            <w:webHidden/>
          </w:rPr>
          <w:instrText xml:space="preserve"> PAGEREF _Toc220401556 \h </w:instrText>
        </w:r>
        <w:r>
          <w:rPr>
            <w:noProof/>
            <w:webHidden/>
          </w:rPr>
        </w:r>
        <w:r>
          <w:rPr>
            <w:noProof/>
            <w:webHidden/>
          </w:rPr>
          <w:fldChar w:fldCharType="separate"/>
        </w:r>
        <w:r>
          <w:rPr>
            <w:noProof/>
            <w:webHidden/>
          </w:rPr>
          <w:t>12</w:t>
        </w:r>
        <w:r>
          <w:rPr>
            <w:noProof/>
            <w:webHidden/>
          </w:rPr>
          <w:fldChar w:fldCharType="end"/>
        </w:r>
      </w:hyperlink>
    </w:p>
    <w:p w14:paraId="1EF70D42" w14:textId="6C0D0125"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7" w:history="1">
        <w:r w:rsidRPr="00A80EF2">
          <w:rPr>
            <w:rStyle w:val="Hipervnculo"/>
            <w:noProof/>
          </w:rPr>
          <w:t>10. CORS (Cross-Origin Resource Sharing)</w:t>
        </w:r>
        <w:r>
          <w:rPr>
            <w:noProof/>
            <w:webHidden/>
          </w:rPr>
          <w:tab/>
        </w:r>
        <w:r>
          <w:rPr>
            <w:noProof/>
            <w:webHidden/>
          </w:rPr>
          <w:fldChar w:fldCharType="begin"/>
        </w:r>
        <w:r>
          <w:rPr>
            <w:noProof/>
            <w:webHidden/>
          </w:rPr>
          <w:instrText xml:space="preserve"> PAGEREF _Toc220401557 \h </w:instrText>
        </w:r>
        <w:r>
          <w:rPr>
            <w:noProof/>
            <w:webHidden/>
          </w:rPr>
        </w:r>
        <w:r>
          <w:rPr>
            <w:noProof/>
            <w:webHidden/>
          </w:rPr>
          <w:fldChar w:fldCharType="separate"/>
        </w:r>
        <w:r>
          <w:rPr>
            <w:noProof/>
            <w:webHidden/>
          </w:rPr>
          <w:t>12</w:t>
        </w:r>
        <w:r>
          <w:rPr>
            <w:noProof/>
            <w:webHidden/>
          </w:rPr>
          <w:fldChar w:fldCharType="end"/>
        </w:r>
      </w:hyperlink>
    </w:p>
    <w:p w14:paraId="06C461FD" w14:textId="5C71C1FC"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8" w:history="1">
        <w:r w:rsidRPr="00A80EF2">
          <w:rPr>
            <w:rStyle w:val="Hipervnculo"/>
            <w:noProof/>
          </w:rPr>
          <w:t>11. CRUD (Create, Read, Update, Delete)</w:t>
        </w:r>
        <w:r>
          <w:rPr>
            <w:noProof/>
            <w:webHidden/>
          </w:rPr>
          <w:tab/>
        </w:r>
        <w:r>
          <w:rPr>
            <w:noProof/>
            <w:webHidden/>
          </w:rPr>
          <w:fldChar w:fldCharType="begin"/>
        </w:r>
        <w:r>
          <w:rPr>
            <w:noProof/>
            <w:webHidden/>
          </w:rPr>
          <w:instrText xml:space="preserve"> PAGEREF _Toc220401558 \h </w:instrText>
        </w:r>
        <w:r>
          <w:rPr>
            <w:noProof/>
            <w:webHidden/>
          </w:rPr>
        </w:r>
        <w:r>
          <w:rPr>
            <w:noProof/>
            <w:webHidden/>
          </w:rPr>
          <w:fldChar w:fldCharType="separate"/>
        </w:r>
        <w:r>
          <w:rPr>
            <w:noProof/>
            <w:webHidden/>
          </w:rPr>
          <w:t>12</w:t>
        </w:r>
        <w:r>
          <w:rPr>
            <w:noProof/>
            <w:webHidden/>
          </w:rPr>
          <w:fldChar w:fldCharType="end"/>
        </w:r>
      </w:hyperlink>
    </w:p>
    <w:p w14:paraId="36EFE58D" w14:textId="1334F020"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59" w:history="1">
        <w:r w:rsidRPr="00A80EF2">
          <w:rPr>
            <w:rStyle w:val="Hipervnculo"/>
            <w:noProof/>
            <w:lang w:val="es-MX"/>
          </w:rPr>
          <w:t>12. CSS (Cascading Style Sheets)</w:t>
        </w:r>
        <w:r>
          <w:rPr>
            <w:noProof/>
            <w:webHidden/>
          </w:rPr>
          <w:tab/>
        </w:r>
        <w:r>
          <w:rPr>
            <w:noProof/>
            <w:webHidden/>
          </w:rPr>
          <w:fldChar w:fldCharType="begin"/>
        </w:r>
        <w:r>
          <w:rPr>
            <w:noProof/>
            <w:webHidden/>
          </w:rPr>
          <w:instrText xml:space="preserve"> PAGEREF _Toc220401559 \h </w:instrText>
        </w:r>
        <w:r>
          <w:rPr>
            <w:noProof/>
            <w:webHidden/>
          </w:rPr>
        </w:r>
        <w:r>
          <w:rPr>
            <w:noProof/>
            <w:webHidden/>
          </w:rPr>
          <w:fldChar w:fldCharType="separate"/>
        </w:r>
        <w:r>
          <w:rPr>
            <w:noProof/>
            <w:webHidden/>
          </w:rPr>
          <w:t>12</w:t>
        </w:r>
        <w:r>
          <w:rPr>
            <w:noProof/>
            <w:webHidden/>
          </w:rPr>
          <w:fldChar w:fldCharType="end"/>
        </w:r>
      </w:hyperlink>
    </w:p>
    <w:p w14:paraId="2C46265E" w14:textId="45EEC89F"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60" w:history="1">
        <w:r w:rsidRPr="00A80EF2">
          <w:rPr>
            <w:rStyle w:val="Hipervnculo"/>
            <w:noProof/>
            <w:lang w:val="es-MX"/>
          </w:rPr>
          <w:t>D</w:t>
        </w:r>
        <w:r>
          <w:rPr>
            <w:noProof/>
            <w:webHidden/>
          </w:rPr>
          <w:tab/>
        </w:r>
        <w:r>
          <w:rPr>
            <w:noProof/>
            <w:webHidden/>
          </w:rPr>
          <w:fldChar w:fldCharType="begin"/>
        </w:r>
        <w:r>
          <w:rPr>
            <w:noProof/>
            <w:webHidden/>
          </w:rPr>
          <w:instrText xml:space="preserve"> PAGEREF _Toc220401560 \h </w:instrText>
        </w:r>
        <w:r>
          <w:rPr>
            <w:noProof/>
            <w:webHidden/>
          </w:rPr>
        </w:r>
        <w:r>
          <w:rPr>
            <w:noProof/>
            <w:webHidden/>
          </w:rPr>
          <w:fldChar w:fldCharType="separate"/>
        </w:r>
        <w:r>
          <w:rPr>
            <w:noProof/>
            <w:webHidden/>
          </w:rPr>
          <w:t>13</w:t>
        </w:r>
        <w:r>
          <w:rPr>
            <w:noProof/>
            <w:webHidden/>
          </w:rPr>
          <w:fldChar w:fldCharType="end"/>
        </w:r>
      </w:hyperlink>
    </w:p>
    <w:p w14:paraId="1A3ABD51" w14:textId="543EFB7F"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61" w:history="1">
        <w:r w:rsidRPr="00A80EF2">
          <w:rPr>
            <w:rStyle w:val="Hipervnculo"/>
            <w:noProof/>
            <w:lang w:val="es-MX"/>
          </w:rPr>
          <w:t>13. Day.js</w:t>
        </w:r>
        <w:r>
          <w:rPr>
            <w:noProof/>
            <w:webHidden/>
          </w:rPr>
          <w:tab/>
        </w:r>
        <w:r>
          <w:rPr>
            <w:noProof/>
            <w:webHidden/>
          </w:rPr>
          <w:fldChar w:fldCharType="begin"/>
        </w:r>
        <w:r>
          <w:rPr>
            <w:noProof/>
            <w:webHidden/>
          </w:rPr>
          <w:instrText xml:space="preserve"> PAGEREF _Toc220401561 \h </w:instrText>
        </w:r>
        <w:r>
          <w:rPr>
            <w:noProof/>
            <w:webHidden/>
          </w:rPr>
        </w:r>
        <w:r>
          <w:rPr>
            <w:noProof/>
            <w:webHidden/>
          </w:rPr>
          <w:fldChar w:fldCharType="separate"/>
        </w:r>
        <w:r>
          <w:rPr>
            <w:noProof/>
            <w:webHidden/>
          </w:rPr>
          <w:t>13</w:t>
        </w:r>
        <w:r>
          <w:rPr>
            <w:noProof/>
            <w:webHidden/>
          </w:rPr>
          <w:fldChar w:fldCharType="end"/>
        </w:r>
      </w:hyperlink>
    </w:p>
    <w:p w14:paraId="5A7D85BF" w14:textId="197F290C"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62" w:history="1">
        <w:r w:rsidRPr="00A80EF2">
          <w:rPr>
            <w:rStyle w:val="Hipervnculo"/>
            <w:noProof/>
            <w:lang w:val="es-MX"/>
          </w:rPr>
          <w:t>14. Dotenv</w:t>
        </w:r>
        <w:r>
          <w:rPr>
            <w:noProof/>
            <w:webHidden/>
          </w:rPr>
          <w:tab/>
        </w:r>
        <w:r>
          <w:rPr>
            <w:noProof/>
            <w:webHidden/>
          </w:rPr>
          <w:fldChar w:fldCharType="begin"/>
        </w:r>
        <w:r>
          <w:rPr>
            <w:noProof/>
            <w:webHidden/>
          </w:rPr>
          <w:instrText xml:space="preserve"> PAGEREF _Toc220401562 \h </w:instrText>
        </w:r>
        <w:r>
          <w:rPr>
            <w:noProof/>
            <w:webHidden/>
          </w:rPr>
        </w:r>
        <w:r>
          <w:rPr>
            <w:noProof/>
            <w:webHidden/>
          </w:rPr>
          <w:fldChar w:fldCharType="separate"/>
        </w:r>
        <w:r>
          <w:rPr>
            <w:noProof/>
            <w:webHidden/>
          </w:rPr>
          <w:t>13</w:t>
        </w:r>
        <w:r>
          <w:rPr>
            <w:noProof/>
            <w:webHidden/>
          </w:rPr>
          <w:fldChar w:fldCharType="end"/>
        </w:r>
      </w:hyperlink>
    </w:p>
    <w:p w14:paraId="1C80C881" w14:textId="17A5C688"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63" w:history="1">
        <w:r w:rsidRPr="00A80EF2">
          <w:rPr>
            <w:rStyle w:val="Hipervnculo"/>
            <w:noProof/>
            <w:lang w:val="es-MX"/>
          </w:rPr>
          <w:t>E</w:t>
        </w:r>
        <w:r>
          <w:rPr>
            <w:noProof/>
            <w:webHidden/>
          </w:rPr>
          <w:tab/>
        </w:r>
        <w:r>
          <w:rPr>
            <w:noProof/>
            <w:webHidden/>
          </w:rPr>
          <w:fldChar w:fldCharType="begin"/>
        </w:r>
        <w:r>
          <w:rPr>
            <w:noProof/>
            <w:webHidden/>
          </w:rPr>
          <w:instrText xml:space="preserve"> PAGEREF _Toc220401563 \h </w:instrText>
        </w:r>
        <w:r>
          <w:rPr>
            <w:noProof/>
            <w:webHidden/>
          </w:rPr>
        </w:r>
        <w:r>
          <w:rPr>
            <w:noProof/>
            <w:webHidden/>
          </w:rPr>
          <w:fldChar w:fldCharType="separate"/>
        </w:r>
        <w:r>
          <w:rPr>
            <w:noProof/>
            <w:webHidden/>
          </w:rPr>
          <w:t>13</w:t>
        </w:r>
        <w:r>
          <w:rPr>
            <w:noProof/>
            <w:webHidden/>
          </w:rPr>
          <w:fldChar w:fldCharType="end"/>
        </w:r>
      </w:hyperlink>
    </w:p>
    <w:p w14:paraId="1398C7B8" w14:textId="0FB4D06E"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64" w:history="1">
        <w:r w:rsidRPr="00A80EF2">
          <w:rPr>
            <w:rStyle w:val="Hipervnculo"/>
            <w:noProof/>
            <w:lang w:val="es-MX"/>
          </w:rPr>
          <w:t>15. Electron</w:t>
        </w:r>
        <w:r>
          <w:rPr>
            <w:noProof/>
            <w:webHidden/>
          </w:rPr>
          <w:tab/>
        </w:r>
        <w:r>
          <w:rPr>
            <w:noProof/>
            <w:webHidden/>
          </w:rPr>
          <w:fldChar w:fldCharType="begin"/>
        </w:r>
        <w:r>
          <w:rPr>
            <w:noProof/>
            <w:webHidden/>
          </w:rPr>
          <w:instrText xml:space="preserve"> PAGEREF _Toc220401564 \h </w:instrText>
        </w:r>
        <w:r>
          <w:rPr>
            <w:noProof/>
            <w:webHidden/>
          </w:rPr>
        </w:r>
        <w:r>
          <w:rPr>
            <w:noProof/>
            <w:webHidden/>
          </w:rPr>
          <w:fldChar w:fldCharType="separate"/>
        </w:r>
        <w:r>
          <w:rPr>
            <w:noProof/>
            <w:webHidden/>
          </w:rPr>
          <w:t>13</w:t>
        </w:r>
        <w:r>
          <w:rPr>
            <w:noProof/>
            <w:webHidden/>
          </w:rPr>
          <w:fldChar w:fldCharType="end"/>
        </w:r>
      </w:hyperlink>
    </w:p>
    <w:p w14:paraId="6732A2ED" w14:textId="4BD741C2"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65" w:history="1">
        <w:r w:rsidRPr="00A80EF2">
          <w:rPr>
            <w:rStyle w:val="Hipervnculo"/>
            <w:noProof/>
            <w:lang w:val="es-MX"/>
          </w:rPr>
          <w:t>16. Electron Builder</w:t>
        </w:r>
        <w:r>
          <w:rPr>
            <w:noProof/>
            <w:webHidden/>
          </w:rPr>
          <w:tab/>
        </w:r>
        <w:r>
          <w:rPr>
            <w:noProof/>
            <w:webHidden/>
          </w:rPr>
          <w:fldChar w:fldCharType="begin"/>
        </w:r>
        <w:r>
          <w:rPr>
            <w:noProof/>
            <w:webHidden/>
          </w:rPr>
          <w:instrText xml:space="preserve"> PAGEREF _Toc220401565 \h </w:instrText>
        </w:r>
        <w:r>
          <w:rPr>
            <w:noProof/>
            <w:webHidden/>
          </w:rPr>
        </w:r>
        <w:r>
          <w:rPr>
            <w:noProof/>
            <w:webHidden/>
          </w:rPr>
          <w:fldChar w:fldCharType="separate"/>
        </w:r>
        <w:r>
          <w:rPr>
            <w:noProof/>
            <w:webHidden/>
          </w:rPr>
          <w:t>13</w:t>
        </w:r>
        <w:r>
          <w:rPr>
            <w:noProof/>
            <w:webHidden/>
          </w:rPr>
          <w:fldChar w:fldCharType="end"/>
        </w:r>
      </w:hyperlink>
    </w:p>
    <w:p w14:paraId="1CA14A12" w14:textId="2649D1E5"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66" w:history="1">
        <w:r w:rsidRPr="00A80EF2">
          <w:rPr>
            <w:rStyle w:val="Hipervnculo"/>
            <w:noProof/>
            <w:lang w:val="es-MX"/>
          </w:rPr>
          <w:t>17. Express</w:t>
        </w:r>
        <w:r>
          <w:rPr>
            <w:noProof/>
            <w:webHidden/>
          </w:rPr>
          <w:tab/>
        </w:r>
        <w:r>
          <w:rPr>
            <w:noProof/>
            <w:webHidden/>
          </w:rPr>
          <w:fldChar w:fldCharType="begin"/>
        </w:r>
        <w:r>
          <w:rPr>
            <w:noProof/>
            <w:webHidden/>
          </w:rPr>
          <w:instrText xml:space="preserve"> PAGEREF _Toc220401566 \h </w:instrText>
        </w:r>
        <w:r>
          <w:rPr>
            <w:noProof/>
            <w:webHidden/>
          </w:rPr>
        </w:r>
        <w:r>
          <w:rPr>
            <w:noProof/>
            <w:webHidden/>
          </w:rPr>
          <w:fldChar w:fldCharType="separate"/>
        </w:r>
        <w:r>
          <w:rPr>
            <w:noProof/>
            <w:webHidden/>
          </w:rPr>
          <w:t>13</w:t>
        </w:r>
        <w:r>
          <w:rPr>
            <w:noProof/>
            <w:webHidden/>
          </w:rPr>
          <w:fldChar w:fldCharType="end"/>
        </w:r>
      </w:hyperlink>
    </w:p>
    <w:p w14:paraId="72A3648F" w14:textId="786A8CDF"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67" w:history="1">
        <w:r w:rsidRPr="00A80EF2">
          <w:rPr>
            <w:rStyle w:val="Hipervnculo"/>
            <w:noProof/>
            <w:lang w:val="es-MX"/>
          </w:rPr>
          <w:t>F</w:t>
        </w:r>
        <w:r>
          <w:rPr>
            <w:noProof/>
            <w:webHidden/>
          </w:rPr>
          <w:tab/>
        </w:r>
        <w:r>
          <w:rPr>
            <w:noProof/>
            <w:webHidden/>
          </w:rPr>
          <w:fldChar w:fldCharType="begin"/>
        </w:r>
        <w:r>
          <w:rPr>
            <w:noProof/>
            <w:webHidden/>
          </w:rPr>
          <w:instrText xml:space="preserve"> PAGEREF _Toc220401567 \h </w:instrText>
        </w:r>
        <w:r>
          <w:rPr>
            <w:noProof/>
            <w:webHidden/>
          </w:rPr>
        </w:r>
        <w:r>
          <w:rPr>
            <w:noProof/>
            <w:webHidden/>
          </w:rPr>
          <w:fldChar w:fldCharType="separate"/>
        </w:r>
        <w:r>
          <w:rPr>
            <w:noProof/>
            <w:webHidden/>
          </w:rPr>
          <w:t>13</w:t>
        </w:r>
        <w:r>
          <w:rPr>
            <w:noProof/>
            <w:webHidden/>
          </w:rPr>
          <w:fldChar w:fldCharType="end"/>
        </w:r>
      </w:hyperlink>
    </w:p>
    <w:p w14:paraId="0155C1DB" w14:textId="051A7A49"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68" w:history="1">
        <w:r w:rsidRPr="00A80EF2">
          <w:rPr>
            <w:rStyle w:val="Hipervnculo"/>
            <w:noProof/>
            <w:lang w:val="es-MX"/>
          </w:rPr>
          <w:t>18. Firebird</w:t>
        </w:r>
        <w:r>
          <w:rPr>
            <w:noProof/>
            <w:webHidden/>
          </w:rPr>
          <w:tab/>
        </w:r>
        <w:r>
          <w:rPr>
            <w:noProof/>
            <w:webHidden/>
          </w:rPr>
          <w:fldChar w:fldCharType="begin"/>
        </w:r>
        <w:r>
          <w:rPr>
            <w:noProof/>
            <w:webHidden/>
          </w:rPr>
          <w:instrText xml:space="preserve"> PAGEREF _Toc220401568 \h </w:instrText>
        </w:r>
        <w:r>
          <w:rPr>
            <w:noProof/>
            <w:webHidden/>
          </w:rPr>
        </w:r>
        <w:r>
          <w:rPr>
            <w:noProof/>
            <w:webHidden/>
          </w:rPr>
          <w:fldChar w:fldCharType="separate"/>
        </w:r>
        <w:r>
          <w:rPr>
            <w:noProof/>
            <w:webHidden/>
          </w:rPr>
          <w:t>13</w:t>
        </w:r>
        <w:r>
          <w:rPr>
            <w:noProof/>
            <w:webHidden/>
          </w:rPr>
          <w:fldChar w:fldCharType="end"/>
        </w:r>
      </w:hyperlink>
    </w:p>
    <w:p w14:paraId="51FAA46E" w14:textId="0B079018"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69" w:history="1">
        <w:r w:rsidRPr="00A80EF2">
          <w:rPr>
            <w:rStyle w:val="Hipervnculo"/>
            <w:noProof/>
            <w:lang w:val="es-MX"/>
          </w:rPr>
          <w:t>G</w:t>
        </w:r>
        <w:r>
          <w:rPr>
            <w:noProof/>
            <w:webHidden/>
          </w:rPr>
          <w:tab/>
        </w:r>
        <w:r>
          <w:rPr>
            <w:noProof/>
            <w:webHidden/>
          </w:rPr>
          <w:fldChar w:fldCharType="begin"/>
        </w:r>
        <w:r>
          <w:rPr>
            <w:noProof/>
            <w:webHidden/>
          </w:rPr>
          <w:instrText xml:space="preserve"> PAGEREF _Toc220401569 \h </w:instrText>
        </w:r>
        <w:r>
          <w:rPr>
            <w:noProof/>
            <w:webHidden/>
          </w:rPr>
        </w:r>
        <w:r>
          <w:rPr>
            <w:noProof/>
            <w:webHidden/>
          </w:rPr>
          <w:fldChar w:fldCharType="separate"/>
        </w:r>
        <w:r>
          <w:rPr>
            <w:noProof/>
            <w:webHidden/>
          </w:rPr>
          <w:t>14</w:t>
        </w:r>
        <w:r>
          <w:rPr>
            <w:noProof/>
            <w:webHidden/>
          </w:rPr>
          <w:fldChar w:fldCharType="end"/>
        </w:r>
      </w:hyperlink>
    </w:p>
    <w:p w14:paraId="178300CF" w14:textId="09C45920"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0" w:history="1">
        <w:r w:rsidRPr="00A80EF2">
          <w:rPr>
            <w:rStyle w:val="Hipervnculo"/>
            <w:noProof/>
            <w:lang w:val="es-MX"/>
          </w:rPr>
          <w:t>19. Git</w:t>
        </w:r>
        <w:r>
          <w:rPr>
            <w:noProof/>
            <w:webHidden/>
          </w:rPr>
          <w:tab/>
        </w:r>
        <w:r>
          <w:rPr>
            <w:noProof/>
            <w:webHidden/>
          </w:rPr>
          <w:fldChar w:fldCharType="begin"/>
        </w:r>
        <w:r>
          <w:rPr>
            <w:noProof/>
            <w:webHidden/>
          </w:rPr>
          <w:instrText xml:space="preserve"> PAGEREF _Toc220401570 \h </w:instrText>
        </w:r>
        <w:r>
          <w:rPr>
            <w:noProof/>
            <w:webHidden/>
          </w:rPr>
        </w:r>
        <w:r>
          <w:rPr>
            <w:noProof/>
            <w:webHidden/>
          </w:rPr>
          <w:fldChar w:fldCharType="separate"/>
        </w:r>
        <w:r>
          <w:rPr>
            <w:noProof/>
            <w:webHidden/>
          </w:rPr>
          <w:t>14</w:t>
        </w:r>
        <w:r>
          <w:rPr>
            <w:noProof/>
            <w:webHidden/>
          </w:rPr>
          <w:fldChar w:fldCharType="end"/>
        </w:r>
      </w:hyperlink>
    </w:p>
    <w:p w14:paraId="17C2B2E9" w14:textId="0F9AECD7"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1" w:history="1">
        <w:r w:rsidRPr="00A80EF2">
          <w:rPr>
            <w:rStyle w:val="Hipervnculo"/>
            <w:noProof/>
            <w:lang w:val="es-MX"/>
          </w:rPr>
          <w:t>20. GitHub</w:t>
        </w:r>
        <w:r>
          <w:rPr>
            <w:noProof/>
            <w:webHidden/>
          </w:rPr>
          <w:tab/>
        </w:r>
        <w:r>
          <w:rPr>
            <w:noProof/>
            <w:webHidden/>
          </w:rPr>
          <w:fldChar w:fldCharType="begin"/>
        </w:r>
        <w:r>
          <w:rPr>
            <w:noProof/>
            <w:webHidden/>
          </w:rPr>
          <w:instrText xml:space="preserve"> PAGEREF _Toc220401571 \h </w:instrText>
        </w:r>
        <w:r>
          <w:rPr>
            <w:noProof/>
            <w:webHidden/>
          </w:rPr>
        </w:r>
        <w:r>
          <w:rPr>
            <w:noProof/>
            <w:webHidden/>
          </w:rPr>
          <w:fldChar w:fldCharType="separate"/>
        </w:r>
        <w:r>
          <w:rPr>
            <w:noProof/>
            <w:webHidden/>
          </w:rPr>
          <w:t>14</w:t>
        </w:r>
        <w:r>
          <w:rPr>
            <w:noProof/>
            <w:webHidden/>
          </w:rPr>
          <w:fldChar w:fldCharType="end"/>
        </w:r>
      </w:hyperlink>
    </w:p>
    <w:p w14:paraId="2356407B" w14:textId="5883C454"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72" w:history="1">
        <w:r w:rsidRPr="00A80EF2">
          <w:rPr>
            <w:rStyle w:val="Hipervnculo"/>
            <w:noProof/>
            <w:lang w:val="es-MX"/>
          </w:rPr>
          <w:t>H</w:t>
        </w:r>
        <w:r>
          <w:rPr>
            <w:noProof/>
            <w:webHidden/>
          </w:rPr>
          <w:tab/>
        </w:r>
        <w:r>
          <w:rPr>
            <w:noProof/>
            <w:webHidden/>
          </w:rPr>
          <w:fldChar w:fldCharType="begin"/>
        </w:r>
        <w:r>
          <w:rPr>
            <w:noProof/>
            <w:webHidden/>
          </w:rPr>
          <w:instrText xml:space="preserve"> PAGEREF _Toc220401572 \h </w:instrText>
        </w:r>
        <w:r>
          <w:rPr>
            <w:noProof/>
            <w:webHidden/>
          </w:rPr>
        </w:r>
        <w:r>
          <w:rPr>
            <w:noProof/>
            <w:webHidden/>
          </w:rPr>
          <w:fldChar w:fldCharType="separate"/>
        </w:r>
        <w:r>
          <w:rPr>
            <w:noProof/>
            <w:webHidden/>
          </w:rPr>
          <w:t>14</w:t>
        </w:r>
        <w:r>
          <w:rPr>
            <w:noProof/>
            <w:webHidden/>
          </w:rPr>
          <w:fldChar w:fldCharType="end"/>
        </w:r>
      </w:hyperlink>
    </w:p>
    <w:p w14:paraId="3EF46C20" w14:textId="3E549AE5"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3" w:history="1">
        <w:r w:rsidRPr="00A80EF2">
          <w:rPr>
            <w:rStyle w:val="Hipervnculo"/>
            <w:noProof/>
            <w:lang w:val="es-MX"/>
          </w:rPr>
          <w:t>21. Helmet</w:t>
        </w:r>
        <w:r>
          <w:rPr>
            <w:noProof/>
            <w:webHidden/>
          </w:rPr>
          <w:tab/>
        </w:r>
        <w:r>
          <w:rPr>
            <w:noProof/>
            <w:webHidden/>
          </w:rPr>
          <w:fldChar w:fldCharType="begin"/>
        </w:r>
        <w:r>
          <w:rPr>
            <w:noProof/>
            <w:webHidden/>
          </w:rPr>
          <w:instrText xml:space="preserve"> PAGEREF _Toc220401573 \h </w:instrText>
        </w:r>
        <w:r>
          <w:rPr>
            <w:noProof/>
            <w:webHidden/>
          </w:rPr>
        </w:r>
        <w:r>
          <w:rPr>
            <w:noProof/>
            <w:webHidden/>
          </w:rPr>
          <w:fldChar w:fldCharType="separate"/>
        </w:r>
        <w:r>
          <w:rPr>
            <w:noProof/>
            <w:webHidden/>
          </w:rPr>
          <w:t>14</w:t>
        </w:r>
        <w:r>
          <w:rPr>
            <w:noProof/>
            <w:webHidden/>
          </w:rPr>
          <w:fldChar w:fldCharType="end"/>
        </w:r>
      </w:hyperlink>
    </w:p>
    <w:p w14:paraId="41E4DF5E" w14:textId="44C90F13"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4" w:history="1">
        <w:r w:rsidRPr="00A80EF2">
          <w:rPr>
            <w:rStyle w:val="Hipervnculo"/>
            <w:noProof/>
            <w:lang w:val="es-MX"/>
          </w:rPr>
          <w:t>22. HTML5 (HyperText Markup Language 5)</w:t>
        </w:r>
        <w:r>
          <w:rPr>
            <w:noProof/>
            <w:webHidden/>
          </w:rPr>
          <w:tab/>
        </w:r>
        <w:r>
          <w:rPr>
            <w:noProof/>
            <w:webHidden/>
          </w:rPr>
          <w:fldChar w:fldCharType="begin"/>
        </w:r>
        <w:r>
          <w:rPr>
            <w:noProof/>
            <w:webHidden/>
          </w:rPr>
          <w:instrText xml:space="preserve"> PAGEREF _Toc220401574 \h </w:instrText>
        </w:r>
        <w:r>
          <w:rPr>
            <w:noProof/>
            <w:webHidden/>
          </w:rPr>
        </w:r>
        <w:r>
          <w:rPr>
            <w:noProof/>
            <w:webHidden/>
          </w:rPr>
          <w:fldChar w:fldCharType="separate"/>
        </w:r>
        <w:r>
          <w:rPr>
            <w:noProof/>
            <w:webHidden/>
          </w:rPr>
          <w:t>14</w:t>
        </w:r>
        <w:r>
          <w:rPr>
            <w:noProof/>
            <w:webHidden/>
          </w:rPr>
          <w:fldChar w:fldCharType="end"/>
        </w:r>
      </w:hyperlink>
    </w:p>
    <w:p w14:paraId="0459E787" w14:textId="6621E83D"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5" w:history="1">
        <w:r w:rsidRPr="00A80EF2">
          <w:rPr>
            <w:rStyle w:val="Hipervnculo"/>
            <w:noProof/>
            <w:lang w:val="es-MX"/>
          </w:rPr>
          <w:t>23. HTTP (HyperText Transfer Protocol)</w:t>
        </w:r>
        <w:r>
          <w:rPr>
            <w:noProof/>
            <w:webHidden/>
          </w:rPr>
          <w:tab/>
        </w:r>
        <w:r>
          <w:rPr>
            <w:noProof/>
            <w:webHidden/>
          </w:rPr>
          <w:fldChar w:fldCharType="begin"/>
        </w:r>
        <w:r>
          <w:rPr>
            <w:noProof/>
            <w:webHidden/>
          </w:rPr>
          <w:instrText xml:space="preserve"> PAGEREF _Toc220401575 \h </w:instrText>
        </w:r>
        <w:r>
          <w:rPr>
            <w:noProof/>
            <w:webHidden/>
          </w:rPr>
        </w:r>
        <w:r>
          <w:rPr>
            <w:noProof/>
            <w:webHidden/>
          </w:rPr>
          <w:fldChar w:fldCharType="separate"/>
        </w:r>
        <w:r>
          <w:rPr>
            <w:noProof/>
            <w:webHidden/>
          </w:rPr>
          <w:t>14</w:t>
        </w:r>
        <w:r>
          <w:rPr>
            <w:noProof/>
            <w:webHidden/>
          </w:rPr>
          <w:fldChar w:fldCharType="end"/>
        </w:r>
      </w:hyperlink>
    </w:p>
    <w:p w14:paraId="0813D95F" w14:textId="0900E484"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6" w:history="1">
        <w:r w:rsidRPr="00A80EF2">
          <w:rPr>
            <w:rStyle w:val="Hipervnculo"/>
            <w:noProof/>
          </w:rPr>
          <w:t>24. HTTPS (HyperText Transfer Protocol Secure)</w:t>
        </w:r>
        <w:r>
          <w:rPr>
            <w:noProof/>
            <w:webHidden/>
          </w:rPr>
          <w:tab/>
        </w:r>
        <w:r>
          <w:rPr>
            <w:noProof/>
            <w:webHidden/>
          </w:rPr>
          <w:fldChar w:fldCharType="begin"/>
        </w:r>
        <w:r>
          <w:rPr>
            <w:noProof/>
            <w:webHidden/>
          </w:rPr>
          <w:instrText xml:space="preserve"> PAGEREF _Toc220401576 \h </w:instrText>
        </w:r>
        <w:r>
          <w:rPr>
            <w:noProof/>
            <w:webHidden/>
          </w:rPr>
        </w:r>
        <w:r>
          <w:rPr>
            <w:noProof/>
            <w:webHidden/>
          </w:rPr>
          <w:fldChar w:fldCharType="separate"/>
        </w:r>
        <w:r>
          <w:rPr>
            <w:noProof/>
            <w:webHidden/>
          </w:rPr>
          <w:t>14</w:t>
        </w:r>
        <w:r>
          <w:rPr>
            <w:noProof/>
            <w:webHidden/>
          </w:rPr>
          <w:fldChar w:fldCharType="end"/>
        </w:r>
      </w:hyperlink>
    </w:p>
    <w:p w14:paraId="7C86D53E" w14:textId="20AB642F"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77" w:history="1">
        <w:r w:rsidRPr="00A80EF2">
          <w:rPr>
            <w:rStyle w:val="Hipervnculo"/>
            <w:noProof/>
            <w:lang w:val="es-MX"/>
          </w:rPr>
          <w:t>I</w:t>
        </w:r>
        <w:r>
          <w:rPr>
            <w:noProof/>
            <w:webHidden/>
          </w:rPr>
          <w:tab/>
        </w:r>
        <w:r>
          <w:rPr>
            <w:noProof/>
            <w:webHidden/>
          </w:rPr>
          <w:fldChar w:fldCharType="begin"/>
        </w:r>
        <w:r>
          <w:rPr>
            <w:noProof/>
            <w:webHidden/>
          </w:rPr>
          <w:instrText xml:space="preserve"> PAGEREF _Toc220401577 \h </w:instrText>
        </w:r>
        <w:r>
          <w:rPr>
            <w:noProof/>
            <w:webHidden/>
          </w:rPr>
        </w:r>
        <w:r>
          <w:rPr>
            <w:noProof/>
            <w:webHidden/>
          </w:rPr>
          <w:fldChar w:fldCharType="separate"/>
        </w:r>
        <w:r>
          <w:rPr>
            <w:noProof/>
            <w:webHidden/>
          </w:rPr>
          <w:t>14</w:t>
        </w:r>
        <w:r>
          <w:rPr>
            <w:noProof/>
            <w:webHidden/>
          </w:rPr>
          <w:fldChar w:fldCharType="end"/>
        </w:r>
      </w:hyperlink>
    </w:p>
    <w:p w14:paraId="5BAFB384" w14:textId="2CF2BC5D"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8" w:history="1">
        <w:r w:rsidRPr="00A80EF2">
          <w:rPr>
            <w:rStyle w:val="Hipervnculo"/>
            <w:noProof/>
            <w:lang w:val="es-MX"/>
          </w:rPr>
          <w:t>25. ICONET</w:t>
        </w:r>
        <w:r>
          <w:rPr>
            <w:noProof/>
            <w:webHidden/>
          </w:rPr>
          <w:tab/>
        </w:r>
        <w:r>
          <w:rPr>
            <w:noProof/>
            <w:webHidden/>
          </w:rPr>
          <w:fldChar w:fldCharType="begin"/>
        </w:r>
        <w:r>
          <w:rPr>
            <w:noProof/>
            <w:webHidden/>
          </w:rPr>
          <w:instrText xml:space="preserve"> PAGEREF _Toc220401578 \h </w:instrText>
        </w:r>
        <w:r>
          <w:rPr>
            <w:noProof/>
            <w:webHidden/>
          </w:rPr>
        </w:r>
        <w:r>
          <w:rPr>
            <w:noProof/>
            <w:webHidden/>
          </w:rPr>
          <w:fldChar w:fldCharType="separate"/>
        </w:r>
        <w:r>
          <w:rPr>
            <w:noProof/>
            <w:webHidden/>
          </w:rPr>
          <w:t>14</w:t>
        </w:r>
        <w:r>
          <w:rPr>
            <w:noProof/>
            <w:webHidden/>
          </w:rPr>
          <w:fldChar w:fldCharType="end"/>
        </w:r>
      </w:hyperlink>
    </w:p>
    <w:p w14:paraId="7E86C2DD" w14:textId="2C7FC1B1"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79" w:history="1">
        <w:r w:rsidRPr="00A80EF2">
          <w:rPr>
            <w:rStyle w:val="Hipervnculo"/>
            <w:noProof/>
            <w:lang w:val="es-MX"/>
          </w:rPr>
          <w:t>26. IDE (Integrated Development Environment)</w:t>
        </w:r>
        <w:r>
          <w:rPr>
            <w:noProof/>
            <w:webHidden/>
          </w:rPr>
          <w:tab/>
        </w:r>
        <w:r>
          <w:rPr>
            <w:noProof/>
            <w:webHidden/>
          </w:rPr>
          <w:fldChar w:fldCharType="begin"/>
        </w:r>
        <w:r>
          <w:rPr>
            <w:noProof/>
            <w:webHidden/>
          </w:rPr>
          <w:instrText xml:space="preserve"> PAGEREF _Toc220401579 \h </w:instrText>
        </w:r>
        <w:r>
          <w:rPr>
            <w:noProof/>
            <w:webHidden/>
          </w:rPr>
        </w:r>
        <w:r>
          <w:rPr>
            <w:noProof/>
            <w:webHidden/>
          </w:rPr>
          <w:fldChar w:fldCharType="separate"/>
        </w:r>
        <w:r>
          <w:rPr>
            <w:noProof/>
            <w:webHidden/>
          </w:rPr>
          <w:t>15</w:t>
        </w:r>
        <w:r>
          <w:rPr>
            <w:noProof/>
            <w:webHidden/>
          </w:rPr>
          <w:fldChar w:fldCharType="end"/>
        </w:r>
      </w:hyperlink>
    </w:p>
    <w:p w14:paraId="12EE986A" w14:textId="10FE64AB"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80" w:history="1">
        <w:r w:rsidRPr="00A80EF2">
          <w:rPr>
            <w:rStyle w:val="Hipervnculo"/>
            <w:noProof/>
            <w:lang w:val="es-MX"/>
          </w:rPr>
          <w:t>27. IPC (Inter-Process Communication)</w:t>
        </w:r>
        <w:r>
          <w:rPr>
            <w:noProof/>
            <w:webHidden/>
          </w:rPr>
          <w:tab/>
        </w:r>
        <w:r>
          <w:rPr>
            <w:noProof/>
            <w:webHidden/>
          </w:rPr>
          <w:fldChar w:fldCharType="begin"/>
        </w:r>
        <w:r>
          <w:rPr>
            <w:noProof/>
            <w:webHidden/>
          </w:rPr>
          <w:instrText xml:space="preserve"> PAGEREF _Toc220401580 \h </w:instrText>
        </w:r>
        <w:r>
          <w:rPr>
            <w:noProof/>
            <w:webHidden/>
          </w:rPr>
        </w:r>
        <w:r>
          <w:rPr>
            <w:noProof/>
            <w:webHidden/>
          </w:rPr>
          <w:fldChar w:fldCharType="separate"/>
        </w:r>
        <w:r>
          <w:rPr>
            <w:noProof/>
            <w:webHidden/>
          </w:rPr>
          <w:t>15</w:t>
        </w:r>
        <w:r>
          <w:rPr>
            <w:noProof/>
            <w:webHidden/>
          </w:rPr>
          <w:fldChar w:fldCharType="end"/>
        </w:r>
      </w:hyperlink>
    </w:p>
    <w:p w14:paraId="6659E55C" w14:textId="6C59E599"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81" w:history="1">
        <w:r w:rsidRPr="00A80EF2">
          <w:rPr>
            <w:rStyle w:val="Hipervnculo"/>
            <w:noProof/>
            <w:lang w:val="es-MX"/>
          </w:rPr>
          <w:t>J</w:t>
        </w:r>
        <w:r>
          <w:rPr>
            <w:noProof/>
            <w:webHidden/>
          </w:rPr>
          <w:tab/>
        </w:r>
        <w:r>
          <w:rPr>
            <w:noProof/>
            <w:webHidden/>
          </w:rPr>
          <w:fldChar w:fldCharType="begin"/>
        </w:r>
        <w:r>
          <w:rPr>
            <w:noProof/>
            <w:webHidden/>
          </w:rPr>
          <w:instrText xml:space="preserve"> PAGEREF _Toc220401581 \h </w:instrText>
        </w:r>
        <w:r>
          <w:rPr>
            <w:noProof/>
            <w:webHidden/>
          </w:rPr>
        </w:r>
        <w:r>
          <w:rPr>
            <w:noProof/>
            <w:webHidden/>
          </w:rPr>
          <w:fldChar w:fldCharType="separate"/>
        </w:r>
        <w:r>
          <w:rPr>
            <w:noProof/>
            <w:webHidden/>
          </w:rPr>
          <w:t>15</w:t>
        </w:r>
        <w:r>
          <w:rPr>
            <w:noProof/>
            <w:webHidden/>
          </w:rPr>
          <w:fldChar w:fldCharType="end"/>
        </w:r>
      </w:hyperlink>
    </w:p>
    <w:p w14:paraId="21C0E5DF" w14:textId="12FE50F7"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82" w:history="1">
        <w:r w:rsidRPr="00A80EF2">
          <w:rPr>
            <w:rStyle w:val="Hipervnculo"/>
            <w:noProof/>
            <w:lang w:val="es-MX"/>
          </w:rPr>
          <w:t>28. JavaScript (JS)</w:t>
        </w:r>
        <w:r>
          <w:rPr>
            <w:noProof/>
            <w:webHidden/>
          </w:rPr>
          <w:tab/>
        </w:r>
        <w:r>
          <w:rPr>
            <w:noProof/>
            <w:webHidden/>
          </w:rPr>
          <w:fldChar w:fldCharType="begin"/>
        </w:r>
        <w:r>
          <w:rPr>
            <w:noProof/>
            <w:webHidden/>
          </w:rPr>
          <w:instrText xml:space="preserve"> PAGEREF _Toc220401582 \h </w:instrText>
        </w:r>
        <w:r>
          <w:rPr>
            <w:noProof/>
            <w:webHidden/>
          </w:rPr>
        </w:r>
        <w:r>
          <w:rPr>
            <w:noProof/>
            <w:webHidden/>
          </w:rPr>
          <w:fldChar w:fldCharType="separate"/>
        </w:r>
        <w:r>
          <w:rPr>
            <w:noProof/>
            <w:webHidden/>
          </w:rPr>
          <w:t>15</w:t>
        </w:r>
        <w:r>
          <w:rPr>
            <w:noProof/>
            <w:webHidden/>
          </w:rPr>
          <w:fldChar w:fldCharType="end"/>
        </w:r>
      </w:hyperlink>
    </w:p>
    <w:p w14:paraId="003F61A0" w14:textId="3AF94C2C"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83" w:history="1">
        <w:r w:rsidRPr="00A80EF2">
          <w:rPr>
            <w:rStyle w:val="Hipervnculo"/>
            <w:noProof/>
            <w:lang w:val="es-MX"/>
          </w:rPr>
          <w:t>29. Joi</w:t>
        </w:r>
        <w:r>
          <w:rPr>
            <w:noProof/>
            <w:webHidden/>
          </w:rPr>
          <w:tab/>
        </w:r>
        <w:r>
          <w:rPr>
            <w:noProof/>
            <w:webHidden/>
          </w:rPr>
          <w:fldChar w:fldCharType="begin"/>
        </w:r>
        <w:r>
          <w:rPr>
            <w:noProof/>
            <w:webHidden/>
          </w:rPr>
          <w:instrText xml:space="preserve"> PAGEREF _Toc220401583 \h </w:instrText>
        </w:r>
        <w:r>
          <w:rPr>
            <w:noProof/>
            <w:webHidden/>
          </w:rPr>
        </w:r>
        <w:r>
          <w:rPr>
            <w:noProof/>
            <w:webHidden/>
          </w:rPr>
          <w:fldChar w:fldCharType="separate"/>
        </w:r>
        <w:r>
          <w:rPr>
            <w:noProof/>
            <w:webHidden/>
          </w:rPr>
          <w:t>15</w:t>
        </w:r>
        <w:r>
          <w:rPr>
            <w:noProof/>
            <w:webHidden/>
          </w:rPr>
          <w:fldChar w:fldCharType="end"/>
        </w:r>
      </w:hyperlink>
    </w:p>
    <w:p w14:paraId="1A90E0CA" w14:textId="3F05CE59"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84" w:history="1">
        <w:r w:rsidRPr="00A80EF2">
          <w:rPr>
            <w:rStyle w:val="Hipervnculo"/>
            <w:noProof/>
            <w:lang w:val="es-MX"/>
          </w:rPr>
          <w:t>30. (JavaScript Object Notation)</w:t>
        </w:r>
        <w:r>
          <w:rPr>
            <w:noProof/>
            <w:webHidden/>
          </w:rPr>
          <w:tab/>
        </w:r>
        <w:r>
          <w:rPr>
            <w:noProof/>
            <w:webHidden/>
          </w:rPr>
          <w:fldChar w:fldCharType="begin"/>
        </w:r>
        <w:r>
          <w:rPr>
            <w:noProof/>
            <w:webHidden/>
          </w:rPr>
          <w:instrText xml:space="preserve"> PAGEREF _Toc220401584 \h </w:instrText>
        </w:r>
        <w:r>
          <w:rPr>
            <w:noProof/>
            <w:webHidden/>
          </w:rPr>
        </w:r>
        <w:r>
          <w:rPr>
            <w:noProof/>
            <w:webHidden/>
          </w:rPr>
          <w:fldChar w:fldCharType="separate"/>
        </w:r>
        <w:r>
          <w:rPr>
            <w:noProof/>
            <w:webHidden/>
          </w:rPr>
          <w:t>15</w:t>
        </w:r>
        <w:r>
          <w:rPr>
            <w:noProof/>
            <w:webHidden/>
          </w:rPr>
          <w:fldChar w:fldCharType="end"/>
        </w:r>
      </w:hyperlink>
    </w:p>
    <w:p w14:paraId="430C588F" w14:textId="640B83A6"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85" w:history="1">
        <w:r w:rsidRPr="00A80EF2">
          <w:rPr>
            <w:rStyle w:val="Hipervnculo"/>
            <w:noProof/>
            <w:lang w:val="es-MX"/>
          </w:rPr>
          <w:t>L</w:t>
        </w:r>
        <w:r>
          <w:rPr>
            <w:noProof/>
            <w:webHidden/>
          </w:rPr>
          <w:tab/>
        </w:r>
        <w:r>
          <w:rPr>
            <w:noProof/>
            <w:webHidden/>
          </w:rPr>
          <w:fldChar w:fldCharType="begin"/>
        </w:r>
        <w:r>
          <w:rPr>
            <w:noProof/>
            <w:webHidden/>
          </w:rPr>
          <w:instrText xml:space="preserve"> PAGEREF _Toc220401585 \h </w:instrText>
        </w:r>
        <w:r>
          <w:rPr>
            <w:noProof/>
            <w:webHidden/>
          </w:rPr>
        </w:r>
        <w:r>
          <w:rPr>
            <w:noProof/>
            <w:webHidden/>
          </w:rPr>
          <w:fldChar w:fldCharType="separate"/>
        </w:r>
        <w:r>
          <w:rPr>
            <w:noProof/>
            <w:webHidden/>
          </w:rPr>
          <w:t>15</w:t>
        </w:r>
        <w:r>
          <w:rPr>
            <w:noProof/>
            <w:webHidden/>
          </w:rPr>
          <w:fldChar w:fldCharType="end"/>
        </w:r>
      </w:hyperlink>
    </w:p>
    <w:p w14:paraId="4BAE507A" w14:textId="60792CAF"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86" w:history="1">
        <w:r w:rsidRPr="00A80EF2">
          <w:rPr>
            <w:rStyle w:val="Hipervnculo"/>
            <w:noProof/>
            <w:lang w:val="es-MX"/>
          </w:rPr>
          <w:t>31. Lazy Loading</w:t>
        </w:r>
        <w:r>
          <w:rPr>
            <w:noProof/>
            <w:webHidden/>
          </w:rPr>
          <w:tab/>
        </w:r>
        <w:r>
          <w:rPr>
            <w:noProof/>
            <w:webHidden/>
          </w:rPr>
          <w:fldChar w:fldCharType="begin"/>
        </w:r>
        <w:r>
          <w:rPr>
            <w:noProof/>
            <w:webHidden/>
          </w:rPr>
          <w:instrText xml:space="preserve"> PAGEREF _Toc220401586 \h </w:instrText>
        </w:r>
        <w:r>
          <w:rPr>
            <w:noProof/>
            <w:webHidden/>
          </w:rPr>
        </w:r>
        <w:r>
          <w:rPr>
            <w:noProof/>
            <w:webHidden/>
          </w:rPr>
          <w:fldChar w:fldCharType="separate"/>
        </w:r>
        <w:r>
          <w:rPr>
            <w:noProof/>
            <w:webHidden/>
          </w:rPr>
          <w:t>15</w:t>
        </w:r>
        <w:r>
          <w:rPr>
            <w:noProof/>
            <w:webHidden/>
          </w:rPr>
          <w:fldChar w:fldCharType="end"/>
        </w:r>
      </w:hyperlink>
    </w:p>
    <w:p w14:paraId="79524543" w14:textId="4D8989A3"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87" w:history="1">
        <w:r w:rsidRPr="00A80EF2">
          <w:rPr>
            <w:rStyle w:val="Hipervnculo"/>
            <w:noProof/>
            <w:lang w:val="es-MX"/>
          </w:rPr>
          <w:t>M</w:t>
        </w:r>
        <w:r>
          <w:rPr>
            <w:noProof/>
            <w:webHidden/>
          </w:rPr>
          <w:tab/>
        </w:r>
        <w:r>
          <w:rPr>
            <w:noProof/>
            <w:webHidden/>
          </w:rPr>
          <w:fldChar w:fldCharType="begin"/>
        </w:r>
        <w:r>
          <w:rPr>
            <w:noProof/>
            <w:webHidden/>
          </w:rPr>
          <w:instrText xml:space="preserve"> PAGEREF _Toc220401587 \h </w:instrText>
        </w:r>
        <w:r>
          <w:rPr>
            <w:noProof/>
            <w:webHidden/>
          </w:rPr>
        </w:r>
        <w:r>
          <w:rPr>
            <w:noProof/>
            <w:webHidden/>
          </w:rPr>
          <w:fldChar w:fldCharType="separate"/>
        </w:r>
        <w:r>
          <w:rPr>
            <w:noProof/>
            <w:webHidden/>
          </w:rPr>
          <w:t>15</w:t>
        </w:r>
        <w:r>
          <w:rPr>
            <w:noProof/>
            <w:webHidden/>
          </w:rPr>
          <w:fldChar w:fldCharType="end"/>
        </w:r>
      </w:hyperlink>
    </w:p>
    <w:p w14:paraId="64381F96" w14:textId="227064D2"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88" w:history="1">
        <w:r w:rsidRPr="00A80EF2">
          <w:rPr>
            <w:rStyle w:val="Hipervnculo"/>
            <w:noProof/>
            <w:lang w:val="es-MX"/>
          </w:rPr>
          <w:t>32. Middleware</w:t>
        </w:r>
        <w:r>
          <w:rPr>
            <w:noProof/>
            <w:webHidden/>
          </w:rPr>
          <w:tab/>
        </w:r>
        <w:r>
          <w:rPr>
            <w:noProof/>
            <w:webHidden/>
          </w:rPr>
          <w:fldChar w:fldCharType="begin"/>
        </w:r>
        <w:r>
          <w:rPr>
            <w:noProof/>
            <w:webHidden/>
          </w:rPr>
          <w:instrText xml:space="preserve"> PAGEREF _Toc220401588 \h </w:instrText>
        </w:r>
        <w:r>
          <w:rPr>
            <w:noProof/>
            <w:webHidden/>
          </w:rPr>
        </w:r>
        <w:r>
          <w:rPr>
            <w:noProof/>
            <w:webHidden/>
          </w:rPr>
          <w:fldChar w:fldCharType="separate"/>
        </w:r>
        <w:r>
          <w:rPr>
            <w:noProof/>
            <w:webHidden/>
          </w:rPr>
          <w:t>15</w:t>
        </w:r>
        <w:r>
          <w:rPr>
            <w:noProof/>
            <w:webHidden/>
          </w:rPr>
          <w:fldChar w:fldCharType="end"/>
        </w:r>
      </w:hyperlink>
    </w:p>
    <w:p w14:paraId="5820AE42" w14:textId="2AD51AEB"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89" w:history="1">
        <w:r w:rsidRPr="00A80EF2">
          <w:rPr>
            <w:rStyle w:val="Hipervnculo"/>
            <w:noProof/>
            <w:lang w:val="es-MX"/>
          </w:rPr>
          <w:t>33. MVC (Model-View-Controller)</w:t>
        </w:r>
        <w:r>
          <w:rPr>
            <w:noProof/>
            <w:webHidden/>
          </w:rPr>
          <w:tab/>
        </w:r>
        <w:r>
          <w:rPr>
            <w:noProof/>
            <w:webHidden/>
          </w:rPr>
          <w:fldChar w:fldCharType="begin"/>
        </w:r>
        <w:r>
          <w:rPr>
            <w:noProof/>
            <w:webHidden/>
          </w:rPr>
          <w:instrText xml:space="preserve"> PAGEREF _Toc220401589 \h </w:instrText>
        </w:r>
        <w:r>
          <w:rPr>
            <w:noProof/>
            <w:webHidden/>
          </w:rPr>
        </w:r>
        <w:r>
          <w:rPr>
            <w:noProof/>
            <w:webHidden/>
          </w:rPr>
          <w:fldChar w:fldCharType="separate"/>
        </w:r>
        <w:r>
          <w:rPr>
            <w:noProof/>
            <w:webHidden/>
          </w:rPr>
          <w:t>16</w:t>
        </w:r>
        <w:r>
          <w:rPr>
            <w:noProof/>
            <w:webHidden/>
          </w:rPr>
          <w:fldChar w:fldCharType="end"/>
        </w:r>
      </w:hyperlink>
    </w:p>
    <w:p w14:paraId="78CA01F9" w14:textId="754D518F"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90" w:history="1">
        <w:r w:rsidRPr="00A80EF2">
          <w:rPr>
            <w:rStyle w:val="Hipervnculo"/>
            <w:noProof/>
            <w:lang w:val="es-MX"/>
          </w:rPr>
          <w:t>N</w:t>
        </w:r>
        <w:r>
          <w:rPr>
            <w:noProof/>
            <w:webHidden/>
          </w:rPr>
          <w:tab/>
        </w:r>
        <w:r>
          <w:rPr>
            <w:noProof/>
            <w:webHidden/>
          </w:rPr>
          <w:fldChar w:fldCharType="begin"/>
        </w:r>
        <w:r>
          <w:rPr>
            <w:noProof/>
            <w:webHidden/>
          </w:rPr>
          <w:instrText xml:space="preserve"> PAGEREF _Toc220401590 \h </w:instrText>
        </w:r>
        <w:r>
          <w:rPr>
            <w:noProof/>
            <w:webHidden/>
          </w:rPr>
        </w:r>
        <w:r>
          <w:rPr>
            <w:noProof/>
            <w:webHidden/>
          </w:rPr>
          <w:fldChar w:fldCharType="separate"/>
        </w:r>
        <w:r>
          <w:rPr>
            <w:noProof/>
            <w:webHidden/>
          </w:rPr>
          <w:t>16</w:t>
        </w:r>
        <w:r>
          <w:rPr>
            <w:noProof/>
            <w:webHidden/>
          </w:rPr>
          <w:fldChar w:fldCharType="end"/>
        </w:r>
      </w:hyperlink>
    </w:p>
    <w:p w14:paraId="78BAB227" w14:textId="2FEE9E67"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91" w:history="1">
        <w:r w:rsidRPr="00A80EF2">
          <w:rPr>
            <w:rStyle w:val="Hipervnculo"/>
            <w:noProof/>
            <w:lang w:val="es-MX"/>
          </w:rPr>
          <w:t>34. Node.js</w:t>
        </w:r>
        <w:r>
          <w:rPr>
            <w:noProof/>
            <w:webHidden/>
          </w:rPr>
          <w:tab/>
        </w:r>
        <w:r>
          <w:rPr>
            <w:noProof/>
            <w:webHidden/>
          </w:rPr>
          <w:fldChar w:fldCharType="begin"/>
        </w:r>
        <w:r>
          <w:rPr>
            <w:noProof/>
            <w:webHidden/>
          </w:rPr>
          <w:instrText xml:space="preserve"> PAGEREF _Toc220401591 \h </w:instrText>
        </w:r>
        <w:r>
          <w:rPr>
            <w:noProof/>
            <w:webHidden/>
          </w:rPr>
        </w:r>
        <w:r>
          <w:rPr>
            <w:noProof/>
            <w:webHidden/>
          </w:rPr>
          <w:fldChar w:fldCharType="separate"/>
        </w:r>
        <w:r>
          <w:rPr>
            <w:noProof/>
            <w:webHidden/>
          </w:rPr>
          <w:t>16</w:t>
        </w:r>
        <w:r>
          <w:rPr>
            <w:noProof/>
            <w:webHidden/>
          </w:rPr>
          <w:fldChar w:fldCharType="end"/>
        </w:r>
      </w:hyperlink>
    </w:p>
    <w:p w14:paraId="2D517662" w14:textId="53F182A4"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92" w:history="1">
        <w:r w:rsidRPr="00A80EF2">
          <w:rPr>
            <w:rStyle w:val="Hipervnculo"/>
            <w:noProof/>
            <w:lang w:val="es-MX"/>
          </w:rPr>
          <w:t>35. node-firebird</w:t>
        </w:r>
        <w:r>
          <w:rPr>
            <w:noProof/>
            <w:webHidden/>
          </w:rPr>
          <w:tab/>
        </w:r>
        <w:r>
          <w:rPr>
            <w:noProof/>
            <w:webHidden/>
          </w:rPr>
          <w:fldChar w:fldCharType="begin"/>
        </w:r>
        <w:r>
          <w:rPr>
            <w:noProof/>
            <w:webHidden/>
          </w:rPr>
          <w:instrText xml:space="preserve"> PAGEREF _Toc220401592 \h </w:instrText>
        </w:r>
        <w:r>
          <w:rPr>
            <w:noProof/>
            <w:webHidden/>
          </w:rPr>
        </w:r>
        <w:r>
          <w:rPr>
            <w:noProof/>
            <w:webHidden/>
          </w:rPr>
          <w:fldChar w:fldCharType="separate"/>
        </w:r>
        <w:r>
          <w:rPr>
            <w:noProof/>
            <w:webHidden/>
          </w:rPr>
          <w:t>16</w:t>
        </w:r>
        <w:r>
          <w:rPr>
            <w:noProof/>
            <w:webHidden/>
          </w:rPr>
          <w:fldChar w:fldCharType="end"/>
        </w:r>
      </w:hyperlink>
    </w:p>
    <w:p w14:paraId="29375CF4" w14:textId="3CD51F01"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93" w:history="1">
        <w:r w:rsidRPr="00A80EF2">
          <w:rPr>
            <w:rStyle w:val="Hipervnculo"/>
            <w:noProof/>
            <w:lang w:val="es-MX"/>
          </w:rPr>
          <w:t>36. NPM (Node Package Manager)</w:t>
        </w:r>
        <w:r>
          <w:rPr>
            <w:noProof/>
            <w:webHidden/>
          </w:rPr>
          <w:tab/>
        </w:r>
        <w:r>
          <w:rPr>
            <w:noProof/>
            <w:webHidden/>
          </w:rPr>
          <w:fldChar w:fldCharType="begin"/>
        </w:r>
        <w:r>
          <w:rPr>
            <w:noProof/>
            <w:webHidden/>
          </w:rPr>
          <w:instrText xml:space="preserve"> PAGEREF _Toc220401593 \h </w:instrText>
        </w:r>
        <w:r>
          <w:rPr>
            <w:noProof/>
            <w:webHidden/>
          </w:rPr>
        </w:r>
        <w:r>
          <w:rPr>
            <w:noProof/>
            <w:webHidden/>
          </w:rPr>
          <w:fldChar w:fldCharType="separate"/>
        </w:r>
        <w:r>
          <w:rPr>
            <w:noProof/>
            <w:webHidden/>
          </w:rPr>
          <w:t>16</w:t>
        </w:r>
        <w:r>
          <w:rPr>
            <w:noProof/>
            <w:webHidden/>
          </w:rPr>
          <w:fldChar w:fldCharType="end"/>
        </w:r>
      </w:hyperlink>
    </w:p>
    <w:p w14:paraId="4BF5BDD4" w14:textId="18E3751E"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94" w:history="1">
        <w:r w:rsidRPr="00A80EF2">
          <w:rPr>
            <w:rStyle w:val="Hipervnculo"/>
            <w:noProof/>
            <w:lang w:val="es-MX"/>
          </w:rPr>
          <w:t>P</w:t>
        </w:r>
        <w:r>
          <w:rPr>
            <w:noProof/>
            <w:webHidden/>
          </w:rPr>
          <w:tab/>
        </w:r>
        <w:r>
          <w:rPr>
            <w:noProof/>
            <w:webHidden/>
          </w:rPr>
          <w:fldChar w:fldCharType="begin"/>
        </w:r>
        <w:r>
          <w:rPr>
            <w:noProof/>
            <w:webHidden/>
          </w:rPr>
          <w:instrText xml:space="preserve"> PAGEREF _Toc220401594 \h </w:instrText>
        </w:r>
        <w:r>
          <w:rPr>
            <w:noProof/>
            <w:webHidden/>
          </w:rPr>
        </w:r>
        <w:r>
          <w:rPr>
            <w:noProof/>
            <w:webHidden/>
          </w:rPr>
          <w:fldChar w:fldCharType="separate"/>
        </w:r>
        <w:r>
          <w:rPr>
            <w:noProof/>
            <w:webHidden/>
          </w:rPr>
          <w:t>16</w:t>
        </w:r>
        <w:r>
          <w:rPr>
            <w:noProof/>
            <w:webHidden/>
          </w:rPr>
          <w:fldChar w:fldCharType="end"/>
        </w:r>
      </w:hyperlink>
    </w:p>
    <w:p w14:paraId="2D8048E8" w14:textId="4256692F"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95" w:history="1">
        <w:r w:rsidRPr="00A80EF2">
          <w:rPr>
            <w:rStyle w:val="Hipervnculo"/>
            <w:noProof/>
            <w:lang w:val="es-MX"/>
          </w:rPr>
          <w:t>37. Paginación</w:t>
        </w:r>
        <w:r>
          <w:rPr>
            <w:noProof/>
            <w:webHidden/>
          </w:rPr>
          <w:tab/>
        </w:r>
        <w:r>
          <w:rPr>
            <w:noProof/>
            <w:webHidden/>
          </w:rPr>
          <w:fldChar w:fldCharType="begin"/>
        </w:r>
        <w:r>
          <w:rPr>
            <w:noProof/>
            <w:webHidden/>
          </w:rPr>
          <w:instrText xml:space="preserve"> PAGEREF _Toc220401595 \h </w:instrText>
        </w:r>
        <w:r>
          <w:rPr>
            <w:noProof/>
            <w:webHidden/>
          </w:rPr>
        </w:r>
        <w:r>
          <w:rPr>
            <w:noProof/>
            <w:webHidden/>
          </w:rPr>
          <w:fldChar w:fldCharType="separate"/>
        </w:r>
        <w:r>
          <w:rPr>
            <w:noProof/>
            <w:webHidden/>
          </w:rPr>
          <w:t>16</w:t>
        </w:r>
        <w:r>
          <w:rPr>
            <w:noProof/>
            <w:webHidden/>
          </w:rPr>
          <w:fldChar w:fldCharType="end"/>
        </w:r>
      </w:hyperlink>
    </w:p>
    <w:p w14:paraId="2D79AC6C" w14:textId="1C183945"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96" w:history="1">
        <w:r w:rsidRPr="00A80EF2">
          <w:rPr>
            <w:rStyle w:val="Hipervnculo"/>
            <w:noProof/>
            <w:lang w:val="es-MX"/>
          </w:rPr>
          <w:t>38. PDF (Portable Document Format)</w:t>
        </w:r>
        <w:r>
          <w:rPr>
            <w:noProof/>
            <w:webHidden/>
          </w:rPr>
          <w:tab/>
        </w:r>
        <w:r>
          <w:rPr>
            <w:noProof/>
            <w:webHidden/>
          </w:rPr>
          <w:fldChar w:fldCharType="begin"/>
        </w:r>
        <w:r>
          <w:rPr>
            <w:noProof/>
            <w:webHidden/>
          </w:rPr>
          <w:instrText xml:space="preserve"> PAGEREF _Toc220401596 \h </w:instrText>
        </w:r>
        <w:r>
          <w:rPr>
            <w:noProof/>
            <w:webHidden/>
          </w:rPr>
        </w:r>
        <w:r>
          <w:rPr>
            <w:noProof/>
            <w:webHidden/>
          </w:rPr>
          <w:fldChar w:fldCharType="separate"/>
        </w:r>
        <w:r>
          <w:rPr>
            <w:noProof/>
            <w:webHidden/>
          </w:rPr>
          <w:t>16</w:t>
        </w:r>
        <w:r>
          <w:rPr>
            <w:noProof/>
            <w:webHidden/>
          </w:rPr>
          <w:fldChar w:fldCharType="end"/>
        </w:r>
      </w:hyperlink>
    </w:p>
    <w:p w14:paraId="2FD8714B" w14:textId="5985A198"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97" w:history="1">
        <w:r w:rsidRPr="00A80EF2">
          <w:rPr>
            <w:rStyle w:val="Hipervnculo"/>
            <w:noProof/>
            <w:lang w:val="es-MX"/>
          </w:rPr>
          <w:t>39. PDFKit</w:t>
        </w:r>
        <w:r>
          <w:rPr>
            <w:noProof/>
            <w:webHidden/>
          </w:rPr>
          <w:tab/>
        </w:r>
        <w:r>
          <w:rPr>
            <w:noProof/>
            <w:webHidden/>
          </w:rPr>
          <w:fldChar w:fldCharType="begin"/>
        </w:r>
        <w:r>
          <w:rPr>
            <w:noProof/>
            <w:webHidden/>
          </w:rPr>
          <w:instrText xml:space="preserve"> PAGEREF _Toc220401597 \h </w:instrText>
        </w:r>
        <w:r>
          <w:rPr>
            <w:noProof/>
            <w:webHidden/>
          </w:rPr>
        </w:r>
        <w:r>
          <w:rPr>
            <w:noProof/>
            <w:webHidden/>
          </w:rPr>
          <w:fldChar w:fldCharType="separate"/>
        </w:r>
        <w:r>
          <w:rPr>
            <w:noProof/>
            <w:webHidden/>
          </w:rPr>
          <w:t>16</w:t>
        </w:r>
        <w:r>
          <w:rPr>
            <w:noProof/>
            <w:webHidden/>
          </w:rPr>
          <w:fldChar w:fldCharType="end"/>
        </w:r>
      </w:hyperlink>
    </w:p>
    <w:p w14:paraId="1D7F1DB8" w14:textId="525B6F5C"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598" w:history="1">
        <w:r w:rsidRPr="00A80EF2">
          <w:rPr>
            <w:rStyle w:val="Hipervnculo"/>
            <w:noProof/>
            <w:lang w:val="es-MX"/>
          </w:rPr>
          <w:t>40. Pool de Conexiones (Connection Pool)</w:t>
        </w:r>
        <w:r>
          <w:rPr>
            <w:noProof/>
            <w:webHidden/>
          </w:rPr>
          <w:tab/>
        </w:r>
        <w:r>
          <w:rPr>
            <w:noProof/>
            <w:webHidden/>
          </w:rPr>
          <w:fldChar w:fldCharType="begin"/>
        </w:r>
        <w:r>
          <w:rPr>
            <w:noProof/>
            <w:webHidden/>
          </w:rPr>
          <w:instrText xml:space="preserve"> PAGEREF _Toc220401598 \h </w:instrText>
        </w:r>
        <w:r>
          <w:rPr>
            <w:noProof/>
            <w:webHidden/>
          </w:rPr>
        </w:r>
        <w:r>
          <w:rPr>
            <w:noProof/>
            <w:webHidden/>
          </w:rPr>
          <w:fldChar w:fldCharType="separate"/>
        </w:r>
        <w:r>
          <w:rPr>
            <w:noProof/>
            <w:webHidden/>
          </w:rPr>
          <w:t>17</w:t>
        </w:r>
        <w:r>
          <w:rPr>
            <w:noProof/>
            <w:webHidden/>
          </w:rPr>
          <w:fldChar w:fldCharType="end"/>
        </w:r>
      </w:hyperlink>
    </w:p>
    <w:p w14:paraId="30A3DCA8" w14:textId="66D815CC"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599" w:history="1">
        <w:r w:rsidRPr="00A80EF2">
          <w:rPr>
            <w:rStyle w:val="Hipervnculo"/>
            <w:noProof/>
          </w:rPr>
          <w:t>R</w:t>
        </w:r>
        <w:r>
          <w:rPr>
            <w:noProof/>
            <w:webHidden/>
          </w:rPr>
          <w:tab/>
        </w:r>
        <w:r>
          <w:rPr>
            <w:noProof/>
            <w:webHidden/>
          </w:rPr>
          <w:fldChar w:fldCharType="begin"/>
        </w:r>
        <w:r>
          <w:rPr>
            <w:noProof/>
            <w:webHidden/>
          </w:rPr>
          <w:instrText xml:space="preserve"> PAGEREF _Toc220401599 \h </w:instrText>
        </w:r>
        <w:r>
          <w:rPr>
            <w:noProof/>
            <w:webHidden/>
          </w:rPr>
        </w:r>
        <w:r>
          <w:rPr>
            <w:noProof/>
            <w:webHidden/>
          </w:rPr>
          <w:fldChar w:fldCharType="separate"/>
        </w:r>
        <w:r>
          <w:rPr>
            <w:noProof/>
            <w:webHidden/>
          </w:rPr>
          <w:t>17</w:t>
        </w:r>
        <w:r>
          <w:rPr>
            <w:noProof/>
            <w:webHidden/>
          </w:rPr>
          <w:fldChar w:fldCharType="end"/>
        </w:r>
      </w:hyperlink>
    </w:p>
    <w:p w14:paraId="1954F772" w14:textId="633E1BAE"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00" w:history="1">
        <w:r w:rsidRPr="00A80EF2">
          <w:rPr>
            <w:rStyle w:val="Hipervnculo"/>
            <w:noProof/>
          </w:rPr>
          <w:t>41. REST (Representational State Transfer)</w:t>
        </w:r>
        <w:r>
          <w:rPr>
            <w:noProof/>
            <w:webHidden/>
          </w:rPr>
          <w:tab/>
        </w:r>
        <w:r>
          <w:rPr>
            <w:noProof/>
            <w:webHidden/>
          </w:rPr>
          <w:fldChar w:fldCharType="begin"/>
        </w:r>
        <w:r>
          <w:rPr>
            <w:noProof/>
            <w:webHidden/>
          </w:rPr>
          <w:instrText xml:space="preserve"> PAGEREF _Toc220401600 \h </w:instrText>
        </w:r>
        <w:r>
          <w:rPr>
            <w:noProof/>
            <w:webHidden/>
          </w:rPr>
        </w:r>
        <w:r>
          <w:rPr>
            <w:noProof/>
            <w:webHidden/>
          </w:rPr>
          <w:fldChar w:fldCharType="separate"/>
        </w:r>
        <w:r>
          <w:rPr>
            <w:noProof/>
            <w:webHidden/>
          </w:rPr>
          <w:t>17</w:t>
        </w:r>
        <w:r>
          <w:rPr>
            <w:noProof/>
            <w:webHidden/>
          </w:rPr>
          <w:fldChar w:fldCharType="end"/>
        </w:r>
      </w:hyperlink>
    </w:p>
    <w:p w14:paraId="6BA57ECB" w14:textId="2F6B52D6"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01" w:history="1">
        <w:r w:rsidRPr="00A80EF2">
          <w:rPr>
            <w:rStyle w:val="Hipervnculo"/>
            <w:noProof/>
            <w:lang w:val="es-MX"/>
          </w:rPr>
          <w:t>S</w:t>
        </w:r>
        <w:r>
          <w:rPr>
            <w:noProof/>
            <w:webHidden/>
          </w:rPr>
          <w:tab/>
        </w:r>
        <w:r>
          <w:rPr>
            <w:noProof/>
            <w:webHidden/>
          </w:rPr>
          <w:fldChar w:fldCharType="begin"/>
        </w:r>
        <w:r>
          <w:rPr>
            <w:noProof/>
            <w:webHidden/>
          </w:rPr>
          <w:instrText xml:space="preserve"> PAGEREF _Toc220401601 \h </w:instrText>
        </w:r>
        <w:r>
          <w:rPr>
            <w:noProof/>
            <w:webHidden/>
          </w:rPr>
        </w:r>
        <w:r>
          <w:rPr>
            <w:noProof/>
            <w:webHidden/>
          </w:rPr>
          <w:fldChar w:fldCharType="separate"/>
        </w:r>
        <w:r>
          <w:rPr>
            <w:noProof/>
            <w:webHidden/>
          </w:rPr>
          <w:t>17</w:t>
        </w:r>
        <w:r>
          <w:rPr>
            <w:noProof/>
            <w:webHidden/>
          </w:rPr>
          <w:fldChar w:fldCharType="end"/>
        </w:r>
      </w:hyperlink>
    </w:p>
    <w:p w14:paraId="46FE1C4B" w14:textId="494F305F"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02" w:history="1">
        <w:r w:rsidRPr="00A80EF2">
          <w:rPr>
            <w:rStyle w:val="Hipervnculo"/>
            <w:noProof/>
            <w:lang w:val="es-MX"/>
          </w:rPr>
          <w:t>42. SAT (Servicio de Administración Tributaria)</w:t>
        </w:r>
        <w:r>
          <w:rPr>
            <w:noProof/>
            <w:webHidden/>
          </w:rPr>
          <w:tab/>
        </w:r>
        <w:r>
          <w:rPr>
            <w:noProof/>
            <w:webHidden/>
          </w:rPr>
          <w:fldChar w:fldCharType="begin"/>
        </w:r>
        <w:r>
          <w:rPr>
            <w:noProof/>
            <w:webHidden/>
          </w:rPr>
          <w:instrText xml:space="preserve"> PAGEREF _Toc220401602 \h </w:instrText>
        </w:r>
        <w:r>
          <w:rPr>
            <w:noProof/>
            <w:webHidden/>
          </w:rPr>
        </w:r>
        <w:r>
          <w:rPr>
            <w:noProof/>
            <w:webHidden/>
          </w:rPr>
          <w:fldChar w:fldCharType="separate"/>
        </w:r>
        <w:r>
          <w:rPr>
            <w:noProof/>
            <w:webHidden/>
          </w:rPr>
          <w:t>17</w:t>
        </w:r>
        <w:r>
          <w:rPr>
            <w:noProof/>
            <w:webHidden/>
          </w:rPr>
          <w:fldChar w:fldCharType="end"/>
        </w:r>
      </w:hyperlink>
    </w:p>
    <w:p w14:paraId="1D904E7A" w14:textId="4E760081"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03" w:history="1">
        <w:r w:rsidRPr="00A80EF2">
          <w:rPr>
            <w:rStyle w:val="Hipervnculo"/>
            <w:noProof/>
            <w:lang w:val="es-MX"/>
          </w:rPr>
          <w:t>43. SQL (Structured Query Language)</w:t>
        </w:r>
        <w:r>
          <w:rPr>
            <w:noProof/>
            <w:webHidden/>
          </w:rPr>
          <w:tab/>
        </w:r>
        <w:r>
          <w:rPr>
            <w:noProof/>
            <w:webHidden/>
          </w:rPr>
          <w:fldChar w:fldCharType="begin"/>
        </w:r>
        <w:r>
          <w:rPr>
            <w:noProof/>
            <w:webHidden/>
          </w:rPr>
          <w:instrText xml:space="preserve"> PAGEREF _Toc220401603 \h </w:instrText>
        </w:r>
        <w:r>
          <w:rPr>
            <w:noProof/>
            <w:webHidden/>
          </w:rPr>
        </w:r>
        <w:r>
          <w:rPr>
            <w:noProof/>
            <w:webHidden/>
          </w:rPr>
          <w:fldChar w:fldCharType="separate"/>
        </w:r>
        <w:r>
          <w:rPr>
            <w:noProof/>
            <w:webHidden/>
          </w:rPr>
          <w:t>17</w:t>
        </w:r>
        <w:r>
          <w:rPr>
            <w:noProof/>
            <w:webHidden/>
          </w:rPr>
          <w:fldChar w:fldCharType="end"/>
        </w:r>
      </w:hyperlink>
    </w:p>
    <w:p w14:paraId="441F6102" w14:textId="77CAE49C"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04" w:history="1">
        <w:r w:rsidRPr="00A80EF2">
          <w:rPr>
            <w:rStyle w:val="Hipervnculo"/>
            <w:noProof/>
          </w:rPr>
          <w:t>44. SSL/TLS (Secure Sockets Layer / Transport Layer Security)</w:t>
        </w:r>
        <w:r>
          <w:rPr>
            <w:noProof/>
            <w:webHidden/>
          </w:rPr>
          <w:tab/>
        </w:r>
        <w:r>
          <w:rPr>
            <w:noProof/>
            <w:webHidden/>
          </w:rPr>
          <w:fldChar w:fldCharType="begin"/>
        </w:r>
        <w:r>
          <w:rPr>
            <w:noProof/>
            <w:webHidden/>
          </w:rPr>
          <w:instrText xml:space="preserve"> PAGEREF _Toc220401604 \h </w:instrText>
        </w:r>
        <w:r>
          <w:rPr>
            <w:noProof/>
            <w:webHidden/>
          </w:rPr>
        </w:r>
        <w:r>
          <w:rPr>
            <w:noProof/>
            <w:webHidden/>
          </w:rPr>
          <w:fldChar w:fldCharType="separate"/>
        </w:r>
        <w:r>
          <w:rPr>
            <w:noProof/>
            <w:webHidden/>
          </w:rPr>
          <w:t>17</w:t>
        </w:r>
        <w:r>
          <w:rPr>
            <w:noProof/>
            <w:webHidden/>
          </w:rPr>
          <w:fldChar w:fldCharType="end"/>
        </w:r>
      </w:hyperlink>
    </w:p>
    <w:p w14:paraId="02D95688" w14:textId="4E91B1CC"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05" w:history="1">
        <w:r w:rsidRPr="00A80EF2">
          <w:rPr>
            <w:rStyle w:val="Hipervnculo"/>
            <w:noProof/>
            <w:lang w:val="es-MX"/>
          </w:rPr>
          <w:t>U</w:t>
        </w:r>
        <w:r>
          <w:rPr>
            <w:noProof/>
            <w:webHidden/>
          </w:rPr>
          <w:tab/>
        </w:r>
        <w:r>
          <w:rPr>
            <w:noProof/>
            <w:webHidden/>
          </w:rPr>
          <w:fldChar w:fldCharType="begin"/>
        </w:r>
        <w:r>
          <w:rPr>
            <w:noProof/>
            <w:webHidden/>
          </w:rPr>
          <w:instrText xml:space="preserve"> PAGEREF _Toc220401605 \h </w:instrText>
        </w:r>
        <w:r>
          <w:rPr>
            <w:noProof/>
            <w:webHidden/>
          </w:rPr>
        </w:r>
        <w:r>
          <w:rPr>
            <w:noProof/>
            <w:webHidden/>
          </w:rPr>
          <w:fldChar w:fldCharType="separate"/>
        </w:r>
        <w:r>
          <w:rPr>
            <w:noProof/>
            <w:webHidden/>
          </w:rPr>
          <w:t>17</w:t>
        </w:r>
        <w:r>
          <w:rPr>
            <w:noProof/>
            <w:webHidden/>
          </w:rPr>
          <w:fldChar w:fldCharType="end"/>
        </w:r>
      </w:hyperlink>
    </w:p>
    <w:p w14:paraId="66D959D9" w14:textId="3E794AF4"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06" w:history="1">
        <w:r w:rsidRPr="00A80EF2">
          <w:rPr>
            <w:rStyle w:val="Hipervnculo"/>
            <w:noProof/>
            <w:lang w:val="es-MX"/>
          </w:rPr>
          <w:t>45. UI (User Interface)</w:t>
        </w:r>
        <w:r>
          <w:rPr>
            <w:noProof/>
            <w:webHidden/>
          </w:rPr>
          <w:tab/>
        </w:r>
        <w:r>
          <w:rPr>
            <w:noProof/>
            <w:webHidden/>
          </w:rPr>
          <w:fldChar w:fldCharType="begin"/>
        </w:r>
        <w:r>
          <w:rPr>
            <w:noProof/>
            <w:webHidden/>
          </w:rPr>
          <w:instrText xml:space="preserve"> PAGEREF _Toc220401606 \h </w:instrText>
        </w:r>
        <w:r>
          <w:rPr>
            <w:noProof/>
            <w:webHidden/>
          </w:rPr>
        </w:r>
        <w:r>
          <w:rPr>
            <w:noProof/>
            <w:webHidden/>
          </w:rPr>
          <w:fldChar w:fldCharType="separate"/>
        </w:r>
        <w:r>
          <w:rPr>
            <w:noProof/>
            <w:webHidden/>
          </w:rPr>
          <w:t>17</w:t>
        </w:r>
        <w:r>
          <w:rPr>
            <w:noProof/>
            <w:webHidden/>
          </w:rPr>
          <w:fldChar w:fldCharType="end"/>
        </w:r>
      </w:hyperlink>
    </w:p>
    <w:p w14:paraId="3B58CDC0" w14:textId="204D00A0"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07" w:history="1">
        <w:r w:rsidRPr="00A80EF2">
          <w:rPr>
            <w:rStyle w:val="Hipervnculo"/>
            <w:noProof/>
            <w:lang w:val="es-MX"/>
          </w:rPr>
          <w:t>46. UX (User Experience)</w:t>
        </w:r>
        <w:r>
          <w:rPr>
            <w:noProof/>
            <w:webHidden/>
          </w:rPr>
          <w:tab/>
        </w:r>
        <w:r>
          <w:rPr>
            <w:noProof/>
            <w:webHidden/>
          </w:rPr>
          <w:fldChar w:fldCharType="begin"/>
        </w:r>
        <w:r>
          <w:rPr>
            <w:noProof/>
            <w:webHidden/>
          </w:rPr>
          <w:instrText xml:space="preserve"> PAGEREF _Toc220401607 \h </w:instrText>
        </w:r>
        <w:r>
          <w:rPr>
            <w:noProof/>
            <w:webHidden/>
          </w:rPr>
        </w:r>
        <w:r>
          <w:rPr>
            <w:noProof/>
            <w:webHidden/>
          </w:rPr>
          <w:fldChar w:fldCharType="separate"/>
        </w:r>
        <w:r>
          <w:rPr>
            <w:noProof/>
            <w:webHidden/>
          </w:rPr>
          <w:t>18</w:t>
        </w:r>
        <w:r>
          <w:rPr>
            <w:noProof/>
            <w:webHidden/>
          </w:rPr>
          <w:fldChar w:fldCharType="end"/>
        </w:r>
      </w:hyperlink>
    </w:p>
    <w:p w14:paraId="58DA0927" w14:textId="21AA7B50"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08" w:history="1">
        <w:r w:rsidRPr="00A80EF2">
          <w:rPr>
            <w:rStyle w:val="Hipervnculo"/>
            <w:noProof/>
          </w:rPr>
          <w:t>W</w:t>
        </w:r>
        <w:r>
          <w:rPr>
            <w:noProof/>
            <w:webHidden/>
          </w:rPr>
          <w:tab/>
        </w:r>
        <w:r>
          <w:rPr>
            <w:noProof/>
            <w:webHidden/>
          </w:rPr>
          <w:fldChar w:fldCharType="begin"/>
        </w:r>
        <w:r>
          <w:rPr>
            <w:noProof/>
            <w:webHidden/>
          </w:rPr>
          <w:instrText xml:space="preserve"> PAGEREF _Toc220401608 \h </w:instrText>
        </w:r>
        <w:r>
          <w:rPr>
            <w:noProof/>
            <w:webHidden/>
          </w:rPr>
        </w:r>
        <w:r>
          <w:rPr>
            <w:noProof/>
            <w:webHidden/>
          </w:rPr>
          <w:fldChar w:fldCharType="separate"/>
        </w:r>
        <w:r>
          <w:rPr>
            <w:noProof/>
            <w:webHidden/>
          </w:rPr>
          <w:t>18</w:t>
        </w:r>
        <w:r>
          <w:rPr>
            <w:noProof/>
            <w:webHidden/>
          </w:rPr>
          <w:fldChar w:fldCharType="end"/>
        </w:r>
      </w:hyperlink>
    </w:p>
    <w:p w14:paraId="3F9E052B" w14:textId="31B176F7"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09" w:history="1">
        <w:r w:rsidRPr="00A80EF2">
          <w:rPr>
            <w:rStyle w:val="Hipervnculo"/>
            <w:noProof/>
          </w:rPr>
          <w:t>47. WCAG (Web Content Accessibility Guidelines)</w:t>
        </w:r>
        <w:r>
          <w:rPr>
            <w:noProof/>
            <w:webHidden/>
          </w:rPr>
          <w:tab/>
        </w:r>
        <w:r>
          <w:rPr>
            <w:noProof/>
            <w:webHidden/>
          </w:rPr>
          <w:fldChar w:fldCharType="begin"/>
        </w:r>
        <w:r>
          <w:rPr>
            <w:noProof/>
            <w:webHidden/>
          </w:rPr>
          <w:instrText xml:space="preserve"> PAGEREF _Toc220401609 \h </w:instrText>
        </w:r>
        <w:r>
          <w:rPr>
            <w:noProof/>
            <w:webHidden/>
          </w:rPr>
        </w:r>
        <w:r>
          <w:rPr>
            <w:noProof/>
            <w:webHidden/>
          </w:rPr>
          <w:fldChar w:fldCharType="separate"/>
        </w:r>
        <w:r>
          <w:rPr>
            <w:noProof/>
            <w:webHidden/>
          </w:rPr>
          <w:t>18</w:t>
        </w:r>
        <w:r>
          <w:rPr>
            <w:noProof/>
            <w:webHidden/>
          </w:rPr>
          <w:fldChar w:fldCharType="end"/>
        </w:r>
      </w:hyperlink>
    </w:p>
    <w:p w14:paraId="2C3920F5" w14:textId="730C1E08"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10" w:history="1">
        <w:r w:rsidRPr="00A80EF2">
          <w:rPr>
            <w:rStyle w:val="Hipervnculo"/>
            <w:noProof/>
          </w:rPr>
          <w:t>INTRODUCCIÓN</w:t>
        </w:r>
        <w:r>
          <w:rPr>
            <w:noProof/>
            <w:webHidden/>
          </w:rPr>
          <w:tab/>
        </w:r>
        <w:r>
          <w:rPr>
            <w:noProof/>
            <w:webHidden/>
          </w:rPr>
          <w:fldChar w:fldCharType="begin"/>
        </w:r>
        <w:r>
          <w:rPr>
            <w:noProof/>
            <w:webHidden/>
          </w:rPr>
          <w:instrText xml:space="preserve"> PAGEREF _Toc220401610 \h </w:instrText>
        </w:r>
        <w:r>
          <w:rPr>
            <w:noProof/>
            <w:webHidden/>
          </w:rPr>
        </w:r>
        <w:r>
          <w:rPr>
            <w:noProof/>
            <w:webHidden/>
          </w:rPr>
          <w:fldChar w:fldCharType="separate"/>
        </w:r>
        <w:r>
          <w:rPr>
            <w:noProof/>
            <w:webHidden/>
          </w:rPr>
          <w:t>19</w:t>
        </w:r>
        <w:r>
          <w:rPr>
            <w:noProof/>
            <w:webHidden/>
          </w:rPr>
          <w:fldChar w:fldCharType="end"/>
        </w:r>
      </w:hyperlink>
    </w:p>
    <w:p w14:paraId="26B224C8" w14:textId="30A9676F"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11" w:history="1">
        <w:r w:rsidRPr="00A80EF2">
          <w:rPr>
            <w:rStyle w:val="Hipervnculo"/>
            <w:noProof/>
          </w:rPr>
          <w:t>DESCRIPCIÓN DE LA EMPRESA</w:t>
        </w:r>
        <w:r>
          <w:rPr>
            <w:noProof/>
            <w:webHidden/>
          </w:rPr>
          <w:tab/>
        </w:r>
        <w:r>
          <w:rPr>
            <w:noProof/>
            <w:webHidden/>
          </w:rPr>
          <w:fldChar w:fldCharType="begin"/>
        </w:r>
        <w:r>
          <w:rPr>
            <w:noProof/>
            <w:webHidden/>
          </w:rPr>
          <w:instrText xml:space="preserve"> PAGEREF _Toc220401611 \h </w:instrText>
        </w:r>
        <w:r>
          <w:rPr>
            <w:noProof/>
            <w:webHidden/>
          </w:rPr>
        </w:r>
        <w:r>
          <w:rPr>
            <w:noProof/>
            <w:webHidden/>
          </w:rPr>
          <w:fldChar w:fldCharType="separate"/>
        </w:r>
        <w:r>
          <w:rPr>
            <w:noProof/>
            <w:webHidden/>
          </w:rPr>
          <w:t>20</w:t>
        </w:r>
        <w:r>
          <w:rPr>
            <w:noProof/>
            <w:webHidden/>
          </w:rPr>
          <w:fldChar w:fldCharType="end"/>
        </w:r>
      </w:hyperlink>
    </w:p>
    <w:p w14:paraId="1B39D4F7" w14:textId="720201AA"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12" w:history="1">
        <w:r w:rsidRPr="00A80EF2">
          <w:rPr>
            <w:rStyle w:val="Hipervnculo"/>
            <w:noProof/>
          </w:rPr>
          <w:t>PLANTEAMIENTO DEL PROBLEMA</w:t>
        </w:r>
        <w:r>
          <w:rPr>
            <w:noProof/>
            <w:webHidden/>
          </w:rPr>
          <w:tab/>
        </w:r>
        <w:r>
          <w:rPr>
            <w:noProof/>
            <w:webHidden/>
          </w:rPr>
          <w:fldChar w:fldCharType="begin"/>
        </w:r>
        <w:r>
          <w:rPr>
            <w:noProof/>
            <w:webHidden/>
          </w:rPr>
          <w:instrText xml:space="preserve"> PAGEREF _Toc220401612 \h </w:instrText>
        </w:r>
        <w:r>
          <w:rPr>
            <w:noProof/>
            <w:webHidden/>
          </w:rPr>
        </w:r>
        <w:r>
          <w:rPr>
            <w:noProof/>
            <w:webHidden/>
          </w:rPr>
          <w:fldChar w:fldCharType="separate"/>
        </w:r>
        <w:r>
          <w:rPr>
            <w:noProof/>
            <w:webHidden/>
          </w:rPr>
          <w:t>22</w:t>
        </w:r>
        <w:r>
          <w:rPr>
            <w:noProof/>
            <w:webHidden/>
          </w:rPr>
          <w:fldChar w:fldCharType="end"/>
        </w:r>
      </w:hyperlink>
    </w:p>
    <w:p w14:paraId="14ABC613" w14:textId="67CE1703"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13" w:history="1">
        <w:r w:rsidRPr="00A80EF2">
          <w:rPr>
            <w:rStyle w:val="Hipervnculo"/>
            <w:noProof/>
          </w:rPr>
          <w:t>OBJETIVOS</w:t>
        </w:r>
        <w:r>
          <w:rPr>
            <w:noProof/>
            <w:webHidden/>
          </w:rPr>
          <w:tab/>
        </w:r>
        <w:r>
          <w:rPr>
            <w:noProof/>
            <w:webHidden/>
          </w:rPr>
          <w:fldChar w:fldCharType="begin"/>
        </w:r>
        <w:r>
          <w:rPr>
            <w:noProof/>
            <w:webHidden/>
          </w:rPr>
          <w:instrText xml:space="preserve"> PAGEREF _Toc220401613 \h </w:instrText>
        </w:r>
        <w:r>
          <w:rPr>
            <w:noProof/>
            <w:webHidden/>
          </w:rPr>
        </w:r>
        <w:r>
          <w:rPr>
            <w:noProof/>
            <w:webHidden/>
          </w:rPr>
          <w:fldChar w:fldCharType="separate"/>
        </w:r>
        <w:r>
          <w:rPr>
            <w:noProof/>
            <w:webHidden/>
          </w:rPr>
          <w:t>23</w:t>
        </w:r>
        <w:r>
          <w:rPr>
            <w:noProof/>
            <w:webHidden/>
          </w:rPr>
          <w:fldChar w:fldCharType="end"/>
        </w:r>
      </w:hyperlink>
    </w:p>
    <w:p w14:paraId="1CDA7F2D" w14:textId="3EB28699"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14" w:history="1">
        <w:r w:rsidRPr="00A80EF2">
          <w:rPr>
            <w:rStyle w:val="Hipervnculo"/>
            <w:noProof/>
            <w:lang w:val="es-MX"/>
          </w:rPr>
          <w:t>OBJETIVO GENERAL</w:t>
        </w:r>
        <w:r>
          <w:rPr>
            <w:noProof/>
            <w:webHidden/>
          </w:rPr>
          <w:tab/>
        </w:r>
        <w:r>
          <w:rPr>
            <w:noProof/>
            <w:webHidden/>
          </w:rPr>
          <w:fldChar w:fldCharType="begin"/>
        </w:r>
        <w:r>
          <w:rPr>
            <w:noProof/>
            <w:webHidden/>
          </w:rPr>
          <w:instrText xml:space="preserve"> PAGEREF _Toc220401614 \h </w:instrText>
        </w:r>
        <w:r>
          <w:rPr>
            <w:noProof/>
            <w:webHidden/>
          </w:rPr>
        </w:r>
        <w:r>
          <w:rPr>
            <w:noProof/>
            <w:webHidden/>
          </w:rPr>
          <w:fldChar w:fldCharType="separate"/>
        </w:r>
        <w:r>
          <w:rPr>
            <w:noProof/>
            <w:webHidden/>
          </w:rPr>
          <w:t>23</w:t>
        </w:r>
        <w:r>
          <w:rPr>
            <w:noProof/>
            <w:webHidden/>
          </w:rPr>
          <w:fldChar w:fldCharType="end"/>
        </w:r>
      </w:hyperlink>
    </w:p>
    <w:p w14:paraId="054DA4A3" w14:textId="49F5C86E"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15" w:history="1">
        <w:r w:rsidRPr="00A80EF2">
          <w:rPr>
            <w:rStyle w:val="Hipervnculo"/>
            <w:noProof/>
            <w:lang w:val="es-MX"/>
          </w:rPr>
          <w:t>OBJETIVOS ESPECÍFICOS</w:t>
        </w:r>
        <w:r>
          <w:rPr>
            <w:noProof/>
            <w:webHidden/>
          </w:rPr>
          <w:tab/>
        </w:r>
        <w:r>
          <w:rPr>
            <w:noProof/>
            <w:webHidden/>
          </w:rPr>
          <w:fldChar w:fldCharType="begin"/>
        </w:r>
        <w:r>
          <w:rPr>
            <w:noProof/>
            <w:webHidden/>
          </w:rPr>
          <w:instrText xml:space="preserve"> PAGEREF _Toc220401615 \h </w:instrText>
        </w:r>
        <w:r>
          <w:rPr>
            <w:noProof/>
            <w:webHidden/>
          </w:rPr>
        </w:r>
        <w:r>
          <w:rPr>
            <w:noProof/>
            <w:webHidden/>
          </w:rPr>
          <w:fldChar w:fldCharType="separate"/>
        </w:r>
        <w:r>
          <w:rPr>
            <w:noProof/>
            <w:webHidden/>
          </w:rPr>
          <w:t>23</w:t>
        </w:r>
        <w:r>
          <w:rPr>
            <w:noProof/>
            <w:webHidden/>
          </w:rPr>
          <w:fldChar w:fldCharType="end"/>
        </w:r>
      </w:hyperlink>
    </w:p>
    <w:p w14:paraId="0EB1B90A" w14:textId="0D139EA8"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16" w:history="1">
        <w:r w:rsidRPr="00A80EF2">
          <w:rPr>
            <w:rStyle w:val="Hipervnculo"/>
            <w:noProof/>
          </w:rPr>
          <w:t>JUSTIFICACIÓN</w:t>
        </w:r>
        <w:r>
          <w:rPr>
            <w:noProof/>
            <w:webHidden/>
          </w:rPr>
          <w:tab/>
        </w:r>
        <w:r>
          <w:rPr>
            <w:noProof/>
            <w:webHidden/>
          </w:rPr>
          <w:fldChar w:fldCharType="begin"/>
        </w:r>
        <w:r>
          <w:rPr>
            <w:noProof/>
            <w:webHidden/>
          </w:rPr>
          <w:instrText xml:space="preserve"> PAGEREF _Toc220401616 \h </w:instrText>
        </w:r>
        <w:r>
          <w:rPr>
            <w:noProof/>
            <w:webHidden/>
          </w:rPr>
        </w:r>
        <w:r>
          <w:rPr>
            <w:noProof/>
            <w:webHidden/>
          </w:rPr>
          <w:fldChar w:fldCharType="separate"/>
        </w:r>
        <w:r>
          <w:rPr>
            <w:noProof/>
            <w:webHidden/>
          </w:rPr>
          <w:t>25</w:t>
        </w:r>
        <w:r>
          <w:rPr>
            <w:noProof/>
            <w:webHidden/>
          </w:rPr>
          <w:fldChar w:fldCharType="end"/>
        </w:r>
      </w:hyperlink>
    </w:p>
    <w:p w14:paraId="53147479" w14:textId="3C5A566E" w:rsidR="00F959EC" w:rsidRDefault="00F959EC">
      <w:pPr>
        <w:pStyle w:val="TDC1"/>
        <w:tabs>
          <w:tab w:val="right" w:leader="dot" w:pos="9350"/>
        </w:tabs>
        <w:rPr>
          <w:noProof/>
        </w:rPr>
      </w:pPr>
      <w:hyperlink w:anchor="_Toc220401617" w:history="1">
        <w:r w:rsidRPr="00A80EF2">
          <w:rPr>
            <w:rStyle w:val="Hipervnculo"/>
            <w:noProof/>
          </w:rPr>
          <w:t>CAPÍTULO 1.</w:t>
        </w:r>
        <w:r>
          <w:rPr>
            <w:noProof/>
            <w:webHidden/>
          </w:rPr>
          <w:tab/>
        </w:r>
        <w:r>
          <w:rPr>
            <w:noProof/>
            <w:webHidden/>
          </w:rPr>
          <w:fldChar w:fldCharType="begin"/>
        </w:r>
        <w:r>
          <w:rPr>
            <w:noProof/>
            <w:webHidden/>
          </w:rPr>
          <w:instrText xml:space="preserve"> PAGEREF _Toc220401617 \h </w:instrText>
        </w:r>
        <w:r>
          <w:rPr>
            <w:noProof/>
            <w:webHidden/>
          </w:rPr>
        </w:r>
        <w:r>
          <w:rPr>
            <w:noProof/>
            <w:webHidden/>
          </w:rPr>
          <w:fldChar w:fldCharType="separate"/>
        </w:r>
        <w:r>
          <w:rPr>
            <w:noProof/>
            <w:webHidden/>
          </w:rPr>
          <w:t>26</w:t>
        </w:r>
        <w:r>
          <w:rPr>
            <w:noProof/>
            <w:webHidden/>
          </w:rPr>
          <w:fldChar w:fldCharType="end"/>
        </w:r>
      </w:hyperlink>
    </w:p>
    <w:p w14:paraId="52C51681" w14:textId="0C1C8553" w:rsidR="00F959EC" w:rsidRDefault="00F959EC">
      <w:pPr>
        <w:pStyle w:val="TDC1"/>
        <w:tabs>
          <w:tab w:val="right" w:leader="dot" w:pos="9350"/>
        </w:tabs>
        <w:rPr>
          <w:noProof/>
        </w:rPr>
      </w:pPr>
      <w:hyperlink w:anchor="_Toc220401618" w:history="1">
        <w:r w:rsidRPr="00A80EF2">
          <w:rPr>
            <w:rStyle w:val="Hipervnculo"/>
            <w:noProof/>
          </w:rPr>
          <w:t>MARCO TEORICO</w:t>
        </w:r>
        <w:r>
          <w:rPr>
            <w:noProof/>
            <w:webHidden/>
          </w:rPr>
          <w:tab/>
        </w:r>
        <w:r>
          <w:rPr>
            <w:noProof/>
            <w:webHidden/>
          </w:rPr>
          <w:fldChar w:fldCharType="begin"/>
        </w:r>
        <w:r>
          <w:rPr>
            <w:noProof/>
            <w:webHidden/>
          </w:rPr>
          <w:instrText xml:space="preserve"> PAGEREF _Toc220401618 \h </w:instrText>
        </w:r>
        <w:r>
          <w:rPr>
            <w:noProof/>
            <w:webHidden/>
          </w:rPr>
        </w:r>
        <w:r>
          <w:rPr>
            <w:noProof/>
            <w:webHidden/>
          </w:rPr>
          <w:fldChar w:fldCharType="separate"/>
        </w:r>
        <w:r>
          <w:rPr>
            <w:noProof/>
            <w:webHidden/>
          </w:rPr>
          <w:t>26</w:t>
        </w:r>
        <w:r>
          <w:rPr>
            <w:noProof/>
            <w:webHidden/>
          </w:rPr>
          <w:fldChar w:fldCharType="end"/>
        </w:r>
      </w:hyperlink>
    </w:p>
    <w:p w14:paraId="6DFD36D1" w14:textId="789E26B6"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19" w:history="1">
        <w:r w:rsidRPr="00A80EF2">
          <w:rPr>
            <w:rStyle w:val="Hipervnculo"/>
            <w:noProof/>
            <w:lang w:val="es-MX"/>
          </w:rPr>
          <w:t>1.1 Sistemas ASPEL</w:t>
        </w:r>
        <w:r>
          <w:rPr>
            <w:noProof/>
            <w:webHidden/>
          </w:rPr>
          <w:tab/>
        </w:r>
        <w:r>
          <w:rPr>
            <w:noProof/>
            <w:webHidden/>
          </w:rPr>
          <w:fldChar w:fldCharType="begin"/>
        </w:r>
        <w:r>
          <w:rPr>
            <w:noProof/>
            <w:webHidden/>
          </w:rPr>
          <w:instrText xml:space="preserve"> PAGEREF _Toc220401619 \h </w:instrText>
        </w:r>
        <w:r>
          <w:rPr>
            <w:noProof/>
            <w:webHidden/>
          </w:rPr>
        </w:r>
        <w:r>
          <w:rPr>
            <w:noProof/>
            <w:webHidden/>
          </w:rPr>
          <w:fldChar w:fldCharType="separate"/>
        </w:r>
        <w:r>
          <w:rPr>
            <w:noProof/>
            <w:webHidden/>
          </w:rPr>
          <w:t>27</w:t>
        </w:r>
        <w:r>
          <w:rPr>
            <w:noProof/>
            <w:webHidden/>
          </w:rPr>
          <w:fldChar w:fldCharType="end"/>
        </w:r>
      </w:hyperlink>
    </w:p>
    <w:p w14:paraId="262CD59B" w14:textId="41D730DE"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20" w:history="1">
        <w:r w:rsidRPr="00A80EF2">
          <w:rPr>
            <w:rStyle w:val="Hipervnculo"/>
            <w:noProof/>
            <w:lang w:val="es-MX"/>
          </w:rPr>
          <w:t>1.1.1 Módulos ASPEL</w:t>
        </w:r>
        <w:r>
          <w:rPr>
            <w:noProof/>
            <w:webHidden/>
          </w:rPr>
          <w:tab/>
        </w:r>
        <w:r>
          <w:rPr>
            <w:noProof/>
            <w:webHidden/>
          </w:rPr>
          <w:fldChar w:fldCharType="begin"/>
        </w:r>
        <w:r>
          <w:rPr>
            <w:noProof/>
            <w:webHidden/>
          </w:rPr>
          <w:instrText xml:space="preserve"> PAGEREF _Toc220401620 \h </w:instrText>
        </w:r>
        <w:r>
          <w:rPr>
            <w:noProof/>
            <w:webHidden/>
          </w:rPr>
        </w:r>
        <w:r>
          <w:rPr>
            <w:noProof/>
            <w:webHidden/>
          </w:rPr>
          <w:fldChar w:fldCharType="separate"/>
        </w:r>
        <w:r>
          <w:rPr>
            <w:noProof/>
            <w:webHidden/>
          </w:rPr>
          <w:t>27</w:t>
        </w:r>
        <w:r>
          <w:rPr>
            <w:noProof/>
            <w:webHidden/>
          </w:rPr>
          <w:fldChar w:fldCharType="end"/>
        </w:r>
      </w:hyperlink>
    </w:p>
    <w:p w14:paraId="210B6185" w14:textId="31381FEC" w:rsidR="00F959EC" w:rsidRDefault="00F959EC">
      <w:pPr>
        <w:pStyle w:val="TDC5"/>
        <w:tabs>
          <w:tab w:val="right" w:leader="dot" w:pos="9350"/>
        </w:tabs>
        <w:rPr>
          <w:noProof/>
        </w:rPr>
      </w:pPr>
      <w:hyperlink w:anchor="_Toc220401621" w:history="1">
        <w:r w:rsidRPr="00A80EF2">
          <w:rPr>
            <w:rStyle w:val="Hipervnculo"/>
            <w:noProof/>
          </w:rPr>
          <w:t>1.1.1.1 SAE (Sistema Administrativo Empresarial)</w:t>
        </w:r>
        <w:r>
          <w:rPr>
            <w:noProof/>
            <w:webHidden/>
          </w:rPr>
          <w:tab/>
        </w:r>
        <w:r>
          <w:rPr>
            <w:noProof/>
            <w:webHidden/>
          </w:rPr>
          <w:fldChar w:fldCharType="begin"/>
        </w:r>
        <w:r>
          <w:rPr>
            <w:noProof/>
            <w:webHidden/>
          </w:rPr>
          <w:instrText xml:space="preserve"> PAGEREF _Toc220401621 \h </w:instrText>
        </w:r>
        <w:r>
          <w:rPr>
            <w:noProof/>
            <w:webHidden/>
          </w:rPr>
        </w:r>
        <w:r>
          <w:rPr>
            <w:noProof/>
            <w:webHidden/>
          </w:rPr>
          <w:fldChar w:fldCharType="separate"/>
        </w:r>
        <w:r>
          <w:rPr>
            <w:noProof/>
            <w:webHidden/>
          </w:rPr>
          <w:t>27</w:t>
        </w:r>
        <w:r>
          <w:rPr>
            <w:noProof/>
            <w:webHidden/>
          </w:rPr>
          <w:fldChar w:fldCharType="end"/>
        </w:r>
      </w:hyperlink>
    </w:p>
    <w:p w14:paraId="4CA8E65C" w14:textId="5873AEB2" w:rsidR="00F959EC" w:rsidRDefault="00F959EC">
      <w:pPr>
        <w:pStyle w:val="TDC5"/>
        <w:tabs>
          <w:tab w:val="right" w:leader="dot" w:pos="9350"/>
        </w:tabs>
        <w:rPr>
          <w:noProof/>
        </w:rPr>
      </w:pPr>
      <w:hyperlink w:anchor="_Toc220401622" w:history="1">
        <w:r w:rsidRPr="00A80EF2">
          <w:rPr>
            <w:rStyle w:val="Hipervnculo"/>
            <w:noProof/>
          </w:rPr>
          <w:t>1.1.1.2 COI (Contabilidad Integral)</w:t>
        </w:r>
        <w:r>
          <w:rPr>
            <w:noProof/>
            <w:webHidden/>
          </w:rPr>
          <w:tab/>
        </w:r>
        <w:r>
          <w:rPr>
            <w:noProof/>
            <w:webHidden/>
          </w:rPr>
          <w:fldChar w:fldCharType="begin"/>
        </w:r>
        <w:r>
          <w:rPr>
            <w:noProof/>
            <w:webHidden/>
          </w:rPr>
          <w:instrText xml:space="preserve"> PAGEREF _Toc220401622 \h </w:instrText>
        </w:r>
        <w:r>
          <w:rPr>
            <w:noProof/>
            <w:webHidden/>
          </w:rPr>
        </w:r>
        <w:r>
          <w:rPr>
            <w:noProof/>
            <w:webHidden/>
          </w:rPr>
          <w:fldChar w:fldCharType="separate"/>
        </w:r>
        <w:r>
          <w:rPr>
            <w:noProof/>
            <w:webHidden/>
          </w:rPr>
          <w:t>27</w:t>
        </w:r>
        <w:r>
          <w:rPr>
            <w:noProof/>
            <w:webHidden/>
          </w:rPr>
          <w:fldChar w:fldCharType="end"/>
        </w:r>
      </w:hyperlink>
    </w:p>
    <w:p w14:paraId="069A365C" w14:textId="02A3B2CC" w:rsidR="00F959EC" w:rsidRDefault="00F959EC">
      <w:pPr>
        <w:pStyle w:val="TDC5"/>
        <w:tabs>
          <w:tab w:val="right" w:leader="dot" w:pos="9350"/>
        </w:tabs>
        <w:rPr>
          <w:noProof/>
        </w:rPr>
      </w:pPr>
      <w:hyperlink w:anchor="_Toc220401623" w:history="1">
        <w:r w:rsidRPr="00A80EF2">
          <w:rPr>
            <w:rStyle w:val="Hipervnculo"/>
            <w:noProof/>
          </w:rPr>
          <w:t>1.1.1.3 NOI (Nómina Integral)</w:t>
        </w:r>
        <w:r>
          <w:rPr>
            <w:noProof/>
            <w:webHidden/>
          </w:rPr>
          <w:tab/>
        </w:r>
        <w:r>
          <w:rPr>
            <w:noProof/>
            <w:webHidden/>
          </w:rPr>
          <w:fldChar w:fldCharType="begin"/>
        </w:r>
        <w:r>
          <w:rPr>
            <w:noProof/>
            <w:webHidden/>
          </w:rPr>
          <w:instrText xml:space="preserve"> PAGEREF _Toc220401623 \h </w:instrText>
        </w:r>
        <w:r>
          <w:rPr>
            <w:noProof/>
            <w:webHidden/>
          </w:rPr>
        </w:r>
        <w:r>
          <w:rPr>
            <w:noProof/>
            <w:webHidden/>
          </w:rPr>
          <w:fldChar w:fldCharType="separate"/>
        </w:r>
        <w:r>
          <w:rPr>
            <w:noProof/>
            <w:webHidden/>
          </w:rPr>
          <w:t>27</w:t>
        </w:r>
        <w:r>
          <w:rPr>
            <w:noProof/>
            <w:webHidden/>
          </w:rPr>
          <w:fldChar w:fldCharType="end"/>
        </w:r>
      </w:hyperlink>
    </w:p>
    <w:p w14:paraId="65242037" w14:textId="223511B8" w:rsidR="00F959EC" w:rsidRDefault="00F959EC">
      <w:pPr>
        <w:pStyle w:val="TDC5"/>
        <w:tabs>
          <w:tab w:val="right" w:leader="dot" w:pos="9350"/>
        </w:tabs>
        <w:rPr>
          <w:noProof/>
        </w:rPr>
      </w:pPr>
      <w:hyperlink w:anchor="_Toc220401624" w:history="1">
        <w:r w:rsidRPr="00A80EF2">
          <w:rPr>
            <w:rStyle w:val="Hipervnculo"/>
            <w:noProof/>
          </w:rPr>
          <w:t>1.1.1.4 BANCO (Sistema Bancario)</w:t>
        </w:r>
        <w:r>
          <w:rPr>
            <w:noProof/>
            <w:webHidden/>
          </w:rPr>
          <w:tab/>
        </w:r>
        <w:r>
          <w:rPr>
            <w:noProof/>
            <w:webHidden/>
          </w:rPr>
          <w:fldChar w:fldCharType="begin"/>
        </w:r>
        <w:r>
          <w:rPr>
            <w:noProof/>
            <w:webHidden/>
          </w:rPr>
          <w:instrText xml:space="preserve"> PAGEREF _Toc220401624 \h </w:instrText>
        </w:r>
        <w:r>
          <w:rPr>
            <w:noProof/>
            <w:webHidden/>
          </w:rPr>
        </w:r>
        <w:r>
          <w:rPr>
            <w:noProof/>
            <w:webHidden/>
          </w:rPr>
          <w:fldChar w:fldCharType="separate"/>
        </w:r>
        <w:r>
          <w:rPr>
            <w:noProof/>
            <w:webHidden/>
          </w:rPr>
          <w:t>28</w:t>
        </w:r>
        <w:r>
          <w:rPr>
            <w:noProof/>
            <w:webHidden/>
          </w:rPr>
          <w:fldChar w:fldCharType="end"/>
        </w:r>
      </w:hyperlink>
    </w:p>
    <w:p w14:paraId="35F4D20C" w14:textId="2DBA26EA"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25" w:history="1">
        <w:r w:rsidRPr="00A80EF2">
          <w:rPr>
            <w:rStyle w:val="Hipervnculo"/>
            <w:noProof/>
            <w:lang w:val="es-MX"/>
          </w:rPr>
          <w:t>1.1.2  Arquitectura de la Tecnológica ASPEL</w:t>
        </w:r>
        <w:r>
          <w:rPr>
            <w:noProof/>
            <w:webHidden/>
          </w:rPr>
          <w:tab/>
        </w:r>
        <w:r>
          <w:rPr>
            <w:noProof/>
            <w:webHidden/>
          </w:rPr>
          <w:fldChar w:fldCharType="begin"/>
        </w:r>
        <w:r>
          <w:rPr>
            <w:noProof/>
            <w:webHidden/>
          </w:rPr>
          <w:instrText xml:space="preserve"> PAGEREF _Toc220401625 \h </w:instrText>
        </w:r>
        <w:r>
          <w:rPr>
            <w:noProof/>
            <w:webHidden/>
          </w:rPr>
        </w:r>
        <w:r>
          <w:rPr>
            <w:noProof/>
            <w:webHidden/>
          </w:rPr>
          <w:fldChar w:fldCharType="separate"/>
        </w:r>
        <w:r>
          <w:rPr>
            <w:noProof/>
            <w:webHidden/>
          </w:rPr>
          <w:t>28</w:t>
        </w:r>
        <w:r>
          <w:rPr>
            <w:noProof/>
            <w:webHidden/>
          </w:rPr>
          <w:fldChar w:fldCharType="end"/>
        </w:r>
      </w:hyperlink>
    </w:p>
    <w:p w14:paraId="0C2AD7B3" w14:textId="48254764"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26" w:history="1">
        <w:r w:rsidRPr="00A80EF2">
          <w:rPr>
            <w:rStyle w:val="Hipervnculo"/>
            <w:noProof/>
            <w:lang w:val="es-MX"/>
          </w:rPr>
          <w:t>1.1.3 Esquema de Datos y Encriptación</w:t>
        </w:r>
        <w:r>
          <w:rPr>
            <w:noProof/>
            <w:webHidden/>
          </w:rPr>
          <w:tab/>
        </w:r>
        <w:r>
          <w:rPr>
            <w:noProof/>
            <w:webHidden/>
          </w:rPr>
          <w:fldChar w:fldCharType="begin"/>
        </w:r>
        <w:r>
          <w:rPr>
            <w:noProof/>
            <w:webHidden/>
          </w:rPr>
          <w:instrText xml:space="preserve"> PAGEREF _Toc220401626 \h </w:instrText>
        </w:r>
        <w:r>
          <w:rPr>
            <w:noProof/>
            <w:webHidden/>
          </w:rPr>
        </w:r>
        <w:r>
          <w:rPr>
            <w:noProof/>
            <w:webHidden/>
          </w:rPr>
          <w:fldChar w:fldCharType="separate"/>
        </w:r>
        <w:r>
          <w:rPr>
            <w:noProof/>
            <w:webHidden/>
          </w:rPr>
          <w:t>29</w:t>
        </w:r>
        <w:r>
          <w:rPr>
            <w:noProof/>
            <w:webHidden/>
          </w:rPr>
          <w:fldChar w:fldCharType="end"/>
        </w:r>
      </w:hyperlink>
    </w:p>
    <w:p w14:paraId="62A1B07D" w14:textId="3A199AFE"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27" w:history="1">
        <w:r w:rsidRPr="00A80EF2">
          <w:rPr>
            <w:rStyle w:val="Hipervnculo"/>
            <w:noProof/>
            <w:lang w:val="es-MX"/>
          </w:rPr>
          <w:t>1.1.4 Flujo de Datos entre Módulos ASPEL</w:t>
        </w:r>
        <w:r>
          <w:rPr>
            <w:noProof/>
            <w:webHidden/>
          </w:rPr>
          <w:tab/>
        </w:r>
        <w:r>
          <w:rPr>
            <w:noProof/>
            <w:webHidden/>
          </w:rPr>
          <w:fldChar w:fldCharType="begin"/>
        </w:r>
        <w:r>
          <w:rPr>
            <w:noProof/>
            <w:webHidden/>
          </w:rPr>
          <w:instrText xml:space="preserve"> PAGEREF _Toc220401627 \h </w:instrText>
        </w:r>
        <w:r>
          <w:rPr>
            <w:noProof/>
            <w:webHidden/>
          </w:rPr>
        </w:r>
        <w:r>
          <w:rPr>
            <w:noProof/>
            <w:webHidden/>
          </w:rPr>
          <w:fldChar w:fldCharType="separate"/>
        </w:r>
        <w:r>
          <w:rPr>
            <w:noProof/>
            <w:webHidden/>
          </w:rPr>
          <w:t>29</w:t>
        </w:r>
        <w:r>
          <w:rPr>
            <w:noProof/>
            <w:webHidden/>
          </w:rPr>
          <w:fldChar w:fldCharType="end"/>
        </w:r>
      </w:hyperlink>
    </w:p>
    <w:p w14:paraId="6FFC89AB" w14:textId="73B3D1C0"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28" w:history="1">
        <w:r w:rsidRPr="00A80EF2">
          <w:rPr>
            <w:rStyle w:val="Hipervnculo"/>
            <w:noProof/>
            <w:lang w:val="es-MX"/>
          </w:rPr>
          <w:t>1.2 Bases de Datos Firebird</w:t>
        </w:r>
        <w:r>
          <w:rPr>
            <w:noProof/>
            <w:webHidden/>
          </w:rPr>
          <w:tab/>
        </w:r>
        <w:r>
          <w:rPr>
            <w:noProof/>
            <w:webHidden/>
          </w:rPr>
          <w:fldChar w:fldCharType="begin"/>
        </w:r>
        <w:r>
          <w:rPr>
            <w:noProof/>
            <w:webHidden/>
          </w:rPr>
          <w:instrText xml:space="preserve"> PAGEREF _Toc220401628 \h </w:instrText>
        </w:r>
        <w:r>
          <w:rPr>
            <w:noProof/>
            <w:webHidden/>
          </w:rPr>
        </w:r>
        <w:r>
          <w:rPr>
            <w:noProof/>
            <w:webHidden/>
          </w:rPr>
          <w:fldChar w:fldCharType="separate"/>
        </w:r>
        <w:r>
          <w:rPr>
            <w:noProof/>
            <w:webHidden/>
          </w:rPr>
          <w:t>30</w:t>
        </w:r>
        <w:r>
          <w:rPr>
            <w:noProof/>
            <w:webHidden/>
          </w:rPr>
          <w:fldChar w:fldCharType="end"/>
        </w:r>
      </w:hyperlink>
    </w:p>
    <w:p w14:paraId="463A524B" w14:textId="345774FA"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29" w:history="1">
        <w:r w:rsidRPr="00A80EF2">
          <w:rPr>
            <w:rStyle w:val="Hipervnculo"/>
            <w:noProof/>
            <w:lang w:val="es-MX"/>
          </w:rPr>
          <w:t>1.2.1 Arquitectura y Características</w:t>
        </w:r>
        <w:r>
          <w:rPr>
            <w:noProof/>
            <w:webHidden/>
          </w:rPr>
          <w:tab/>
        </w:r>
        <w:r>
          <w:rPr>
            <w:noProof/>
            <w:webHidden/>
          </w:rPr>
          <w:fldChar w:fldCharType="begin"/>
        </w:r>
        <w:r>
          <w:rPr>
            <w:noProof/>
            <w:webHidden/>
          </w:rPr>
          <w:instrText xml:space="preserve"> PAGEREF _Toc220401629 \h </w:instrText>
        </w:r>
        <w:r>
          <w:rPr>
            <w:noProof/>
            <w:webHidden/>
          </w:rPr>
        </w:r>
        <w:r>
          <w:rPr>
            <w:noProof/>
            <w:webHidden/>
          </w:rPr>
          <w:fldChar w:fldCharType="separate"/>
        </w:r>
        <w:r>
          <w:rPr>
            <w:noProof/>
            <w:webHidden/>
          </w:rPr>
          <w:t>30</w:t>
        </w:r>
        <w:r>
          <w:rPr>
            <w:noProof/>
            <w:webHidden/>
          </w:rPr>
          <w:fldChar w:fldCharType="end"/>
        </w:r>
      </w:hyperlink>
    </w:p>
    <w:p w14:paraId="4673D3BF" w14:textId="2AAC5CC8"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30" w:history="1">
        <w:r w:rsidRPr="00A80EF2">
          <w:rPr>
            <w:rStyle w:val="Hipervnculo"/>
            <w:noProof/>
            <w:lang w:val="es-MX"/>
          </w:rPr>
          <w:t>1.2.2 Dialecto SQL 3</w:t>
        </w:r>
        <w:r>
          <w:rPr>
            <w:noProof/>
            <w:webHidden/>
          </w:rPr>
          <w:tab/>
        </w:r>
        <w:r>
          <w:rPr>
            <w:noProof/>
            <w:webHidden/>
          </w:rPr>
          <w:fldChar w:fldCharType="begin"/>
        </w:r>
        <w:r>
          <w:rPr>
            <w:noProof/>
            <w:webHidden/>
          </w:rPr>
          <w:instrText xml:space="preserve"> PAGEREF _Toc220401630 \h </w:instrText>
        </w:r>
        <w:r>
          <w:rPr>
            <w:noProof/>
            <w:webHidden/>
          </w:rPr>
        </w:r>
        <w:r>
          <w:rPr>
            <w:noProof/>
            <w:webHidden/>
          </w:rPr>
          <w:fldChar w:fldCharType="separate"/>
        </w:r>
        <w:r>
          <w:rPr>
            <w:noProof/>
            <w:webHidden/>
          </w:rPr>
          <w:t>31</w:t>
        </w:r>
        <w:r>
          <w:rPr>
            <w:noProof/>
            <w:webHidden/>
          </w:rPr>
          <w:fldChar w:fldCharType="end"/>
        </w:r>
      </w:hyperlink>
    </w:p>
    <w:p w14:paraId="648F31AF" w14:textId="38DB4E2A"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31" w:history="1">
        <w:r w:rsidRPr="00A80EF2">
          <w:rPr>
            <w:rStyle w:val="Hipervnculo"/>
            <w:noProof/>
            <w:lang w:val="es-MX"/>
          </w:rPr>
          <w:t>1.3 Node.js y el Ecosistema JavaScript</w:t>
        </w:r>
        <w:r>
          <w:rPr>
            <w:noProof/>
            <w:webHidden/>
          </w:rPr>
          <w:tab/>
        </w:r>
        <w:r>
          <w:rPr>
            <w:noProof/>
            <w:webHidden/>
          </w:rPr>
          <w:fldChar w:fldCharType="begin"/>
        </w:r>
        <w:r>
          <w:rPr>
            <w:noProof/>
            <w:webHidden/>
          </w:rPr>
          <w:instrText xml:space="preserve"> PAGEREF _Toc220401631 \h </w:instrText>
        </w:r>
        <w:r>
          <w:rPr>
            <w:noProof/>
            <w:webHidden/>
          </w:rPr>
        </w:r>
        <w:r>
          <w:rPr>
            <w:noProof/>
            <w:webHidden/>
          </w:rPr>
          <w:fldChar w:fldCharType="separate"/>
        </w:r>
        <w:r>
          <w:rPr>
            <w:noProof/>
            <w:webHidden/>
          </w:rPr>
          <w:t>33</w:t>
        </w:r>
        <w:r>
          <w:rPr>
            <w:noProof/>
            <w:webHidden/>
          </w:rPr>
          <w:fldChar w:fldCharType="end"/>
        </w:r>
      </w:hyperlink>
    </w:p>
    <w:p w14:paraId="6471E49B" w14:textId="06C7E594"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32" w:history="1">
        <w:r w:rsidRPr="00A80EF2">
          <w:rPr>
            <w:rStyle w:val="Hipervnculo"/>
            <w:noProof/>
            <w:lang w:val="es-MX"/>
          </w:rPr>
          <w:t>1.3.1 Arquitectura de Node.js</w:t>
        </w:r>
        <w:r>
          <w:rPr>
            <w:noProof/>
            <w:webHidden/>
          </w:rPr>
          <w:tab/>
        </w:r>
        <w:r>
          <w:rPr>
            <w:noProof/>
            <w:webHidden/>
          </w:rPr>
          <w:fldChar w:fldCharType="begin"/>
        </w:r>
        <w:r>
          <w:rPr>
            <w:noProof/>
            <w:webHidden/>
          </w:rPr>
          <w:instrText xml:space="preserve"> PAGEREF _Toc220401632 \h </w:instrText>
        </w:r>
        <w:r>
          <w:rPr>
            <w:noProof/>
            <w:webHidden/>
          </w:rPr>
        </w:r>
        <w:r>
          <w:rPr>
            <w:noProof/>
            <w:webHidden/>
          </w:rPr>
          <w:fldChar w:fldCharType="separate"/>
        </w:r>
        <w:r>
          <w:rPr>
            <w:noProof/>
            <w:webHidden/>
          </w:rPr>
          <w:t>33</w:t>
        </w:r>
        <w:r>
          <w:rPr>
            <w:noProof/>
            <w:webHidden/>
          </w:rPr>
          <w:fldChar w:fldCharType="end"/>
        </w:r>
      </w:hyperlink>
    </w:p>
    <w:p w14:paraId="005C0CF1" w14:textId="652611F6"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33" w:history="1">
        <w:r w:rsidRPr="00A80EF2">
          <w:rPr>
            <w:rStyle w:val="Hipervnculo"/>
            <w:noProof/>
            <w:lang w:val="es-MX"/>
          </w:rPr>
          <w:t>1.3.2 Express Framework</w:t>
        </w:r>
        <w:r>
          <w:rPr>
            <w:noProof/>
            <w:webHidden/>
          </w:rPr>
          <w:tab/>
        </w:r>
        <w:r>
          <w:rPr>
            <w:noProof/>
            <w:webHidden/>
          </w:rPr>
          <w:fldChar w:fldCharType="begin"/>
        </w:r>
        <w:r>
          <w:rPr>
            <w:noProof/>
            <w:webHidden/>
          </w:rPr>
          <w:instrText xml:space="preserve"> PAGEREF _Toc220401633 \h </w:instrText>
        </w:r>
        <w:r>
          <w:rPr>
            <w:noProof/>
            <w:webHidden/>
          </w:rPr>
        </w:r>
        <w:r>
          <w:rPr>
            <w:noProof/>
            <w:webHidden/>
          </w:rPr>
          <w:fldChar w:fldCharType="separate"/>
        </w:r>
        <w:r>
          <w:rPr>
            <w:noProof/>
            <w:webHidden/>
          </w:rPr>
          <w:t>34</w:t>
        </w:r>
        <w:r>
          <w:rPr>
            <w:noProof/>
            <w:webHidden/>
          </w:rPr>
          <w:fldChar w:fldCharType="end"/>
        </w:r>
      </w:hyperlink>
    </w:p>
    <w:p w14:paraId="66692BFA" w14:textId="1622845D"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34" w:history="1">
        <w:r w:rsidRPr="00A80EF2">
          <w:rPr>
            <w:rStyle w:val="Hipervnculo"/>
            <w:noProof/>
            <w:lang w:val="es-MX"/>
          </w:rPr>
          <w:t>1.4 Electron: Aplicaciones de Escritorio con Tecnologías Web</w:t>
        </w:r>
        <w:r>
          <w:rPr>
            <w:noProof/>
            <w:webHidden/>
          </w:rPr>
          <w:tab/>
        </w:r>
        <w:r>
          <w:rPr>
            <w:noProof/>
            <w:webHidden/>
          </w:rPr>
          <w:fldChar w:fldCharType="begin"/>
        </w:r>
        <w:r>
          <w:rPr>
            <w:noProof/>
            <w:webHidden/>
          </w:rPr>
          <w:instrText xml:space="preserve"> PAGEREF _Toc220401634 \h </w:instrText>
        </w:r>
        <w:r>
          <w:rPr>
            <w:noProof/>
            <w:webHidden/>
          </w:rPr>
        </w:r>
        <w:r>
          <w:rPr>
            <w:noProof/>
            <w:webHidden/>
          </w:rPr>
          <w:fldChar w:fldCharType="separate"/>
        </w:r>
        <w:r>
          <w:rPr>
            <w:noProof/>
            <w:webHidden/>
          </w:rPr>
          <w:t>35</w:t>
        </w:r>
        <w:r>
          <w:rPr>
            <w:noProof/>
            <w:webHidden/>
          </w:rPr>
          <w:fldChar w:fldCharType="end"/>
        </w:r>
      </w:hyperlink>
    </w:p>
    <w:p w14:paraId="6BC8F906" w14:textId="406FA36B"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35" w:history="1">
        <w:r w:rsidRPr="00A80EF2">
          <w:rPr>
            <w:rStyle w:val="Hipervnculo"/>
            <w:noProof/>
            <w:lang w:val="es-MX"/>
          </w:rPr>
          <w:t>1.4.1 Arquitectura de Electron</w:t>
        </w:r>
        <w:r>
          <w:rPr>
            <w:noProof/>
            <w:webHidden/>
          </w:rPr>
          <w:tab/>
        </w:r>
        <w:r>
          <w:rPr>
            <w:noProof/>
            <w:webHidden/>
          </w:rPr>
          <w:fldChar w:fldCharType="begin"/>
        </w:r>
        <w:r>
          <w:rPr>
            <w:noProof/>
            <w:webHidden/>
          </w:rPr>
          <w:instrText xml:space="preserve"> PAGEREF _Toc220401635 \h </w:instrText>
        </w:r>
        <w:r>
          <w:rPr>
            <w:noProof/>
            <w:webHidden/>
          </w:rPr>
        </w:r>
        <w:r>
          <w:rPr>
            <w:noProof/>
            <w:webHidden/>
          </w:rPr>
          <w:fldChar w:fldCharType="separate"/>
        </w:r>
        <w:r>
          <w:rPr>
            <w:noProof/>
            <w:webHidden/>
          </w:rPr>
          <w:t>35</w:t>
        </w:r>
        <w:r>
          <w:rPr>
            <w:noProof/>
            <w:webHidden/>
          </w:rPr>
          <w:fldChar w:fldCharType="end"/>
        </w:r>
      </w:hyperlink>
    </w:p>
    <w:p w14:paraId="1806564A" w14:textId="5EE544A4"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36" w:history="1">
        <w:r w:rsidRPr="00A80EF2">
          <w:rPr>
            <w:rStyle w:val="Hipervnculo"/>
            <w:noProof/>
            <w:lang w:val="es-MX"/>
          </w:rPr>
          <w:t>1.4.2 Ventajas de Electron</w:t>
        </w:r>
        <w:r>
          <w:rPr>
            <w:noProof/>
            <w:webHidden/>
          </w:rPr>
          <w:tab/>
        </w:r>
        <w:r>
          <w:rPr>
            <w:noProof/>
            <w:webHidden/>
          </w:rPr>
          <w:fldChar w:fldCharType="begin"/>
        </w:r>
        <w:r>
          <w:rPr>
            <w:noProof/>
            <w:webHidden/>
          </w:rPr>
          <w:instrText xml:space="preserve"> PAGEREF _Toc220401636 \h </w:instrText>
        </w:r>
        <w:r>
          <w:rPr>
            <w:noProof/>
            <w:webHidden/>
          </w:rPr>
        </w:r>
        <w:r>
          <w:rPr>
            <w:noProof/>
            <w:webHidden/>
          </w:rPr>
          <w:fldChar w:fldCharType="separate"/>
        </w:r>
        <w:r>
          <w:rPr>
            <w:noProof/>
            <w:webHidden/>
          </w:rPr>
          <w:t>36</w:t>
        </w:r>
        <w:r>
          <w:rPr>
            <w:noProof/>
            <w:webHidden/>
          </w:rPr>
          <w:fldChar w:fldCharType="end"/>
        </w:r>
      </w:hyperlink>
    </w:p>
    <w:p w14:paraId="46291924" w14:textId="085EA8EF"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37" w:history="1">
        <w:r w:rsidRPr="00A80EF2">
          <w:rPr>
            <w:rStyle w:val="Hipervnculo"/>
            <w:noProof/>
            <w:lang w:val="es-MX"/>
          </w:rPr>
          <w:t>1.4.3 Electron Builder</w:t>
        </w:r>
        <w:r>
          <w:rPr>
            <w:noProof/>
            <w:webHidden/>
          </w:rPr>
          <w:tab/>
        </w:r>
        <w:r>
          <w:rPr>
            <w:noProof/>
            <w:webHidden/>
          </w:rPr>
          <w:fldChar w:fldCharType="begin"/>
        </w:r>
        <w:r>
          <w:rPr>
            <w:noProof/>
            <w:webHidden/>
          </w:rPr>
          <w:instrText xml:space="preserve"> PAGEREF _Toc220401637 \h </w:instrText>
        </w:r>
        <w:r>
          <w:rPr>
            <w:noProof/>
            <w:webHidden/>
          </w:rPr>
        </w:r>
        <w:r>
          <w:rPr>
            <w:noProof/>
            <w:webHidden/>
          </w:rPr>
          <w:fldChar w:fldCharType="separate"/>
        </w:r>
        <w:r>
          <w:rPr>
            <w:noProof/>
            <w:webHidden/>
          </w:rPr>
          <w:t>37</w:t>
        </w:r>
        <w:r>
          <w:rPr>
            <w:noProof/>
            <w:webHidden/>
          </w:rPr>
          <w:fldChar w:fldCharType="end"/>
        </w:r>
      </w:hyperlink>
    </w:p>
    <w:p w14:paraId="31B66620" w14:textId="7ACCE199"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38" w:history="1">
        <w:r w:rsidRPr="00A80EF2">
          <w:rPr>
            <w:rStyle w:val="Hipervnculo"/>
            <w:noProof/>
            <w:lang w:val="es-MX"/>
          </w:rPr>
          <w:t>1.5 Seguridad en Aplicaciones Web y de Escritorio</w:t>
        </w:r>
        <w:r>
          <w:rPr>
            <w:noProof/>
            <w:webHidden/>
          </w:rPr>
          <w:tab/>
        </w:r>
        <w:r>
          <w:rPr>
            <w:noProof/>
            <w:webHidden/>
          </w:rPr>
          <w:fldChar w:fldCharType="begin"/>
        </w:r>
        <w:r>
          <w:rPr>
            <w:noProof/>
            <w:webHidden/>
          </w:rPr>
          <w:instrText xml:space="preserve"> PAGEREF _Toc220401638 \h </w:instrText>
        </w:r>
        <w:r>
          <w:rPr>
            <w:noProof/>
            <w:webHidden/>
          </w:rPr>
        </w:r>
        <w:r>
          <w:rPr>
            <w:noProof/>
            <w:webHidden/>
          </w:rPr>
          <w:fldChar w:fldCharType="separate"/>
        </w:r>
        <w:r>
          <w:rPr>
            <w:noProof/>
            <w:webHidden/>
          </w:rPr>
          <w:t>38</w:t>
        </w:r>
        <w:r>
          <w:rPr>
            <w:noProof/>
            <w:webHidden/>
          </w:rPr>
          <w:fldChar w:fldCharType="end"/>
        </w:r>
      </w:hyperlink>
    </w:p>
    <w:p w14:paraId="3D78B09E" w14:textId="59DE017D" w:rsidR="00F959EC" w:rsidRDefault="00F959EC">
      <w:pPr>
        <w:pStyle w:val="TDC4"/>
        <w:tabs>
          <w:tab w:val="right" w:leader="dot" w:pos="9350"/>
        </w:tabs>
        <w:rPr>
          <w:rFonts w:asciiTheme="minorHAnsi" w:hAnsiTheme="minorHAnsi"/>
          <w:noProof/>
          <w:kern w:val="2"/>
          <w:szCs w:val="24"/>
          <w:lang w:val="es-MX" w:eastAsia="es-MX"/>
          <w14:ligatures w14:val="standardContextual"/>
        </w:rPr>
      </w:pPr>
      <w:hyperlink w:anchor="_Toc220401639" w:history="1">
        <w:r w:rsidRPr="00A80EF2">
          <w:rPr>
            <w:rStyle w:val="Hipervnculo"/>
            <w:noProof/>
            <w:lang w:val="es-MX"/>
          </w:rPr>
          <w:t>1.5.1 Cifrado de Contraseñas con bcryptjs</w:t>
        </w:r>
        <w:r>
          <w:rPr>
            <w:noProof/>
            <w:webHidden/>
          </w:rPr>
          <w:tab/>
        </w:r>
        <w:r>
          <w:rPr>
            <w:noProof/>
            <w:webHidden/>
          </w:rPr>
          <w:fldChar w:fldCharType="begin"/>
        </w:r>
        <w:r>
          <w:rPr>
            <w:noProof/>
            <w:webHidden/>
          </w:rPr>
          <w:instrText xml:space="preserve"> PAGEREF _Toc220401639 \h </w:instrText>
        </w:r>
        <w:r>
          <w:rPr>
            <w:noProof/>
            <w:webHidden/>
          </w:rPr>
        </w:r>
        <w:r>
          <w:rPr>
            <w:noProof/>
            <w:webHidden/>
          </w:rPr>
          <w:fldChar w:fldCharType="separate"/>
        </w:r>
        <w:r>
          <w:rPr>
            <w:noProof/>
            <w:webHidden/>
          </w:rPr>
          <w:t>38</w:t>
        </w:r>
        <w:r>
          <w:rPr>
            <w:noProof/>
            <w:webHidden/>
          </w:rPr>
          <w:fldChar w:fldCharType="end"/>
        </w:r>
      </w:hyperlink>
    </w:p>
    <w:p w14:paraId="5A1C72D1" w14:textId="5EC1447E"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40" w:history="1">
        <w:r w:rsidRPr="00A80EF2">
          <w:rPr>
            <w:rStyle w:val="Hipervnculo"/>
            <w:noProof/>
            <w:lang w:val="es-MX"/>
          </w:rPr>
          <w:t>1.6 Generación de Reportes y Documentos</w:t>
        </w:r>
        <w:r>
          <w:rPr>
            <w:noProof/>
            <w:webHidden/>
          </w:rPr>
          <w:tab/>
        </w:r>
        <w:r>
          <w:rPr>
            <w:noProof/>
            <w:webHidden/>
          </w:rPr>
          <w:fldChar w:fldCharType="begin"/>
        </w:r>
        <w:r>
          <w:rPr>
            <w:noProof/>
            <w:webHidden/>
          </w:rPr>
          <w:instrText xml:space="preserve"> PAGEREF _Toc220401640 \h </w:instrText>
        </w:r>
        <w:r>
          <w:rPr>
            <w:noProof/>
            <w:webHidden/>
          </w:rPr>
        </w:r>
        <w:r>
          <w:rPr>
            <w:noProof/>
            <w:webHidden/>
          </w:rPr>
          <w:fldChar w:fldCharType="separate"/>
        </w:r>
        <w:r>
          <w:rPr>
            <w:noProof/>
            <w:webHidden/>
          </w:rPr>
          <w:t>39</w:t>
        </w:r>
        <w:r>
          <w:rPr>
            <w:noProof/>
            <w:webHidden/>
          </w:rPr>
          <w:fldChar w:fldCharType="end"/>
        </w:r>
      </w:hyperlink>
    </w:p>
    <w:p w14:paraId="106D9877" w14:textId="7ECF6FA4" w:rsidR="00F959EC" w:rsidRDefault="00F959EC">
      <w:pPr>
        <w:pStyle w:val="TDC1"/>
        <w:tabs>
          <w:tab w:val="right" w:leader="dot" w:pos="9350"/>
        </w:tabs>
        <w:rPr>
          <w:noProof/>
        </w:rPr>
      </w:pPr>
      <w:hyperlink w:anchor="_Toc220401641" w:history="1">
        <w:r w:rsidRPr="00A80EF2">
          <w:rPr>
            <w:rStyle w:val="Hipervnculo"/>
            <w:rFonts w:ascii="Calibri" w:hAnsi="Calibri"/>
            <w:noProof/>
          </w:rPr>
          <w:t>(PDFKIT, s.f.)</w:t>
        </w:r>
        <w:r>
          <w:rPr>
            <w:noProof/>
            <w:webHidden/>
          </w:rPr>
          <w:tab/>
        </w:r>
        <w:r>
          <w:rPr>
            <w:noProof/>
            <w:webHidden/>
          </w:rPr>
          <w:fldChar w:fldCharType="begin"/>
        </w:r>
        <w:r>
          <w:rPr>
            <w:noProof/>
            <w:webHidden/>
          </w:rPr>
          <w:instrText xml:space="preserve"> PAGEREF _Toc220401641 \h </w:instrText>
        </w:r>
        <w:r>
          <w:rPr>
            <w:noProof/>
            <w:webHidden/>
          </w:rPr>
        </w:r>
        <w:r>
          <w:rPr>
            <w:noProof/>
            <w:webHidden/>
          </w:rPr>
          <w:fldChar w:fldCharType="separate"/>
        </w:r>
        <w:r>
          <w:rPr>
            <w:noProof/>
            <w:webHidden/>
          </w:rPr>
          <w:t>39</w:t>
        </w:r>
        <w:r>
          <w:rPr>
            <w:noProof/>
            <w:webHidden/>
          </w:rPr>
          <w:fldChar w:fldCharType="end"/>
        </w:r>
      </w:hyperlink>
    </w:p>
    <w:p w14:paraId="577ECD38" w14:textId="109A0DD2" w:rsidR="00F959EC" w:rsidRDefault="00F959EC">
      <w:pPr>
        <w:pStyle w:val="TDC1"/>
        <w:tabs>
          <w:tab w:val="right" w:leader="dot" w:pos="9350"/>
        </w:tabs>
        <w:rPr>
          <w:noProof/>
        </w:rPr>
      </w:pPr>
      <w:hyperlink w:anchor="_Toc220401642" w:history="1">
        <w:r w:rsidRPr="00A80EF2">
          <w:rPr>
            <w:rStyle w:val="Hipervnculo"/>
            <w:noProof/>
          </w:rPr>
          <w:t>CAPÍTULO 2.</w:t>
        </w:r>
        <w:r>
          <w:rPr>
            <w:noProof/>
            <w:webHidden/>
          </w:rPr>
          <w:tab/>
        </w:r>
        <w:r>
          <w:rPr>
            <w:noProof/>
            <w:webHidden/>
          </w:rPr>
          <w:fldChar w:fldCharType="begin"/>
        </w:r>
        <w:r>
          <w:rPr>
            <w:noProof/>
            <w:webHidden/>
          </w:rPr>
          <w:instrText xml:space="preserve"> PAGEREF _Toc220401642 \h </w:instrText>
        </w:r>
        <w:r>
          <w:rPr>
            <w:noProof/>
            <w:webHidden/>
          </w:rPr>
        </w:r>
        <w:r>
          <w:rPr>
            <w:noProof/>
            <w:webHidden/>
          </w:rPr>
          <w:fldChar w:fldCharType="separate"/>
        </w:r>
        <w:r>
          <w:rPr>
            <w:noProof/>
            <w:webHidden/>
          </w:rPr>
          <w:t>42</w:t>
        </w:r>
        <w:r>
          <w:rPr>
            <w:noProof/>
            <w:webHidden/>
          </w:rPr>
          <w:fldChar w:fldCharType="end"/>
        </w:r>
      </w:hyperlink>
    </w:p>
    <w:p w14:paraId="3693BBD4" w14:textId="0097FFB5" w:rsidR="00F959EC" w:rsidRDefault="00F959EC">
      <w:pPr>
        <w:pStyle w:val="TDC1"/>
        <w:tabs>
          <w:tab w:val="right" w:leader="dot" w:pos="9350"/>
        </w:tabs>
        <w:rPr>
          <w:noProof/>
        </w:rPr>
      </w:pPr>
      <w:hyperlink w:anchor="_Toc220401643" w:history="1">
        <w:r w:rsidRPr="00A80EF2">
          <w:rPr>
            <w:rStyle w:val="Hipervnculo"/>
            <w:noProof/>
          </w:rPr>
          <w:t>DESARROLLO</w:t>
        </w:r>
        <w:r>
          <w:rPr>
            <w:noProof/>
            <w:webHidden/>
          </w:rPr>
          <w:tab/>
        </w:r>
        <w:r>
          <w:rPr>
            <w:noProof/>
            <w:webHidden/>
          </w:rPr>
          <w:fldChar w:fldCharType="begin"/>
        </w:r>
        <w:r>
          <w:rPr>
            <w:noProof/>
            <w:webHidden/>
          </w:rPr>
          <w:instrText xml:space="preserve"> PAGEREF _Toc220401643 \h </w:instrText>
        </w:r>
        <w:r>
          <w:rPr>
            <w:noProof/>
            <w:webHidden/>
          </w:rPr>
        </w:r>
        <w:r>
          <w:rPr>
            <w:noProof/>
            <w:webHidden/>
          </w:rPr>
          <w:fldChar w:fldCharType="separate"/>
        </w:r>
        <w:r>
          <w:rPr>
            <w:noProof/>
            <w:webHidden/>
          </w:rPr>
          <w:t>42</w:t>
        </w:r>
        <w:r>
          <w:rPr>
            <w:noProof/>
            <w:webHidden/>
          </w:rPr>
          <w:fldChar w:fldCharType="end"/>
        </w:r>
      </w:hyperlink>
    </w:p>
    <w:p w14:paraId="5C998FBA" w14:textId="4FB3670A"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44" w:history="1">
        <w:r w:rsidRPr="00A80EF2">
          <w:rPr>
            <w:rStyle w:val="Hipervnculo"/>
            <w:noProof/>
          </w:rPr>
          <w:t>DESARROLLO DEL PROYECTO</w:t>
        </w:r>
        <w:r>
          <w:rPr>
            <w:noProof/>
            <w:webHidden/>
          </w:rPr>
          <w:tab/>
        </w:r>
        <w:r>
          <w:rPr>
            <w:noProof/>
            <w:webHidden/>
          </w:rPr>
          <w:fldChar w:fldCharType="begin"/>
        </w:r>
        <w:r>
          <w:rPr>
            <w:noProof/>
            <w:webHidden/>
          </w:rPr>
          <w:instrText xml:space="preserve"> PAGEREF _Toc220401644 \h </w:instrText>
        </w:r>
        <w:r>
          <w:rPr>
            <w:noProof/>
            <w:webHidden/>
          </w:rPr>
        </w:r>
        <w:r>
          <w:rPr>
            <w:noProof/>
            <w:webHidden/>
          </w:rPr>
          <w:fldChar w:fldCharType="separate"/>
        </w:r>
        <w:r>
          <w:rPr>
            <w:noProof/>
            <w:webHidden/>
          </w:rPr>
          <w:t>43</w:t>
        </w:r>
        <w:r>
          <w:rPr>
            <w:noProof/>
            <w:webHidden/>
          </w:rPr>
          <w:fldChar w:fldCharType="end"/>
        </w:r>
      </w:hyperlink>
    </w:p>
    <w:p w14:paraId="0A2BB900" w14:textId="6EF99891"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45" w:history="1">
        <w:r w:rsidRPr="00A80EF2">
          <w:rPr>
            <w:rStyle w:val="Hipervnculo"/>
            <w:noProof/>
            <w:lang w:val="es-MX"/>
          </w:rPr>
          <w:t>Arquitectura general</w:t>
        </w:r>
        <w:r>
          <w:rPr>
            <w:noProof/>
            <w:webHidden/>
          </w:rPr>
          <w:tab/>
        </w:r>
        <w:r>
          <w:rPr>
            <w:noProof/>
            <w:webHidden/>
          </w:rPr>
          <w:fldChar w:fldCharType="begin"/>
        </w:r>
        <w:r>
          <w:rPr>
            <w:noProof/>
            <w:webHidden/>
          </w:rPr>
          <w:instrText xml:space="preserve"> PAGEREF _Toc220401645 \h </w:instrText>
        </w:r>
        <w:r>
          <w:rPr>
            <w:noProof/>
            <w:webHidden/>
          </w:rPr>
        </w:r>
        <w:r>
          <w:rPr>
            <w:noProof/>
            <w:webHidden/>
          </w:rPr>
          <w:fldChar w:fldCharType="separate"/>
        </w:r>
        <w:r>
          <w:rPr>
            <w:noProof/>
            <w:webHidden/>
          </w:rPr>
          <w:t>43</w:t>
        </w:r>
        <w:r>
          <w:rPr>
            <w:noProof/>
            <w:webHidden/>
          </w:rPr>
          <w:fldChar w:fldCharType="end"/>
        </w:r>
      </w:hyperlink>
    </w:p>
    <w:p w14:paraId="4A64F417" w14:textId="6DF18F8C"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46" w:history="1">
        <w:r w:rsidRPr="00A80EF2">
          <w:rPr>
            <w:rStyle w:val="Hipervnculo"/>
            <w:noProof/>
          </w:rPr>
          <w:t>Funcionalidades principales</w:t>
        </w:r>
        <w:r>
          <w:rPr>
            <w:noProof/>
            <w:webHidden/>
          </w:rPr>
          <w:tab/>
        </w:r>
        <w:r>
          <w:rPr>
            <w:noProof/>
            <w:webHidden/>
          </w:rPr>
          <w:fldChar w:fldCharType="begin"/>
        </w:r>
        <w:r>
          <w:rPr>
            <w:noProof/>
            <w:webHidden/>
          </w:rPr>
          <w:instrText xml:space="preserve"> PAGEREF _Toc220401646 \h </w:instrText>
        </w:r>
        <w:r>
          <w:rPr>
            <w:noProof/>
            <w:webHidden/>
          </w:rPr>
        </w:r>
        <w:r>
          <w:rPr>
            <w:noProof/>
            <w:webHidden/>
          </w:rPr>
          <w:fldChar w:fldCharType="separate"/>
        </w:r>
        <w:r>
          <w:rPr>
            <w:noProof/>
            <w:webHidden/>
          </w:rPr>
          <w:t>46</w:t>
        </w:r>
        <w:r>
          <w:rPr>
            <w:noProof/>
            <w:webHidden/>
          </w:rPr>
          <w:fldChar w:fldCharType="end"/>
        </w:r>
      </w:hyperlink>
    </w:p>
    <w:p w14:paraId="1DF4EDF3" w14:textId="5C082C02"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47" w:history="1">
        <w:r w:rsidRPr="00A80EF2">
          <w:rPr>
            <w:rStyle w:val="Hipervnculo"/>
            <w:noProof/>
            <w:lang w:val="es-MX"/>
          </w:rPr>
          <w:t>Reportes base</w:t>
        </w:r>
        <w:r>
          <w:rPr>
            <w:noProof/>
            <w:webHidden/>
          </w:rPr>
          <w:tab/>
        </w:r>
        <w:r>
          <w:rPr>
            <w:noProof/>
            <w:webHidden/>
          </w:rPr>
          <w:fldChar w:fldCharType="begin"/>
        </w:r>
        <w:r>
          <w:rPr>
            <w:noProof/>
            <w:webHidden/>
          </w:rPr>
          <w:instrText xml:space="preserve"> PAGEREF _Toc220401647 \h </w:instrText>
        </w:r>
        <w:r>
          <w:rPr>
            <w:noProof/>
            <w:webHidden/>
          </w:rPr>
        </w:r>
        <w:r>
          <w:rPr>
            <w:noProof/>
            <w:webHidden/>
          </w:rPr>
          <w:fldChar w:fldCharType="separate"/>
        </w:r>
        <w:r>
          <w:rPr>
            <w:noProof/>
            <w:webHidden/>
          </w:rPr>
          <w:t>47</w:t>
        </w:r>
        <w:r>
          <w:rPr>
            <w:noProof/>
            <w:webHidden/>
          </w:rPr>
          <w:fldChar w:fldCharType="end"/>
        </w:r>
      </w:hyperlink>
    </w:p>
    <w:p w14:paraId="585943B7" w14:textId="00C48E3E"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48" w:history="1">
        <w:r w:rsidRPr="00A80EF2">
          <w:rPr>
            <w:rStyle w:val="Hipervnculo"/>
            <w:noProof/>
            <w:lang w:val="es-MX"/>
          </w:rPr>
          <w:t>Endpoints REST</w:t>
        </w:r>
        <w:r>
          <w:rPr>
            <w:noProof/>
            <w:webHidden/>
          </w:rPr>
          <w:tab/>
        </w:r>
        <w:r>
          <w:rPr>
            <w:noProof/>
            <w:webHidden/>
          </w:rPr>
          <w:fldChar w:fldCharType="begin"/>
        </w:r>
        <w:r>
          <w:rPr>
            <w:noProof/>
            <w:webHidden/>
          </w:rPr>
          <w:instrText xml:space="preserve"> PAGEREF _Toc220401648 \h </w:instrText>
        </w:r>
        <w:r>
          <w:rPr>
            <w:noProof/>
            <w:webHidden/>
          </w:rPr>
        </w:r>
        <w:r>
          <w:rPr>
            <w:noProof/>
            <w:webHidden/>
          </w:rPr>
          <w:fldChar w:fldCharType="separate"/>
        </w:r>
        <w:r>
          <w:rPr>
            <w:noProof/>
            <w:webHidden/>
          </w:rPr>
          <w:t>47</w:t>
        </w:r>
        <w:r>
          <w:rPr>
            <w:noProof/>
            <w:webHidden/>
          </w:rPr>
          <w:fldChar w:fldCharType="end"/>
        </w:r>
      </w:hyperlink>
    </w:p>
    <w:p w14:paraId="7387A569" w14:textId="5C441410" w:rsidR="00F959EC" w:rsidRDefault="00F959EC">
      <w:pPr>
        <w:pStyle w:val="TDC1"/>
        <w:tabs>
          <w:tab w:val="right" w:leader="dot" w:pos="9350"/>
        </w:tabs>
        <w:rPr>
          <w:noProof/>
        </w:rPr>
      </w:pPr>
      <w:hyperlink w:anchor="_Toc220401649" w:history="1">
        <w:r w:rsidRPr="00A80EF2">
          <w:rPr>
            <w:rStyle w:val="Hipervnculo"/>
            <w:noProof/>
          </w:rPr>
          <w:t>CAPÍTULO 3.</w:t>
        </w:r>
        <w:r>
          <w:rPr>
            <w:noProof/>
            <w:webHidden/>
          </w:rPr>
          <w:tab/>
        </w:r>
        <w:r>
          <w:rPr>
            <w:noProof/>
            <w:webHidden/>
          </w:rPr>
          <w:fldChar w:fldCharType="begin"/>
        </w:r>
        <w:r>
          <w:rPr>
            <w:noProof/>
            <w:webHidden/>
          </w:rPr>
          <w:instrText xml:space="preserve"> PAGEREF _Toc220401649 \h </w:instrText>
        </w:r>
        <w:r>
          <w:rPr>
            <w:noProof/>
            <w:webHidden/>
          </w:rPr>
        </w:r>
        <w:r>
          <w:rPr>
            <w:noProof/>
            <w:webHidden/>
          </w:rPr>
          <w:fldChar w:fldCharType="separate"/>
        </w:r>
        <w:r>
          <w:rPr>
            <w:noProof/>
            <w:webHidden/>
          </w:rPr>
          <w:t>48</w:t>
        </w:r>
        <w:r>
          <w:rPr>
            <w:noProof/>
            <w:webHidden/>
          </w:rPr>
          <w:fldChar w:fldCharType="end"/>
        </w:r>
      </w:hyperlink>
    </w:p>
    <w:p w14:paraId="35E1967F" w14:textId="5650BC0F" w:rsidR="00F959EC" w:rsidRDefault="00F959EC">
      <w:pPr>
        <w:pStyle w:val="TDC1"/>
        <w:tabs>
          <w:tab w:val="right" w:leader="dot" w:pos="9350"/>
        </w:tabs>
        <w:rPr>
          <w:noProof/>
        </w:rPr>
      </w:pPr>
      <w:hyperlink w:anchor="_Toc220401650" w:history="1">
        <w:r w:rsidRPr="00A80EF2">
          <w:rPr>
            <w:rStyle w:val="Hipervnculo"/>
            <w:noProof/>
          </w:rPr>
          <w:t>PROPUESTAS Y</w:t>
        </w:r>
        <w:r>
          <w:rPr>
            <w:noProof/>
            <w:webHidden/>
          </w:rPr>
          <w:tab/>
        </w:r>
        <w:r>
          <w:rPr>
            <w:noProof/>
            <w:webHidden/>
          </w:rPr>
          <w:fldChar w:fldCharType="begin"/>
        </w:r>
        <w:r>
          <w:rPr>
            <w:noProof/>
            <w:webHidden/>
          </w:rPr>
          <w:instrText xml:space="preserve"> PAGEREF _Toc220401650 \h </w:instrText>
        </w:r>
        <w:r>
          <w:rPr>
            <w:noProof/>
            <w:webHidden/>
          </w:rPr>
        </w:r>
        <w:r>
          <w:rPr>
            <w:noProof/>
            <w:webHidden/>
          </w:rPr>
          <w:fldChar w:fldCharType="separate"/>
        </w:r>
        <w:r>
          <w:rPr>
            <w:noProof/>
            <w:webHidden/>
          </w:rPr>
          <w:t>48</w:t>
        </w:r>
        <w:r>
          <w:rPr>
            <w:noProof/>
            <w:webHidden/>
          </w:rPr>
          <w:fldChar w:fldCharType="end"/>
        </w:r>
      </w:hyperlink>
    </w:p>
    <w:p w14:paraId="2A57489A" w14:textId="5511702B" w:rsidR="00F959EC" w:rsidRDefault="00F959EC">
      <w:pPr>
        <w:pStyle w:val="TDC1"/>
        <w:tabs>
          <w:tab w:val="right" w:leader="dot" w:pos="9350"/>
        </w:tabs>
        <w:rPr>
          <w:noProof/>
        </w:rPr>
      </w:pPr>
      <w:hyperlink w:anchor="_Toc220401651" w:history="1">
        <w:r w:rsidRPr="00A80EF2">
          <w:rPr>
            <w:rStyle w:val="Hipervnculo"/>
            <w:noProof/>
          </w:rPr>
          <w:t>RESULTADOS</w:t>
        </w:r>
        <w:r>
          <w:rPr>
            <w:noProof/>
            <w:webHidden/>
          </w:rPr>
          <w:tab/>
        </w:r>
        <w:r>
          <w:rPr>
            <w:noProof/>
            <w:webHidden/>
          </w:rPr>
          <w:fldChar w:fldCharType="begin"/>
        </w:r>
        <w:r>
          <w:rPr>
            <w:noProof/>
            <w:webHidden/>
          </w:rPr>
          <w:instrText xml:space="preserve"> PAGEREF _Toc220401651 \h </w:instrText>
        </w:r>
        <w:r>
          <w:rPr>
            <w:noProof/>
            <w:webHidden/>
          </w:rPr>
        </w:r>
        <w:r>
          <w:rPr>
            <w:noProof/>
            <w:webHidden/>
          </w:rPr>
          <w:fldChar w:fldCharType="separate"/>
        </w:r>
        <w:r>
          <w:rPr>
            <w:noProof/>
            <w:webHidden/>
          </w:rPr>
          <w:t>48</w:t>
        </w:r>
        <w:r>
          <w:rPr>
            <w:noProof/>
            <w:webHidden/>
          </w:rPr>
          <w:fldChar w:fldCharType="end"/>
        </w:r>
      </w:hyperlink>
    </w:p>
    <w:p w14:paraId="7188F3D7" w14:textId="0C3006AD"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52" w:history="1">
        <w:r w:rsidRPr="00A80EF2">
          <w:rPr>
            <w:rStyle w:val="Hipervnculo"/>
            <w:noProof/>
          </w:rPr>
          <w:t>PROPUESTAS Y RESULTADOS</w:t>
        </w:r>
        <w:r>
          <w:rPr>
            <w:noProof/>
            <w:webHidden/>
          </w:rPr>
          <w:tab/>
        </w:r>
        <w:r>
          <w:rPr>
            <w:noProof/>
            <w:webHidden/>
          </w:rPr>
          <w:fldChar w:fldCharType="begin"/>
        </w:r>
        <w:r>
          <w:rPr>
            <w:noProof/>
            <w:webHidden/>
          </w:rPr>
          <w:instrText xml:space="preserve"> PAGEREF _Toc220401652 \h </w:instrText>
        </w:r>
        <w:r>
          <w:rPr>
            <w:noProof/>
            <w:webHidden/>
          </w:rPr>
        </w:r>
        <w:r>
          <w:rPr>
            <w:noProof/>
            <w:webHidden/>
          </w:rPr>
          <w:fldChar w:fldCharType="separate"/>
        </w:r>
        <w:r>
          <w:rPr>
            <w:noProof/>
            <w:webHidden/>
          </w:rPr>
          <w:t>49</w:t>
        </w:r>
        <w:r>
          <w:rPr>
            <w:noProof/>
            <w:webHidden/>
          </w:rPr>
          <w:fldChar w:fldCharType="end"/>
        </w:r>
      </w:hyperlink>
    </w:p>
    <w:p w14:paraId="2DFF6C47" w14:textId="344354FB"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53" w:history="1">
        <w:r w:rsidRPr="00A80EF2">
          <w:rPr>
            <w:rStyle w:val="Hipervnculo"/>
            <w:noProof/>
            <w:lang w:val="es-MX"/>
          </w:rPr>
          <w:t>Propuestas</w:t>
        </w:r>
        <w:r>
          <w:rPr>
            <w:noProof/>
            <w:webHidden/>
          </w:rPr>
          <w:tab/>
        </w:r>
        <w:r>
          <w:rPr>
            <w:noProof/>
            <w:webHidden/>
          </w:rPr>
          <w:fldChar w:fldCharType="begin"/>
        </w:r>
        <w:r>
          <w:rPr>
            <w:noProof/>
            <w:webHidden/>
          </w:rPr>
          <w:instrText xml:space="preserve"> PAGEREF _Toc220401653 \h </w:instrText>
        </w:r>
        <w:r>
          <w:rPr>
            <w:noProof/>
            <w:webHidden/>
          </w:rPr>
        </w:r>
        <w:r>
          <w:rPr>
            <w:noProof/>
            <w:webHidden/>
          </w:rPr>
          <w:fldChar w:fldCharType="separate"/>
        </w:r>
        <w:r>
          <w:rPr>
            <w:noProof/>
            <w:webHidden/>
          </w:rPr>
          <w:t>49</w:t>
        </w:r>
        <w:r>
          <w:rPr>
            <w:noProof/>
            <w:webHidden/>
          </w:rPr>
          <w:fldChar w:fldCharType="end"/>
        </w:r>
      </w:hyperlink>
    </w:p>
    <w:p w14:paraId="3AE9AC4C" w14:textId="61C5FFAE"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54" w:history="1">
        <w:r w:rsidRPr="00A80EF2">
          <w:rPr>
            <w:rStyle w:val="Hipervnculo"/>
            <w:noProof/>
            <w:lang w:val="es-MX"/>
          </w:rPr>
          <w:t>Resultados</w:t>
        </w:r>
        <w:r>
          <w:rPr>
            <w:noProof/>
            <w:webHidden/>
          </w:rPr>
          <w:tab/>
        </w:r>
        <w:r>
          <w:rPr>
            <w:noProof/>
            <w:webHidden/>
          </w:rPr>
          <w:fldChar w:fldCharType="begin"/>
        </w:r>
        <w:r>
          <w:rPr>
            <w:noProof/>
            <w:webHidden/>
          </w:rPr>
          <w:instrText xml:space="preserve"> PAGEREF _Toc220401654 \h </w:instrText>
        </w:r>
        <w:r>
          <w:rPr>
            <w:noProof/>
            <w:webHidden/>
          </w:rPr>
        </w:r>
        <w:r>
          <w:rPr>
            <w:noProof/>
            <w:webHidden/>
          </w:rPr>
          <w:fldChar w:fldCharType="separate"/>
        </w:r>
        <w:r>
          <w:rPr>
            <w:noProof/>
            <w:webHidden/>
          </w:rPr>
          <w:t>49</w:t>
        </w:r>
        <w:r>
          <w:rPr>
            <w:noProof/>
            <w:webHidden/>
          </w:rPr>
          <w:fldChar w:fldCharType="end"/>
        </w:r>
      </w:hyperlink>
    </w:p>
    <w:p w14:paraId="3183A48B" w14:textId="759FABC9"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55" w:history="1">
        <w:r w:rsidRPr="00A80EF2">
          <w:rPr>
            <w:rStyle w:val="Hipervnculo"/>
            <w:noProof/>
          </w:rPr>
          <w:t>ACTIVIDADES SOCIALES REALIZADAS EN LA EMPRESA U ORGANIZACIÓN</w:t>
        </w:r>
        <w:r>
          <w:rPr>
            <w:noProof/>
            <w:webHidden/>
          </w:rPr>
          <w:tab/>
        </w:r>
        <w:r>
          <w:rPr>
            <w:noProof/>
            <w:webHidden/>
          </w:rPr>
          <w:fldChar w:fldCharType="begin"/>
        </w:r>
        <w:r>
          <w:rPr>
            <w:noProof/>
            <w:webHidden/>
          </w:rPr>
          <w:instrText xml:space="preserve"> PAGEREF _Toc220401655 \h </w:instrText>
        </w:r>
        <w:r>
          <w:rPr>
            <w:noProof/>
            <w:webHidden/>
          </w:rPr>
        </w:r>
        <w:r>
          <w:rPr>
            <w:noProof/>
            <w:webHidden/>
          </w:rPr>
          <w:fldChar w:fldCharType="separate"/>
        </w:r>
        <w:r>
          <w:rPr>
            <w:noProof/>
            <w:webHidden/>
          </w:rPr>
          <w:t>50</w:t>
        </w:r>
        <w:r>
          <w:rPr>
            <w:noProof/>
            <w:webHidden/>
          </w:rPr>
          <w:fldChar w:fldCharType="end"/>
        </w:r>
      </w:hyperlink>
    </w:p>
    <w:p w14:paraId="224C4689" w14:textId="2CB19399"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56" w:history="1">
        <w:r w:rsidRPr="00A80EF2">
          <w:rPr>
            <w:rStyle w:val="Hipervnculo"/>
            <w:noProof/>
          </w:rPr>
          <w:t>CONCLUSIÓN, RECOMENDACIÓN Y EXPERIENCIA PERSONAL PROFESIONAL ADQUIRIDA</w:t>
        </w:r>
        <w:r>
          <w:rPr>
            <w:noProof/>
            <w:webHidden/>
          </w:rPr>
          <w:tab/>
        </w:r>
        <w:r>
          <w:rPr>
            <w:noProof/>
            <w:webHidden/>
          </w:rPr>
          <w:fldChar w:fldCharType="begin"/>
        </w:r>
        <w:r>
          <w:rPr>
            <w:noProof/>
            <w:webHidden/>
          </w:rPr>
          <w:instrText xml:space="preserve"> PAGEREF _Toc220401656 \h </w:instrText>
        </w:r>
        <w:r>
          <w:rPr>
            <w:noProof/>
            <w:webHidden/>
          </w:rPr>
        </w:r>
        <w:r>
          <w:rPr>
            <w:noProof/>
            <w:webHidden/>
          </w:rPr>
          <w:fldChar w:fldCharType="separate"/>
        </w:r>
        <w:r>
          <w:rPr>
            <w:noProof/>
            <w:webHidden/>
          </w:rPr>
          <w:t>51</w:t>
        </w:r>
        <w:r>
          <w:rPr>
            <w:noProof/>
            <w:webHidden/>
          </w:rPr>
          <w:fldChar w:fldCharType="end"/>
        </w:r>
      </w:hyperlink>
    </w:p>
    <w:p w14:paraId="633AA7AC" w14:textId="248B578E"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57" w:history="1">
        <w:r w:rsidRPr="00A80EF2">
          <w:rPr>
            <w:rStyle w:val="Hipervnculo"/>
            <w:noProof/>
            <w:lang w:val="es-MX"/>
          </w:rPr>
          <w:t>Conclusión</w:t>
        </w:r>
        <w:r>
          <w:rPr>
            <w:noProof/>
            <w:webHidden/>
          </w:rPr>
          <w:tab/>
        </w:r>
        <w:r>
          <w:rPr>
            <w:noProof/>
            <w:webHidden/>
          </w:rPr>
          <w:fldChar w:fldCharType="begin"/>
        </w:r>
        <w:r>
          <w:rPr>
            <w:noProof/>
            <w:webHidden/>
          </w:rPr>
          <w:instrText xml:space="preserve"> PAGEREF _Toc220401657 \h </w:instrText>
        </w:r>
        <w:r>
          <w:rPr>
            <w:noProof/>
            <w:webHidden/>
          </w:rPr>
        </w:r>
        <w:r>
          <w:rPr>
            <w:noProof/>
            <w:webHidden/>
          </w:rPr>
          <w:fldChar w:fldCharType="separate"/>
        </w:r>
        <w:r>
          <w:rPr>
            <w:noProof/>
            <w:webHidden/>
          </w:rPr>
          <w:t>51</w:t>
        </w:r>
        <w:r>
          <w:rPr>
            <w:noProof/>
            <w:webHidden/>
          </w:rPr>
          <w:fldChar w:fldCharType="end"/>
        </w:r>
      </w:hyperlink>
    </w:p>
    <w:p w14:paraId="5C3F4A46" w14:textId="7E50F2B1"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58" w:history="1">
        <w:r w:rsidRPr="00A80EF2">
          <w:rPr>
            <w:rStyle w:val="Hipervnculo"/>
            <w:noProof/>
            <w:lang w:val="es-MX"/>
          </w:rPr>
          <w:t>Recomendación</w:t>
        </w:r>
        <w:r>
          <w:rPr>
            <w:noProof/>
            <w:webHidden/>
          </w:rPr>
          <w:tab/>
        </w:r>
        <w:r>
          <w:rPr>
            <w:noProof/>
            <w:webHidden/>
          </w:rPr>
          <w:fldChar w:fldCharType="begin"/>
        </w:r>
        <w:r>
          <w:rPr>
            <w:noProof/>
            <w:webHidden/>
          </w:rPr>
          <w:instrText xml:space="preserve"> PAGEREF _Toc220401658 \h </w:instrText>
        </w:r>
        <w:r>
          <w:rPr>
            <w:noProof/>
            <w:webHidden/>
          </w:rPr>
        </w:r>
        <w:r>
          <w:rPr>
            <w:noProof/>
            <w:webHidden/>
          </w:rPr>
          <w:fldChar w:fldCharType="separate"/>
        </w:r>
        <w:r>
          <w:rPr>
            <w:noProof/>
            <w:webHidden/>
          </w:rPr>
          <w:t>51</w:t>
        </w:r>
        <w:r>
          <w:rPr>
            <w:noProof/>
            <w:webHidden/>
          </w:rPr>
          <w:fldChar w:fldCharType="end"/>
        </w:r>
      </w:hyperlink>
    </w:p>
    <w:p w14:paraId="031142A4" w14:textId="551EF09B" w:rsidR="00F959EC" w:rsidRDefault="00F959EC">
      <w:pPr>
        <w:pStyle w:val="TDC3"/>
        <w:tabs>
          <w:tab w:val="right" w:leader="dot" w:pos="9350"/>
        </w:tabs>
        <w:rPr>
          <w:rFonts w:asciiTheme="minorHAnsi" w:hAnsiTheme="minorHAnsi"/>
          <w:noProof/>
          <w:kern w:val="2"/>
          <w:szCs w:val="24"/>
          <w:lang w:val="es-MX" w:eastAsia="es-MX"/>
          <w14:ligatures w14:val="standardContextual"/>
        </w:rPr>
      </w:pPr>
      <w:hyperlink w:anchor="_Toc220401659" w:history="1">
        <w:r w:rsidRPr="00A80EF2">
          <w:rPr>
            <w:rStyle w:val="Hipervnculo"/>
            <w:noProof/>
            <w:lang w:val="es-MX"/>
          </w:rPr>
          <w:t>Experiencia Profesional Adquirida</w:t>
        </w:r>
        <w:r>
          <w:rPr>
            <w:noProof/>
            <w:webHidden/>
          </w:rPr>
          <w:tab/>
        </w:r>
        <w:r>
          <w:rPr>
            <w:noProof/>
            <w:webHidden/>
          </w:rPr>
          <w:fldChar w:fldCharType="begin"/>
        </w:r>
        <w:r>
          <w:rPr>
            <w:noProof/>
            <w:webHidden/>
          </w:rPr>
          <w:instrText xml:space="preserve"> PAGEREF _Toc220401659 \h </w:instrText>
        </w:r>
        <w:r>
          <w:rPr>
            <w:noProof/>
            <w:webHidden/>
          </w:rPr>
        </w:r>
        <w:r>
          <w:rPr>
            <w:noProof/>
            <w:webHidden/>
          </w:rPr>
          <w:fldChar w:fldCharType="separate"/>
        </w:r>
        <w:r>
          <w:rPr>
            <w:noProof/>
            <w:webHidden/>
          </w:rPr>
          <w:t>51</w:t>
        </w:r>
        <w:r>
          <w:rPr>
            <w:noProof/>
            <w:webHidden/>
          </w:rPr>
          <w:fldChar w:fldCharType="end"/>
        </w:r>
      </w:hyperlink>
    </w:p>
    <w:p w14:paraId="48362D93" w14:textId="105DDA70"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60" w:history="1">
        <w:r w:rsidRPr="00A80EF2">
          <w:rPr>
            <w:rStyle w:val="Hipervnculo"/>
            <w:noProof/>
          </w:rPr>
          <w:t>COMPETENCIAS DESARROLLADAS Y/O APRENDIDAS</w:t>
        </w:r>
        <w:r>
          <w:rPr>
            <w:noProof/>
            <w:webHidden/>
          </w:rPr>
          <w:tab/>
        </w:r>
        <w:r>
          <w:rPr>
            <w:noProof/>
            <w:webHidden/>
          </w:rPr>
          <w:fldChar w:fldCharType="begin"/>
        </w:r>
        <w:r>
          <w:rPr>
            <w:noProof/>
            <w:webHidden/>
          </w:rPr>
          <w:instrText xml:space="preserve"> PAGEREF _Toc220401660 \h </w:instrText>
        </w:r>
        <w:r>
          <w:rPr>
            <w:noProof/>
            <w:webHidden/>
          </w:rPr>
        </w:r>
        <w:r>
          <w:rPr>
            <w:noProof/>
            <w:webHidden/>
          </w:rPr>
          <w:fldChar w:fldCharType="separate"/>
        </w:r>
        <w:r>
          <w:rPr>
            <w:noProof/>
            <w:webHidden/>
          </w:rPr>
          <w:t>52</w:t>
        </w:r>
        <w:r>
          <w:rPr>
            <w:noProof/>
            <w:webHidden/>
          </w:rPr>
          <w:fldChar w:fldCharType="end"/>
        </w:r>
      </w:hyperlink>
    </w:p>
    <w:p w14:paraId="617F2962" w14:textId="1F68CC35" w:rsidR="00F959EC" w:rsidRDefault="00F959EC">
      <w:pPr>
        <w:pStyle w:val="TDC3"/>
        <w:tabs>
          <w:tab w:val="left" w:pos="960"/>
          <w:tab w:val="right" w:leader="dot" w:pos="9350"/>
        </w:tabs>
        <w:rPr>
          <w:rFonts w:asciiTheme="minorHAnsi" w:hAnsiTheme="minorHAnsi"/>
          <w:noProof/>
          <w:kern w:val="2"/>
          <w:szCs w:val="24"/>
          <w:lang w:val="es-MX" w:eastAsia="es-MX"/>
          <w14:ligatures w14:val="standardContextual"/>
        </w:rPr>
      </w:pPr>
      <w:hyperlink w:anchor="_Toc220401661" w:history="1">
        <w:r w:rsidRPr="00A80EF2">
          <w:rPr>
            <w:rStyle w:val="Hipervnculo"/>
            <w:noProof/>
            <w:lang w:val="es-MX"/>
          </w:rPr>
          <w:t>1.</w:t>
        </w:r>
        <w:r>
          <w:rPr>
            <w:rFonts w:asciiTheme="minorHAnsi" w:hAnsiTheme="minorHAnsi"/>
            <w:noProof/>
            <w:kern w:val="2"/>
            <w:szCs w:val="24"/>
            <w:lang w:val="es-MX" w:eastAsia="es-MX"/>
            <w14:ligatures w14:val="standardContextual"/>
          </w:rPr>
          <w:tab/>
        </w:r>
        <w:r w:rsidRPr="00A80EF2">
          <w:rPr>
            <w:rStyle w:val="Hipervnculo"/>
            <w:noProof/>
            <w:lang w:val="es-MX"/>
          </w:rPr>
          <w:t>Competencias Técnicas</w:t>
        </w:r>
        <w:r>
          <w:rPr>
            <w:noProof/>
            <w:webHidden/>
          </w:rPr>
          <w:tab/>
        </w:r>
        <w:r>
          <w:rPr>
            <w:noProof/>
            <w:webHidden/>
          </w:rPr>
          <w:fldChar w:fldCharType="begin"/>
        </w:r>
        <w:r>
          <w:rPr>
            <w:noProof/>
            <w:webHidden/>
          </w:rPr>
          <w:instrText xml:space="preserve"> PAGEREF _Toc220401661 \h </w:instrText>
        </w:r>
        <w:r>
          <w:rPr>
            <w:noProof/>
            <w:webHidden/>
          </w:rPr>
        </w:r>
        <w:r>
          <w:rPr>
            <w:noProof/>
            <w:webHidden/>
          </w:rPr>
          <w:fldChar w:fldCharType="separate"/>
        </w:r>
        <w:r>
          <w:rPr>
            <w:noProof/>
            <w:webHidden/>
          </w:rPr>
          <w:t>52</w:t>
        </w:r>
        <w:r>
          <w:rPr>
            <w:noProof/>
            <w:webHidden/>
          </w:rPr>
          <w:fldChar w:fldCharType="end"/>
        </w:r>
      </w:hyperlink>
    </w:p>
    <w:p w14:paraId="6663824B" w14:textId="403A7CB5" w:rsidR="00F959EC" w:rsidRDefault="00F959EC">
      <w:pPr>
        <w:pStyle w:val="TDC3"/>
        <w:tabs>
          <w:tab w:val="left" w:pos="960"/>
          <w:tab w:val="right" w:leader="dot" w:pos="9350"/>
        </w:tabs>
        <w:rPr>
          <w:rFonts w:asciiTheme="minorHAnsi" w:hAnsiTheme="minorHAnsi"/>
          <w:noProof/>
          <w:kern w:val="2"/>
          <w:szCs w:val="24"/>
          <w:lang w:val="es-MX" w:eastAsia="es-MX"/>
          <w14:ligatures w14:val="standardContextual"/>
        </w:rPr>
      </w:pPr>
      <w:hyperlink w:anchor="_Toc220401662" w:history="1">
        <w:r w:rsidRPr="00A80EF2">
          <w:rPr>
            <w:rStyle w:val="Hipervnculo"/>
            <w:noProof/>
            <w:lang w:val="es-MX"/>
          </w:rPr>
          <w:t>2.</w:t>
        </w:r>
        <w:r>
          <w:rPr>
            <w:rFonts w:asciiTheme="minorHAnsi" w:hAnsiTheme="minorHAnsi"/>
            <w:noProof/>
            <w:kern w:val="2"/>
            <w:szCs w:val="24"/>
            <w:lang w:val="es-MX" w:eastAsia="es-MX"/>
            <w14:ligatures w14:val="standardContextual"/>
          </w:rPr>
          <w:tab/>
        </w:r>
        <w:r w:rsidRPr="00A80EF2">
          <w:rPr>
            <w:rStyle w:val="Hipervnculo"/>
            <w:noProof/>
            <w:lang w:val="es-MX"/>
          </w:rPr>
          <w:t>Competencias Organizacionales</w:t>
        </w:r>
        <w:r>
          <w:rPr>
            <w:noProof/>
            <w:webHidden/>
          </w:rPr>
          <w:tab/>
        </w:r>
        <w:r>
          <w:rPr>
            <w:noProof/>
            <w:webHidden/>
          </w:rPr>
          <w:fldChar w:fldCharType="begin"/>
        </w:r>
        <w:r>
          <w:rPr>
            <w:noProof/>
            <w:webHidden/>
          </w:rPr>
          <w:instrText xml:space="preserve"> PAGEREF _Toc220401662 \h </w:instrText>
        </w:r>
        <w:r>
          <w:rPr>
            <w:noProof/>
            <w:webHidden/>
          </w:rPr>
        </w:r>
        <w:r>
          <w:rPr>
            <w:noProof/>
            <w:webHidden/>
          </w:rPr>
          <w:fldChar w:fldCharType="separate"/>
        </w:r>
        <w:r>
          <w:rPr>
            <w:noProof/>
            <w:webHidden/>
          </w:rPr>
          <w:t>52</w:t>
        </w:r>
        <w:r>
          <w:rPr>
            <w:noProof/>
            <w:webHidden/>
          </w:rPr>
          <w:fldChar w:fldCharType="end"/>
        </w:r>
      </w:hyperlink>
    </w:p>
    <w:p w14:paraId="128A7474" w14:textId="050B416F" w:rsidR="00F959EC" w:rsidRDefault="00F959EC">
      <w:pPr>
        <w:pStyle w:val="TDC3"/>
        <w:tabs>
          <w:tab w:val="left" w:pos="960"/>
          <w:tab w:val="right" w:leader="dot" w:pos="9350"/>
        </w:tabs>
        <w:rPr>
          <w:rFonts w:asciiTheme="minorHAnsi" w:hAnsiTheme="minorHAnsi"/>
          <w:noProof/>
          <w:kern w:val="2"/>
          <w:szCs w:val="24"/>
          <w:lang w:val="es-MX" w:eastAsia="es-MX"/>
          <w14:ligatures w14:val="standardContextual"/>
        </w:rPr>
      </w:pPr>
      <w:hyperlink w:anchor="_Toc220401663" w:history="1">
        <w:r w:rsidRPr="00A80EF2">
          <w:rPr>
            <w:rStyle w:val="Hipervnculo"/>
            <w:noProof/>
            <w:lang w:val="es-MX"/>
          </w:rPr>
          <w:t>3.</w:t>
        </w:r>
        <w:r>
          <w:rPr>
            <w:rFonts w:asciiTheme="minorHAnsi" w:hAnsiTheme="minorHAnsi"/>
            <w:noProof/>
            <w:kern w:val="2"/>
            <w:szCs w:val="24"/>
            <w:lang w:val="es-MX" w:eastAsia="es-MX"/>
            <w14:ligatures w14:val="standardContextual"/>
          </w:rPr>
          <w:tab/>
        </w:r>
        <w:r w:rsidRPr="00A80EF2">
          <w:rPr>
            <w:rStyle w:val="Hipervnculo"/>
            <w:noProof/>
            <w:lang w:val="es-MX"/>
          </w:rPr>
          <w:t>Competencias Personales</w:t>
        </w:r>
        <w:r>
          <w:rPr>
            <w:noProof/>
            <w:webHidden/>
          </w:rPr>
          <w:tab/>
        </w:r>
        <w:r>
          <w:rPr>
            <w:noProof/>
            <w:webHidden/>
          </w:rPr>
          <w:fldChar w:fldCharType="begin"/>
        </w:r>
        <w:r>
          <w:rPr>
            <w:noProof/>
            <w:webHidden/>
          </w:rPr>
          <w:instrText xml:space="preserve"> PAGEREF _Toc220401663 \h </w:instrText>
        </w:r>
        <w:r>
          <w:rPr>
            <w:noProof/>
            <w:webHidden/>
          </w:rPr>
        </w:r>
        <w:r>
          <w:rPr>
            <w:noProof/>
            <w:webHidden/>
          </w:rPr>
          <w:fldChar w:fldCharType="separate"/>
        </w:r>
        <w:r>
          <w:rPr>
            <w:noProof/>
            <w:webHidden/>
          </w:rPr>
          <w:t>52</w:t>
        </w:r>
        <w:r>
          <w:rPr>
            <w:noProof/>
            <w:webHidden/>
          </w:rPr>
          <w:fldChar w:fldCharType="end"/>
        </w:r>
      </w:hyperlink>
    </w:p>
    <w:p w14:paraId="64A24D9F" w14:textId="109E12AB" w:rsidR="00F959EC" w:rsidRDefault="00F959EC">
      <w:pPr>
        <w:pStyle w:val="TDC2"/>
        <w:tabs>
          <w:tab w:val="right" w:leader="dot" w:pos="9350"/>
        </w:tabs>
        <w:rPr>
          <w:rFonts w:asciiTheme="minorHAnsi" w:hAnsiTheme="minorHAnsi"/>
          <w:noProof/>
          <w:kern w:val="2"/>
          <w:szCs w:val="24"/>
          <w:lang w:val="es-MX" w:eastAsia="es-MX"/>
          <w14:ligatures w14:val="standardContextual"/>
        </w:rPr>
      </w:pPr>
      <w:hyperlink w:anchor="_Toc220401664" w:history="1">
        <w:r w:rsidRPr="00A80EF2">
          <w:rPr>
            <w:rStyle w:val="Hipervnculo"/>
            <w:noProof/>
          </w:rPr>
          <w:t>REFERENCIAS</w:t>
        </w:r>
        <w:r>
          <w:rPr>
            <w:noProof/>
            <w:webHidden/>
          </w:rPr>
          <w:tab/>
        </w:r>
        <w:r>
          <w:rPr>
            <w:noProof/>
            <w:webHidden/>
          </w:rPr>
          <w:fldChar w:fldCharType="begin"/>
        </w:r>
        <w:r>
          <w:rPr>
            <w:noProof/>
            <w:webHidden/>
          </w:rPr>
          <w:instrText xml:space="preserve"> PAGEREF _Toc220401664 \h </w:instrText>
        </w:r>
        <w:r>
          <w:rPr>
            <w:noProof/>
            <w:webHidden/>
          </w:rPr>
        </w:r>
        <w:r>
          <w:rPr>
            <w:noProof/>
            <w:webHidden/>
          </w:rPr>
          <w:fldChar w:fldCharType="separate"/>
        </w:r>
        <w:r>
          <w:rPr>
            <w:noProof/>
            <w:webHidden/>
          </w:rPr>
          <w:t>53</w:t>
        </w:r>
        <w:r>
          <w:rPr>
            <w:noProof/>
            <w:webHidden/>
          </w:rPr>
          <w:fldChar w:fldCharType="end"/>
        </w:r>
      </w:hyperlink>
    </w:p>
    <w:p w14:paraId="2E336D19" w14:textId="4188B18A" w:rsidR="00BE4F92" w:rsidRDefault="00562E11" w:rsidP="00AA157E">
      <w:pPr>
        <w:rPr>
          <w:lang w:val="es-MX"/>
        </w:rPr>
      </w:pPr>
      <w:r>
        <w:rPr>
          <w:lang w:val="es-MX"/>
        </w:rPr>
        <w:fldChar w:fldCharType="end"/>
      </w:r>
    </w:p>
    <w:p w14:paraId="2DA62903" w14:textId="77777777" w:rsidR="00BE4F92" w:rsidRDefault="00BE4F92">
      <w:pPr>
        <w:rPr>
          <w:lang w:val="es-MX"/>
        </w:rPr>
      </w:pPr>
      <w:r>
        <w:rPr>
          <w:lang w:val="es-MX"/>
        </w:rPr>
        <w:br w:type="page"/>
      </w:r>
    </w:p>
    <w:p w14:paraId="5A801CB9" w14:textId="4446AD1F" w:rsidR="00BE4F92" w:rsidRPr="009850FC" w:rsidRDefault="00BE4F92" w:rsidP="00446FA5">
      <w:pPr>
        <w:pStyle w:val="Ttulo2"/>
      </w:pPr>
      <w:bookmarkStart w:id="4" w:name="_Toc220401543"/>
      <w:r>
        <w:lastRenderedPageBreak/>
        <w:t>ÍNDICE DE FIGURAS</w:t>
      </w:r>
      <w:bookmarkEnd w:id="4"/>
    </w:p>
    <w:p w14:paraId="6FA324F3" w14:textId="652B6695" w:rsidR="00742DA6" w:rsidRDefault="00742DA6">
      <w:pPr>
        <w:pStyle w:val="Tabladeilustraciones"/>
        <w:tabs>
          <w:tab w:val="right" w:leader="dot" w:pos="9350"/>
        </w:tabs>
        <w:rPr>
          <w:noProof/>
        </w:rPr>
      </w:pPr>
      <w:r>
        <w:rPr>
          <w:lang w:val="es-MX"/>
        </w:rPr>
        <w:fldChar w:fldCharType="begin"/>
      </w:r>
      <w:r>
        <w:rPr>
          <w:lang w:val="es-MX"/>
        </w:rPr>
        <w:instrText xml:space="preserve"> TOC \h \z \c "Ilustración" </w:instrText>
      </w:r>
      <w:r>
        <w:rPr>
          <w:lang w:val="es-MX"/>
        </w:rPr>
        <w:fldChar w:fldCharType="separate"/>
      </w:r>
      <w:hyperlink w:anchor="_Toc212120432" w:history="1">
        <w:r w:rsidRPr="0086578B">
          <w:rPr>
            <w:rStyle w:val="Hipervnculo"/>
            <w:noProof/>
            <w:lang w:val="es-MX"/>
          </w:rPr>
          <w:t>Ilustración 1: Logo de la empresa "ICONET"</w:t>
        </w:r>
        <w:r>
          <w:rPr>
            <w:noProof/>
            <w:webHidden/>
          </w:rPr>
          <w:tab/>
        </w:r>
        <w:r>
          <w:rPr>
            <w:noProof/>
            <w:webHidden/>
          </w:rPr>
          <w:fldChar w:fldCharType="begin"/>
        </w:r>
        <w:r>
          <w:rPr>
            <w:noProof/>
            <w:webHidden/>
          </w:rPr>
          <w:instrText xml:space="preserve"> PAGEREF _Toc212120432 \h </w:instrText>
        </w:r>
        <w:r>
          <w:rPr>
            <w:noProof/>
            <w:webHidden/>
          </w:rPr>
        </w:r>
        <w:r>
          <w:rPr>
            <w:noProof/>
            <w:webHidden/>
          </w:rPr>
          <w:fldChar w:fldCharType="separate"/>
        </w:r>
        <w:r>
          <w:rPr>
            <w:noProof/>
            <w:webHidden/>
          </w:rPr>
          <w:t>10</w:t>
        </w:r>
        <w:r>
          <w:rPr>
            <w:noProof/>
            <w:webHidden/>
          </w:rPr>
          <w:fldChar w:fldCharType="end"/>
        </w:r>
      </w:hyperlink>
    </w:p>
    <w:p w14:paraId="60CD6634" w14:textId="441F3E39" w:rsidR="00742DA6" w:rsidRDefault="00742DA6">
      <w:pPr>
        <w:pStyle w:val="Tabladeilustraciones"/>
        <w:tabs>
          <w:tab w:val="right" w:leader="dot" w:pos="9350"/>
        </w:tabs>
        <w:rPr>
          <w:noProof/>
        </w:rPr>
      </w:pPr>
      <w:hyperlink w:anchor="_Toc212120433" w:history="1">
        <w:r w:rsidRPr="0086578B">
          <w:rPr>
            <w:rStyle w:val="Hipervnculo"/>
            <w:noProof/>
            <w:lang w:val="es-MX"/>
          </w:rPr>
          <w:t>Ilustración 2: Mapa de la ubicación de Iconet</w:t>
        </w:r>
        <w:r>
          <w:rPr>
            <w:noProof/>
            <w:webHidden/>
          </w:rPr>
          <w:tab/>
        </w:r>
        <w:r>
          <w:rPr>
            <w:noProof/>
            <w:webHidden/>
          </w:rPr>
          <w:fldChar w:fldCharType="begin"/>
        </w:r>
        <w:r>
          <w:rPr>
            <w:noProof/>
            <w:webHidden/>
          </w:rPr>
          <w:instrText xml:space="preserve"> PAGEREF _Toc212120433 \h </w:instrText>
        </w:r>
        <w:r>
          <w:rPr>
            <w:noProof/>
            <w:webHidden/>
          </w:rPr>
        </w:r>
        <w:r>
          <w:rPr>
            <w:noProof/>
            <w:webHidden/>
          </w:rPr>
          <w:fldChar w:fldCharType="separate"/>
        </w:r>
        <w:r>
          <w:rPr>
            <w:noProof/>
            <w:webHidden/>
          </w:rPr>
          <w:t>11</w:t>
        </w:r>
        <w:r>
          <w:rPr>
            <w:noProof/>
            <w:webHidden/>
          </w:rPr>
          <w:fldChar w:fldCharType="end"/>
        </w:r>
      </w:hyperlink>
    </w:p>
    <w:p w14:paraId="42D6B055" w14:textId="6B918B1C" w:rsidR="00742DA6" w:rsidRDefault="00742DA6">
      <w:pPr>
        <w:pStyle w:val="Tabladeilustraciones"/>
        <w:tabs>
          <w:tab w:val="right" w:leader="dot" w:pos="9350"/>
        </w:tabs>
        <w:rPr>
          <w:noProof/>
        </w:rPr>
      </w:pPr>
      <w:hyperlink w:anchor="_Toc212120434" w:history="1">
        <w:r w:rsidRPr="0086578B">
          <w:rPr>
            <w:rStyle w:val="Hipervnculo"/>
            <w:noProof/>
            <w:lang w:val="es-MX"/>
          </w:rPr>
          <w:t>Ilustración 3: Mapa de cerca de la ubicación de Iconet</w:t>
        </w:r>
        <w:r>
          <w:rPr>
            <w:noProof/>
            <w:webHidden/>
          </w:rPr>
          <w:tab/>
        </w:r>
        <w:r>
          <w:rPr>
            <w:noProof/>
            <w:webHidden/>
          </w:rPr>
          <w:fldChar w:fldCharType="begin"/>
        </w:r>
        <w:r>
          <w:rPr>
            <w:noProof/>
            <w:webHidden/>
          </w:rPr>
          <w:instrText xml:space="preserve"> PAGEREF _Toc212120434 \h </w:instrText>
        </w:r>
        <w:r>
          <w:rPr>
            <w:noProof/>
            <w:webHidden/>
          </w:rPr>
        </w:r>
        <w:r>
          <w:rPr>
            <w:noProof/>
            <w:webHidden/>
          </w:rPr>
          <w:fldChar w:fldCharType="separate"/>
        </w:r>
        <w:r>
          <w:rPr>
            <w:noProof/>
            <w:webHidden/>
          </w:rPr>
          <w:t>11</w:t>
        </w:r>
        <w:r>
          <w:rPr>
            <w:noProof/>
            <w:webHidden/>
          </w:rPr>
          <w:fldChar w:fldCharType="end"/>
        </w:r>
      </w:hyperlink>
    </w:p>
    <w:p w14:paraId="633DC8FB" w14:textId="413785BE" w:rsidR="00BE4F92" w:rsidRDefault="00742DA6" w:rsidP="00AA157E">
      <w:pPr>
        <w:rPr>
          <w:lang w:val="es-MX"/>
        </w:rPr>
      </w:pPr>
      <w:r>
        <w:rPr>
          <w:lang w:val="es-MX"/>
        </w:rPr>
        <w:fldChar w:fldCharType="end"/>
      </w:r>
    </w:p>
    <w:p w14:paraId="3CEE9B8E" w14:textId="77777777" w:rsidR="00BE4F92" w:rsidRDefault="00BE4F92">
      <w:pPr>
        <w:rPr>
          <w:lang w:val="es-MX"/>
        </w:rPr>
      </w:pPr>
      <w:r>
        <w:rPr>
          <w:lang w:val="es-MX"/>
        </w:rPr>
        <w:br w:type="page"/>
      </w:r>
    </w:p>
    <w:p w14:paraId="28D27021" w14:textId="6513924A" w:rsidR="00BE4F92" w:rsidRPr="009850FC" w:rsidRDefault="00BE4F92" w:rsidP="00446FA5">
      <w:pPr>
        <w:pStyle w:val="Ttulo2"/>
      </w:pPr>
      <w:bookmarkStart w:id="5" w:name="_Toc220401544"/>
      <w:r>
        <w:lastRenderedPageBreak/>
        <w:t>LISTA DE ABREVIATURAS Y TABLA DE SÍMBOLOS</w:t>
      </w:r>
      <w:bookmarkEnd w:id="5"/>
    </w:p>
    <w:p w14:paraId="6CFA2F5C" w14:textId="77777777" w:rsidR="00A03E7D" w:rsidRPr="00A03E7D" w:rsidRDefault="00A03E7D" w:rsidP="00A03E7D">
      <w:pPr>
        <w:pStyle w:val="Ttulo3"/>
        <w:rPr>
          <w:lang w:val="es-MX"/>
        </w:rPr>
      </w:pPr>
      <w:bookmarkStart w:id="6" w:name="_Toc220401545"/>
      <w:r w:rsidRPr="00A03E7D">
        <w:rPr>
          <w:lang w:val="es-MX"/>
        </w:rPr>
        <w:t>A</w:t>
      </w:r>
      <w:bookmarkEnd w:id="6"/>
    </w:p>
    <w:p w14:paraId="5F5664C3" w14:textId="5C14B2CC" w:rsidR="00A03E7D" w:rsidRPr="00A03E7D" w:rsidRDefault="00A03E7D" w:rsidP="00A03E7D">
      <w:pPr>
        <w:spacing w:line="360" w:lineRule="auto"/>
        <w:jc w:val="left"/>
        <w:rPr>
          <w:rStyle w:val="Ttulo4Car"/>
          <w:rFonts w:ascii="Calibri" w:eastAsiaTheme="minorEastAsia" w:hAnsi="Calibri" w:cstheme="minorBidi"/>
          <w:b w:val="0"/>
          <w:bCs w:val="0"/>
          <w:i w:val="0"/>
          <w:iCs w:val="0"/>
          <w:color w:val="auto"/>
          <w:lang w:val="es-MX"/>
        </w:rPr>
      </w:pPr>
      <w:bookmarkStart w:id="7" w:name="_Toc220401546"/>
      <w:r>
        <w:rPr>
          <w:rStyle w:val="Ttulo4Car"/>
          <w:lang w:val="es-MX"/>
        </w:rPr>
        <w:t xml:space="preserve">1. </w:t>
      </w:r>
      <w:r w:rsidRPr="00A03E7D">
        <w:rPr>
          <w:rStyle w:val="Ttulo4Car"/>
          <w:lang w:val="es-MX"/>
        </w:rPr>
        <w:t>API (</w:t>
      </w:r>
      <w:proofErr w:type="spellStart"/>
      <w:r w:rsidRPr="00A03E7D">
        <w:rPr>
          <w:rStyle w:val="Ttulo4Car"/>
          <w:lang w:val="es-MX"/>
        </w:rPr>
        <w:t>Application</w:t>
      </w:r>
      <w:proofErr w:type="spellEnd"/>
      <w:r w:rsidRPr="00A03E7D">
        <w:rPr>
          <w:rStyle w:val="Ttulo4Car"/>
          <w:lang w:val="es-MX"/>
        </w:rPr>
        <w:t xml:space="preserve"> </w:t>
      </w:r>
      <w:proofErr w:type="spellStart"/>
      <w:r w:rsidRPr="00A03E7D">
        <w:rPr>
          <w:rStyle w:val="Ttulo4Car"/>
          <w:lang w:val="es-MX"/>
        </w:rPr>
        <w:t>Programming</w:t>
      </w:r>
      <w:proofErr w:type="spellEnd"/>
      <w:r w:rsidRPr="00A03E7D">
        <w:rPr>
          <w:rStyle w:val="Ttulo4Car"/>
          <w:lang w:val="es-MX"/>
        </w:rPr>
        <w:t xml:space="preserve"> Interfaces</w:t>
      </w:r>
      <w:bookmarkEnd w:id="7"/>
    </w:p>
    <w:p w14:paraId="54F7CE9A" w14:textId="0DF3DC48" w:rsidR="00A03E7D" w:rsidRPr="00A03E7D" w:rsidRDefault="00A03E7D" w:rsidP="00A03E7D">
      <w:pPr>
        <w:rPr>
          <w:lang w:val="es-MX"/>
        </w:rPr>
      </w:pPr>
      <w:r w:rsidRPr="00A03E7D">
        <w:rPr>
          <w:lang w:val="es-MX"/>
        </w:rPr>
        <w:t xml:space="preserve">Conjunto de definiciones y protocolos que permite la comunicación entre diferentes componentes de software. En este proyecto, se implementan </w:t>
      </w:r>
      <w:proofErr w:type="spellStart"/>
      <w:r w:rsidRPr="00A03E7D">
        <w:rPr>
          <w:lang w:val="es-MX"/>
        </w:rPr>
        <w:t>APIs</w:t>
      </w:r>
      <w:proofErr w:type="spellEnd"/>
      <w:r w:rsidRPr="00A03E7D">
        <w:rPr>
          <w:lang w:val="es-MX"/>
        </w:rPr>
        <w:t xml:space="preserve"> REST para la consulta y generación de reportes desde diferentes módulos del sistema.</w:t>
      </w:r>
    </w:p>
    <w:p w14:paraId="41F4A416" w14:textId="77777777" w:rsidR="00A03E7D" w:rsidRPr="005B1EC5" w:rsidRDefault="00A03E7D" w:rsidP="00A03E7D">
      <w:pPr>
        <w:spacing w:line="360" w:lineRule="auto"/>
        <w:rPr>
          <w:rStyle w:val="Ttulo4Car"/>
        </w:rPr>
      </w:pPr>
      <w:bookmarkStart w:id="8" w:name="_Toc220401547"/>
      <w:r w:rsidRPr="00A03E7D">
        <w:rPr>
          <w:rStyle w:val="Ttulo4Car"/>
        </w:rPr>
        <w:t>2. ARIA (Accessible Rich Internet Applications)</w:t>
      </w:r>
      <w:bookmarkEnd w:id="8"/>
    </w:p>
    <w:p w14:paraId="41BDD41E" w14:textId="2AC99733" w:rsidR="00A03E7D" w:rsidRPr="00A03E7D" w:rsidRDefault="00A03E7D" w:rsidP="00A03E7D">
      <w:pPr>
        <w:spacing w:line="360" w:lineRule="auto"/>
        <w:rPr>
          <w:rFonts w:asciiTheme="majorHAnsi" w:eastAsiaTheme="majorEastAsia" w:hAnsiTheme="majorHAnsi" w:cstheme="majorBidi"/>
          <w:b/>
          <w:bCs/>
          <w:i/>
          <w:iCs/>
          <w:color w:val="4A442A" w:themeColor="background2" w:themeShade="40"/>
          <w:lang w:val="es-MX"/>
        </w:rPr>
      </w:pPr>
      <w:r w:rsidRPr="00A03E7D">
        <w:rPr>
          <w:lang w:val="es-MX"/>
        </w:rPr>
        <w:t xml:space="preserve">Conjunto de atributos HTML que mejoran la accesibilidad de aplicaciones web dinámicas, permitiendo que tecnologías </w:t>
      </w:r>
      <w:proofErr w:type="spellStart"/>
      <w:r w:rsidRPr="00A03E7D">
        <w:rPr>
          <w:lang w:val="es-MX"/>
        </w:rPr>
        <w:t>asistivas</w:t>
      </w:r>
      <w:proofErr w:type="spellEnd"/>
      <w:r w:rsidRPr="00A03E7D">
        <w:rPr>
          <w:lang w:val="es-MX"/>
        </w:rPr>
        <w:t xml:space="preserve"> (lectores de pantalla) interpreten correctamente la interfaz de usuario.</w:t>
      </w:r>
    </w:p>
    <w:p w14:paraId="659182C0" w14:textId="466D6989" w:rsidR="00A03E7D" w:rsidRDefault="00A03E7D" w:rsidP="00A03E7D">
      <w:pPr>
        <w:pStyle w:val="Ttulo4"/>
        <w:rPr>
          <w:lang w:val="es-MX"/>
        </w:rPr>
      </w:pPr>
      <w:bookmarkStart w:id="9" w:name="_Toc220401548"/>
      <w:r w:rsidRPr="00A03E7D">
        <w:rPr>
          <w:lang w:val="es-MX"/>
        </w:rPr>
        <w:t>3. ASAR (Atom Shell Archive)</w:t>
      </w:r>
      <w:bookmarkEnd w:id="9"/>
    </w:p>
    <w:p w14:paraId="2A7F6B80" w14:textId="7BFAF4E2" w:rsidR="00A03E7D" w:rsidRPr="00A03E7D" w:rsidRDefault="00A03E7D" w:rsidP="00A03E7D">
      <w:pPr>
        <w:spacing w:line="360" w:lineRule="auto"/>
        <w:rPr>
          <w:lang w:val="es-MX"/>
        </w:rPr>
      </w:pPr>
      <w:r w:rsidRPr="00A03E7D">
        <w:rPr>
          <w:lang w:val="es-MX"/>
        </w:rPr>
        <w:t xml:space="preserve">Formato de archivo utilizado por </w:t>
      </w:r>
      <w:proofErr w:type="spellStart"/>
      <w:r w:rsidRPr="00A03E7D">
        <w:rPr>
          <w:lang w:val="es-MX"/>
        </w:rPr>
        <w:t>Electron</w:t>
      </w:r>
      <w:proofErr w:type="spellEnd"/>
      <w:r w:rsidRPr="00A03E7D">
        <w:rPr>
          <w:lang w:val="es-MX"/>
        </w:rPr>
        <w:t xml:space="preserve"> para empaquetar el código fuente de la aplicación en un archivo comprimido de solo lectura, proporcionando protección básica y reduciendo el número de archivos individuales.</w:t>
      </w:r>
    </w:p>
    <w:p w14:paraId="51EC194E" w14:textId="7306EE70" w:rsidR="00A03E7D" w:rsidRDefault="00A03E7D" w:rsidP="00A03E7D">
      <w:pPr>
        <w:pStyle w:val="Ttulo4"/>
        <w:rPr>
          <w:lang w:val="es-MX"/>
        </w:rPr>
      </w:pPr>
      <w:bookmarkStart w:id="10" w:name="_Toc220401549"/>
      <w:r w:rsidRPr="00A03E7D">
        <w:rPr>
          <w:lang w:val="es-MX"/>
        </w:rPr>
        <w:t>4. ASPEL</w:t>
      </w:r>
      <w:bookmarkEnd w:id="10"/>
    </w:p>
    <w:p w14:paraId="754BD6DA" w14:textId="6E767825" w:rsidR="00A03E7D" w:rsidRPr="00A03E7D" w:rsidRDefault="00A03E7D" w:rsidP="00A03E7D">
      <w:pPr>
        <w:spacing w:line="360" w:lineRule="auto"/>
        <w:rPr>
          <w:lang w:val="es-MX"/>
        </w:rPr>
      </w:pPr>
      <w:r w:rsidRPr="00A03E7D">
        <w:rPr>
          <w:lang w:val="es-MX"/>
        </w:rPr>
        <w:t>Suite de sistemas administrativos empresariales desarrollada en México que incluye módulos para facturación (SAE), contabilidad (COI), nómina (NOI) y gestión bancaria (BANCO). Utiliza bases de datos Firebird.</w:t>
      </w:r>
    </w:p>
    <w:p w14:paraId="797E62BA" w14:textId="77777777" w:rsidR="00A03E7D" w:rsidRPr="00A03E7D" w:rsidRDefault="00A03E7D" w:rsidP="00A03E7D">
      <w:pPr>
        <w:pStyle w:val="Ttulo3"/>
        <w:rPr>
          <w:lang w:val="es-MX"/>
        </w:rPr>
      </w:pPr>
      <w:bookmarkStart w:id="11" w:name="_Toc220401550"/>
      <w:r w:rsidRPr="00A03E7D">
        <w:rPr>
          <w:lang w:val="es-MX"/>
        </w:rPr>
        <w:t>B</w:t>
      </w:r>
      <w:bookmarkEnd w:id="11"/>
    </w:p>
    <w:p w14:paraId="5C7C34C0" w14:textId="2517E715" w:rsidR="00A03E7D" w:rsidRDefault="00A03E7D" w:rsidP="00A03E7D">
      <w:pPr>
        <w:pStyle w:val="Ttulo4"/>
        <w:rPr>
          <w:lang w:val="es-MX"/>
        </w:rPr>
      </w:pPr>
      <w:bookmarkStart w:id="12" w:name="_Toc220401551"/>
      <w:r w:rsidRPr="00A03E7D">
        <w:rPr>
          <w:lang w:val="es-MX"/>
        </w:rPr>
        <w:t xml:space="preserve">5. </w:t>
      </w:r>
      <w:proofErr w:type="spellStart"/>
      <w:r w:rsidRPr="00A03E7D">
        <w:rPr>
          <w:lang w:val="es-MX"/>
        </w:rPr>
        <w:t>BCrypt</w:t>
      </w:r>
      <w:proofErr w:type="spellEnd"/>
      <w:r w:rsidRPr="00A03E7D">
        <w:rPr>
          <w:lang w:val="es-MX"/>
        </w:rPr>
        <w:t xml:space="preserve"> / </w:t>
      </w:r>
      <w:proofErr w:type="spellStart"/>
      <w:r w:rsidRPr="00A03E7D">
        <w:rPr>
          <w:lang w:val="es-MX"/>
        </w:rPr>
        <w:t>bcryptjs</w:t>
      </w:r>
      <w:bookmarkEnd w:id="12"/>
      <w:proofErr w:type="spellEnd"/>
    </w:p>
    <w:p w14:paraId="009E6B64" w14:textId="6BF621D1" w:rsidR="00A03E7D" w:rsidRPr="00A03E7D" w:rsidRDefault="00A03E7D" w:rsidP="00A03E7D">
      <w:pPr>
        <w:spacing w:line="360" w:lineRule="auto"/>
        <w:rPr>
          <w:lang w:val="es-MX"/>
        </w:rPr>
      </w:pPr>
      <w:r w:rsidRPr="00A03E7D">
        <w:rPr>
          <w:lang w:val="es-MX"/>
        </w:rPr>
        <w:t>Función criptográfica de hash adaptativa diseñada para el almacenamiento seguro de contraseñas. Incorpora sal (</w:t>
      </w:r>
      <w:proofErr w:type="spellStart"/>
      <w:r w:rsidRPr="00A03E7D">
        <w:rPr>
          <w:lang w:val="es-MX"/>
        </w:rPr>
        <w:t>salt</w:t>
      </w:r>
      <w:proofErr w:type="spellEnd"/>
      <w:r w:rsidRPr="00A03E7D">
        <w:rPr>
          <w:lang w:val="es-MX"/>
        </w:rPr>
        <w:t xml:space="preserve">) automática y factor de trabajo ajustable para resistir ataques de fuerza bruta y </w:t>
      </w:r>
      <w:proofErr w:type="spellStart"/>
      <w:r w:rsidRPr="00A03E7D">
        <w:rPr>
          <w:lang w:val="es-MX"/>
        </w:rPr>
        <w:t>rainbow</w:t>
      </w:r>
      <w:proofErr w:type="spellEnd"/>
      <w:r w:rsidRPr="00A03E7D">
        <w:rPr>
          <w:lang w:val="es-MX"/>
        </w:rPr>
        <w:t xml:space="preserve"> tables.</w:t>
      </w:r>
    </w:p>
    <w:p w14:paraId="32514E33" w14:textId="66214318" w:rsidR="00A03E7D" w:rsidRDefault="00A03E7D" w:rsidP="00A03E7D">
      <w:pPr>
        <w:pStyle w:val="Ttulo4"/>
        <w:rPr>
          <w:lang w:val="es-MX"/>
        </w:rPr>
      </w:pPr>
      <w:bookmarkStart w:id="13" w:name="_Toc220401552"/>
      <w:r w:rsidRPr="00A03E7D">
        <w:rPr>
          <w:lang w:val="es-MX"/>
        </w:rPr>
        <w:t>6. BI (</w:t>
      </w:r>
      <w:proofErr w:type="gramStart"/>
      <w:r w:rsidRPr="00A03E7D">
        <w:rPr>
          <w:lang w:val="es-MX"/>
        </w:rPr>
        <w:t xml:space="preserve">Business </w:t>
      </w:r>
      <w:proofErr w:type="spellStart"/>
      <w:r w:rsidRPr="00A03E7D">
        <w:rPr>
          <w:lang w:val="es-MX"/>
        </w:rPr>
        <w:t>Intelligence</w:t>
      </w:r>
      <w:proofErr w:type="spellEnd"/>
      <w:proofErr w:type="gramEnd"/>
      <w:r w:rsidRPr="00A03E7D">
        <w:rPr>
          <w:lang w:val="es-MX"/>
        </w:rPr>
        <w:t>)</w:t>
      </w:r>
      <w:bookmarkEnd w:id="13"/>
    </w:p>
    <w:p w14:paraId="588A8B81" w14:textId="2C9A30DD" w:rsidR="00A03E7D" w:rsidRPr="00A03E7D" w:rsidRDefault="00A03E7D" w:rsidP="00A03E7D">
      <w:pPr>
        <w:spacing w:line="360" w:lineRule="auto"/>
        <w:rPr>
          <w:lang w:val="es-MX"/>
        </w:rPr>
      </w:pPr>
      <w:r w:rsidRPr="00A03E7D">
        <w:rPr>
          <w:lang w:val="es-MX"/>
        </w:rPr>
        <w:t>Conjunto de estrategias, aplicaciones, datos, productos, tecnologías y arquitecturas técnicas enfocadas en la administración y creación de conocimiento mediante el análisis de datos empresariales.</w:t>
      </w:r>
    </w:p>
    <w:p w14:paraId="38A4733B" w14:textId="6447AD84" w:rsidR="00865688" w:rsidRDefault="00A03E7D" w:rsidP="00865688">
      <w:pPr>
        <w:pStyle w:val="Ttulo4"/>
        <w:rPr>
          <w:lang w:val="es-MX"/>
        </w:rPr>
      </w:pPr>
      <w:bookmarkStart w:id="14" w:name="_Toc220401553"/>
      <w:r w:rsidRPr="00A03E7D">
        <w:rPr>
          <w:lang w:val="es-MX"/>
        </w:rPr>
        <w:lastRenderedPageBreak/>
        <w:t>7. Bootstrap 5</w:t>
      </w:r>
      <w:bookmarkEnd w:id="14"/>
    </w:p>
    <w:p w14:paraId="5616CC33" w14:textId="72A4D5A1" w:rsidR="00A03E7D" w:rsidRPr="00A03E7D" w:rsidRDefault="00A03E7D" w:rsidP="00A03E7D">
      <w:pPr>
        <w:spacing w:line="360" w:lineRule="auto"/>
        <w:rPr>
          <w:lang w:val="es-MX"/>
        </w:rPr>
      </w:pPr>
      <w:r w:rsidRPr="00A03E7D">
        <w:rPr>
          <w:lang w:val="es-MX"/>
        </w:rPr>
        <w:t xml:space="preserve">Framework </w:t>
      </w:r>
      <w:proofErr w:type="spellStart"/>
      <w:r w:rsidRPr="00A03E7D">
        <w:rPr>
          <w:lang w:val="es-MX"/>
        </w:rPr>
        <w:t>frontend</w:t>
      </w:r>
      <w:proofErr w:type="spellEnd"/>
      <w:r w:rsidRPr="00A03E7D">
        <w:rPr>
          <w:lang w:val="es-MX"/>
        </w:rPr>
        <w:t xml:space="preserve"> de código abierto para diseño web responsive y desarrollo </w:t>
      </w:r>
      <w:proofErr w:type="spellStart"/>
      <w:r w:rsidRPr="00A03E7D">
        <w:rPr>
          <w:lang w:val="es-MX"/>
        </w:rPr>
        <w:t>mobile-first</w:t>
      </w:r>
      <w:proofErr w:type="spellEnd"/>
      <w:r w:rsidRPr="00A03E7D">
        <w:rPr>
          <w:lang w:val="es-MX"/>
        </w:rPr>
        <w:t xml:space="preserve">. Incluye componentes CSS y JavaScript </w:t>
      </w:r>
      <w:proofErr w:type="spellStart"/>
      <w:r w:rsidRPr="00A03E7D">
        <w:rPr>
          <w:lang w:val="es-MX"/>
        </w:rPr>
        <w:t>pre-construidos</w:t>
      </w:r>
      <w:proofErr w:type="spellEnd"/>
      <w:r w:rsidRPr="00A03E7D">
        <w:rPr>
          <w:lang w:val="es-MX"/>
        </w:rPr>
        <w:t xml:space="preserve"> como grillas, formularios, botones, navegación y utilidades.</w:t>
      </w:r>
    </w:p>
    <w:p w14:paraId="43A49AE4" w14:textId="77777777" w:rsidR="00A03E7D" w:rsidRPr="00A03E7D" w:rsidRDefault="00A03E7D" w:rsidP="00865688">
      <w:pPr>
        <w:pStyle w:val="Ttulo3"/>
        <w:rPr>
          <w:lang w:val="es-MX"/>
        </w:rPr>
      </w:pPr>
      <w:bookmarkStart w:id="15" w:name="_Toc220401554"/>
      <w:r w:rsidRPr="00A03E7D">
        <w:rPr>
          <w:lang w:val="es-MX"/>
        </w:rPr>
        <w:t>C</w:t>
      </w:r>
      <w:bookmarkEnd w:id="15"/>
    </w:p>
    <w:p w14:paraId="259F044F" w14:textId="2D8F5093" w:rsidR="00865688" w:rsidRDefault="00CB0CD3" w:rsidP="00865688">
      <w:pPr>
        <w:pStyle w:val="Ttulo4"/>
        <w:rPr>
          <w:lang w:val="es-MX"/>
        </w:rPr>
      </w:pPr>
      <w:bookmarkStart w:id="16" w:name="_Toc220401555"/>
      <w:r>
        <w:rPr>
          <w:lang w:val="es-MX"/>
        </w:rPr>
        <w:t>8</w:t>
      </w:r>
      <w:r w:rsidR="00A03E7D" w:rsidRPr="00A03E7D">
        <w:rPr>
          <w:lang w:val="es-MX"/>
        </w:rPr>
        <w:t>. Chart.js</w:t>
      </w:r>
      <w:bookmarkEnd w:id="16"/>
    </w:p>
    <w:p w14:paraId="7E180BE9" w14:textId="69315BE3" w:rsidR="00A03E7D" w:rsidRPr="00A03E7D" w:rsidRDefault="00A03E7D" w:rsidP="00A03E7D">
      <w:pPr>
        <w:spacing w:line="360" w:lineRule="auto"/>
        <w:rPr>
          <w:lang w:val="es-MX"/>
        </w:rPr>
      </w:pPr>
      <w:r w:rsidRPr="00A03E7D">
        <w:rPr>
          <w:lang w:val="es-MX"/>
        </w:rPr>
        <w:t xml:space="preserve">Librería JavaScript de código abierto para crear gráficos HTML5 </w:t>
      </w:r>
      <w:proofErr w:type="spellStart"/>
      <w:r w:rsidRPr="00A03E7D">
        <w:rPr>
          <w:lang w:val="es-MX"/>
        </w:rPr>
        <w:t>Canvas</w:t>
      </w:r>
      <w:proofErr w:type="spellEnd"/>
      <w:r w:rsidRPr="00A03E7D">
        <w:rPr>
          <w:lang w:val="es-MX"/>
        </w:rPr>
        <w:t xml:space="preserve"> responsive y animados. Soporta 8 tipos de gráficos (línea, barra, radar, dona, pastel, polar, burbuja, dispersión) con alta personalización.</w:t>
      </w:r>
    </w:p>
    <w:p w14:paraId="017B28B3" w14:textId="1DF944DA" w:rsidR="00865688" w:rsidRDefault="00CB0CD3" w:rsidP="00865688">
      <w:pPr>
        <w:pStyle w:val="Ttulo4"/>
        <w:rPr>
          <w:lang w:val="es-MX"/>
        </w:rPr>
      </w:pPr>
      <w:bookmarkStart w:id="17" w:name="_Toc220401556"/>
      <w:r>
        <w:rPr>
          <w:lang w:val="es-MX"/>
        </w:rPr>
        <w:t>9</w:t>
      </w:r>
      <w:r w:rsidR="00A03E7D" w:rsidRPr="00A03E7D">
        <w:rPr>
          <w:lang w:val="es-MX"/>
        </w:rPr>
        <w:t>. COI (Contabilidad Integral)</w:t>
      </w:r>
      <w:bookmarkEnd w:id="17"/>
    </w:p>
    <w:p w14:paraId="7B8DE0DA" w14:textId="62A8D188" w:rsidR="00A03E7D" w:rsidRPr="00A03E7D" w:rsidRDefault="00A03E7D" w:rsidP="00A03E7D">
      <w:pPr>
        <w:spacing w:line="360" w:lineRule="auto"/>
        <w:rPr>
          <w:lang w:val="es-MX"/>
        </w:rPr>
      </w:pPr>
      <w:r w:rsidRPr="00A03E7D">
        <w:rPr>
          <w:lang w:val="es-MX"/>
        </w:rPr>
        <w:t>Módulo de ASPEL especializado en gestión contable, que incluye registro de pólizas, generación de estados financieros, balanzas de comprobación, auxiliares y reportes fiscales para cumplimiento con el SAT.</w:t>
      </w:r>
    </w:p>
    <w:p w14:paraId="3B39CBCB" w14:textId="073A4BB7" w:rsidR="00865688" w:rsidRPr="005B1EC5" w:rsidRDefault="00A03E7D" w:rsidP="00865688">
      <w:pPr>
        <w:pStyle w:val="Ttulo4"/>
      </w:pPr>
      <w:bookmarkStart w:id="18" w:name="_Toc220401557"/>
      <w:r w:rsidRPr="005B1EC5">
        <w:t>1</w:t>
      </w:r>
      <w:r w:rsidR="00CB0CD3">
        <w:t>0</w:t>
      </w:r>
      <w:r w:rsidRPr="005B1EC5">
        <w:t>. CORS (Cross-Origin Resource Sharing)</w:t>
      </w:r>
      <w:bookmarkEnd w:id="18"/>
    </w:p>
    <w:p w14:paraId="0CF80B1A" w14:textId="6502E5E1" w:rsidR="00A03E7D" w:rsidRPr="00A03E7D" w:rsidRDefault="00A03E7D" w:rsidP="00A03E7D">
      <w:pPr>
        <w:spacing w:line="360" w:lineRule="auto"/>
        <w:rPr>
          <w:lang w:val="es-MX"/>
        </w:rPr>
      </w:pPr>
      <w:r w:rsidRPr="00A03E7D">
        <w:rPr>
          <w:lang w:val="es-MX"/>
        </w:rPr>
        <w:t>Mecanismo de seguridad HTTP que permite que recursos restringidos en una página web sean solicitados desde otro dominio fuera del dominio del cual se sirvió el recurso original.</w:t>
      </w:r>
    </w:p>
    <w:p w14:paraId="2548C0BF" w14:textId="1729BE33" w:rsidR="00865688" w:rsidRPr="005B1EC5" w:rsidRDefault="00A03E7D" w:rsidP="00865688">
      <w:pPr>
        <w:pStyle w:val="Ttulo4"/>
      </w:pPr>
      <w:bookmarkStart w:id="19" w:name="_Toc220401558"/>
      <w:r w:rsidRPr="005B1EC5">
        <w:t>1</w:t>
      </w:r>
      <w:r w:rsidR="00CB0CD3">
        <w:t>1</w:t>
      </w:r>
      <w:r w:rsidRPr="005B1EC5">
        <w:t>. CRUD (Create, Read, Update, Delete)</w:t>
      </w:r>
      <w:bookmarkEnd w:id="19"/>
    </w:p>
    <w:p w14:paraId="22CE9A52" w14:textId="2BD8552F" w:rsidR="00A03E7D" w:rsidRPr="00A03E7D" w:rsidRDefault="00A03E7D" w:rsidP="00A03E7D">
      <w:pPr>
        <w:spacing w:line="360" w:lineRule="auto"/>
        <w:rPr>
          <w:lang w:val="es-MX"/>
        </w:rPr>
      </w:pPr>
      <w:r w:rsidRPr="00A03E7D">
        <w:rPr>
          <w:lang w:val="es-MX"/>
        </w:rPr>
        <w:t>Acrónimo que representa las cuatro operaciones básicas de persistencia de datos en bases de datos y aplicaciones: Crear, Leer, Actualizar y Eliminar.</w:t>
      </w:r>
    </w:p>
    <w:p w14:paraId="632FC359" w14:textId="38DAE60E" w:rsidR="00865688" w:rsidRDefault="00A03E7D" w:rsidP="00865688">
      <w:pPr>
        <w:pStyle w:val="Ttulo4"/>
        <w:rPr>
          <w:lang w:val="es-MX"/>
        </w:rPr>
      </w:pPr>
      <w:bookmarkStart w:id="20" w:name="_Toc220401559"/>
      <w:r w:rsidRPr="00A03E7D">
        <w:rPr>
          <w:lang w:val="es-MX"/>
        </w:rPr>
        <w:t>1</w:t>
      </w:r>
      <w:r w:rsidR="00CB0CD3">
        <w:rPr>
          <w:lang w:val="es-MX"/>
        </w:rPr>
        <w:t>2</w:t>
      </w:r>
      <w:r w:rsidRPr="00A03E7D">
        <w:rPr>
          <w:lang w:val="es-MX"/>
        </w:rPr>
        <w:t>. CSS (</w:t>
      </w:r>
      <w:proofErr w:type="spellStart"/>
      <w:r w:rsidRPr="00A03E7D">
        <w:rPr>
          <w:lang w:val="es-MX"/>
        </w:rPr>
        <w:t>Cascading</w:t>
      </w:r>
      <w:proofErr w:type="spellEnd"/>
      <w:r w:rsidRPr="00A03E7D">
        <w:rPr>
          <w:lang w:val="es-MX"/>
        </w:rPr>
        <w:t xml:space="preserve"> Style Sheets)</w:t>
      </w:r>
      <w:bookmarkEnd w:id="20"/>
    </w:p>
    <w:p w14:paraId="6B030644" w14:textId="30F5DD19" w:rsidR="00A03E7D" w:rsidRPr="00A03E7D" w:rsidRDefault="00A03E7D" w:rsidP="00A03E7D">
      <w:pPr>
        <w:spacing w:line="360" w:lineRule="auto"/>
        <w:rPr>
          <w:lang w:val="es-MX"/>
        </w:rPr>
      </w:pPr>
      <w:r w:rsidRPr="00A03E7D">
        <w:rPr>
          <w:lang w:val="es-MX"/>
        </w:rPr>
        <w:t>Lenguaje de hojas de estilo utilizado para describir la presentación de documentos HTML. Define colores, fuentes, espaciados, posicionamiento y animaciones de elementos web.</w:t>
      </w:r>
    </w:p>
    <w:p w14:paraId="6BFD40C7" w14:textId="77777777" w:rsidR="00865688" w:rsidRDefault="00865688" w:rsidP="00A03E7D">
      <w:pPr>
        <w:spacing w:line="360" w:lineRule="auto"/>
        <w:rPr>
          <w:b/>
          <w:bCs/>
          <w:lang w:val="es-MX"/>
        </w:rPr>
      </w:pPr>
    </w:p>
    <w:p w14:paraId="561F8D66" w14:textId="77777777" w:rsidR="00865688" w:rsidRDefault="00865688" w:rsidP="00A03E7D">
      <w:pPr>
        <w:spacing w:line="360" w:lineRule="auto"/>
        <w:rPr>
          <w:b/>
          <w:bCs/>
          <w:lang w:val="es-MX"/>
        </w:rPr>
      </w:pPr>
    </w:p>
    <w:p w14:paraId="6E144DAB" w14:textId="6DAB0D06" w:rsidR="00A03E7D" w:rsidRPr="00A03E7D" w:rsidRDefault="00A03E7D" w:rsidP="00865688">
      <w:pPr>
        <w:pStyle w:val="Ttulo3"/>
        <w:rPr>
          <w:lang w:val="es-MX"/>
        </w:rPr>
      </w:pPr>
      <w:bookmarkStart w:id="21" w:name="_Toc220401560"/>
      <w:r w:rsidRPr="00A03E7D">
        <w:rPr>
          <w:lang w:val="es-MX"/>
        </w:rPr>
        <w:lastRenderedPageBreak/>
        <w:t>D</w:t>
      </w:r>
      <w:bookmarkEnd w:id="21"/>
    </w:p>
    <w:p w14:paraId="5E960D5D" w14:textId="7F316D0B" w:rsidR="00865688" w:rsidRDefault="00A03E7D" w:rsidP="00865688">
      <w:pPr>
        <w:pStyle w:val="Ttulo4"/>
        <w:rPr>
          <w:lang w:val="es-MX"/>
        </w:rPr>
      </w:pPr>
      <w:bookmarkStart w:id="22" w:name="_Toc220401561"/>
      <w:r w:rsidRPr="00A03E7D">
        <w:rPr>
          <w:lang w:val="es-MX"/>
        </w:rPr>
        <w:t>1</w:t>
      </w:r>
      <w:r w:rsidR="00CB0CD3">
        <w:rPr>
          <w:lang w:val="es-MX"/>
        </w:rPr>
        <w:t>3</w:t>
      </w:r>
      <w:r w:rsidRPr="00A03E7D">
        <w:rPr>
          <w:lang w:val="es-MX"/>
        </w:rPr>
        <w:t>. Day.js</w:t>
      </w:r>
      <w:bookmarkEnd w:id="22"/>
    </w:p>
    <w:p w14:paraId="1BF499C7" w14:textId="105D1908" w:rsidR="00A03E7D" w:rsidRPr="00A03E7D" w:rsidRDefault="00A03E7D" w:rsidP="00A03E7D">
      <w:pPr>
        <w:spacing w:line="360" w:lineRule="auto"/>
        <w:rPr>
          <w:lang w:val="es-MX"/>
        </w:rPr>
      </w:pPr>
      <w:r w:rsidRPr="00A03E7D">
        <w:rPr>
          <w:lang w:val="es-MX"/>
        </w:rPr>
        <w:t xml:space="preserve">Librería JavaScript minimalista (2KB) para manipulación, validación, formateo y cálculo de fechas. Compatible con la API de Moment.js pero con un </w:t>
      </w:r>
      <w:proofErr w:type="spellStart"/>
      <w:r w:rsidRPr="00A03E7D">
        <w:rPr>
          <w:lang w:val="es-MX"/>
        </w:rPr>
        <w:t>footprint</w:t>
      </w:r>
      <w:proofErr w:type="spellEnd"/>
      <w:r w:rsidRPr="00A03E7D">
        <w:rPr>
          <w:lang w:val="es-MX"/>
        </w:rPr>
        <w:t xml:space="preserve"> significativamente menor, ideal para aplicaciones </w:t>
      </w:r>
      <w:proofErr w:type="spellStart"/>
      <w:r w:rsidRPr="00A03E7D">
        <w:rPr>
          <w:lang w:val="es-MX"/>
        </w:rPr>
        <w:t>Electron</w:t>
      </w:r>
      <w:proofErr w:type="spellEnd"/>
      <w:r w:rsidRPr="00A03E7D">
        <w:rPr>
          <w:lang w:val="es-MX"/>
        </w:rPr>
        <w:t xml:space="preserve"> donde el tamaño importa.</w:t>
      </w:r>
    </w:p>
    <w:p w14:paraId="0B093593" w14:textId="4C2F83CE" w:rsidR="00865688" w:rsidRDefault="00A03E7D" w:rsidP="00865688">
      <w:pPr>
        <w:pStyle w:val="Ttulo4"/>
        <w:rPr>
          <w:lang w:val="es-MX"/>
        </w:rPr>
      </w:pPr>
      <w:bookmarkStart w:id="23" w:name="_Toc220401562"/>
      <w:r w:rsidRPr="00A03E7D">
        <w:rPr>
          <w:lang w:val="es-MX"/>
        </w:rPr>
        <w:t>1</w:t>
      </w:r>
      <w:r w:rsidR="00CB0CD3">
        <w:rPr>
          <w:lang w:val="es-MX"/>
        </w:rPr>
        <w:t>4</w:t>
      </w:r>
      <w:r w:rsidRPr="00A03E7D">
        <w:rPr>
          <w:lang w:val="es-MX"/>
        </w:rPr>
        <w:t xml:space="preserve">. </w:t>
      </w:r>
      <w:proofErr w:type="spellStart"/>
      <w:r w:rsidRPr="00A03E7D">
        <w:rPr>
          <w:lang w:val="es-MX"/>
        </w:rPr>
        <w:t>Dotenv</w:t>
      </w:r>
      <w:bookmarkEnd w:id="23"/>
      <w:proofErr w:type="spellEnd"/>
    </w:p>
    <w:p w14:paraId="11BC1620" w14:textId="1C65DE2D" w:rsidR="00A03E7D" w:rsidRPr="00A03E7D" w:rsidRDefault="00A03E7D" w:rsidP="00A03E7D">
      <w:pPr>
        <w:spacing w:line="360" w:lineRule="auto"/>
        <w:rPr>
          <w:lang w:val="es-MX"/>
        </w:rPr>
      </w:pPr>
      <w:r w:rsidRPr="00A03E7D">
        <w:rPr>
          <w:lang w:val="es-MX"/>
        </w:rPr>
        <w:t>Módulo NPM que carga variables de entorno desde un archivo .</w:t>
      </w:r>
      <w:proofErr w:type="spellStart"/>
      <w:r w:rsidRPr="00A03E7D">
        <w:rPr>
          <w:lang w:val="es-MX"/>
        </w:rPr>
        <w:t>env</w:t>
      </w:r>
      <w:proofErr w:type="spellEnd"/>
      <w:r w:rsidRPr="00A03E7D">
        <w:rPr>
          <w:lang w:val="es-MX"/>
        </w:rPr>
        <w:t xml:space="preserve"> hacia </w:t>
      </w:r>
      <w:proofErr w:type="spellStart"/>
      <w:r w:rsidRPr="00A03E7D">
        <w:rPr>
          <w:lang w:val="es-MX"/>
        </w:rPr>
        <w:t>process.env</w:t>
      </w:r>
      <w:proofErr w:type="spellEnd"/>
      <w:r w:rsidRPr="00A03E7D">
        <w:rPr>
          <w:lang w:val="es-MX"/>
        </w:rPr>
        <w:t xml:space="preserve"> en Node.js. Permite configuración flexible sin </w:t>
      </w:r>
      <w:proofErr w:type="spellStart"/>
      <w:r w:rsidRPr="00A03E7D">
        <w:rPr>
          <w:lang w:val="es-MX"/>
        </w:rPr>
        <w:t>hardcodear</w:t>
      </w:r>
      <w:proofErr w:type="spellEnd"/>
      <w:r w:rsidRPr="00A03E7D">
        <w:rPr>
          <w:lang w:val="es-MX"/>
        </w:rPr>
        <w:t xml:space="preserve"> valores sensibles (contraseñas, </w:t>
      </w:r>
      <w:proofErr w:type="spellStart"/>
      <w:r w:rsidRPr="00A03E7D">
        <w:rPr>
          <w:lang w:val="es-MX"/>
        </w:rPr>
        <w:t>URLs</w:t>
      </w:r>
      <w:proofErr w:type="spellEnd"/>
      <w:r w:rsidRPr="00A03E7D">
        <w:rPr>
          <w:lang w:val="es-MX"/>
        </w:rPr>
        <w:t>, puertos) en el código fuente.</w:t>
      </w:r>
    </w:p>
    <w:p w14:paraId="77A99141" w14:textId="77777777" w:rsidR="00A03E7D" w:rsidRPr="00A03E7D" w:rsidRDefault="00A03E7D" w:rsidP="00865688">
      <w:pPr>
        <w:pStyle w:val="Ttulo3"/>
        <w:rPr>
          <w:lang w:val="es-MX"/>
        </w:rPr>
      </w:pPr>
      <w:bookmarkStart w:id="24" w:name="_Toc220401563"/>
      <w:r w:rsidRPr="00A03E7D">
        <w:rPr>
          <w:lang w:val="es-MX"/>
        </w:rPr>
        <w:t>E</w:t>
      </w:r>
      <w:bookmarkEnd w:id="24"/>
    </w:p>
    <w:p w14:paraId="50477651" w14:textId="1B4EBB26" w:rsidR="00865688" w:rsidRDefault="00A03E7D" w:rsidP="00865688">
      <w:pPr>
        <w:pStyle w:val="Ttulo4"/>
        <w:rPr>
          <w:lang w:val="es-MX"/>
        </w:rPr>
      </w:pPr>
      <w:bookmarkStart w:id="25" w:name="_Toc220401564"/>
      <w:r w:rsidRPr="00A03E7D">
        <w:rPr>
          <w:lang w:val="es-MX"/>
        </w:rPr>
        <w:t>1</w:t>
      </w:r>
      <w:r w:rsidR="00CB0CD3">
        <w:rPr>
          <w:lang w:val="es-MX"/>
        </w:rPr>
        <w:t>5</w:t>
      </w:r>
      <w:r w:rsidRPr="00A03E7D">
        <w:rPr>
          <w:lang w:val="es-MX"/>
        </w:rPr>
        <w:t xml:space="preserve">. </w:t>
      </w:r>
      <w:proofErr w:type="spellStart"/>
      <w:r w:rsidRPr="00A03E7D">
        <w:rPr>
          <w:lang w:val="es-MX"/>
        </w:rPr>
        <w:t>Electron</w:t>
      </w:r>
      <w:bookmarkEnd w:id="25"/>
      <w:proofErr w:type="spellEnd"/>
    </w:p>
    <w:p w14:paraId="3F365D54" w14:textId="61352E8B" w:rsidR="00A03E7D" w:rsidRPr="00A03E7D" w:rsidRDefault="00A03E7D" w:rsidP="00A03E7D">
      <w:pPr>
        <w:spacing w:line="360" w:lineRule="auto"/>
        <w:rPr>
          <w:lang w:val="es-MX"/>
        </w:rPr>
      </w:pPr>
      <w:r w:rsidRPr="00A03E7D">
        <w:rPr>
          <w:lang w:val="es-MX"/>
        </w:rPr>
        <w:t xml:space="preserve">Framework de código abierto desarrollado por GitHub que permite construir aplicaciones de escritorio multiplataforma (Windows, macOS, Linux) usando tecnologías web (JavaScript, HTML, CSS). Combina </w:t>
      </w:r>
      <w:proofErr w:type="spellStart"/>
      <w:r w:rsidRPr="00A03E7D">
        <w:rPr>
          <w:lang w:val="es-MX"/>
        </w:rPr>
        <w:t>Chromium</w:t>
      </w:r>
      <w:proofErr w:type="spellEnd"/>
      <w:r w:rsidRPr="00A03E7D">
        <w:rPr>
          <w:lang w:val="es-MX"/>
        </w:rPr>
        <w:t xml:space="preserve"> y Node.js.</w:t>
      </w:r>
    </w:p>
    <w:p w14:paraId="1A0638C4" w14:textId="43F7250F" w:rsidR="00865688" w:rsidRDefault="00A03E7D" w:rsidP="00865688">
      <w:pPr>
        <w:pStyle w:val="Ttulo4"/>
        <w:rPr>
          <w:lang w:val="es-MX"/>
        </w:rPr>
      </w:pPr>
      <w:bookmarkStart w:id="26" w:name="_Toc220401565"/>
      <w:r w:rsidRPr="00A03E7D">
        <w:rPr>
          <w:lang w:val="es-MX"/>
        </w:rPr>
        <w:t>1</w:t>
      </w:r>
      <w:r w:rsidR="00CB0CD3">
        <w:rPr>
          <w:lang w:val="es-MX"/>
        </w:rPr>
        <w:t>6</w:t>
      </w:r>
      <w:r w:rsidRPr="00A03E7D">
        <w:rPr>
          <w:lang w:val="es-MX"/>
        </w:rPr>
        <w:t xml:space="preserve">. </w:t>
      </w:r>
      <w:proofErr w:type="spellStart"/>
      <w:r w:rsidRPr="00A03E7D">
        <w:rPr>
          <w:lang w:val="es-MX"/>
        </w:rPr>
        <w:t>Electron</w:t>
      </w:r>
      <w:proofErr w:type="spellEnd"/>
      <w:r w:rsidRPr="00A03E7D">
        <w:rPr>
          <w:lang w:val="es-MX"/>
        </w:rPr>
        <w:t xml:space="preserve"> </w:t>
      </w:r>
      <w:proofErr w:type="spellStart"/>
      <w:r w:rsidRPr="00A03E7D">
        <w:rPr>
          <w:lang w:val="es-MX"/>
        </w:rPr>
        <w:t>Builder</w:t>
      </w:r>
      <w:bookmarkEnd w:id="26"/>
      <w:proofErr w:type="spellEnd"/>
    </w:p>
    <w:p w14:paraId="23A73CF4" w14:textId="3B4D280C" w:rsidR="00A03E7D" w:rsidRPr="00A03E7D" w:rsidRDefault="00A03E7D" w:rsidP="00A03E7D">
      <w:pPr>
        <w:spacing w:line="360" w:lineRule="auto"/>
        <w:rPr>
          <w:lang w:val="es-MX"/>
        </w:rPr>
      </w:pPr>
      <w:r w:rsidRPr="00A03E7D">
        <w:rPr>
          <w:lang w:val="es-MX"/>
        </w:rPr>
        <w:t xml:space="preserve">Solución completa para empaquetar y construir aplicaciones </w:t>
      </w:r>
      <w:proofErr w:type="spellStart"/>
      <w:r w:rsidRPr="00A03E7D">
        <w:rPr>
          <w:lang w:val="es-MX"/>
        </w:rPr>
        <w:t>Electron</w:t>
      </w:r>
      <w:proofErr w:type="spellEnd"/>
      <w:r w:rsidRPr="00A03E7D">
        <w:rPr>
          <w:lang w:val="es-MX"/>
        </w:rPr>
        <w:t xml:space="preserve"> listas para distribución. Genera instaladores nativos (.exe, .</w:t>
      </w:r>
      <w:proofErr w:type="spellStart"/>
      <w:r w:rsidRPr="00A03E7D">
        <w:rPr>
          <w:lang w:val="es-MX"/>
        </w:rPr>
        <w:t>dmg</w:t>
      </w:r>
      <w:proofErr w:type="spellEnd"/>
      <w:r w:rsidRPr="00A03E7D">
        <w:rPr>
          <w:lang w:val="es-MX"/>
        </w:rPr>
        <w:t>, .</w:t>
      </w:r>
      <w:proofErr w:type="spellStart"/>
      <w:r w:rsidRPr="00A03E7D">
        <w:rPr>
          <w:lang w:val="es-MX"/>
        </w:rPr>
        <w:t>deb</w:t>
      </w:r>
      <w:proofErr w:type="spellEnd"/>
      <w:r w:rsidRPr="00A03E7D">
        <w:rPr>
          <w:lang w:val="es-MX"/>
        </w:rPr>
        <w:t xml:space="preserve">, .rpm) con configuración mínima y soporte para </w:t>
      </w:r>
      <w:proofErr w:type="spellStart"/>
      <w:proofErr w:type="gramStart"/>
      <w:r w:rsidRPr="00A03E7D">
        <w:rPr>
          <w:lang w:val="es-MX"/>
        </w:rPr>
        <w:t>auto-actualización</w:t>
      </w:r>
      <w:proofErr w:type="spellEnd"/>
      <w:proofErr w:type="gramEnd"/>
      <w:r w:rsidRPr="00A03E7D">
        <w:rPr>
          <w:lang w:val="es-MX"/>
        </w:rPr>
        <w:t>.</w:t>
      </w:r>
    </w:p>
    <w:p w14:paraId="3889F56E" w14:textId="1A39FAFB" w:rsidR="004D5EFE" w:rsidRDefault="00A03E7D" w:rsidP="004D5EFE">
      <w:pPr>
        <w:pStyle w:val="Ttulo4"/>
        <w:rPr>
          <w:lang w:val="es-MX"/>
        </w:rPr>
      </w:pPr>
      <w:bookmarkStart w:id="27" w:name="_Toc220401566"/>
      <w:r w:rsidRPr="00A03E7D">
        <w:rPr>
          <w:lang w:val="es-MX"/>
        </w:rPr>
        <w:t>1</w:t>
      </w:r>
      <w:r w:rsidR="00CB0CD3">
        <w:rPr>
          <w:lang w:val="es-MX"/>
        </w:rPr>
        <w:t>7</w:t>
      </w:r>
      <w:r w:rsidRPr="00A03E7D">
        <w:rPr>
          <w:lang w:val="es-MX"/>
        </w:rPr>
        <w:t>. Express</w:t>
      </w:r>
      <w:bookmarkEnd w:id="27"/>
    </w:p>
    <w:p w14:paraId="61DA2385" w14:textId="0C383D0F" w:rsidR="00A03E7D" w:rsidRPr="00A03E7D" w:rsidRDefault="00A03E7D" w:rsidP="00A03E7D">
      <w:pPr>
        <w:spacing w:line="360" w:lineRule="auto"/>
        <w:rPr>
          <w:lang w:val="es-MX"/>
        </w:rPr>
      </w:pPr>
      <w:r w:rsidRPr="00A03E7D">
        <w:rPr>
          <w:lang w:val="es-MX"/>
        </w:rPr>
        <w:t>Fr</w:t>
      </w:r>
      <w:r w:rsidR="004D5EFE">
        <w:rPr>
          <w:lang w:val="es-MX"/>
        </w:rPr>
        <w:t>a</w:t>
      </w:r>
      <w:r w:rsidRPr="00A03E7D">
        <w:rPr>
          <w:lang w:val="es-MX"/>
        </w:rPr>
        <w:t xml:space="preserve">mework web minimalista y flexible para Node.js que proporciona características robustas para aplicaciones web y </w:t>
      </w:r>
      <w:proofErr w:type="spellStart"/>
      <w:r w:rsidRPr="00A03E7D">
        <w:rPr>
          <w:lang w:val="es-MX"/>
        </w:rPr>
        <w:t>APIs</w:t>
      </w:r>
      <w:proofErr w:type="spellEnd"/>
      <w:r w:rsidRPr="00A03E7D">
        <w:rPr>
          <w:lang w:val="es-MX"/>
        </w:rPr>
        <w:t>. Facilita la gestión de rutas, middleware, solicitudes HTTP y respuestas.</w:t>
      </w:r>
    </w:p>
    <w:p w14:paraId="08919F14" w14:textId="77777777" w:rsidR="00A03E7D" w:rsidRPr="00A03E7D" w:rsidRDefault="00A03E7D" w:rsidP="004D5EFE">
      <w:pPr>
        <w:pStyle w:val="Ttulo3"/>
        <w:rPr>
          <w:lang w:val="es-MX"/>
        </w:rPr>
      </w:pPr>
      <w:bookmarkStart w:id="28" w:name="_Toc220401567"/>
      <w:r w:rsidRPr="00A03E7D">
        <w:rPr>
          <w:lang w:val="es-MX"/>
        </w:rPr>
        <w:t>F</w:t>
      </w:r>
      <w:bookmarkEnd w:id="28"/>
    </w:p>
    <w:p w14:paraId="7B3F217C" w14:textId="6307D52A" w:rsidR="004D5EFE" w:rsidRDefault="00A03E7D" w:rsidP="004D5EFE">
      <w:pPr>
        <w:pStyle w:val="Ttulo4"/>
        <w:rPr>
          <w:lang w:val="es-MX"/>
        </w:rPr>
      </w:pPr>
      <w:bookmarkStart w:id="29" w:name="_Toc220401568"/>
      <w:r w:rsidRPr="00A03E7D">
        <w:rPr>
          <w:lang w:val="es-MX"/>
        </w:rPr>
        <w:t>1</w:t>
      </w:r>
      <w:r w:rsidR="00CB0CD3">
        <w:rPr>
          <w:lang w:val="es-MX"/>
        </w:rPr>
        <w:t>8</w:t>
      </w:r>
      <w:r w:rsidRPr="00A03E7D">
        <w:rPr>
          <w:lang w:val="es-MX"/>
        </w:rPr>
        <w:t>. Firebird</w:t>
      </w:r>
      <w:bookmarkEnd w:id="29"/>
    </w:p>
    <w:p w14:paraId="55907C1C" w14:textId="484ADE4E" w:rsidR="00A03E7D" w:rsidRDefault="00A03E7D" w:rsidP="00A03E7D">
      <w:pPr>
        <w:spacing w:line="360" w:lineRule="auto"/>
        <w:rPr>
          <w:lang w:val="es-MX"/>
        </w:rPr>
      </w:pPr>
      <w:r w:rsidRPr="00A03E7D">
        <w:rPr>
          <w:lang w:val="es-MX"/>
        </w:rPr>
        <w:t xml:space="preserve">Sistema de gestión de bases de datos relacional (RDBMS) de código abierto, multiplataforma y de alto rendimiento. Soporta transacciones ACID, SQL estándar (dialecto 3), </w:t>
      </w:r>
      <w:proofErr w:type="spellStart"/>
      <w:r w:rsidRPr="00A03E7D">
        <w:rPr>
          <w:lang w:val="es-MX"/>
        </w:rPr>
        <w:t>stored</w:t>
      </w:r>
      <w:proofErr w:type="spellEnd"/>
      <w:r w:rsidRPr="00A03E7D">
        <w:rPr>
          <w:lang w:val="es-MX"/>
        </w:rPr>
        <w:t xml:space="preserve"> </w:t>
      </w:r>
      <w:proofErr w:type="spellStart"/>
      <w:r w:rsidRPr="00A03E7D">
        <w:rPr>
          <w:lang w:val="es-MX"/>
        </w:rPr>
        <w:t>procedures</w:t>
      </w:r>
      <w:proofErr w:type="spellEnd"/>
      <w:r w:rsidRPr="00A03E7D">
        <w:rPr>
          <w:lang w:val="es-MX"/>
        </w:rPr>
        <w:t xml:space="preserve">, </w:t>
      </w:r>
      <w:proofErr w:type="spellStart"/>
      <w:r w:rsidRPr="00A03E7D">
        <w:rPr>
          <w:lang w:val="es-MX"/>
        </w:rPr>
        <w:t>triggers</w:t>
      </w:r>
      <w:proofErr w:type="spellEnd"/>
      <w:r w:rsidRPr="00A03E7D">
        <w:rPr>
          <w:lang w:val="es-MX"/>
        </w:rPr>
        <w:t xml:space="preserve"> y arquitectura cliente-servidor.</w:t>
      </w:r>
    </w:p>
    <w:p w14:paraId="465647D3" w14:textId="770E3FAB" w:rsidR="008C2724" w:rsidRDefault="008C2724" w:rsidP="008C2724">
      <w:pPr>
        <w:pStyle w:val="Ttulo3"/>
        <w:rPr>
          <w:lang w:val="es-MX"/>
        </w:rPr>
      </w:pPr>
      <w:bookmarkStart w:id="30" w:name="_Toc220401569"/>
      <w:r>
        <w:rPr>
          <w:lang w:val="es-MX"/>
        </w:rPr>
        <w:lastRenderedPageBreak/>
        <w:t>G</w:t>
      </w:r>
      <w:bookmarkEnd w:id="30"/>
    </w:p>
    <w:p w14:paraId="18FE144C" w14:textId="6840D525" w:rsidR="008C2724" w:rsidRPr="005B1EC5" w:rsidRDefault="00CB0CD3" w:rsidP="008C2724">
      <w:pPr>
        <w:pStyle w:val="Ttulo4"/>
        <w:rPr>
          <w:lang w:val="es-MX"/>
        </w:rPr>
      </w:pPr>
      <w:bookmarkStart w:id="31" w:name="_Toc220401570"/>
      <w:r>
        <w:rPr>
          <w:lang w:val="es-MX"/>
        </w:rPr>
        <w:t>19</w:t>
      </w:r>
      <w:r w:rsidR="008C2724" w:rsidRPr="005B1EC5">
        <w:rPr>
          <w:lang w:val="es-MX"/>
        </w:rPr>
        <w:t>. Git</w:t>
      </w:r>
      <w:bookmarkEnd w:id="31"/>
    </w:p>
    <w:p w14:paraId="40A7F149" w14:textId="3C3A05D2" w:rsidR="008C2724" w:rsidRPr="005B1EC5" w:rsidRDefault="008C2724" w:rsidP="008C2724">
      <w:pPr>
        <w:rPr>
          <w:lang w:val="es-MX"/>
        </w:rPr>
      </w:pPr>
      <w:r w:rsidRPr="005B1EC5">
        <w:rPr>
          <w:lang w:val="es-MX"/>
        </w:rPr>
        <w:t>Un sistema de control de versiones para rastrear cambios en el código.</w:t>
      </w:r>
    </w:p>
    <w:p w14:paraId="0770A964" w14:textId="54B7C718" w:rsidR="008C2724" w:rsidRPr="008C2724" w:rsidRDefault="008C2724" w:rsidP="008C2724">
      <w:pPr>
        <w:pStyle w:val="Ttulo4"/>
        <w:rPr>
          <w:lang w:val="es-MX"/>
        </w:rPr>
      </w:pPr>
      <w:bookmarkStart w:id="32" w:name="_Toc220401571"/>
      <w:r>
        <w:rPr>
          <w:lang w:val="es-MX"/>
        </w:rPr>
        <w:t>2</w:t>
      </w:r>
      <w:r w:rsidR="00CB0CD3">
        <w:rPr>
          <w:lang w:val="es-MX"/>
        </w:rPr>
        <w:t>0</w:t>
      </w:r>
      <w:r>
        <w:rPr>
          <w:lang w:val="es-MX"/>
        </w:rPr>
        <w:t xml:space="preserve">. </w:t>
      </w:r>
      <w:r w:rsidRPr="008C2724">
        <w:rPr>
          <w:lang w:val="es-MX"/>
        </w:rPr>
        <w:t>GitHub</w:t>
      </w:r>
      <w:bookmarkEnd w:id="32"/>
    </w:p>
    <w:p w14:paraId="30D67875" w14:textId="76D7AFFF" w:rsidR="008C2724" w:rsidRPr="00A03E7D" w:rsidRDefault="008C2724" w:rsidP="008C2724">
      <w:pPr>
        <w:rPr>
          <w:lang w:val="es-MX"/>
        </w:rPr>
      </w:pPr>
      <w:r w:rsidRPr="008C2724">
        <w:rPr>
          <w:lang w:val="es-MX"/>
        </w:rPr>
        <w:t>Una plataforma en línea para almacenar y compartir repositorios Git.</w:t>
      </w:r>
    </w:p>
    <w:p w14:paraId="22F620B4" w14:textId="77777777" w:rsidR="00A03E7D" w:rsidRPr="00A03E7D" w:rsidRDefault="00A03E7D" w:rsidP="004D5EFE">
      <w:pPr>
        <w:pStyle w:val="Ttulo3"/>
        <w:rPr>
          <w:lang w:val="es-MX"/>
        </w:rPr>
      </w:pPr>
      <w:bookmarkStart w:id="33" w:name="_Toc220401572"/>
      <w:r w:rsidRPr="00A03E7D">
        <w:rPr>
          <w:lang w:val="es-MX"/>
        </w:rPr>
        <w:t>H</w:t>
      </w:r>
      <w:bookmarkEnd w:id="33"/>
    </w:p>
    <w:p w14:paraId="4DF316A3" w14:textId="0F7403A3" w:rsidR="004D5EFE" w:rsidRDefault="00A03E7D" w:rsidP="004D5EFE">
      <w:pPr>
        <w:pStyle w:val="Ttulo4"/>
        <w:rPr>
          <w:lang w:val="es-MX"/>
        </w:rPr>
      </w:pPr>
      <w:bookmarkStart w:id="34" w:name="_Toc220401573"/>
      <w:r w:rsidRPr="00A03E7D">
        <w:rPr>
          <w:lang w:val="es-MX"/>
        </w:rPr>
        <w:t>2</w:t>
      </w:r>
      <w:r w:rsidR="00CB0CD3">
        <w:rPr>
          <w:lang w:val="es-MX"/>
        </w:rPr>
        <w:t>1</w:t>
      </w:r>
      <w:r w:rsidRPr="00A03E7D">
        <w:rPr>
          <w:lang w:val="es-MX"/>
        </w:rPr>
        <w:t xml:space="preserve">. </w:t>
      </w:r>
      <w:proofErr w:type="spellStart"/>
      <w:r w:rsidRPr="00A03E7D">
        <w:rPr>
          <w:lang w:val="es-MX"/>
        </w:rPr>
        <w:t>Helmet</w:t>
      </w:r>
      <w:bookmarkEnd w:id="34"/>
      <w:proofErr w:type="spellEnd"/>
    </w:p>
    <w:p w14:paraId="57516DC2" w14:textId="1BACC44A" w:rsidR="00A03E7D" w:rsidRPr="00A03E7D" w:rsidRDefault="00A03E7D" w:rsidP="00A03E7D">
      <w:pPr>
        <w:spacing w:line="360" w:lineRule="auto"/>
        <w:rPr>
          <w:lang w:val="es-MX"/>
        </w:rPr>
      </w:pPr>
      <w:r w:rsidRPr="00A03E7D">
        <w:rPr>
          <w:lang w:val="es-MX"/>
        </w:rPr>
        <w:t xml:space="preserve">Middleware de Express que ayuda a asegurar aplicaciones configurando varios </w:t>
      </w:r>
      <w:proofErr w:type="spellStart"/>
      <w:r w:rsidRPr="00A03E7D">
        <w:rPr>
          <w:lang w:val="es-MX"/>
        </w:rPr>
        <w:t>headers</w:t>
      </w:r>
      <w:proofErr w:type="spellEnd"/>
      <w:r w:rsidRPr="00A03E7D">
        <w:rPr>
          <w:lang w:val="es-MX"/>
        </w:rPr>
        <w:t xml:space="preserve"> HTTP de seguridad, incluyendo Content-Security-Policy, X-DNS-</w:t>
      </w:r>
      <w:proofErr w:type="spellStart"/>
      <w:r w:rsidRPr="00A03E7D">
        <w:rPr>
          <w:lang w:val="es-MX"/>
        </w:rPr>
        <w:t>Prefetch</w:t>
      </w:r>
      <w:proofErr w:type="spellEnd"/>
      <w:r w:rsidRPr="00A03E7D">
        <w:rPr>
          <w:lang w:val="es-MX"/>
        </w:rPr>
        <w:t>-Control, X-</w:t>
      </w:r>
      <w:proofErr w:type="gramStart"/>
      <w:r w:rsidRPr="00A03E7D">
        <w:rPr>
          <w:lang w:val="es-MX"/>
        </w:rPr>
        <w:t>Frame</w:t>
      </w:r>
      <w:proofErr w:type="gramEnd"/>
      <w:r w:rsidRPr="00A03E7D">
        <w:rPr>
          <w:lang w:val="es-MX"/>
        </w:rPr>
        <w:t>-</w:t>
      </w:r>
      <w:proofErr w:type="spellStart"/>
      <w:r w:rsidRPr="00A03E7D">
        <w:rPr>
          <w:lang w:val="es-MX"/>
        </w:rPr>
        <w:t>Options</w:t>
      </w:r>
      <w:proofErr w:type="spellEnd"/>
      <w:r w:rsidRPr="00A03E7D">
        <w:rPr>
          <w:lang w:val="es-MX"/>
        </w:rPr>
        <w:t xml:space="preserve">, </w:t>
      </w:r>
      <w:proofErr w:type="spellStart"/>
      <w:r w:rsidRPr="00A03E7D">
        <w:rPr>
          <w:lang w:val="es-MX"/>
        </w:rPr>
        <w:t>Strict</w:t>
      </w:r>
      <w:proofErr w:type="spellEnd"/>
      <w:r w:rsidRPr="00A03E7D">
        <w:rPr>
          <w:lang w:val="es-MX"/>
        </w:rPr>
        <w:t>-</w:t>
      </w:r>
      <w:proofErr w:type="spellStart"/>
      <w:r w:rsidRPr="00A03E7D">
        <w:rPr>
          <w:lang w:val="es-MX"/>
        </w:rPr>
        <w:t>Transport</w:t>
      </w:r>
      <w:proofErr w:type="spellEnd"/>
      <w:r w:rsidRPr="00A03E7D">
        <w:rPr>
          <w:lang w:val="es-MX"/>
        </w:rPr>
        <w:t>-Security, X-</w:t>
      </w:r>
      <w:proofErr w:type="spellStart"/>
      <w:r w:rsidRPr="00A03E7D">
        <w:rPr>
          <w:lang w:val="es-MX"/>
        </w:rPr>
        <w:t>Download</w:t>
      </w:r>
      <w:proofErr w:type="spellEnd"/>
      <w:r w:rsidRPr="00A03E7D">
        <w:rPr>
          <w:lang w:val="es-MX"/>
        </w:rPr>
        <w:t>-</w:t>
      </w:r>
      <w:proofErr w:type="spellStart"/>
      <w:r w:rsidRPr="00A03E7D">
        <w:rPr>
          <w:lang w:val="es-MX"/>
        </w:rPr>
        <w:t>Options</w:t>
      </w:r>
      <w:proofErr w:type="spellEnd"/>
      <w:r w:rsidRPr="00A03E7D">
        <w:rPr>
          <w:lang w:val="es-MX"/>
        </w:rPr>
        <w:t>, entre otros.</w:t>
      </w:r>
    </w:p>
    <w:p w14:paraId="6687BC09" w14:textId="08CFF561" w:rsidR="004D5EFE" w:rsidRDefault="00CB0CD3" w:rsidP="004D5EFE">
      <w:pPr>
        <w:pStyle w:val="Ttulo4"/>
        <w:rPr>
          <w:lang w:val="es-MX"/>
        </w:rPr>
      </w:pPr>
      <w:bookmarkStart w:id="35" w:name="_Toc220401574"/>
      <w:r>
        <w:rPr>
          <w:lang w:val="es-MX"/>
        </w:rPr>
        <w:t>22</w:t>
      </w:r>
      <w:r w:rsidR="00A03E7D" w:rsidRPr="00A03E7D">
        <w:rPr>
          <w:lang w:val="es-MX"/>
        </w:rPr>
        <w:t>. HTML5 (</w:t>
      </w:r>
      <w:proofErr w:type="spellStart"/>
      <w:r w:rsidR="00A03E7D" w:rsidRPr="00A03E7D">
        <w:rPr>
          <w:lang w:val="es-MX"/>
        </w:rPr>
        <w:t>HyperText</w:t>
      </w:r>
      <w:proofErr w:type="spellEnd"/>
      <w:r w:rsidR="00A03E7D" w:rsidRPr="00A03E7D">
        <w:rPr>
          <w:lang w:val="es-MX"/>
        </w:rPr>
        <w:t xml:space="preserve"> </w:t>
      </w:r>
      <w:proofErr w:type="spellStart"/>
      <w:r w:rsidR="00A03E7D" w:rsidRPr="00A03E7D">
        <w:rPr>
          <w:lang w:val="es-MX"/>
        </w:rPr>
        <w:t>Markup</w:t>
      </w:r>
      <w:proofErr w:type="spellEnd"/>
      <w:r w:rsidR="00A03E7D" w:rsidRPr="00A03E7D">
        <w:rPr>
          <w:lang w:val="es-MX"/>
        </w:rPr>
        <w:t xml:space="preserve"> </w:t>
      </w:r>
      <w:proofErr w:type="spellStart"/>
      <w:r w:rsidR="00A03E7D" w:rsidRPr="00A03E7D">
        <w:rPr>
          <w:lang w:val="es-MX"/>
        </w:rPr>
        <w:t>Language</w:t>
      </w:r>
      <w:proofErr w:type="spellEnd"/>
      <w:r w:rsidR="00A03E7D" w:rsidRPr="00A03E7D">
        <w:rPr>
          <w:lang w:val="es-MX"/>
        </w:rPr>
        <w:t xml:space="preserve"> 5)</w:t>
      </w:r>
      <w:bookmarkEnd w:id="35"/>
    </w:p>
    <w:p w14:paraId="69EC998B" w14:textId="448CBEFD" w:rsidR="00A03E7D" w:rsidRPr="00A03E7D" w:rsidRDefault="00A03E7D" w:rsidP="00A03E7D">
      <w:pPr>
        <w:spacing w:line="360" w:lineRule="auto"/>
        <w:rPr>
          <w:lang w:val="es-MX"/>
        </w:rPr>
      </w:pPr>
      <w:r w:rsidRPr="00A03E7D">
        <w:rPr>
          <w:lang w:val="es-MX"/>
        </w:rPr>
        <w:t xml:space="preserve">Quinta revisión del estándar HTML. Introduce elementos semánticos, </w:t>
      </w:r>
      <w:proofErr w:type="spellStart"/>
      <w:r w:rsidRPr="00A03E7D">
        <w:rPr>
          <w:lang w:val="es-MX"/>
        </w:rPr>
        <w:t>APIs</w:t>
      </w:r>
      <w:proofErr w:type="spellEnd"/>
      <w:r w:rsidRPr="00A03E7D">
        <w:rPr>
          <w:lang w:val="es-MX"/>
        </w:rPr>
        <w:t xml:space="preserve"> para gráficos (</w:t>
      </w:r>
      <w:proofErr w:type="spellStart"/>
      <w:r w:rsidRPr="00A03E7D">
        <w:rPr>
          <w:lang w:val="es-MX"/>
        </w:rPr>
        <w:t>Canvas</w:t>
      </w:r>
      <w:proofErr w:type="spellEnd"/>
      <w:r w:rsidRPr="00A03E7D">
        <w:rPr>
          <w:lang w:val="es-MX"/>
        </w:rPr>
        <w:t xml:space="preserve">, SVG), almacenamiento local, geolocalización, multimedia sin </w:t>
      </w:r>
      <w:proofErr w:type="spellStart"/>
      <w:r w:rsidRPr="00A03E7D">
        <w:rPr>
          <w:lang w:val="es-MX"/>
        </w:rPr>
        <w:t>plugins</w:t>
      </w:r>
      <w:proofErr w:type="spellEnd"/>
      <w:r w:rsidRPr="00A03E7D">
        <w:rPr>
          <w:lang w:val="es-MX"/>
        </w:rPr>
        <w:t xml:space="preserve"> y mejoras de accesibilidad.</w:t>
      </w:r>
    </w:p>
    <w:p w14:paraId="6247FFAF" w14:textId="3E7377C3" w:rsidR="004D5EFE" w:rsidRDefault="00A03E7D" w:rsidP="004D5EFE">
      <w:pPr>
        <w:pStyle w:val="Ttulo4"/>
        <w:rPr>
          <w:lang w:val="es-MX"/>
        </w:rPr>
      </w:pPr>
      <w:bookmarkStart w:id="36" w:name="_Toc220401575"/>
      <w:r w:rsidRPr="00A03E7D">
        <w:rPr>
          <w:lang w:val="es-MX"/>
        </w:rPr>
        <w:t>2</w:t>
      </w:r>
      <w:r w:rsidR="00CB0CD3">
        <w:rPr>
          <w:lang w:val="es-MX"/>
        </w:rPr>
        <w:t>3</w:t>
      </w:r>
      <w:r w:rsidRPr="00A03E7D">
        <w:rPr>
          <w:lang w:val="es-MX"/>
        </w:rPr>
        <w:t>. HTTP (</w:t>
      </w:r>
      <w:proofErr w:type="spellStart"/>
      <w:r w:rsidRPr="00A03E7D">
        <w:rPr>
          <w:lang w:val="es-MX"/>
        </w:rPr>
        <w:t>HyperText</w:t>
      </w:r>
      <w:proofErr w:type="spellEnd"/>
      <w:r w:rsidRPr="00A03E7D">
        <w:rPr>
          <w:lang w:val="es-MX"/>
        </w:rPr>
        <w:t xml:space="preserve"> Transfer </w:t>
      </w:r>
      <w:proofErr w:type="spellStart"/>
      <w:r w:rsidRPr="00A03E7D">
        <w:rPr>
          <w:lang w:val="es-MX"/>
        </w:rPr>
        <w:t>Protocol</w:t>
      </w:r>
      <w:proofErr w:type="spellEnd"/>
      <w:r w:rsidRPr="00A03E7D">
        <w:rPr>
          <w:lang w:val="es-MX"/>
        </w:rPr>
        <w:t>)</w:t>
      </w:r>
      <w:bookmarkEnd w:id="36"/>
    </w:p>
    <w:p w14:paraId="34CB632E" w14:textId="3DFB06FD" w:rsidR="00A03E7D" w:rsidRPr="00A03E7D" w:rsidRDefault="00A03E7D" w:rsidP="00A03E7D">
      <w:pPr>
        <w:spacing w:line="360" w:lineRule="auto"/>
        <w:rPr>
          <w:lang w:val="es-MX"/>
        </w:rPr>
      </w:pPr>
      <w:r w:rsidRPr="00A03E7D">
        <w:rPr>
          <w:lang w:val="es-MX"/>
        </w:rPr>
        <w:t>Protocolo de comunicación que permite la transferencia de información en la World Wide Web. Define métodos de solicitud (GET, POST, PUT, DELETE) y códigos de estado (200, 404, 500).</w:t>
      </w:r>
    </w:p>
    <w:p w14:paraId="5E4E9875" w14:textId="49CCB04E" w:rsidR="004D5EFE" w:rsidRPr="005953DB" w:rsidRDefault="00A03E7D" w:rsidP="004D5EFE">
      <w:pPr>
        <w:pStyle w:val="Ttulo4"/>
      </w:pPr>
      <w:bookmarkStart w:id="37" w:name="_Toc220401576"/>
      <w:r w:rsidRPr="005953DB">
        <w:t>2</w:t>
      </w:r>
      <w:r w:rsidR="00CB0CD3">
        <w:t>4</w:t>
      </w:r>
      <w:r w:rsidRPr="005953DB">
        <w:t>. HTTPS (</w:t>
      </w:r>
      <w:proofErr w:type="spellStart"/>
      <w:r w:rsidRPr="005953DB">
        <w:t>HyperText</w:t>
      </w:r>
      <w:proofErr w:type="spellEnd"/>
      <w:r w:rsidRPr="005953DB">
        <w:t xml:space="preserve"> Transfer Protocol Secure)</w:t>
      </w:r>
      <w:bookmarkEnd w:id="37"/>
    </w:p>
    <w:p w14:paraId="79A8B4F3" w14:textId="0837C35E" w:rsidR="00A03E7D" w:rsidRPr="00A03E7D" w:rsidRDefault="00A03E7D" w:rsidP="00A03E7D">
      <w:pPr>
        <w:spacing w:line="360" w:lineRule="auto"/>
        <w:rPr>
          <w:lang w:val="es-MX"/>
        </w:rPr>
      </w:pPr>
      <w:r w:rsidRPr="00A03E7D">
        <w:rPr>
          <w:lang w:val="es-MX"/>
        </w:rPr>
        <w:t>Versión segura de HTTP que utiliza cifrado SSL/TLS para proteger la comunicación entre cliente y servidor, garantizando confidencialidad, integridad y autenticidad de los datos transmitidos.</w:t>
      </w:r>
    </w:p>
    <w:p w14:paraId="5832B4EE" w14:textId="77777777" w:rsidR="00A03E7D" w:rsidRPr="00A03E7D" w:rsidRDefault="00A03E7D" w:rsidP="004D5EFE">
      <w:pPr>
        <w:pStyle w:val="Ttulo3"/>
        <w:rPr>
          <w:lang w:val="es-MX"/>
        </w:rPr>
      </w:pPr>
      <w:bookmarkStart w:id="38" w:name="_Toc220401577"/>
      <w:r w:rsidRPr="00A03E7D">
        <w:rPr>
          <w:lang w:val="es-MX"/>
        </w:rPr>
        <w:t>I</w:t>
      </w:r>
      <w:bookmarkEnd w:id="38"/>
    </w:p>
    <w:p w14:paraId="1B50FA54" w14:textId="3B7F688C" w:rsidR="004D5EFE" w:rsidRDefault="00A03E7D" w:rsidP="004D5EFE">
      <w:pPr>
        <w:pStyle w:val="Ttulo4"/>
        <w:rPr>
          <w:lang w:val="es-MX"/>
        </w:rPr>
      </w:pPr>
      <w:bookmarkStart w:id="39" w:name="_Toc220401578"/>
      <w:r w:rsidRPr="00A03E7D">
        <w:rPr>
          <w:lang w:val="es-MX"/>
        </w:rPr>
        <w:t>2</w:t>
      </w:r>
      <w:r w:rsidR="00CB0CD3">
        <w:rPr>
          <w:lang w:val="es-MX"/>
        </w:rPr>
        <w:t>5</w:t>
      </w:r>
      <w:r w:rsidRPr="00A03E7D">
        <w:rPr>
          <w:lang w:val="es-MX"/>
        </w:rPr>
        <w:t>. ICONET</w:t>
      </w:r>
      <w:bookmarkEnd w:id="39"/>
    </w:p>
    <w:p w14:paraId="2C53E29B" w14:textId="2BE56B45" w:rsidR="00A03E7D" w:rsidRPr="00A03E7D" w:rsidRDefault="00A03E7D" w:rsidP="00A03E7D">
      <w:pPr>
        <w:spacing w:line="360" w:lineRule="auto"/>
        <w:rPr>
          <w:lang w:val="es-MX"/>
        </w:rPr>
      </w:pPr>
      <w:r w:rsidRPr="00A03E7D">
        <w:rPr>
          <w:lang w:val="es-MX"/>
        </w:rPr>
        <w:t>INNOVACION EN CONTABILIDAD Y NEGOCIOS CON ENFOQUE TECNOLOGICO. Empresa mexicana especializada en consultoría tecnológica, contable y administrativa, proveedora de servicios para empresas que utilizan sistemas ASPEL.</w:t>
      </w:r>
    </w:p>
    <w:p w14:paraId="1712C515" w14:textId="5747D867" w:rsidR="004D5EFE" w:rsidRDefault="00A03E7D" w:rsidP="004D5EFE">
      <w:pPr>
        <w:pStyle w:val="Ttulo4"/>
        <w:rPr>
          <w:lang w:val="es-MX"/>
        </w:rPr>
      </w:pPr>
      <w:bookmarkStart w:id="40" w:name="_Toc220401579"/>
      <w:r w:rsidRPr="00A03E7D">
        <w:rPr>
          <w:lang w:val="es-MX"/>
        </w:rPr>
        <w:lastRenderedPageBreak/>
        <w:t>2</w:t>
      </w:r>
      <w:r w:rsidR="00CB0CD3">
        <w:rPr>
          <w:lang w:val="es-MX"/>
        </w:rPr>
        <w:t>6</w:t>
      </w:r>
      <w:r w:rsidRPr="00A03E7D">
        <w:rPr>
          <w:lang w:val="es-MX"/>
        </w:rPr>
        <w:t>. IDE (</w:t>
      </w:r>
      <w:proofErr w:type="spellStart"/>
      <w:r w:rsidRPr="00A03E7D">
        <w:rPr>
          <w:lang w:val="es-MX"/>
        </w:rPr>
        <w:t>Integrated</w:t>
      </w:r>
      <w:proofErr w:type="spellEnd"/>
      <w:r w:rsidRPr="00A03E7D">
        <w:rPr>
          <w:lang w:val="es-MX"/>
        </w:rPr>
        <w:t xml:space="preserve"> </w:t>
      </w:r>
      <w:proofErr w:type="spellStart"/>
      <w:r w:rsidRPr="00A03E7D">
        <w:rPr>
          <w:lang w:val="es-MX"/>
        </w:rPr>
        <w:t>Development</w:t>
      </w:r>
      <w:proofErr w:type="spellEnd"/>
      <w:r w:rsidRPr="00A03E7D">
        <w:rPr>
          <w:lang w:val="es-MX"/>
        </w:rPr>
        <w:t xml:space="preserve"> </w:t>
      </w:r>
      <w:proofErr w:type="spellStart"/>
      <w:r w:rsidRPr="00A03E7D">
        <w:rPr>
          <w:lang w:val="es-MX"/>
        </w:rPr>
        <w:t>Environment</w:t>
      </w:r>
      <w:proofErr w:type="spellEnd"/>
      <w:r w:rsidRPr="00A03E7D">
        <w:rPr>
          <w:lang w:val="es-MX"/>
        </w:rPr>
        <w:t>)</w:t>
      </w:r>
      <w:bookmarkEnd w:id="40"/>
    </w:p>
    <w:p w14:paraId="29292D7A" w14:textId="1B689B19" w:rsidR="00A03E7D" w:rsidRPr="00A03E7D" w:rsidRDefault="00A03E7D" w:rsidP="00A03E7D">
      <w:pPr>
        <w:spacing w:line="360" w:lineRule="auto"/>
        <w:rPr>
          <w:lang w:val="es-MX"/>
        </w:rPr>
      </w:pPr>
      <w:r w:rsidRPr="00A03E7D">
        <w:rPr>
          <w:lang w:val="es-MX"/>
        </w:rPr>
        <w:t>Entorno de desarrollo integrado que proporciona facilidades comprehensivas para programación, típicamente incluyendo editor de código, depurador, compilador/intérprete y herramientas de construcción. Ejemplos: Visual Studio Code, IntelliJ IDEA.</w:t>
      </w:r>
    </w:p>
    <w:p w14:paraId="5E1B128C" w14:textId="1B3A35E7" w:rsidR="004D5EFE" w:rsidRDefault="00A03E7D" w:rsidP="004D5EFE">
      <w:pPr>
        <w:pStyle w:val="Ttulo4"/>
        <w:rPr>
          <w:lang w:val="es-MX"/>
        </w:rPr>
      </w:pPr>
      <w:bookmarkStart w:id="41" w:name="_Toc220401580"/>
      <w:r w:rsidRPr="00A03E7D">
        <w:rPr>
          <w:lang w:val="es-MX"/>
        </w:rPr>
        <w:t>2</w:t>
      </w:r>
      <w:r w:rsidR="00CB0CD3">
        <w:rPr>
          <w:lang w:val="es-MX"/>
        </w:rPr>
        <w:t>7</w:t>
      </w:r>
      <w:r w:rsidRPr="00A03E7D">
        <w:rPr>
          <w:lang w:val="es-MX"/>
        </w:rPr>
        <w:t xml:space="preserve">. IPC (Inter-Process </w:t>
      </w:r>
      <w:proofErr w:type="spellStart"/>
      <w:r w:rsidRPr="00A03E7D">
        <w:rPr>
          <w:lang w:val="es-MX"/>
        </w:rPr>
        <w:t>Communication</w:t>
      </w:r>
      <w:proofErr w:type="spellEnd"/>
      <w:r w:rsidRPr="00A03E7D">
        <w:rPr>
          <w:lang w:val="es-MX"/>
        </w:rPr>
        <w:t>)</w:t>
      </w:r>
      <w:bookmarkEnd w:id="41"/>
    </w:p>
    <w:p w14:paraId="2BC25AA4" w14:textId="5BFEEEC6" w:rsidR="00A03E7D" w:rsidRPr="00A03E7D" w:rsidRDefault="00A03E7D" w:rsidP="00A03E7D">
      <w:pPr>
        <w:spacing w:line="360" w:lineRule="auto"/>
        <w:rPr>
          <w:lang w:val="es-MX"/>
        </w:rPr>
      </w:pPr>
      <w:r w:rsidRPr="00A03E7D">
        <w:rPr>
          <w:lang w:val="es-MX"/>
        </w:rPr>
        <w:t xml:space="preserve">Mecanismo de </w:t>
      </w:r>
      <w:proofErr w:type="spellStart"/>
      <w:r w:rsidRPr="00A03E7D">
        <w:rPr>
          <w:lang w:val="es-MX"/>
        </w:rPr>
        <w:t>Electron</w:t>
      </w:r>
      <w:proofErr w:type="spellEnd"/>
      <w:r w:rsidRPr="00A03E7D">
        <w:rPr>
          <w:lang w:val="es-MX"/>
        </w:rPr>
        <w:t xml:space="preserve"> que permite comunicación entre el proceso principal (</w:t>
      </w:r>
      <w:proofErr w:type="spellStart"/>
      <w:r w:rsidRPr="00A03E7D">
        <w:rPr>
          <w:lang w:val="es-MX"/>
        </w:rPr>
        <w:t>main</w:t>
      </w:r>
      <w:proofErr w:type="spellEnd"/>
      <w:r w:rsidRPr="00A03E7D">
        <w:rPr>
          <w:lang w:val="es-MX"/>
        </w:rPr>
        <w:t xml:space="preserve"> </w:t>
      </w:r>
      <w:proofErr w:type="spellStart"/>
      <w:r w:rsidRPr="00A03E7D">
        <w:rPr>
          <w:lang w:val="es-MX"/>
        </w:rPr>
        <w:t>process</w:t>
      </w:r>
      <w:proofErr w:type="spellEnd"/>
      <w:r w:rsidRPr="00A03E7D">
        <w:rPr>
          <w:lang w:val="es-MX"/>
        </w:rPr>
        <w:t xml:space="preserve">) y los procesos </w:t>
      </w:r>
      <w:proofErr w:type="spellStart"/>
      <w:r w:rsidRPr="00A03E7D">
        <w:rPr>
          <w:lang w:val="es-MX"/>
        </w:rPr>
        <w:t>renderizadores</w:t>
      </w:r>
      <w:proofErr w:type="spellEnd"/>
      <w:r w:rsidRPr="00A03E7D">
        <w:rPr>
          <w:lang w:val="es-MX"/>
        </w:rPr>
        <w:t xml:space="preserve"> (</w:t>
      </w:r>
      <w:proofErr w:type="spellStart"/>
      <w:r w:rsidRPr="00A03E7D">
        <w:rPr>
          <w:lang w:val="es-MX"/>
        </w:rPr>
        <w:t>renderer</w:t>
      </w:r>
      <w:proofErr w:type="spellEnd"/>
      <w:r w:rsidRPr="00A03E7D">
        <w:rPr>
          <w:lang w:val="es-MX"/>
        </w:rPr>
        <w:t xml:space="preserve"> </w:t>
      </w:r>
      <w:proofErr w:type="spellStart"/>
      <w:r w:rsidRPr="00A03E7D">
        <w:rPr>
          <w:lang w:val="es-MX"/>
        </w:rPr>
        <w:t>process</w:t>
      </w:r>
      <w:proofErr w:type="spellEnd"/>
      <w:r w:rsidRPr="00A03E7D">
        <w:rPr>
          <w:lang w:val="es-MX"/>
        </w:rPr>
        <w:t>). Utiliza canales asíncronos para enviar mensajes y eventos entre procesos.</w:t>
      </w:r>
    </w:p>
    <w:p w14:paraId="5A1C1DB1" w14:textId="77777777" w:rsidR="00A03E7D" w:rsidRPr="00A03E7D" w:rsidRDefault="00A03E7D" w:rsidP="004D5EFE">
      <w:pPr>
        <w:pStyle w:val="Ttulo3"/>
        <w:rPr>
          <w:lang w:val="es-MX"/>
        </w:rPr>
      </w:pPr>
      <w:bookmarkStart w:id="42" w:name="_Toc220401581"/>
      <w:r w:rsidRPr="00A03E7D">
        <w:rPr>
          <w:lang w:val="es-MX"/>
        </w:rPr>
        <w:t>J</w:t>
      </w:r>
      <w:bookmarkEnd w:id="42"/>
    </w:p>
    <w:p w14:paraId="1208C814" w14:textId="67ADECC6" w:rsidR="004D5EFE" w:rsidRDefault="00A03E7D" w:rsidP="004D5EFE">
      <w:pPr>
        <w:pStyle w:val="Ttulo4"/>
        <w:rPr>
          <w:lang w:val="es-MX"/>
        </w:rPr>
      </w:pPr>
      <w:bookmarkStart w:id="43" w:name="_Toc220401582"/>
      <w:r w:rsidRPr="00A03E7D">
        <w:rPr>
          <w:lang w:val="es-MX"/>
        </w:rPr>
        <w:t>2</w:t>
      </w:r>
      <w:r w:rsidR="00CB0CD3">
        <w:rPr>
          <w:lang w:val="es-MX"/>
        </w:rPr>
        <w:t>8</w:t>
      </w:r>
      <w:r w:rsidRPr="00A03E7D">
        <w:rPr>
          <w:lang w:val="es-MX"/>
        </w:rPr>
        <w:t>. JavaScript (JS)</w:t>
      </w:r>
      <w:bookmarkEnd w:id="43"/>
    </w:p>
    <w:p w14:paraId="03AC0085" w14:textId="6A8BD8CB" w:rsidR="00A03E7D" w:rsidRPr="00A03E7D" w:rsidRDefault="00A03E7D" w:rsidP="00A03E7D">
      <w:pPr>
        <w:spacing w:line="360" w:lineRule="auto"/>
        <w:rPr>
          <w:lang w:val="es-MX"/>
        </w:rPr>
      </w:pPr>
      <w:r w:rsidRPr="00A03E7D">
        <w:rPr>
          <w:lang w:val="es-MX"/>
        </w:rPr>
        <w:t>Lenguaje de programación interpretado, orientado a objetos, basado en prototipos, con tipado dinámico y funciones de primera clase. Lenguaje principal de desarrollo web tanto en cliente como en servidor (Node.js).</w:t>
      </w:r>
    </w:p>
    <w:p w14:paraId="77406978" w14:textId="32A933C9" w:rsidR="004D5EFE" w:rsidRDefault="00CB0CD3" w:rsidP="004D5EFE">
      <w:pPr>
        <w:pStyle w:val="Ttulo4"/>
        <w:rPr>
          <w:lang w:val="es-MX"/>
        </w:rPr>
      </w:pPr>
      <w:bookmarkStart w:id="44" w:name="_Toc220401583"/>
      <w:r>
        <w:rPr>
          <w:lang w:val="es-MX"/>
        </w:rPr>
        <w:t>29</w:t>
      </w:r>
      <w:r w:rsidR="00A03E7D" w:rsidRPr="00A03E7D">
        <w:rPr>
          <w:lang w:val="es-MX"/>
        </w:rPr>
        <w:t>. Joi</w:t>
      </w:r>
      <w:bookmarkEnd w:id="44"/>
    </w:p>
    <w:p w14:paraId="789CB366" w14:textId="22E99D33" w:rsidR="00A03E7D" w:rsidRPr="00A03E7D" w:rsidRDefault="00A03E7D" w:rsidP="00A03E7D">
      <w:pPr>
        <w:spacing w:line="360" w:lineRule="auto"/>
        <w:rPr>
          <w:lang w:val="es-MX"/>
        </w:rPr>
      </w:pPr>
      <w:r w:rsidRPr="00A03E7D">
        <w:rPr>
          <w:lang w:val="es-MX"/>
        </w:rPr>
        <w:t xml:space="preserve">Librería de validación de esquemas para JavaScript, utilizada para validar y </w:t>
      </w:r>
      <w:proofErr w:type="spellStart"/>
      <w:r w:rsidRPr="00A03E7D">
        <w:rPr>
          <w:lang w:val="es-MX"/>
        </w:rPr>
        <w:t>sanitizar</w:t>
      </w:r>
      <w:proofErr w:type="spellEnd"/>
      <w:r w:rsidRPr="00A03E7D">
        <w:rPr>
          <w:lang w:val="es-MX"/>
        </w:rPr>
        <w:t xml:space="preserve"> datos de entrada en aplicaciones Node.js. Permite definir esquemas declarativos con reglas de validación complejas y mensajes de error personalizados.</w:t>
      </w:r>
    </w:p>
    <w:p w14:paraId="768057E8" w14:textId="5CCA0CEA" w:rsidR="004D5EFE" w:rsidRDefault="005953DB" w:rsidP="004D5EFE">
      <w:pPr>
        <w:pStyle w:val="Ttulo4"/>
        <w:rPr>
          <w:lang w:val="es-MX"/>
        </w:rPr>
      </w:pPr>
      <w:bookmarkStart w:id="45" w:name="_Toc220401584"/>
      <w:r>
        <w:rPr>
          <w:lang w:val="es-MX"/>
        </w:rPr>
        <w:t>3</w:t>
      </w:r>
      <w:r w:rsidR="00CB0CD3">
        <w:rPr>
          <w:lang w:val="es-MX"/>
        </w:rPr>
        <w:t>0</w:t>
      </w:r>
      <w:r w:rsidR="00A03E7D" w:rsidRPr="00A03E7D">
        <w:rPr>
          <w:lang w:val="es-MX"/>
        </w:rPr>
        <w:t xml:space="preserve">. (JavaScript </w:t>
      </w:r>
      <w:proofErr w:type="spellStart"/>
      <w:r w:rsidR="00A03E7D" w:rsidRPr="00A03E7D">
        <w:rPr>
          <w:lang w:val="es-MX"/>
        </w:rPr>
        <w:t>Object</w:t>
      </w:r>
      <w:proofErr w:type="spellEnd"/>
      <w:r w:rsidR="00A03E7D" w:rsidRPr="00A03E7D">
        <w:rPr>
          <w:lang w:val="es-MX"/>
        </w:rPr>
        <w:t xml:space="preserve"> </w:t>
      </w:r>
      <w:proofErr w:type="spellStart"/>
      <w:r w:rsidR="00A03E7D" w:rsidRPr="00A03E7D">
        <w:rPr>
          <w:lang w:val="es-MX"/>
        </w:rPr>
        <w:t>Notation</w:t>
      </w:r>
      <w:proofErr w:type="spellEnd"/>
      <w:r w:rsidR="00A03E7D" w:rsidRPr="00A03E7D">
        <w:rPr>
          <w:lang w:val="es-MX"/>
        </w:rPr>
        <w:t>)</w:t>
      </w:r>
      <w:bookmarkEnd w:id="45"/>
    </w:p>
    <w:p w14:paraId="2E9B3C07" w14:textId="497A5E4C" w:rsidR="00A03E7D" w:rsidRPr="00A03E7D" w:rsidRDefault="00A03E7D" w:rsidP="00A03E7D">
      <w:pPr>
        <w:spacing w:line="360" w:lineRule="auto"/>
        <w:rPr>
          <w:lang w:val="es-MX"/>
        </w:rPr>
      </w:pPr>
      <w:r w:rsidRPr="00A03E7D">
        <w:rPr>
          <w:lang w:val="es-MX"/>
        </w:rPr>
        <w:t xml:space="preserve">Formato ligero de intercambio de datos, fácil de leer y escribir para humanos y máquinas. Basado en un subconjunto de JavaScript, se ha convertido en estándar de facto para </w:t>
      </w:r>
      <w:proofErr w:type="spellStart"/>
      <w:r w:rsidRPr="00A03E7D">
        <w:rPr>
          <w:lang w:val="es-MX"/>
        </w:rPr>
        <w:t>APIs</w:t>
      </w:r>
      <w:proofErr w:type="spellEnd"/>
      <w:r w:rsidRPr="00A03E7D">
        <w:rPr>
          <w:lang w:val="es-MX"/>
        </w:rPr>
        <w:t xml:space="preserve"> REST.</w:t>
      </w:r>
    </w:p>
    <w:p w14:paraId="33542F0F" w14:textId="049768A7" w:rsidR="008C2724" w:rsidRDefault="008C2724" w:rsidP="008C2724">
      <w:pPr>
        <w:pStyle w:val="Ttulo3"/>
        <w:rPr>
          <w:lang w:val="es-MX"/>
        </w:rPr>
      </w:pPr>
      <w:bookmarkStart w:id="46" w:name="_Toc220401585"/>
      <w:r>
        <w:rPr>
          <w:lang w:val="es-MX"/>
        </w:rPr>
        <w:t>L</w:t>
      </w:r>
      <w:bookmarkEnd w:id="46"/>
    </w:p>
    <w:p w14:paraId="670A8CDF" w14:textId="0B705E1A" w:rsidR="008C2724" w:rsidRPr="008C2724" w:rsidRDefault="005953DB" w:rsidP="008C2724">
      <w:pPr>
        <w:pStyle w:val="Ttulo4"/>
        <w:rPr>
          <w:lang w:val="es-MX"/>
        </w:rPr>
      </w:pPr>
      <w:bookmarkStart w:id="47" w:name="_Toc220401586"/>
      <w:r>
        <w:rPr>
          <w:lang w:val="es-MX"/>
        </w:rPr>
        <w:t>3</w:t>
      </w:r>
      <w:r w:rsidR="00CB0CD3">
        <w:rPr>
          <w:lang w:val="es-MX"/>
        </w:rPr>
        <w:t>1</w:t>
      </w:r>
      <w:r>
        <w:rPr>
          <w:lang w:val="es-MX"/>
        </w:rPr>
        <w:t xml:space="preserve">. </w:t>
      </w:r>
      <w:proofErr w:type="spellStart"/>
      <w:r w:rsidR="008C2724" w:rsidRPr="008C2724">
        <w:rPr>
          <w:lang w:val="es-MX"/>
        </w:rPr>
        <w:t>Lazy</w:t>
      </w:r>
      <w:proofErr w:type="spellEnd"/>
      <w:r w:rsidR="008C2724" w:rsidRPr="008C2724">
        <w:rPr>
          <w:lang w:val="es-MX"/>
        </w:rPr>
        <w:t xml:space="preserve"> Loading</w:t>
      </w:r>
      <w:bookmarkEnd w:id="47"/>
    </w:p>
    <w:p w14:paraId="3ABD6143" w14:textId="6313910B" w:rsidR="008C2724" w:rsidRPr="00A03E7D" w:rsidRDefault="008C2724" w:rsidP="008C2724">
      <w:pPr>
        <w:spacing w:after="160" w:line="278" w:lineRule="auto"/>
        <w:jc w:val="left"/>
        <w:rPr>
          <w:lang w:val="es-MX"/>
        </w:rPr>
      </w:pPr>
      <w:r w:rsidRPr="008C2724">
        <w:rPr>
          <w:lang w:val="es-MX"/>
        </w:rPr>
        <w:t>Técnica para cargar datos solo cuando son necesarios.</w:t>
      </w:r>
    </w:p>
    <w:p w14:paraId="1B4781CA" w14:textId="77777777" w:rsidR="00A03E7D" w:rsidRPr="00A03E7D" w:rsidRDefault="00A03E7D" w:rsidP="009D4844">
      <w:pPr>
        <w:pStyle w:val="Ttulo3"/>
        <w:rPr>
          <w:lang w:val="es-MX"/>
        </w:rPr>
      </w:pPr>
      <w:bookmarkStart w:id="48" w:name="_Toc220401587"/>
      <w:r w:rsidRPr="00A03E7D">
        <w:rPr>
          <w:lang w:val="es-MX"/>
        </w:rPr>
        <w:t>M</w:t>
      </w:r>
      <w:bookmarkEnd w:id="48"/>
    </w:p>
    <w:p w14:paraId="3F0E51E4" w14:textId="7830C35F" w:rsidR="009D4844" w:rsidRDefault="00A03E7D" w:rsidP="009D4844">
      <w:pPr>
        <w:pStyle w:val="Ttulo4"/>
        <w:rPr>
          <w:lang w:val="es-MX"/>
        </w:rPr>
      </w:pPr>
      <w:bookmarkStart w:id="49" w:name="_Toc220401588"/>
      <w:r w:rsidRPr="00A03E7D">
        <w:rPr>
          <w:lang w:val="es-MX"/>
        </w:rPr>
        <w:t>3</w:t>
      </w:r>
      <w:r w:rsidR="00CB0CD3">
        <w:rPr>
          <w:lang w:val="es-MX"/>
        </w:rPr>
        <w:t>2</w:t>
      </w:r>
      <w:r w:rsidRPr="00A03E7D">
        <w:rPr>
          <w:lang w:val="es-MX"/>
        </w:rPr>
        <w:t>. Middleware</w:t>
      </w:r>
      <w:bookmarkEnd w:id="49"/>
    </w:p>
    <w:p w14:paraId="214ACFF1" w14:textId="25BC2CC5" w:rsidR="00A03E7D" w:rsidRPr="00A03E7D" w:rsidRDefault="00A03E7D" w:rsidP="00A03E7D">
      <w:pPr>
        <w:spacing w:line="360" w:lineRule="auto"/>
        <w:rPr>
          <w:lang w:val="es-MX"/>
        </w:rPr>
      </w:pPr>
      <w:r w:rsidRPr="00A03E7D">
        <w:rPr>
          <w:lang w:val="es-MX"/>
        </w:rPr>
        <w:t>Funciones que tienen acceso al objeto de solicitud (</w:t>
      </w:r>
      <w:proofErr w:type="spellStart"/>
      <w:r w:rsidRPr="00A03E7D">
        <w:rPr>
          <w:lang w:val="es-MX"/>
        </w:rPr>
        <w:t>request</w:t>
      </w:r>
      <w:proofErr w:type="spellEnd"/>
      <w:r w:rsidRPr="00A03E7D">
        <w:rPr>
          <w:lang w:val="es-MX"/>
        </w:rPr>
        <w:t xml:space="preserve">), respuesta (response) y siguiente función middleware en el ciclo de solicitud-respuesta de Express. Se utilizan para autenticación, </w:t>
      </w:r>
      <w:proofErr w:type="spellStart"/>
      <w:r w:rsidRPr="00A03E7D">
        <w:rPr>
          <w:lang w:val="es-MX"/>
        </w:rPr>
        <w:t>logging</w:t>
      </w:r>
      <w:proofErr w:type="spellEnd"/>
      <w:r w:rsidRPr="00A03E7D">
        <w:rPr>
          <w:lang w:val="es-MX"/>
        </w:rPr>
        <w:t>, validación, manejo de errores.</w:t>
      </w:r>
    </w:p>
    <w:p w14:paraId="18C06A3E" w14:textId="57DF4020" w:rsidR="009D4844" w:rsidRDefault="00A03E7D" w:rsidP="009D4844">
      <w:pPr>
        <w:pStyle w:val="Ttulo4"/>
        <w:rPr>
          <w:lang w:val="es-MX"/>
        </w:rPr>
      </w:pPr>
      <w:bookmarkStart w:id="50" w:name="_Toc220401589"/>
      <w:r w:rsidRPr="00A03E7D">
        <w:rPr>
          <w:lang w:val="es-MX"/>
        </w:rPr>
        <w:lastRenderedPageBreak/>
        <w:t>3</w:t>
      </w:r>
      <w:r w:rsidR="00CB0CD3">
        <w:rPr>
          <w:lang w:val="es-MX"/>
        </w:rPr>
        <w:t>3</w:t>
      </w:r>
      <w:r w:rsidRPr="00A03E7D">
        <w:rPr>
          <w:lang w:val="es-MX"/>
        </w:rPr>
        <w:t>. MVC (Model-View-</w:t>
      </w:r>
      <w:proofErr w:type="spellStart"/>
      <w:r w:rsidRPr="00A03E7D">
        <w:rPr>
          <w:lang w:val="es-MX"/>
        </w:rPr>
        <w:t>Controller</w:t>
      </w:r>
      <w:proofErr w:type="spellEnd"/>
      <w:r w:rsidRPr="00A03E7D">
        <w:rPr>
          <w:lang w:val="es-MX"/>
        </w:rPr>
        <w:t>)</w:t>
      </w:r>
      <w:bookmarkEnd w:id="50"/>
    </w:p>
    <w:p w14:paraId="0CE33540" w14:textId="4BC9D36A" w:rsidR="00A03E7D" w:rsidRPr="00A03E7D" w:rsidRDefault="00A03E7D" w:rsidP="00A03E7D">
      <w:pPr>
        <w:spacing w:line="360" w:lineRule="auto"/>
        <w:rPr>
          <w:lang w:val="es-MX"/>
        </w:rPr>
      </w:pPr>
      <w:r w:rsidRPr="00A03E7D">
        <w:rPr>
          <w:lang w:val="es-MX"/>
        </w:rPr>
        <w:t>Patrón arquitectónico que separa la aplicación en tres componentes principales: Modelo (datos y lógica de negocio), Vista (interfaz de usuario) y Controlador (intermediario que procesa solicitudes).</w:t>
      </w:r>
    </w:p>
    <w:p w14:paraId="2855F529" w14:textId="77777777" w:rsidR="00A03E7D" w:rsidRPr="00A03E7D" w:rsidRDefault="00A03E7D" w:rsidP="009D4844">
      <w:pPr>
        <w:pStyle w:val="Ttulo3"/>
        <w:rPr>
          <w:lang w:val="es-MX"/>
        </w:rPr>
      </w:pPr>
      <w:bookmarkStart w:id="51" w:name="_Toc220401590"/>
      <w:r w:rsidRPr="00A03E7D">
        <w:rPr>
          <w:lang w:val="es-MX"/>
        </w:rPr>
        <w:t>N</w:t>
      </w:r>
      <w:bookmarkEnd w:id="51"/>
    </w:p>
    <w:p w14:paraId="1EA42EC0" w14:textId="2AABF92D" w:rsidR="009D4844" w:rsidRDefault="00A03E7D" w:rsidP="009D4844">
      <w:pPr>
        <w:pStyle w:val="Ttulo4"/>
        <w:rPr>
          <w:lang w:val="es-MX"/>
        </w:rPr>
      </w:pPr>
      <w:bookmarkStart w:id="52" w:name="_Toc220401591"/>
      <w:r w:rsidRPr="00A03E7D">
        <w:rPr>
          <w:lang w:val="es-MX"/>
        </w:rPr>
        <w:t>3</w:t>
      </w:r>
      <w:r w:rsidR="00CB0CD3">
        <w:rPr>
          <w:lang w:val="es-MX"/>
        </w:rPr>
        <w:t>4</w:t>
      </w:r>
      <w:r w:rsidRPr="00A03E7D">
        <w:rPr>
          <w:lang w:val="es-MX"/>
        </w:rPr>
        <w:t>. Node.js</w:t>
      </w:r>
      <w:bookmarkEnd w:id="52"/>
    </w:p>
    <w:p w14:paraId="04AADC12" w14:textId="649E0EA1" w:rsidR="00A03E7D" w:rsidRPr="00A03E7D" w:rsidRDefault="00A03E7D" w:rsidP="00A03E7D">
      <w:pPr>
        <w:spacing w:line="360" w:lineRule="auto"/>
        <w:rPr>
          <w:lang w:val="es-MX"/>
        </w:rPr>
      </w:pPr>
      <w:r w:rsidRPr="00A03E7D">
        <w:rPr>
          <w:lang w:val="es-MX"/>
        </w:rPr>
        <w:t>Entorno de ejecución JavaScript del lado del servidor construido sobre el motor V8 de Chrome. Utiliza modelo de E/S sin bloqueo y orientado a eventos, haciéndolo eficiente para aplicaciones en tiempo real y data-intensive.</w:t>
      </w:r>
    </w:p>
    <w:p w14:paraId="3E0A70B8" w14:textId="50D3C5C4" w:rsidR="009D4844" w:rsidRDefault="00CB0CD3" w:rsidP="009D4844">
      <w:pPr>
        <w:pStyle w:val="Ttulo4"/>
        <w:rPr>
          <w:lang w:val="es-MX"/>
        </w:rPr>
      </w:pPr>
      <w:bookmarkStart w:id="53" w:name="_Toc220401592"/>
      <w:r>
        <w:rPr>
          <w:lang w:val="es-MX"/>
        </w:rPr>
        <w:t>35</w:t>
      </w:r>
      <w:r w:rsidR="00A03E7D" w:rsidRPr="00A03E7D">
        <w:rPr>
          <w:lang w:val="es-MX"/>
        </w:rPr>
        <w:t xml:space="preserve">. </w:t>
      </w:r>
      <w:proofErr w:type="spellStart"/>
      <w:r w:rsidR="00A03E7D" w:rsidRPr="00A03E7D">
        <w:rPr>
          <w:lang w:val="es-MX"/>
        </w:rPr>
        <w:t>node-firebird</w:t>
      </w:r>
      <w:bookmarkEnd w:id="53"/>
      <w:proofErr w:type="spellEnd"/>
    </w:p>
    <w:p w14:paraId="29C95E88" w14:textId="480D372C" w:rsidR="00A03E7D" w:rsidRPr="00A03E7D" w:rsidRDefault="00A03E7D" w:rsidP="00A03E7D">
      <w:pPr>
        <w:spacing w:line="360" w:lineRule="auto"/>
        <w:rPr>
          <w:lang w:val="es-MX"/>
        </w:rPr>
      </w:pPr>
      <w:r w:rsidRPr="00A03E7D">
        <w:rPr>
          <w:lang w:val="es-MX"/>
        </w:rPr>
        <w:t xml:space="preserve">Driver nativo de Node.js para conexión con bases de datos Firebird. Proporciona API asíncrona basada en </w:t>
      </w:r>
      <w:proofErr w:type="spellStart"/>
      <w:r w:rsidRPr="00A03E7D">
        <w:rPr>
          <w:lang w:val="es-MX"/>
        </w:rPr>
        <w:t>Promises</w:t>
      </w:r>
      <w:proofErr w:type="spellEnd"/>
      <w:r w:rsidRPr="00A03E7D">
        <w:rPr>
          <w:lang w:val="es-MX"/>
        </w:rPr>
        <w:t xml:space="preserve">, soporte para transacciones, </w:t>
      </w:r>
      <w:proofErr w:type="spellStart"/>
      <w:r w:rsidRPr="00A03E7D">
        <w:rPr>
          <w:lang w:val="es-MX"/>
        </w:rPr>
        <w:t>prepared</w:t>
      </w:r>
      <w:proofErr w:type="spellEnd"/>
      <w:r w:rsidRPr="00A03E7D">
        <w:rPr>
          <w:lang w:val="es-MX"/>
        </w:rPr>
        <w:t xml:space="preserve"> </w:t>
      </w:r>
      <w:proofErr w:type="spellStart"/>
      <w:r w:rsidRPr="00A03E7D">
        <w:rPr>
          <w:lang w:val="es-MX"/>
        </w:rPr>
        <w:t>statements</w:t>
      </w:r>
      <w:proofErr w:type="spellEnd"/>
      <w:r w:rsidRPr="00A03E7D">
        <w:rPr>
          <w:lang w:val="es-MX"/>
        </w:rPr>
        <w:t xml:space="preserve"> y pool de conexiones para alto rendimiento.</w:t>
      </w:r>
    </w:p>
    <w:p w14:paraId="56A13F1F" w14:textId="36411AD9" w:rsidR="009D4844" w:rsidRDefault="00CB0CD3" w:rsidP="009D4844">
      <w:pPr>
        <w:pStyle w:val="Ttulo4"/>
        <w:rPr>
          <w:lang w:val="es-MX"/>
        </w:rPr>
      </w:pPr>
      <w:bookmarkStart w:id="54" w:name="_Toc220401593"/>
      <w:r>
        <w:rPr>
          <w:lang w:val="es-MX"/>
        </w:rPr>
        <w:t>36</w:t>
      </w:r>
      <w:r w:rsidR="00A03E7D" w:rsidRPr="00A03E7D">
        <w:rPr>
          <w:lang w:val="es-MX"/>
        </w:rPr>
        <w:t xml:space="preserve">. NPM (Node </w:t>
      </w:r>
      <w:proofErr w:type="spellStart"/>
      <w:r w:rsidR="00A03E7D" w:rsidRPr="00A03E7D">
        <w:rPr>
          <w:lang w:val="es-MX"/>
        </w:rPr>
        <w:t>Package</w:t>
      </w:r>
      <w:proofErr w:type="spellEnd"/>
      <w:r w:rsidR="00A03E7D" w:rsidRPr="00A03E7D">
        <w:rPr>
          <w:lang w:val="es-MX"/>
        </w:rPr>
        <w:t xml:space="preserve"> Manager)</w:t>
      </w:r>
      <w:bookmarkEnd w:id="54"/>
    </w:p>
    <w:p w14:paraId="7B5DF9C0" w14:textId="64817CE5" w:rsidR="00A03E7D" w:rsidRPr="00A03E7D" w:rsidRDefault="00A03E7D" w:rsidP="00A03E7D">
      <w:pPr>
        <w:spacing w:line="360" w:lineRule="auto"/>
        <w:rPr>
          <w:lang w:val="es-MX"/>
        </w:rPr>
      </w:pPr>
      <w:r w:rsidRPr="00A03E7D">
        <w:rPr>
          <w:lang w:val="es-MX"/>
        </w:rPr>
        <w:t>Gestor de paquetes predeterminado para Node.js. Repositorio público de módulos reutilizables y herramienta de línea de comandos para instalar, actualizar y gestionar dependencias de proyectos.</w:t>
      </w:r>
    </w:p>
    <w:p w14:paraId="5F43478A" w14:textId="77777777" w:rsidR="00A03E7D" w:rsidRDefault="00A03E7D" w:rsidP="009D4844">
      <w:pPr>
        <w:pStyle w:val="Ttulo3"/>
        <w:rPr>
          <w:lang w:val="es-MX"/>
        </w:rPr>
      </w:pPr>
      <w:bookmarkStart w:id="55" w:name="_Toc220401594"/>
      <w:r w:rsidRPr="00A03E7D">
        <w:rPr>
          <w:lang w:val="es-MX"/>
        </w:rPr>
        <w:t>P</w:t>
      </w:r>
      <w:bookmarkEnd w:id="55"/>
    </w:p>
    <w:p w14:paraId="4DDA9584" w14:textId="472439CD" w:rsidR="008C2724" w:rsidRPr="008C2724" w:rsidRDefault="005953DB" w:rsidP="008C2724">
      <w:pPr>
        <w:pStyle w:val="Ttulo4"/>
        <w:rPr>
          <w:lang w:val="es-MX"/>
        </w:rPr>
      </w:pPr>
      <w:bookmarkStart w:id="56" w:name="_Toc220401595"/>
      <w:r>
        <w:rPr>
          <w:lang w:val="es-MX"/>
        </w:rPr>
        <w:t>3</w:t>
      </w:r>
      <w:r w:rsidR="00CB0CD3">
        <w:rPr>
          <w:lang w:val="es-MX"/>
        </w:rPr>
        <w:t>7</w:t>
      </w:r>
      <w:r>
        <w:rPr>
          <w:lang w:val="es-MX"/>
        </w:rPr>
        <w:t xml:space="preserve">. </w:t>
      </w:r>
      <w:r w:rsidR="008C2724" w:rsidRPr="008C2724">
        <w:rPr>
          <w:lang w:val="es-MX"/>
        </w:rPr>
        <w:t>Paginación</w:t>
      </w:r>
      <w:bookmarkEnd w:id="56"/>
    </w:p>
    <w:p w14:paraId="343AC66A" w14:textId="6B37F2AA" w:rsidR="008C2724" w:rsidRPr="008C2724" w:rsidRDefault="008C2724" w:rsidP="008C2724">
      <w:pPr>
        <w:spacing w:after="160" w:line="278" w:lineRule="auto"/>
        <w:jc w:val="left"/>
        <w:rPr>
          <w:lang w:val="es-MX"/>
        </w:rPr>
      </w:pPr>
      <w:r w:rsidRPr="008C2724">
        <w:rPr>
          <w:lang w:val="es-MX"/>
        </w:rPr>
        <w:t>Divide datos en páginas para mostrar menos información a la vez.</w:t>
      </w:r>
    </w:p>
    <w:p w14:paraId="051B60EF" w14:textId="77E9C70E" w:rsidR="009D4844" w:rsidRDefault="00CB0CD3" w:rsidP="009D4844">
      <w:pPr>
        <w:pStyle w:val="Ttulo4"/>
        <w:rPr>
          <w:lang w:val="es-MX"/>
        </w:rPr>
      </w:pPr>
      <w:bookmarkStart w:id="57" w:name="_Toc220401596"/>
      <w:r>
        <w:rPr>
          <w:lang w:val="es-MX"/>
        </w:rPr>
        <w:t>38</w:t>
      </w:r>
      <w:r w:rsidR="00A03E7D" w:rsidRPr="00A03E7D">
        <w:rPr>
          <w:lang w:val="es-MX"/>
        </w:rPr>
        <w:t xml:space="preserve">. PDF (Portable </w:t>
      </w:r>
      <w:proofErr w:type="spellStart"/>
      <w:r w:rsidR="00A03E7D" w:rsidRPr="00A03E7D">
        <w:rPr>
          <w:lang w:val="es-MX"/>
        </w:rPr>
        <w:t>Document</w:t>
      </w:r>
      <w:proofErr w:type="spellEnd"/>
      <w:r w:rsidR="00A03E7D" w:rsidRPr="00A03E7D">
        <w:rPr>
          <w:lang w:val="es-MX"/>
        </w:rPr>
        <w:t xml:space="preserve"> </w:t>
      </w:r>
      <w:proofErr w:type="spellStart"/>
      <w:r w:rsidR="00A03E7D" w:rsidRPr="00A03E7D">
        <w:rPr>
          <w:lang w:val="es-MX"/>
        </w:rPr>
        <w:t>Format</w:t>
      </w:r>
      <w:proofErr w:type="spellEnd"/>
      <w:r w:rsidR="00A03E7D" w:rsidRPr="00A03E7D">
        <w:rPr>
          <w:lang w:val="es-MX"/>
        </w:rPr>
        <w:t>)</w:t>
      </w:r>
      <w:bookmarkEnd w:id="57"/>
    </w:p>
    <w:p w14:paraId="331C5EA9" w14:textId="30E2BA8C" w:rsidR="00A03E7D" w:rsidRPr="00A03E7D" w:rsidRDefault="00A03E7D" w:rsidP="00A03E7D">
      <w:pPr>
        <w:spacing w:line="360" w:lineRule="auto"/>
        <w:rPr>
          <w:lang w:val="es-MX"/>
        </w:rPr>
      </w:pPr>
      <w:r w:rsidRPr="00A03E7D">
        <w:rPr>
          <w:lang w:val="es-MX"/>
        </w:rPr>
        <w:t>Formato de archivo desarrollado por Adobe para representar documentos de manera independiente del software, hardware y sistema operativo. Estándar ISO para intercambio de documentos electrónicos.</w:t>
      </w:r>
    </w:p>
    <w:p w14:paraId="27009000" w14:textId="03E51840" w:rsidR="009D4844" w:rsidRDefault="00CB0CD3" w:rsidP="009D4844">
      <w:pPr>
        <w:pStyle w:val="Ttulo4"/>
        <w:rPr>
          <w:lang w:val="es-MX"/>
        </w:rPr>
      </w:pPr>
      <w:bookmarkStart w:id="58" w:name="_Toc220401597"/>
      <w:r>
        <w:rPr>
          <w:lang w:val="es-MX"/>
        </w:rPr>
        <w:t>39</w:t>
      </w:r>
      <w:r w:rsidR="00A03E7D" w:rsidRPr="00A03E7D">
        <w:rPr>
          <w:lang w:val="es-MX"/>
        </w:rPr>
        <w:t xml:space="preserve">. </w:t>
      </w:r>
      <w:proofErr w:type="spellStart"/>
      <w:r w:rsidR="00A03E7D" w:rsidRPr="00A03E7D">
        <w:rPr>
          <w:lang w:val="es-MX"/>
        </w:rPr>
        <w:t>PDFKit</w:t>
      </w:r>
      <w:bookmarkEnd w:id="58"/>
      <w:proofErr w:type="spellEnd"/>
    </w:p>
    <w:p w14:paraId="626857F4" w14:textId="6970C9F4" w:rsidR="00A03E7D" w:rsidRPr="00A03E7D" w:rsidRDefault="00A03E7D" w:rsidP="00A03E7D">
      <w:pPr>
        <w:spacing w:line="360" w:lineRule="auto"/>
        <w:rPr>
          <w:lang w:val="es-MX"/>
        </w:rPr>
      </w:pPr>
      <w:r w:rsidRPr="00A03E7D">
        <w:rPr>
          <w:lang w:val="es-MX"/>
        </w:rPr>
        <w:t>Librería JavaScript para generación de documentos PDF del lado del servidor (Node.js) y del navegador. Soporta texto, gráficos vectoriales, imágenes, anotaciones, formularios y cifrado, con API fluida y flexible.</w:t>
      </w:r>
    </w:p>
    <w:p w14:paraId="4F252EFF" w14:textId="587CA645" w:rsidR="009D4844" w:rsidRDefault="00A03E7D" w:rsidP="009D4844">
      <w:pPr>
        <w:pStyle w:val="Ttulo4"/>
        <w:rPr>
          <w:lang w:val="es-MX"/>
        </w:rPr>
      </w:pPr>
      <w:bookmarkStart w:id="59" w:name="_Toc220401598"/>
      <w:r w:rsidRPr="00A03E7D">
        <w:rPr>
          <w:lang w:val="es-MX"/>
        </w:rPr>
        <w:lastRenderedPageBreak/>
        <w:t>4</w:t>
      </w:r>
      <w:r w:rsidR="00CB0CD3">
        <w:rPr>
          <w:lang w:val="es-MX"/>
        </w:rPr>
        <w:t>0</w:t>
      </w:r>
      <w:r w:rsidRPr="00A03E7D">
        <w:rPr>
          <w:lang w:val="es-MX"/>
        </w:rPr>
        <w:t>. Pool de Conexiones (</w:t>
      </w:r>
      <w:proofErr w:type="spellStart"/>
      <w:r w:rsidRPr="00A03E7D">
        <w:rPr>
          <w:lang w:val="es-MX"/>
        </w:rPr>
        <w:t>Connection</w:t>
      </w:r>
      <w:proofErr w:type="spellEnd"/>
      <w:r w:rsidRPr="00A03E7D">
        <w:rPr>
          <w:lang w:val="es-MX"/>
        </w:rPr>
        <w:t xml:space="preserve"> Pool)</w:t>
      </w:r>
      <w:bookmarkEnd w:id="59"/>
    </w:p>
    <w:p w14:paraId="58030E52" w14:textId="33BC0554" w:rsidR="00A03E7D" w:rsidRPr="00A03E7D" w:rsidRDefault="00A03E7D" w:rsidP="00A03E7D">
      <w:pPr>
        <w:spacing w:line="360" w:lineRule="auto"/>
        <w:rPr>
          <w:lang w:val="es-MX"/>
        </w:rPr>
      </w:pPr>
      <w:r w:rsidRPr="00A03E7D">
        <w:rPr>
          <w:lang w:val="es-MX"/>
        </w:rPr>
        <w:t>Caché de conexiones a bases de datos mantenidas para ser reutilizadas. Mejora rendimiento al evitar la sobrecarga de crear conexiones repetidamente, especialmente crítico en aplicaciones con múltiples consultas concurrentes.</w:t>
      </w:r>
    </w:p>
    <w:p w14:paraId="7D79788B" w14:textId="77777777" w:rsidR="00A03E7D" w:rsidRPr="009D4844" w:rsidRDefault="00A03E7D" w:rsidP="009D4844">
      <w:pPr>
        <w:pStyle w:val="Ttulo3"/>
      </w:pPr>
      <w:bookmarkStart w:id="60" w:name="_Toc220401599"/>
      <w:r w:rsidRPr="009D4844">
        <w:t>R</w:t>
      </w:r>
      <w:bookmarkEnd w:id="60"/>
    </w:p>
    <w:p w14:paraId="0AA206D3" w14:textId="40AF1EDB" w:rsidR="009D4844" w:rsidRPr="009D4844" w:rsidRDefault="00A03E7D" w:rsidP="009D4844">
      <w:pPr>
        <w:pStyle w:val="Ttulo4"/>
      </w:pPr>
      <w:bookmarkStart w:id="61" w:name="_Toc220401600"/>
      <w:r w:rsidRPr="009D4844">
        <w:t>4</w:t>
      </w:r>
      <w:r w:rsidR="00CB0CD3">
        <w:t>1</w:t>
      </w:r>
      <w:r w:rsidRPr="009D4844">
        <w:t>. REST (Representational State Transfer)</w:t>
      </w:r>
      <w:bookmarkEnd w:id="61"/>
      <w:r w:rsidRPr="009D4844">
        <w:br/>
      </w:r>
    </w:p>
    <w:p w14:paraId="381266EE" w14:textId="52290497" w:rsidR="00A03E7D" w:rsidRPr="00A03E7D" w:rsidRDefault="00A03E7D" w:rsidP="00A03E7D">
      <w:pPr>
        <w:spacing w:line="360" w:lineRule="auto"/>
        <w:rPr>
          <w:lang w:val="es-MX"/>
        </w:rPr>
      </w:pPr>
      <w:r w:rsidRPr="00A03E7D">
        <w:rPr>
          <w:lang w:val="es-MX"/>
        </w:rPr>
        <w:t xml:space="preserve">Estilo arquitectónico para diseñar servicios web que utiliza HTTP para realizar operaciones CRUD mediante métodos estándar (GET, POST, PUT, DELETE). Enfatiza escalabilidad, simplicidad y </w:t>
      </w:r>
      <w:proofErr w:type="spellStart"/>
      <w:r w:rsidRPr="00A03E7D">
        <w:rPr>
          <w:lang w:val="es-MX"/>
        </w:rPr>
        <w:t>stateless</w:t>
      </w:r>
      <w:proofErr w:type="spellEnd"/>
      <w:r w:rsidRPr="00A03E7D">
        <w:rPr>
          <w:lang w:val="es-MX"/>
        </w:rPr>
        <w:t xml:space="preserve"> </w:t>
      </w:r>
      <w:proofErr w:type="spellStart"/>
      <w:r w:rsidRPr="00A03E7D">
        <w:rPr>
          <w:lang w:val="es-MX"/>
        </w:rPr>
        <w:t>communication</w:t>
      </w:r>
      <w:proofErr w:type="spellEnd"/>
      <w:r w:rsidRPr="00A03E7D">
        <w:rPr>
          <w:lang w:val="es-MX"/>
        </w:rPr>
        <w:t>.</w:t>
      </w:r>
    </w:p>
    <w:p w14:paraId="35038ACF" w14:textId="77777777" w:rsidR="00A03E7D" w:rsidRPr="00A03E7D" w:rsidRDefault="00A03E7D" w:rsidP="009D4844">
      <w:pPr>
        <w:pStyle w:val="Ttulo3"/>
        <w:rPr>
          <w:lang w:val="es-MX"/>
        </w:rPr>
      </w:pPr>
      <w:bookmarkStart w:id="62" w:name="_Toc220401601"/>
      <w:r w:rsidRPr="00A03E7D">
        <w:rPr>
          <w:lang w:val="es-MX"/>
        </w:rPr>
        <w:t>S</w:t>
      </w:r>
      <w:bookmarkEnd w:id="62"/>
    </w:p>
    <w:p w14:paraId="3E3C0562" w14:textId="35AE73C1" w:rsidR="009E276F" w:rsidRDefault="00A03E7D" w:rsidP="009E276F">
      <w:pPr>
        <w:pStyle w:val="Ttulo4"/>
        <w:rPr>
          <w:lang w:val="es-MX"/>
        </w:rPr>
      </w:pPr>
      <w:bookmarkStart w:id="63" w:name="_Toc220401602"/>
      <w:r w:rsidRPr="00A03E7D">
        <w:rPr>
          <w:lang w:val="es-MX"/>
        </w:rPr>
        <w:t>4</w:t>
      </w:r>
      <w:r w:rsidR="00CB0CD3">
        <w:rPr>
          <w:lang w:val="es-MX"/>
        </w:rPr>
        <w:t>2</w:t>
      </w:r>
      <w:r w:rsidRPr="00A03E7D">
        <w:rPr>
          <w:lang w:val="es-MX"/>
        </w:rPr>
        <w:t>. SAT (Servicio de Administración Tributaria)</w:t>
      </w:r>
      <w:bookmarkEnd w:id="63"/>
    </w:p>
    <w:p w14:paraId="2D96E744" w14:textId="7492C928" w:rsidR="00A03E7D" w:rsidRPr="00A03E7D" w:rsidRDefault="00A03E7D" w:rsidP="00A03E7D">
      <w:pPr>
        <w:spacing w:line="360" w:lineRule="auto"/>
        <w:rPr>
          <w:lang w:val="es-MX"/>
        </w:rPr>
      </w:pPr>
      <w:r w:rsidRPr="00A03E7D">
        <w:rPr>
          <w:lang w:val="es-MX"/>
        </w:rPr>
        <w:t>Órgano desconcentrado de la Secretaría de Hacienda en México responsable de aplicar legislación fiscal y aduanera, facilitar e incentivar el cumplimiento voluntario de obligaciones fiscales.</w:t>
      </w:r>
    </w:p>
    <w:p w14:paraId="0DC25BD8" w14:textId="582A3599" w:rsidR="009E276F" w:rsidRDefault="00CB0CD3" w:rsidP="009E276F">
      <w:pPr>
        <w:pStyle w:val="Ttulo4"/>
        <w:rPr>
          <w:lang w:val="es-MX"/>
        </w:rPr>
      </w:pPr>
      <w:bookmarkStart w:id="64" w:name="_Toc220401603"/>
      <w:r>
        <w:rPr>
          <w:lang w:val="es-MX"/>
        </w:rPr>
        <w:t>43</w:t>
      </w:r>
      <w:r w:rsidR="00A03E7D" w:rsidRPr="00A03E7D">
        <w:rPr>
          <w:lang w:val="es-MX"/>
        </w:rPr>
        <w:t>. SQL (</w:t>
      </w:r>
      <w:proofErr w:type="spellStart"/>
      <w:r w:rsidR="00A03E7D" w:rsidRPr="00A03E7D">
        <w:rPr>
          <w:lang w:val="es-MX"/>
        </w:rPr>
        <w:t>Structured</w:t>
      </w:r>
      <w:proofErr w:type="spellEnd"/>
      <w:r w:rsidR="00A03E7D" w:rsidRPr="00A03E7D">
        <w:rPr>
          <w:lang w:val="es-MX"/>
        </w:rPr>
        <w:t xml:space="preserve"> Query </w:t>
      </w:r>
      <w:proofErr w:type="spellStart"/>
      <w:r w:rsidR="00A03E7D" w:rsidRPr="00A03E7D">
        <w:rPr>
          <w:lang w:val="es-MX"/>
        </w:rPr>
        <w:t>Language</w:t>
      </w:r>
      <w:proofErr w:type="spellEnd"/>
      <w:r w:rsidR="00A03E7D" w:rsidRPr="00A03E7D">
        <w:rPr>
          <w:lang w:val="es-MX"/>
        </w:rPr>
        <w:t>)</w:t>
      </w:r>
      <w:bookmarkEnd w:id="64"/>
    </w:p>
    <w:p w14:paraId="1132EAD5" w14:textId="3AEF6A00" w:rsidR="00A03E7D" w:rsidRPr="00A03E7D" w:rsidRDefault="00A03E7D" w:rsidP="00A03E7D">
      <w:pPr>
        <w:spacing w:line="360" w:lineRule="auto"/>
        <w:rPr>
          <w:lang w:val="es-MX"/>
        </w:rPr>
      </w:pPr>
      <w:r w:rsidRPr="00A03E7D">
        <w:rPr>
          <w:lang w:val="es-MX"/>
        </w:rPr>
        <w:t>Lenguaje de dominio específico para gestión de bases de datos relacionales. Permite realizar operaciones de definición (DDL), manipulación (DML), control (DCL) y consulta (SELECT) de datos.</w:t>
      </w:r>
    </w:p>
    <w:p w14:paraId="012D1F8B" w14:textId="31A652BA" w:rsidR="009E276F" w:rsidRPr="009E276F" w:rsidRDefault="00CB0CD3" w:rsidP="009E276F">
      <w:pPr>
        <w:pStyle w:val="Ttulo4"/>
      </w:pPr>
      <w:bookmarkStart w:id="65" w:name="_Toc220401604"/>
      <w:r>
        <w:t>44</w:t>
      </w:r>
      <w:r w:rsidR="00A03E7D" w:rsidRPr="009E276F">
        <w:t>. SSL/TLS (Secure Sockets Layer / Transport Layer Security)</w:t>
      </w:r>
      <w:bookmarkEnd w:id="65"/>
    </w:p>
    <w:p w14:paraId="467ECFA5" w14:textId="144A4B08" w:rsidR="00A03E7D" w:rsidRPr="00A03E7D" w:rsidRDefault="00A03E7D" w:rsidP="00A03E7D">
      <w:pPr>
        <w:spacing w:line="360" w:lineRule="auto"/>
        <w:rPr>
          <w:lang w:val="es-MX"/>
        </w:rPr>
      </w:pPr>
      <w:r w:rsidRPr="00A03E7D">
        <w:rPr>
          <w:lang w:val="es-MX"/>
        </w:rPr>
        <w:t>Protocolos criptográficos que proporcionan comunicaciones seguras sobre redes. TLS es el sucesor de SSL y cifra datos entre cliente y servidor para garantizar privacidad e integridad.</w:t>
      </w:r>
    </w:p>
    <w:p w14:paraId="7435FB10" w14:textId="77777777" w:rsidR="00A03E7D" w:rsidRPr="00A03E7D" w:rsidRDefault="00A03E7D" w:rsidP="009E276F">
      <w:pPr>
        <w:pStyle w:val="Ttulo3"/>
        <w:rPr>
          <w:lang w:val="es-MX"/>
        </w:rPr>
      </w:pPr>
      <w:bookmarkStart w:id="66" w:name="_Toc220401605"/>
      <w:r w:rsidRPr="00A03E7D">
        <w:rPr>
          <w:lang w:val="es-MX"/>
        </w:rPr>
        <w:t>U</w:t>
      </w:r>
      <w:bookmarkEnd w:id="66"/>
    </w:p>
    <w:p w14:paraId="3AAE4FF1" w14:textId="3ADDC7AD" w:rsidR="009E276F" w:rsidRDefault="00CB0CD3" w:rsidP="009E276F">
      <w:pPr>
        <w:pStyle w:val="Ttulo4"/>
        <w:rPr>
          <w:lang w:val="es-MX"/>
        </w:rPr>
      </w:pPr>
      <w:bookmarkStart w:id="67" w:name="_Toc220401606"/>
      <w:r>
        <w:rPr>
          <w:lang w:val="es-MX"/>
        </w:rPr>
        <w:t>45</w:t>
      </w:r>
      <w:r w:rsidR="00A03E7D" w:rsidRPr="00A03E7D">
        <w:rPr>
          <w:lang w:val="es-MX"/>
        </w:rPr>
        <w:t>. UI (</w:t>
      </w:r>
      <w:proofErr w:type="spellStart"/>
      <w:r w:rsidR="00A03E7D" w:rsidRPr="00A03E7D">
        <w:rPr>
          <w:lang w:val="es-MX"/>
        </w:rPr>
        <w:t>User</w:t>
      </w:r>
      <w:proofErr w:type="spellEnd"/>
      <w:r w:rsidR="00A03E7D" w:rsidRPr="00A03E7D">
        <w:rPr>
          <w:lang w:val="es-MX"/>
        </w:rPr>
        <w:t xml:space="preserve"> </w:t>
      </w:r>
      <w:proofErr w:type="gramStart"/>
      <w:r w:rsidR="00A03E7D" w:rsidRPr="00A03E7D">
        <w:rPr>
          <w:lang w:val="es-MX"/>
        </w:rPr>
        <w:t>Interface</w:t>
      </w:r>
      <w:proofErr w:type="gramEnd"/>
      <w:r w:rsidR="00A03E7D" w:rsidRPr="00A03E7D">
        <w:rPr>
          <w:lang w:val="es-MX"/>
        </w:rPr>
        <w:t>)</w:t>
      </w:r>
      <w:bookmarkEnd w:id="67"/>
    </w:p>
    <w:p w14:paraId="55ED9CCE" w14:textId="7E2DB60F" w:rsidR="00A03E7D" w:rsidRPr="00A03E7D" w:rsidRDefault="00A03E7D" w:rsidP="00A03E7D">
      <w:pPr>
        <w:spacing w:line="360" w:lineRule="auto"/>
        <w:rPr>
          <w:lang w:val="es-MX"/>
        </w:rPr>
      </w:pPr>
      <w:r w:rsidRPr="00A03E7D">
        <w:rPr>
          <w:lang w:val="es-MX"/>
        </w:rPr>
        <w:t>Interfaz de usuario. Medio por el cual usuarios interactúan con una aplicación, incluyendo diseño visual, elementos interactivos, flujos de navegación y patrones de interacción.</w:t>
      </w:r>
    </w:p>
    <w:p w14:paraId="3AF1DD03" w14:textId="5724849C" w:rsidR="009E276F" w:rsidRDefault="00CB0CD3" w:rsidP="009E276F">
      <w:pPr>
        <w:pStyle w:val="Ttulo4"/>
        <w:rPr>
          <w:lang w:val="es-MX"/>
        </w:rPr>
      </w:pPr>
      <w:bookmarkStart w:id="68" w:name="_Toc220401607"/>
      <w:r>
        <w:rPr>
          <w:lang w:val="es-MX"/>
        </w:rPr>
        <w:lastRenderedPageBreak/>
        <w:t>46</w:t>
      </w:r>
      <w:r w:rsidR="00A03E7D" w:rsidRPr="00A03E7D">
        <w:rPr>
          <w:lang w:val="es-MX"/>
        </w:rPr>
        <w:t>. UX (</w:t>
      </w:r>
      <w:proofErr w:type="spellStart"/>
      <w:r w:rsidR="00A03E7D" w:rsidRPr="00A03E7D">
        <w:rPr>
          <w:lang w:val="es-MX"/>
        </w:rPr>
        <w:t>User</w:t>
      </w:r>
      <w:proofErr w:type="spellEnd"/>
      <w:r w:rsidR="00A03E7D" w:rsidRPr="00A03E7D">
        <w:rPr>
          <w:lang w:val="es-MX"/>
        </w:rPr>
        <w:t xml:space="preserve"> </w:t>
      </w:r>
      <w:proofErr w:type="spellStart"/>
      <w:r w:rsidR="00A03E7D" w:rsidRPr="00A03E7D">
        <w:rPr>
          <w:lang w:val="es-MX"/>
        </w:rPr>
        <w:t>Experience</w:t>
      </w:r>
      <w:proofErr w:type="spellEnd"/>
      <w:r w:rsidR="00A03E7D" w:rsidRPr="00A03E7D">
        <w:rPr>
          <w:lang w:val="es-MX"/>
        </w:rPr>
        <w:t>)</w:t>
      </w:r>
      <w:bookmarkEnd w:id="68"/>
    </w:p>
    <w:p w14:paraId="17A57EC1" w14:textId="4211AB9F" w:rsidR="00A03E7D" w:rsidRPr="00A03E7D" w:rsidRDefault="00A03E7D" w:rsidP="00A03E7D">
      <w:pPr>
        <w:spacing w:line="360" w:lineRule="auto"/>
        <w:rPr>
          <w:lang w:val="es-MX"/>
        </w:rPr>
      </w:pPr>
      <w:r w:rsidRPr="00A03E7D">
        <w:rPr>
          <w:lang w:val="es-MX"/>
        </w:rPr>
        <w:t>Experiencia de usuario. Percepción y respuesta de usuarios resultante del uso de un producto, sistema o servicio. Incluye aspectos de usabilidad, accesibilidad, desempeño y estética.</w:t>
      </w:r>
    </w:p>
    <w:p w14:paraId="1563618B" w14:textId="2E75759D" w:rsidR="00A03E7D" w:rsidRPr="00F959EC" w:rsidRDefault="00A03E7D" w:rsidP="009E276F">
      <w:pPr>
        <w:pStyle w:val="Ttulo3"/>
        <w:rPr>
          <w:lang w:val="es-MX"/>
        </w:rPr>
      </w:pPr>
      <w:bookmarkStart w:id="69" w:name="_Toc220401608"/>
      <w:r w:rsidRPr="00F959EC">
        <w:rPr>
          <w:lang w:val="es-MX"/>
        </w:rPr>
        <w:t>W</w:t>
      </w:r>
      <w:bookmarkEnd w:id="69"/>
    </w:p>
    <w:p w14:paraId="6DEC5C05" w14:textId="12B2A7A2" w:rsidR="009E276F" w:rsidRPr="00F959EC" w:rsidRDefault="00CB0CD3" w:rsidP="009E276F">
      <w:pPr>
        <w:pStyle w:val="Ttulo4"/>
        <w:rPr>
          <w:lang w:val="es-MX"/>
        </w:rPr>
      </w:pPr>
      <w:bookmarkStart w:id="70" w:name="_Toc220401609"/>
      <w:r w:rsidRPr="00F959EC">
        <w:rPr>
          <w:lang w:val="es-MX"/>
        </w:rPr>
        <w:t>47</w:t>
      </w:r>
      <w:r w:rsidR="00A03E7D" w:rsidRPr="00F959EC">
        <w:rPr>
          <w:lang w:val="es-MX"/>
        </w:rPr>
        <w:t xml:space="preserve">. WCAG (Web Content </w:t>
      </w:r>
      <w:proofErr w:type="spellStart"/>
      <w:r w:rsidR="00A03E7D" w:rsidRPr="00F959EC">
        <w:rPr>
          <w:lang w:val="es-MX"/>
        </w:rPr>
        <w:t>Accessibility</w:t>
      </w:r>
      <w:proofErr w:type="spellEnd"/>
      <w:r w:rsidR="00A03E7D" w:rsidRPr="00F959EC">
        <w:rPr>
          <w:lang w:val="es-MX"/>
        </w:rPr>
        <w:t xml:space="preserve"> </w:t>
      </w:r>
      <w:proofErr w:type="spellStart"/>
      <w:r w:rsidR="00A03E7D" w:rsidRPr="00F959EC">
        <w:rPr>
          <w:lang w:val="es-MX"/>
        </w:rPr>
        <w:t>Guidelines</w:t>
      </w:r>
      <w:proofErr w:type="spellEnd"/>
      <w:r w:rsidR="00A03E7D" w:rsidRPr="00F959EC">
        <w:rPr>
          <w:lang w:val="es-MX"/>
        </w:rPr>
        <w:t>)</w:t>
      </w:r>
      <w:bookmarkEnd w:id="70"/>
    </w:p>
    <w:p w14:paraId="64D41C37" w14:textId="75836589" w:rsidR="00BE4F92" w:rsidRDefault="00A03E7D" w:rsidP="00CB0CD3">
      <w:pPr>
        <w:spacing w:line="360" w:lineRule="auto"/>
        <w:rPr>
          <w:lang w:val="es-MX"/>
        </w:rPr>
      </w:pPr>
      <w:r w:rsidRPr="00A03E7D">
        <w:rPr>
          <w:lang w:val="es-MX"/>
        </w:rPr>
        <w:t>Pautas de accesibilidad del contenido web desarrolladas por W3C. Definen cómo hacer contenido web accesible para personas con discapacidades visuales, auditivas, motoras, cognitivas o neurológicas.</w:t>
      </w:r>
    </w:p>
    <w:p w14:paraId="0F7F0439" w14:textId="77777777" w:rsidR="00CB0CD3" w:rsidRPr="00A03E7D" w:rsidRDefault="00CB0CD3" w:rsidP="00CB0CD3">
      <w:pPr>
        <w:spacing w:line="360" w:lineRule="auto"/>
        <w:rPr>
          <w:lang w:val="es-MX"/>
        </w:rPr>
      </w:pPr>
    </w:p>
    <w:p w14:paraId="7F07D1AB" w14:textId="77777777" w:rsidR="00BE4F92" w:rsidRPr="00A03E7D" w:rsidRDefault="00BE4F92">
      <w:pPr>
        <w:rPr>
          <w:lang w:val="es-MX"/>
        </w:rPr>
      </w:pPr>
      <w:r w:rsidRPr="00A03E7D">
        <w:rPr>
          <w:lang w:val="es-MX"/>
        </w:rPr>
        <w:br w:type="page"/>
      </w:r>
    </w:p>
    <w:p w14:paraId="711B3DCF" w14:textId="77777777" w:rsidR="009850FC" w:rsidRPr="009850FC" w:rsidRDefault="009850FC" w:rsidP="00446FA5">
      <w:pPr>
        <w:pStyle w:val="Ttulo2"/>
      </w:pPr>
      <w:bookmarkStart w:id="71" w:name="_Toc220401610"/>
      <w:r w:rsidRPr="009850FC">
        <w:lastRenderedPageBreak/>
        <w:t>INTRODUCCIÓN</w:t>
      </w:r>
      <w:bookmarkEnd w:id="71"/>
    </w:p>
    <w:p w14:paraId="06E1F06D" w14:textId="26F794B6" w:rsidR="009850FC" w:rsidRPr="009850FC" w:rsidRDefault="009850FC" w:rsidP="009850FC">
      <w:pPr>
        <w:spacing w:line="360" w:lineRule="auto"/>
        <w:rPr>
          <w:lang w:val="es-MX"/>
        </w:rPr>
      </w:pPr>
      <w:r w:rsidRPr="009850FC">
        <w:rPr>
          <w:lang w:val="es-MX"/>
        </w:rPr>
        <w:t>En el contexto actual, las organizaciones enfrentan el desafío de gestionar información dispersa en múltiples sistemas administrativos, lo que dificulta la consolidación y análisis de datos para la toma de decisiones estratégicas. En respuesta a esta problemática, surge Aspel CENIT como una solución integral orientada a la unificación, procesamiento y visualización de información proveniente de los sistemas Aspel (SAE, COI, NOI y BANCO</w:t>
      </w:r>
      <w:r w:rsidR="00CB0CD3">
        <w:rPr>
          <w:lang w:val="es-MX"/>
        </w:rPr>
        <w:t>, etc.</w:t>
      </w:r>
      <w:r w:rsidRPr="009850FC">
        <w:rPr>
          <w:lang w:val="es-MX"/>
        </w:rPr>
        <w:t>).</w:t>
      </w:r>
    </w:p>
    <w:p w14:paraId="6BF53527" w14:textId="3B75FC7C" w:rsidR="009850FC" w:rsidRPr="009850FC" w:rsidRDefault="009850FC" w:rsidP="009850FC">
      <w:pPr>
        <w:spacing w:line="360" w:lineRule="auto"/>
        <w:rPr>
          <w:lang w:val="es-MX"/>
        </w:rPr>
      </w:pPr>
      <w:r w:rsidRPr="009850FC">
        <w:rPr>
          <w:lang w:val="es-MX"/>
        </w:rPr>
        <w:t xml:space="preserve">La aplicación ha sido desarrollada utilizando </w:t>
      </w:r>
      <w:proofErr w:type="spellStart"/>
      <w:r w:rsidRPr="009850FC">
        <w:rPr>
          <w:lang w:val="es-MX"/>
        </w:rPr>
        <w:t>Electron</w:t>
      </w:r>
      <w:proofErr w:type="spellEnd"/>
      <w:r w:rsidRPr="009850FC">
        <w:rPr>
          <w:lang w:val="es-MX"/>
        </w:rPr>
        <w:t xml:space="preserve">, lo que permite una interfaz de escritorio moderna y multiplataforma, combinando la potencia de Node.js con la </w:t>
      </w:r>
      <w:r w:rsidRPr="00D71B3C">
        <w:rPr>
          <w:u w:val="single"/>
          <w:lang w:val="es-MX"/>
        </w:rPr>
        <w:t>flexibilidad</w:t>
      </w:r>
      <w:r w:rsidRPr="009850FC">
        <w:rPr>
          <w:lang w:val="es-MX"/>
        </w:rPr>
        <w:t xml:space="preserve"> de tecnologías web como Bootstrap 5 y Chart.js. El sistema incorpora un mecanismo de inicio de sesión seguro, gestionado mediante </w:t>
      </w:r>
      <w:proofErr w:type="spellStart"/>
      <w:r w:rsidR="00D71B3C">
        <w:rPr>
          <w:lang w:val="es-MX"/>
        </w:rPr>
        <w:t>Sqlite</w:t>
      </w:r>
      <w:proofErr w:type="spellEnd"/>
      <w:r w:rsidR="00D71B3C">
        <w:rPr>
          <w:lang w:val="es-MX"/>
        </w:rPr>
        <w:t xml:space="preserve"> embebido, </w:t>
      </w:r>
      <w:proofErr w:type="spellStart"/>
      <w:r w:rsidR="00D71B3C">
        <w:rPr>
          <w:lang w:val="es-MX"/>
        </w:rPr>
        <w:t>node</w:t>
      </w:r>
      <w:proofErr w:type="spellEnd"/>
      <w:r w:rsidR="00D71B3C">
        <w:rPr>
          <w:lang w:val="es-MX"/>
        </w:rPr>
        <w:t xml:space="preserve"> </w:t>
      </w:r>
      <w:proofErr w:type="spellStart"/>
      <w:r w:rsidR="00D71B3C">
        <w:rPr>
          <w:lang w:val="es-MX"/>
        </w:rPr>
        <w:t>sessions</w:t>
      </w:r>
      <w:proofErr w:type="spellEnd"/>
      <w:r w:rsidRPr="009850FC">
        <w:rPr>
          <w:lang w:val="es-MX"/>
        </w:rPr>
        <w:t xml:space="preserve"> y </w:t>
      </w:r>
      <w:proofErr w:type="spellStart"/>
      <w:r w:rsidRPr="009850FC">
        <w:rPr>
          <w:lang w:val="es-MX"/>
        </w:rPr>
        <w:t>bcryptjs</w:t>
      </w:r>
      <w:proofErr w:type="spellEnd"/>
      <w:r w:rsidRPr="009850FC">
        <w:rPr>
          <w:lang w:val="es-MX"/>
        </w:rPr>
        <w:t xml:space="preserve"> para el cifrado de credenciales, así como un middleware </w:t>
      </w:r>
      <w:proofErr w:type="spellStart"/>
      <w:r w:rsidRPr="009850FC">
        <w:rPr>
          <w:lang w:val="es-MX"/>
        </w:rPr>
        <w:t>helmet</w:t>
      </w:r>
      <w:proofErr w:type="spellEnd"/>
      <w:r w:rsidRPr="009850FC">
        <w:rPr>
          <w:lang w:val="es-MX"/>
        </w:rPr>
        <w:t xml:space="preserve"> y </w:t>
      </w:r>
      <w:proofErr w:type="spellStart"/>
      <w:r w:rsidRPr="009850FC">
        <w:rPr>
          <w:lang w:val="es-MX"/>
        </w:rPr>
        <w:t>joi</w:t>
      </w:r>
      <w:proofErr w:type="spellEnd"/>
      <w:r w:rsidRPr="009850FC">
        <w:rPr>
          <w:lang w:val="es-MX"/>
        </w:rPr>
        <w:t xml:space="preserve"> para la validación y seguridad de las solicitudes. Asimismo, el motor de reportes basado en </w:t>
      </w:r>
      <w:proofErr w:type="spellStart"/>
      <w:r w:rsidRPr="009850FC">
        <w:rPr>
          <w:lang w:val="es-MX"/>
        </w:rPr>
        <w:t>PDFKit</w:t>
      </w:r>
      <w:proofErr w:type="spellEnd"/>
      <w:r w:rsidRPr="009850FC">
        <w:rPr>
          <w:lang w:val="es-MX"/>
        </w:rPr>
        <w:t xml:space="preserve"> permite la generación de documentos </w:t>
      </w:r>
      <w:r w:rsidR="003B1DFB">
        <w:rPr>
          <w:lang w:val="es-MX"/>
        </w:rPr>
        <w:t>PDF.</w:t>
      </w:r>
    </w:p>
    <w:p w14:paraId="13B18CC0" w14:textId="77777777" w:rsidR="009850FC" w:rsidRDefault="009850FC" w:rsidP="009850FC">
      <w:pPr>
        <w:spacing w:line="360" w:lineRule="auto"/>
        <w:rPr>
          <w:lang w:val="es-MX"/>
        </w:rPr>
      </w:pPr>
      <w:r w:rsidRPr="009850FC">
        <w:rPr>
          <w:lang w:val="es-MX"/>
        </w:rPr>
        <w:t>El desarrollo de Aspel CENIT representa una apuesta por la innovación tecnológica en entornos empresariales tradicionales, permitiendo la integración de sistemas y la automatización de procesos clave.</w:t>
      </w:r>
    </w:p>
    <w:p w14:paraId="6E7A29B0" w14:textId="78CC75D2" w:rsidR="003B1DFB" w:rsidRPr="00857E2B" w:rsidRDefault="003B1DFB" w:rsidP="009850FC">
      <w:pPr>
        <w:spacing w:line="360" w:lineRule="auto"/>
        <w:rPr>
          <w:lang w:val="es-MX"/>
        </w:rPr>
      </w:pPr>
      <w:r>
        <w:rPr>
          <w:lang w:val="es-MX"/>
        </w:rPr>
        <w:t xml:space="preserve">Actualmente el proyecto se integró </w:t>
      </w:r>
      <w:r w:rsidR="00857E2B">
        <w:rPr>
          <w:lang w:val="es-MX"/>
        </w:rPr>
        <w:t xml:space="preserve">a manera de panel contable </w:t>
      </w:r>
      <w:r>
        <w:rPr>
          <w:lang w:val="es-MX"/>
        </w:rPr>
        <w:t xml:space="preserve">para la empresa American Chamber </w:t>
      </w:r>
      <w:proofErr w:type="spellStart"/>
      <w:r>
        <w:rPr>
          <w:lang w:val="es-MX"/>
        </w:rPr>
        <w:t>of</w:t>
      </w:r>
      <w:proofErr w:type="spellEnd"/>
      <w:r>
        <w:rPr>
          <w:lang w:val="es-MX"/>
        </w:rPr>
        <w:t xml:space="preserve"> Commerce</w:t>
      </w:r>
      <w:r w:rsidR="00857E2B">
        <w:rPr>
          <w:lang w:val="es-MX"/>
        </w:rPr>
        <w:t xml:space="preserve"> (AMCHAM), que forma parte </w:t>
      </w:r>
      <w:r w:rsidR="00857E2B" w:rsidRPr="00857E2B">
        <w:rPr>
          <w:lang w:val="es-MX"/>
        </w:rPr>
        <w:t xml:space="preserve">una red global de cámaras de comercio independientes que representan los intereses de empresas estadounidenses y locales en más de 100 países. </w:t>
      </w:r>
      <w:r w:rsidR="00857E2B">
        <w:rPr>
          <w:lang w:val="es-MX"/>
        </w:rPr>
        <w:t xml:space="preserve">El panel está implementado para la rama mexicana que cuenta con 4 sedes o capítulos. Las cuales se identifican como los capítulos: Ciudad de México (en Reforma), Guadalajara, Noreste (Monterrey), Noroeste. AMCHAM cuenta con </w:t>
      </w:r>
      <w:r w:rsidR="00857E2B" w:rsidRPr="00857E2B">
        <w:rPr>
          <w:lang w:val="es-MX"/>
        </w:rPr>
        <w:t xml:space="preserve">más de 100 años de presencia en </w:t>
      </w:r>
      <w:r w:rsidR="00857E2B">
        <w:rPr>
          <w:lang w:val="es-MX"/>
        </w:rPr>
        <w:t>México.</w:t>
      </w:r>
    </w:p>
    <w:p w14:paraId="586CEB42" w14:textId="658A1685" w:rsidR="00657D08" w:rsidRDefault="00657D08">
      <w:pPr>
        <w:rPr>
          <w:lang w:val="es-MX"/>
        </w:rPr>
      </w:pPr>
      <w:r>
        <w:rPr>
          <w:lang w:val="es-MX"/>
        </w:rPr>
        <w:br w:type="page"/>
      </w:r>
    </w:p>
    <w:p w14:paraId="6C5FBB27" w14:textId="3EAA9960" w:rsidR="00657D08" w:rsidRPr="009850FC" w:rsidRDefault="00657D08" w:rsidP="00446FA5">
      <w:pPr>
        <w:pStyle w:val="Ttulo2"/>
      </w:pPr>
      <w:bookmarkStart w:id="72" w:name="_Toc220401611"/>
      <w:r>
        <w:lastRenderedPageBreak/>
        <w:t>DESCRIPCIÓN DE LA EMPRESA</w:t>
      </w:r>
      <w:bookmarkEnd w:id="72"/>
    </w:p>
    <w:p w14:paraId="2AB9A8B7" w14:textId="77777777" w:rsidR="00EC774D" w:rsidRDefault="00EC774D" w:rsidP="00EC774D">
      <w:pPr>
        <w:keepNext/>
        <w:spacing w:line="360" w:lineRule="auto"/>
        <w:jc w:val="center"/>
      </w:pPr>
      <w:r>
        <w:rPr>
          <w:noProof/>
        </w:rPr>
        <w:drawing>
          <wp:inline distT="0" distB="0" distL="0" distR="0" wp14:anchorId="5812846B" wp14:editId="4F4CD588">
            <wp:extent cx="5485730" cy="1992086"/>
            <wp:effectExtent l="0" t="0" r="1270" b="8255"/>
            <wp:docPr id="1083754008" name="Imagen 5" descr="Iconet Mexic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et Mexico - YouTube"/>
                    <pic:cNvPicPr>
                      <a:picLocks noChangeAspect="1" noChangeArrowheads="1"/>
                    </pic:cNvPicPr>
                  </pic:nvPicPr>
                  <pic:blipFill rotWithShape="1">
                    <a:blip r:embed="rId9">
                      <a:extLst>
                        <a:ext uri="{28A0092B-C50C-407E-A947-70E740481C1C}">
                          <a14:useLocalDpi xmlns:a14="http://schemas.microsoft.com/office/drawing/2010/main" val="0"/>
                        </a:ext>
                      </a:extLst>
                    </a:blip>
                    <a:srcRect t="32341" b="31345"/>
                    <a:stretch>
                      <a:fillRect/>
                    </a:stretch>
                  </pic:blipFill>
                  <pic:spPr bwMode="auto">
                    <a:xfrm>
                      <a:off x="0" y="0"/>
                      <a:ext cx="5486400" cy="1992329"/>
                    </a:xfrm>
                    <a:prstGeom prst="rect">
                      <a:avLst/>
                    </a:prstGeom>
                    <a:noFill/>
                    <a:ln>
                      <a:noFill/>
                    </a:ln>
                    <a:extLst>
                      <a:ext uri="{53640926-AAD7-44D8-BBD7-CCE9431645EC}">
                        <a14:shadowObscured xmlns:a14="http://schemas.microsoft.com/office/drawing/2010/main"/>
                      </a:ext>
                    </a:extLst>
                  </pic:spPr>
                </pic:pic>
              </a:graphicData>
            </a:graphic>
          </wp:inline>
        </w:drawing>
      </w:r>
    </w:p>
    <w:p w14:paraId="7D8EDA75" w14:textId="3B37224C" w:rsidR="00657D08" w:rsidRPr="00EC774D" w:rsidRDefault="00EC774D" w:rsidP="00EC774D">
      <w:pPr>
        <w:pStyle w:val="Descripcin"/>
        <w:jc w:val="center"/>
        <w:rPr>
          <w:lang w:val="es-MX"/>
        </w:rPr>
      </w:pPr>
      <w:bookmarkStart w:id="73" w:name="_Toc212120432"/>
      <w:r w:rsidRPr="00EC774D">
        <w:rPr>
          <w:lang w:val="es-MX"/>
        </w:rPr>
        <w:t xml:space="preserve">Ilustración </w:t>
      </w:r>
      <w:r>
        <w:fldChar w:fldCharType="begin"/>
      </w:r>
      <w:r w:rsidRPr="00EC774D">
        <w:rPr>
          <w:lang w:val="es-MX"/>
        </w:rPr>
        <w:instrText xml:space="preserve"> SEQ Ilustración \* ARABIC </w:instrText>
      </w:r>
      <w:r>
        <w:fldChar w:fldCharType="separate"/>
      </w:r>
      <w:r w:rsidR="006861D8">
        <w:rPr>
          <w:noProof/>
          <w:lang w:val="es-MX"/>
        </w:rPr>
        <w:t>1</w:t>
      </w:r>
      <w:r>
        <w:fldChar w:fldCharType="end"/>
      </w:r>
      <w:r w:rsidRPr="00EC774D">
        <w:rPr>
          <w:lang w:val="es-MX"/>
        </w:rPr>
        <w:t>: Logo de la empresa "ICONET</w:t>
      </w:r>
      <w:r w:rsidRPr="00EC774D">
        <w:rPr>
          <w:noProof/>
          <w:lang w:val="es-MX"/>
        </w:rPr>
        <w:t>"</w:t>
      </w:r>
      <w:bookmarkEnd w:id="73"/>
    </w:p>
    <w:p w14:paraId="7266F461" w14:textId="77777777" w:rsidR="00EC774D" w:rsidRDefault="00EC774D" w:rsidP="00EC774D">
      <w:pPr>
        <w:spacing w:line="360" w:lineRule="auto"/>
        <w:rPr>
          <w:lang w:val="es-MX"/>
        </w:rPr>
      </w:pPr>
    </w:p>
    <w:p w14:paraId="02C4E790" w14:textId="4B6AEDD0" w:rsidR="00EC774D" w:rsidRDefault="00EC774D" w:rsidP="00EC774D">
      <w:pPr>
        <w:spacing w:line="360" w:lineRule="auto"/>
        <w:rPr>
          <w:lang w:val="es-MX"/>
        </w:rPr>
      </w:pPr>
      <w:r w:rsidRPr="00EC774D">
        <w:rPr>
          <w:lang w:val="es-MX"/>
        </w:rPr>
        <w:t>ICONET de México es una empresa con más de 15 años de experiencia, certificada y especialista en todos los productos de ASPEL, así como, en soluciones TI</w:t>
      </w:r>
      <w:r w:rsidR="005369AE">
        <w:rPr>
          <w:lang w:val="es-MX"/>
        </w:rPr>
        <w:t>.</w:t>
      </w:r>
    </w:p>
    <w:p w14:paraId="65F3BC47" w14:textId="449BF216" w:rsidR="005369AE" w:rsidRPr="005369AE" w:rsidRDefault="005369AE" w:rsidP="00EC774D">
      <w:pPr>
        <w:spacing w:line="360" w:lineRule="auto"/>
        <w:rPr>
          <w:lang w:val="es-MX"/>
        </w:rPr>
      </w:pPr>
      <w:r w:rsidRPr="005369AE">
        <w:rPr>
          <w:lang w:val="es-MX"/>
        </w:rPr>
        <w:t>ICONET se distingue por su enfoque en la innovación tecnológica, la eficiencia operativa y la adaptación a las necesidades específicas de cada cliente, garantizando soluciones confiables, seguras y actualizadas conforme a los estándares del mercado.</w:t>
      </w:r>
    </w:p>
    <w:p w14:paraId="61E24B05" w14:textId="1EFF2D99" w:rsidR="00EC774D" w:rsidRPr="00EC774D" w:rsidRDefault="00EC774D" w:rsidP="00EC774D">
      <w:pPr>
        <w:spacing w:line="360" w:lineRule="auto"/>
        <w:rPr>
          <w:lang w:val="es-MX"/>
        </w:rPr>
      </w:pPr>
      <w:r w:rsidRPr="00176A8A">
        <w:rPr>
          <w:b/>
          <w:bCs/>
          <w:lang w:val="es-MX"/>
        </w:rPr>
        <w:t>Nombre</w:t>
      </w:r>
      <w:r w:rsidRPr="00EC774D">
        <w:rPr>
          <w:lang w:val="es-MX"/>
        </w:rPr>
        <w:t xml:space="preserve">: </w:t>
      </w:r>
      <w:r w:rsidR="00176A8A" w:rsidRPr="00176A8A">
        <w:rPr>
          <w:lang w:val="es-MX"/>
        </w:rPr>
        <w:t>INNOVACION EN CONTABILIDAD Y NEGOCIOS CON ENFOQUE TECNOLOGICO</w:t>
      </w:r>
      <w:r w:rsidR="00176A8A">
        <w:rPr>
          <w:lang w:val="es-MX"/>
        </w:rPr>
        <w:t xml:space="preserve"> (</w:t>
      </w:r>
      <w:r>
        <w:rPr>
          <w:lang w:val="es-MX"/>
        </w:rPr>
        <w:t>ICONET</w:t>
      </w:r>
      <w:r w:rsidR="00176A8A">
        <w:rPr>
          <w:lang w:val="es-MX"/>
        </w:rPr>
        <w:t>)</w:t>
      </w:r>
    </w:p>
    <w:p w14:paraId="4A955D69" w14:textId="4164E877" w:rsidR="00EC774D" w:rsidRDefault="00EC774D" w:rsidP="00EC774D">
      <w:pPr>
        <w:spacing w:line="360" w:lineRule="auto"/>
        <w:rPr>
          <w:lang w:val="es-MX"/>
        </w:rPr>
      </w:pPr>
      <w:r w:rsidRPr="00176A8A">
        <w:rPr>
          <w:b/>
          <w:bCs/>
          <w:lang w:val="es-MX"/>
        </w:rPr>
        <w:t>Dirección</w:t>
      </w:r>
      <w:r w:rsidRPr="00EC774D">
        <w:rPr>
          <w:lang w:val="es-MX"/>
        </w:rPr>
        <w:t xml:space="preserve">: </w:t>
      </w:r>
    </w:p>
    <w:p w14:paraId="4E00DA99" w14:textId="421E287E" w:rsidR="00EC774D" w:rsidRPr="00176A8A" w:rsidRDefault="00EC774D" w:rsidP="007664B6">
      <w:pPr>
        <w:pStyle w:val="Prrafodelista"/>
        <w:numPr>
          <w:ilvl w:val="0"/>
          <w:numId w:val="12"/>
        </w:numPr>
        <w:spacing w:line="360" w:lineRule="auto"/>
        <w:rPr>
          <w:lang w:val="es-MX"/>
        </w:rPr>
      </w:pPr>
      <w:r w:rsidRPr="00176A8A">
        <w:rPr>
          <w:lang w:val="es-MX"/>
        </w:rPr>
        <w:t>Sucursal Norte</w:t>
      </w:r>
    </w:p>
    <w:p w14:paraId="7357F7B5" w14:textId="42FA6B31" w:rsidR="00EC774D" w:rsidRDefault="00EC774D" w:rsidP="007664B6">
      <w:pPr>
        <w:pStyle w:val="Prrafodelista"/>
        <w:numPr>
          <w:ilvl w:val="1"/>
          <w:numId w:val="12"/>
        </w:numPr>
        <w:spacing w:line="360" w:lineRule="auto"/>
      </w:pPr>
      <w:r w:rsidRPr="00176A8A">
        <w:rPr>
          <w:lang w:val="es-MX"/>
        </w:rPr>
        <w:t xml:space="preserve">Centro Urbano </w:t>
      </w:r>
      <w:proofErr w:type="spellStart"/>
      <w:r w:rsidRPr="00176A8A">
        <w:rPr>
          <w:lang w:val="es-MX"/>
        </w:rPr>
        <w:t>Cuautitlan</w:t>
      </w:r>
      <w:proofErr w:type="spellEnd"/>
      <w:r w:rsidRPr="00176A8A">
        <w:rPr>
          <w:lang w:val="es-MX"/>
        </w:rPr>
        <w:t xml:space="preserve"> Izcalli, Estado </w:t>
      </w:r>
      <w:proofErr w:type="spellStart"/>
      <w:r w:rsidRPr="00176A8A">
        <w:rPr>
          <w:lang w:val="es-MX"/>
        </w:rPr>
        <w:t>dé</w:t>
      </w:r>
      <w:proofErr w:type="spellEnd"/>
      <w:r w:rsidRPr="00176A8A">
        <w:rPr>
          <w:lang w:val="es-MX"/>
        </w:rPr>
        <w:t xml:space="preserve"> México. </w:t>
      </w:r>
      <w:r w:rsidRPr="00EC774D">
        <w:t>C.P. 54750</w:t>
      </w:r>
    </w:p>
    <w:p w14:paraId="3160672C" w14:textId="780FB259" w:rsidR="00EC774D" w:rsidRDefault="00EC774D" w:rsidP="007664B6">
      <w:pPr>
        <w:pStyle w:val="Prrafodelista"/>
        <w:numPr>
          <w:ilvl w:val="0"/>
          <w:numId w:val="12"/>
        </w:numPr>
        <w:spacing w:line="360" w:lineRule="auto"/>
      </w:pPr>
      <w:proofErr w:type="spellStart"/>
      <w:r>
        <w:t>Sucursal</w:t>
      </w:r>
      <w:proofErr w:type="spellEnd"/>
      <w:r>
        <w:t xml:space="preserve"> Sur</w:t>
      </w:r>
    </w:p>
    <w:p w14:paraId="01288814" w14:textId="291F9D0B" w:rsidR="00EC774D" w:rsidRPr="00176A8A" w:rsidRDefault="00EC774D" w:rsidP="007664B6">
      <w:pPr>
        <w:pStyle w:val="Prrafodelista"/>
        <w:numPr>
          <w:ilvl w:val="1"/>
          <w:numId w:val="12"/>
        </w:numPr>
        <w:spacing w:line="360" w:lineRule="auto"/>
        <w:rPr>
          <w:lang w:val="es-MX"/>
        </w:rPr>
      </w:pPr>
      <w:r w:rsidRPr="00176A8A">
        <w:rPr>
          <w:lang w:val="es-MX"/>
        </w:rPr>
        <w:t>Callejón Matamoros 3 Col. S. Fran. Tec. Milpa Alta, CDMX C.P. 12700</w:t>
      </w:r>
    </w:p>
    <w:p w14:paraId="6CE940F7" w14:textId="372082B8" w:rsidR="00EC774D" w:rsidRPr="00176A8A" w:rsidRDefault="00EC774D" w:rsidP="00EC774D">
      <w:pPr>
        <w:spacing w:line="360" w:lineRule="auto"/>
        <w:rPr>
          <w:lang w:val="es-MX"/>
        </w:rPr>
      </w:pPr>
      <w:r w:rsidRPr="00176A8A">
        <w:rPr>
          <w:b/>
          <w:bCs/>
          <w:lang w:val="es-MX"/>
        </w:rPr>
        <w:t>Giro</w:t>
      </w:r>
      <w:r w:rsidRPr="00EC774D">
        <w:rPr>
          <w:lang w:val="es-MX"/>
        </w:rPr>
        <w:t xml:space="preserve">: </w:t>
      </w:r>
      <w:r w:rsidR="00176A8A" w:rsidRPr="00176A8A">
        <w:rPr>
          <w:lang w:val="es-MX"/>
        </w:rPr>
        <w:t>Servicios de consultoría en computación, servicios de contaduría y auditoría, servicios de consultoría en administración</w:t>
      </w:r>
    </w:p>
    <w:p w14:paraId="24905AC8" w14:textId="4B6E248A" w:rsidR="009E3EFA" w:rsidRDefault="00EC774D" w:rsidP="00EC774D">
      <w:pPr>
        <w:spacing w:line="360" w:lineRule="auto"/>
        <w:rPr>
          <w:lang w:val="es-MX"/>
        </w:rPr>
      </w:pPr>
      <w:r w:rsidRPr="00176A8A">
        <w:rPr>
          <w:b/>
          <w:bCs/>
          <w:lang w:val="es-MX"/>
        </w:rPr>
        <w:t>Ubicación</w:t>
      </w:r>
      <w:r w:rsidRPr="00EC774D">
        <w:rPr>
          <w:lang w:val="es-MX"/>
        </w:rPr>
        <w:t>:</w:t>
      </w:r>
    </w:p>
    <w:p w14:paraId="3DA3A962" w14:textId="77777777" w:rsidR="001F2E9A" w:rsidRDefault="00814C7B" w:rsidP="001F2E9A">
      <w:pPr>
        <w:keepNext/>
        <w:spacing w:line="360" w:lineRule="auto"/>
      </w:pPr>
      <w:r w:rsidRPr="00814C7B">
        <w:rPr>
          <w:noProof/>
          <w:lang w:val="es-MX"/>
        </w:rPr>
        <w:lastRenderedPageBreak/>
        <w:drawing>
          <wp:inline distT="0" distB="0" distL="0" distR="0" wp14:anchorId="4634DFF1" wp14:editId="4E1A4988">
            <wp:extent cx="5279874" cy="3733800"/>
            <wp:effectExtent l="0" t="0" r="0" b="0"/>
            <wp:docPr id="866267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67872" name=""/>
                    <pic:cNvPicPr/>
                  </pic:nvPicPr>
                  <pic:blipFill>
                    <a:blip r:embed="rId10"/>
                    <a:stretch>
                      <a:fillRect/>
                    </a:stretch>
                  </pic:blipFill>
                  <pic:spPr>
                    <a:xfrm>
                      <a:off x="0" y="0"/>
                      <a:ext cx="5280867" cy="3734502"/>
                    </a:xfrm>
                    <a:prstGeom prst="rect">
                      <a:avLst/>
                    </a:prstGeom>
                  </pic:spPr>
                </pic:pic>
              </a:graphicData>
            </a:graphic>
          </wp:inline>
        </w:drawing>
      </w:r>
    </w:p>
    <w:p w14:paraId="2B203ECE" w14:textId="5A4B1D11" w:rsidR="00814C7B" w:rsidRDefault="001F2E9A" w:rsidP="001F2E9A">
      <w:pPr>
        <w:pStyle w:val="Descripcin"/>
        <w:rPr>
          <w:lang w:val="es-MX"/>
        </w:rPr>
      </w:pPr>
      <w:bookmarkStart w:id="74" w:name="_Toc212120433"/>
      <w:r w:rsidRPr="00130AE5">
        <w:rPr>
          <w:lang w:val="es-MX"/>
        </w:rPr>
        <w:t xml:space="preserve">Ilustración </w:t>
      </w:r>
      <w:r>
        <w:fldChar w:fldCharType="begin"/>
      </w:r>
      <w:r w:rsidRPr="00130AE5">
        <w:rPr>
          <w:lang w:val="es-MX"/>
        </w:rPr>
        <w:instrText xml:space="preserve"> SEQ Ilustración \* ARABIC </w:instrText>
      </w:r>
      <w:r>
        <w:fldChar w:fldCharType="separate"/>
      </w:r>
      <w:r w:rsidR="006861D8">
        <w:rPr>
          <w:noProof/>
          <w:lang w:val="es-MX"/>
        </w:rPr>
        <w:t>2</w:t>
      </w:r>
      <w:r>
        <w:fldChar w:fldCharType="end"/>
      </w:r>
      <w:r w:rsidRPr="00130AE5">
        <w:rPr>
          <w:lang w:val="es-MX"/>
        </w:rPr>
        <w:t xml:space="preserve">: Mapa de la ubicación de </w:t>
      </w:r>
      <w:proofErr w:type="spellStart"/>
      <w:r w:rsidRPr="00130AE5">
        <w:rPr>
          <w:lang w:val="es-MX"/>
        </w:rPr>
        <w:t>Iconet</w:t>
      </w:r>
      <w:bookmarkEnd w:id="74"/>
      <w:proofErr w:type="spellEnd"/>
    </w:p>
    <w:p w14:paraId="06CFAD7A" w14:textId="77777777" w:rsidR="001F2E9A" w:rsidRDefault="00814C7B" w:rsidP="001F2E9A">
      <w:pPr>
        <w:keepNext/>
        <w:spacing w:line="360" w:lineRule="auto"/>
      </w:pPr>
      <w:r>
        <w:rPr>
          <w:noProof/>
        </w:rPr>
        <w:drawing>
          <wp:inline distT="0" distB="0" distL="0" distR="0" wp14:anchorId="30779468" wp14:editId="794D8DA7">
            <wp:extent cx="5486400" cy="3603171"/>
            <wp:effectExtent l="0" t="0" r="0" b="0"/>
            <wp:docPr id="1329622744" name="Imagen 1" descr="Imagen que contiene circui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22744" name="Imagen 1" descr="Imagen que contiene circuito&#10;&#10;El contenido generado por IA puede ser incorrecto."/>
                    <pic:cNvPicPr/>
                  </pic:nvPicPr>
                  <pic:blipFill rotWithShape="1">
                    <a:blip r:embed="rId11"/>
                    <a:srcRect b="21463"/>
                    <a:stretch>
                      <a:fillRect/>
                    </a:stretch>
                  </pic:blipFill>
                  <pic:spPr bwMode="auto">
                    <a:xfrm>
                      <a:off x="0" y="0"/>
                      <a:ext cx="5486400" cy="3603171"/>
                    </a:xfrm>
                    <a:prstGeom prst="rect">
                      <a:avLst/>
                    </a:prstGeom>
                    <a:ln>
                      <a:noFill/>
                    </a:ln>
                    <a:extLst>
                      <a:ext uri="{53640926-AAD7-44D8-BBD7-CCE9431645EC}">
                        <a14:shadowObscured xmlns:a14="http://schemas.microsoft.com/office/drawing/2010/main"/>
                      </a:ext>
                    </a:extLst>
                  </pic:spPr>
                </pic:pic>
              </a:graphicData>
            </a:graphic>
          </wp:inline>
        </w:drawing>
      </w:r>
    </w:p>
    <w:p w14:paraId="5F0DABB3" w14:textId="1B5C8C60" w:rsidR="00E4358E" w:rsidRDefault="001F2E9A" w:rsidP="007622BC">
      <w:pPr>
        <w:pStyle w:val="Descripcin"/>
        <w:rPr>
          <w:lang w:val="es-MX"/>
        </w:rPr>
      </w:pPr>
      <w:bookmarkStart w:id="75" w:name="_Toc212120434"/>
      <w:r w:rsidRPr="00130AE5">
        <w:rPr>
          <w:lang w:val="es-MX"/>
        </w:rPr>
        <w:t xml:space="preserve">Ilustración </w:t>
      </w:r>
      <w:r>
        <w:fldChar w:fldCharType="begin"/>
      </w:r>
      <w:r w:rsidRPr="00130AE5">
        <w:rPr>
          <w:lang w:val="es-MX"/>
        </w:rPr>
        <w:instrText xml:space="preserve"> SEQ Ilustración \* ARABIC </w:instrText>
      </w:r>
      <w:r>
        <w:fldChar w:fldCharType="separate"/>
      </w:r>
      <w:r w:rsidR="006861D8">
        <w:rPr>
          <w:noProof/>
          <w:lang w:val="es-MX"/>
        </w:rPr>
        <w:t>3</w:t>
      </w:r>
      <w:r>
        <w:fldChar w:fldCharType="end"/>
      </w:r>
      <w:r w:rsidRPr="00130AE5">
        <w:rPr>
          <w:lang w:val="es-MX"/>
        </w:rPr>
        <w:t xml:space="preserve">: Mapa de cerca de la ubicación de </w:t>
      </w:r>
      <w:proofErr w:type="spellStart"/>
      <w:r w:rsidRPr="00130AE5">
        <w:rPr>
          <w:lang w:val="es-MX"/>
        </w:rPr>
        <w:t>Iconet</w:t>
      </w:r>
      <w:bookmarkEnd w:id="75"/>
      <w:proofErr w:type="spellEnd"/>
      <w:r w:rsidR="00E4358E">
        <w:rPr>
          <w:lang w:val="es-MX"/>
        </w:rPr>
        <w:br w:type="page"/>
      </w:r>
    </w:p>
    <w:p w14:paraId="2A80EBF0" w14:textId="07C73F5E" w:rsidR="00E4358E" w:rsidRPr="009850FC" w:rsidRDefault="00E4358E" w:rsidP="00446FA5">
      <w:pPr>
        <w:pStyle w:val="Ttulo2"/>
      </w:pPr>
      <w:bookmarkStart w:id="76" w:name="_Toc220401612"/>
      <w:r>
        <w:lastRenderedPageBreak/>
        <w:t>PLANTEAMIENTO DEL PROBLEMA</w:t>
      </w:r>
      <w:bookmarkEnd w:id="76"/>
    </w:p>
    <w:p w14:paraId="27B48F29" w14:textId="36D5CB30" w:rsidR="001E0BA9" w:rsidRDefault="001E0BA9" w:rsidP="001E0BA9">
      <w:pPr>
        <w:spacing w:line="360" w:lineRule="auto"/>
        <w:rPr>
          <w:lang w:val="es-MX"/>
        </w:rPr>
      </w:pPr>
      <w:r w:rsidRPr="001E0BA9">
        <w:rPr>
          <w:lang w:val="es-MX"/>
        </w:rPr>
        <w:t>Las empresas que utilizan los sistemas ASPEL enfrentan múltiples desafíos relacionados con la gestión, análisis y visualización de su información operativa y financiera. Estos sistemas, si bien robustos y ampliamente adoptados en el sector empresarial mexicano, presentan limitaciones significativas en cuanto a reporteo personalizado y análisis integrado de datos.</w:t>
      </w:r>
    </w:p>
    <w:p w14:paraId="2C59407D" w14:textId="77777777" w:rsidR="001E0BA9" w:rsidRDefault="001E0BA9" w:rsidP="001E0BA9">
      <w:pPr>
        <w:spacing w:line="360" w:lineRule="auto"/>
        <w:rPr>
          <w:lang w:val="es-MX"/>
        </w:rPr>
      </w:pPr>
      <w:r w:rsidRPr="001E0BA9">
        <w:rPr>
          <w:lang w:val="es-MX"/>
        </w:rPr>
        <w:t>Por ejemplo, muchas compañías requieren informes que se adapten a las necesidades específicas de sus operaciones, pero los sistemas ASPEL ofrecen opciones de reporteo estándar que no siempre permiten la personalización total de los formatos, filtros o métricas relevantes para cada usuario. Esto dificulta la toma de decisiones ágiles y precisas, ya que los datos suelen presentarse de manera fragmentada o poco flexible.</w:t>
      </w:r>
    </w:p>
    <w:p w14:paraId="29D3D0FB" w14:textId="77777777" w:rsidR="001E0BA9" w:rsidRDefault="001E0BA9" w:rsidP="001E0BA9">
      <w:pPr>
        <w:spacing w:line="360" w:lineRule="auto"/>
        <w:rPr>
          <w:lang w:val="es-MX"/>
        </w:rPr>
      </w:pPr>
      <w:r w:rsidRPr="001E0BA9">
        <w:rPr>
          <w:lang w:val="es-MX"/>
        </w:rPr>
        <w:t>Además, la integración entre los módulos de ASPEL suele ser limitada, lo que genera obstáculos para el análisis global de la información. Las empresas que desean obtener una visión completa de su situación financiera y operativa deben recurrir a procesos manuales, exportando datos a hojas de cálculo o sistemas externos para poder consolidarlos y analizarlos adecuadamente. Este procedimiento no solo implica mayores recursos y tiempo, sino que también incrementa el riesgo de errores y pérdida de información crítica.</w:t>
      </w:r>
    </w:p>
    <w:p w14:paraId="14784BC9" w14:textId="279C14B9" w:rsidR="001E0BA9" w:rsidRDefault="001E0BA9" w:rsidP="001E0BA9">
      <w:pPr>
        <w:spacing w:line="360" w:lineRule="auto"/>
        <w:rPr>
          <w:lang w:val="es-MX"/>
        </w:rPr>
      </w:pPr>
      <w:r w:rsidRPr="001E0BA9">
        <w:rPr>
          <w:lang w:val="es-MX"/>
        </w:rPr>
        <w:t>Por otro lado, la visualización de datos en ASPEL está restringida a gráficos y tablas sencillas, lo que dificulta identificar tendencias, patrones o áreas de oportunidad de forma intuitiva y rápida. Ante la creciente necesidad de digitalización y automatización, las empresas mexicanas buscan soluciones que les permitan optimizar la explotación de su información, mejorar la eficiencia de sus procesos y fortalecer su competitividad en el mercado.</w:t>
      </w:r>
    </w:p>
    <w:p w14:paraId="26BE8E07" w14:textId="3971FEBA" w:rsidR="00857E2B" w:rsidRPr="00857E2B" w:rsidRDefault="00857E2B" w:rsidP="00F13DA9">
      <w:pPr>
        <w:spacing w:line="360" w:lineRule="auto"/>
        <w:rPr>
          <w:lang w:val="es-MX"/>
        </w:rPr>
      </w:pPr>
      <w:r w:rsidRPr="00857E2B">
        <w:rPr>
          <w:lang w:val="es-MX"/>
        </w:rPr>
        <w:t xml:space="preserve">Para American Chamber </w:t>
      </w:r>
      <w:proofErr w:type="spellStart"/>
      <w:r w:rsidRPr="00857E2B">
        <w:rPr>
          <w:lang w:val="es-MX"/>
        </w:rPr>
        <w:t>of</w:t>
      </w:r>
      <w:proofErr w:type="spellEnd"/>
      <w:r w:rsidRPr="00857E2B">
        <w:rPr>
          <w:lang w:val="es-MX"/>
        </w:rPr>
        <w:t xml:space="preserve"> Commerce, que e</w:t>
      </w:r>
      <w:r>
        <w:rPr>
          <w:lang w:val="es-MX"/>
        </w:rPr>
        <w:t xml:space="preserve">nfrentaba múltiples </w:t>
      </w:r>
      <w:r w:rsidRPr="00857E2B">
        <w:rPr>
          <w:lang w:val="es-MX"/>
        </w:rPr>
        <w:t>desafíos en la gestión de su información contable</w:t>
      </w:r>
      <w:r>
        <w:rPr>
          <w:lang w:val="es-MX"/>
        </w:rPr>
        <w:t xml:space="preserve"> debido a la falta de colaboración</w:t>
      </w:r>
      <w:r w:rsidR="00F13DA9">
        <w:rPr>
          <w:lang w:val="es-MX"/>
        </w:rPr>
        <w:t xml:space="preserve"> que ofrece COI</w:t>
      </w:r>
      <w:r>
        <w:rPr>
          <w:lang w:val="es-MX"/>
        </w:rPr>
        <w:t xml:space="preserve">, </w:t>
      </w:r>
      <w:r w:rsidR="00F13DA9">
        <w:rPr>
          <w:lang w:val="es-MX"/>
        </w:rPr>
        <w:t>interfaz poco</w:t>
      </w:r>
      <w:r>
        <w:rPr>
          <w:lang w:val="es-MX"/>
        </w:rPr>
        <w:t xml:space="preserve"> intuitiv</w:t>
      </w:r>
      <w:r w:rsidR="00F13DA9">
        <w:rPr>
          <w:lang w:val="es-MX"/>
        </w:rPr>
        <w:t>a</w:t>
      </w:r>
      <w:r>
        <w:rPr>
          <w:lang w:val="es-MX"/>
        </w:rPr>
        <w:t xml:space="preserve">, </w:t>
      </w:r>
      <w:r w:rsidR="00F13DA9">
        <w:rPr>
          <w:lang w:val="es-MX"/>
        </w:rPr>
        <w:t>sin</w:t>
      </w:r>
      <w:r>
        <w:rPr>
          <w:lang w:val="es-MX"/>
        </w:rPr>
        <w:t xml:space="preserve"> control de versiones para </w:t>
      </w:r>
      <w:r w:rsidR="00F13DA9">
        <w:rPr>
          <w:lang w:val="es-MX"/>
        </w:rPr>
        <w:t>rastrear cambios que se realizaron por quién y cuando, el proceso de aprobación de presupuesto manual, la falta de análisis en tiempo real del presupuesto vs el real, la poca accesibilidad al sistema (no disponible en web) y sin sistema de comentarios. Aspel Cénit solucionó una necesidad real y urgente para AMCHAM.</w:t>
      </w:r>
      <w:r>
        <w:rPr>
          <w:lang w:val="es-MX"/>
        </w:rPr>
        <w:t xml:space="preserve"> </w:t>
      </w:r>
    </w:p>
    <w:p w14:paraId="696CFB2B" w14:textId="1B3EC51D" w:rsidR="00E4358E" w:rsidRPr="009850FC" w:rsidRDefault="00E4358E" w:rsidP="00446FA5">
      <w:pPr>
        <w:pStyle w:val="Ttulo2"/>
      </w:pPr>
      <w:bookmarkStart w:id="77" w:name="_Toc220401613"/>
      <w:r>
        <w:lastRenderedPageBreak/>
        <w:t>OBJETIVOS</w:t>
      </w:r>
      <w:bookmarkEnd w:id="77"/>
    </w:p>
    <w:p w14:paraId="7C55FE46" w14:textId="35A84A34" w:rsidR="00E4358E" w:rsidRPr="005B1EC5" w:rsidRDefault="00E4358E" w:rsidP="00E4358E">
      <w:pPr>
        <w:pStyle w:val="Ttulo3"/>
        <w:rPr>
          <w:lang w:val="es-MX"/>
        </w:rPr>
      </w:pPr>
      <w:bookmarkStart w:id="78" w:name="_Toc220401614"/>
      <w:r w:rsidRPr="005B1EC5">
        <w:rPr>
          <w:lang w:val="es-MX"/>
        </w:rPr>
        <w:t>OBJETIVO GENERAL</w:t>
      </w:r>
      <w:bookmarkEnd w:id="78"/>
    </w:p>
    <w:p w14:paraId="71491842" w14:textId="4B2AADAD" w:rsidR="00E4358E" w:rsidRDefault="00EF7900" w:rsidP="00ED08C5">
      <w:pPr>
        <w:spacing w:line="360" w:lineRule="auto"/>
        <w:rPr>
          <w:lang w:val="es-MX"/>
        </w:rPr>
      </w:pPr>
      <w:r w:rsidRPr="00EF7900">
        <w:rPr>
          <w:lang w:val="es-MX"/>
        </w:rPr>
        <w:t xml:space="preserve">Desarrollar e implementar un </w:t>
      </w:r>
      <w:r w:rsidRPr="00ED08C5">
        <w:rPr>
          <w:lang w:val="es-MX"/>
        </w:rPr>
        <w:t xml:space="preserve">sistema de reporteo corporativo </w:t>
      </w:r>
      <w:proofErr w:type="spellStart"/>
      <w:r w:rsidRPr="00ED08C5">
        <w:rPr>
          <w:lang w:val="es-MX"/>
        </w:rPr>
        <w:t>fullstack</w:t>
      </w:r>
      <w:proofErr w:type="spellEnd"/>
      <w:r w:rsidRPr="00EF7900">
        <w:rPr>
          <w:lang w:val="es-MX"/>
        </w:rPr>
        <w:t xml:space="preserve"> basado en </w:t>
      </w:r>
      <w:proofErr w:type="spellStart"/>
      <w:r w:rsidRPr="00EF7900">
        <w:rPr>
          <w:lang w:val="es-MX"/>
        </w:rPr>
        <w:t>Electron</w:t>
      </w:r>
      <w:proofErr w:type="spellEnd"/>
      <w:r w:rsidRPr="00EF7900">
        <w:rPr>
          <w:lang w:val="es-MX"/>
        </w:rPr>
        <w:t xml:space="preserve"> que permita a usuarios autenticados visualizar </w:t>
      </w:r>
      <w:proofErr w:type="spellStart"/>
      <w:r w:rsidRPr="00EF7900">
        <w:rPr>
          <w:lang w:val="es-MX"/>
        </w:rPr>
        <w:t>dashboards</w:t>
      </w:r>
      <w:proofErr w:type="spellEnd"/>
      <w:r w:rsidRPr="00EF7900">
        <w:rPr>
          <w:lang w:val="es-MX"/>
        </w:rPr>
        <w:t xml:space="preserve"> interactivos, generar reportes profesionales en PDF y analizar información consolidada de los módulos mediante conexión en tiempo real a bases de datos Firebird locales, proporcionando una experiencia de usuario moderna, segura y multiplataforma.</w:t>
      </w:r>
    </w:p>
    <w:p w14:paraId="1C34894D" w14:textId="4537426F" w:rsidR="00E4358E" w:rsidRPr="00EF7900" w:rsidRDefault="00E4358E" w:rsidP="00E4358E">
      <w:pPr>
        <w:pStyle w:val="Ttulo3"/>
        <w:rPr>
          <w:lang w:val="es-MX"/>
        </w:rPr>
      </w:pPr>
      <w:bookmarkStart w:id="79" w:name="_Toc220401615"/>
      <w:r w:rsidRPr="00EF7900">
        <w:rPr>
          <w:lang w:val="es-MX"/>
        </w:rPr>
        <w:t>OBJETIVOS ESPECÍFICOS</w:t>
      </w:r>
      <w:bookmarkEnd w:id="79"/>
    </w:p>
    <w:p w14:paraId="1B0D2682" w14:textId="77777777" w:rsidR="00EF7900" w:rsidRPr="005B1EC5" w:rsidRDefault="00EF7900" w:rsidP="00EF7900">
      <w:pPr>
        <w:rPr>
          <w:rFonts w:cs="Calibri"/>
          <w:b/>
          <w:color w:val="000000"/>
          <w:lang w:val="es-MX"/>
        </w:rPr>
      </w:pPr>
      <w:r w:rsidRPr="005B1EC5">
        <w:rPr>
          <w:rFonts w:cs="Calibri"/>
          <w:b/>
          <w:color w:val="000000"/>
          <w:lang w:val="es-MX"/>
        </w:rPr>
        <w:t>1. Conexión Concurrente a Firebird</w:t>
      </w:r>
    </w:p>
    <w:p w14:paraId="1B7E3DE1" w14:textId="3C783064" w:rsidR="00EF7900" w:rsidRPr="00EF7900" w:rsidRDefault="00EF7900" w:rsidP="007664B6">
      <w:pPr>
        <w:pStyle w:val="Prrafodelista"/>
        <w:numPr>
          <w:ilvl w:val="0"/>
          <w:numId w:val="13"/>
        </w:numPr>
        <w:ind w:left="720"/>
        <w:rPr>
          <w:rFonts w:cs="Calibri"/>
          <w:color w:val="000000"/>
          <w:lang w:val="es-MX"/>
        </w:rPr>
      </w:pPr>
      <w:r w:rsidRPr="00EF7900">
        <w:rPr>
          <w:rFonts w:cs="Calibri"/>
          <w:color w:val="000000"/>
          <w:lang w:val="es-MX"/>
        </w:rPr>
        <w:t xml:space="preserve">Implementa pool de conexiones eficiente con </w:t>
      </w:r>
      <w:proofErr w:type="spellStart"/>
      <w:r w:rsidRPr="00EF7900">
        <w:rPr>
          <w:rFonts w:cs="Calibri"/>
          <w:color w:val="000000"/>
          <w:lang w:val="es-MX"/>
        </w:rPr>
        <w:t>node</w:t>
      </w:r>
      <w:r w:rsidR="00A110CF">
        <w:rPr>
          <w:rFonts w:cs="Calibri"/>
          <w:color w:val="000000"/>
          <w:lang w:val="es-MX"/>
        </w:rPr>
        <w:t>-firebird</w:t>
      </w:r>
      <w:proofErr w:type="spellEnd"/>
      <w:r w:rsidRPr="00EF7900">
        <w:rPr>
          <w:rFonts w:cs="Calibri"/>
          <w:color w:val="000000"/>
          <w:lang w:val="es-MX"/>
        </w:rPr>
        <w:t xml:space="preserve"> para .</w:t>
      </w:r>
      <w:proofErr w:type="spellStart"/>
      <w:r w:rsidRPr="00EF7900">
        <w:rPr>
          <w:rFonts w:cs="Calibri"/>
          <w:color w:val="000000"/>
          <w:lang w:val="es-MX"/>
        </w:rPr>
        <w:t>fdb</w:t>
      </w:r>
      <w:proofErr w:type="spellEnd"/>
      <w:r w:rsidRPr="00EF7900">
        <w:rPr>
          <w:rFonts w:cs="Calibri"/>
          <w:color w:val="000000"/>
          <w:lang w:val="es-MX"/>
        </w:rPr>
        <w:t xml:space="preserve"> locales.</w:t>
      </w:r>
    </w:p>
    <w:p w14:paraId="4C17587F" w14:textId="77777777" w:rsidR="00EF7900" w:rsidRPr="00EF7900" w:rsidRDefault="00EF7900" w:rsidP="007664B6">
      <w:pPr>
        <w:pStyle w:val="Prrafodelista"/>
        <w:numPr>
          <w:ilvl w:val="0"/>
          <w:numId w:val="13"/>
        </w:numPr>
        <w:ind w:left="720"/>
        <w:rPr>
          <w:rFonts w:cs="Calibri"/>
          <w:color w:val="000000"/>
          <w:lang w:val="es-MX"/>
        </w:rPr>
      </w:pPr>
      <w:r w:rsidRPr="00EF7900">
        <w:rPr>
          <w:rFonts w:cs="Calibri"/>
          <w:color w:val="000000"/>
          <w:lang w:val="es-MX"/>
        </w:rPr>
        <w:t>Asegura compatibilidad con Firebird 2.5+ y ASPEL 8.0+, reconexión automática y optimización de consultas.</w:t>
      </w:r>
    </w:p>
    <w:p w14:paraId="5E4F3E4F" w14:textId="77777777" w:rsidR="00EF7900" w:rsidRDefault="00EF7900" w:rsidP="00EF7900">
      <w:pPr>
        <w:rPr>
          <w:rFonts w:cs="Calibri"/>
          <w:b/>
          <w:color w:val="000000"/>
        </w:rPr>
      </w:pPr>
      <w:r w:rsidRPr="00EF7900">
        <w:rPr>
          <w:rFonts w:cs="Calibri"/>
          <w:b/>
          <w:color w:val="000000"/>
        </w:rPr>
        <w:t>2. Backend Node.js/Express</w:t>
      </w:r>
    </w:p>
    <w:p w14:paraId="17528B26" w14:textId="77777777" w:rsidR="00EF7900" w:rsidRPr="00EF7900" w:rsidRDefault="00EF7900" w:rsidP="007664B6">
      <w:pPr>
        <w:pStyle w:val="Prrafodelista"/>
        <w:numPr>
          <w:ilvl w:val="0"/>
          <w:numId w:val="14"/>
        </w:numPr>
        <w:ind w:left="720"/>
        <w:rPr>
          <w:rFonts w:cs="Calibri"/>
          <w:color w:val="000000"/>
          <w:lang w:val="es-MX"/>
        </w:rPr>
      </w:pPr>
      <w:r w:rsidRPr="00EF7900">
        <w:rPr>
          <w:rFonts w:cs="Calibri"/>
          <w:color w:val="000000"/>
          <w:lang w:val="es-MX"/>
        </w:rPr>
        <w:t>Construye servidor Express modular, seguro (</w:t>
      </w:r>
      <w:proofErr w:type="spellStart"/>
      <w:r w:rsidRPr="00EF7900">
        <w:rPr>
          <w:rFonts w:cs="Calibri"/>
          <w:color w:val="000000"/>
          <w:lang w:val="es-MX"/>
        </w:rPr>
        <w:t>helmet</w:t>
      </w:r>
      <w:proofErr w:type="spellEnd"/>
      <w:r w:rsidRPr="00EF7900">
        <w:rPr>
          <w:rFonts w:cs="Calibri"/>
          <w:color w:val="000000"/>
          <w:lang w:val="es-MX"/>
        </w:rPr>
        <w:t xml:space="preserve">), validación con </w:t>
      </w:r>
      <w:proofErr w:type="spellStart"/>
      <w:r w:rsidRPr="00EF7900">
        <w:rPr>
          <w:rFonts w:cs="Calibri"/>
          <w:color w:val="000000"/>
          <w:lang w:val="es-MX"/>
        </w:rPr>
        <w:t>joi</w:t>
      </w:r>
      <w:proofErr w:type="spellEnd"/>
      <w:r w:rsidRPr="00EF7900">
        <w:rPr>
          <w:rFonts w:cs="Calibri"/>
          <w:color w:val="000000"/>
          <w:lang w:val="es-MX"/>
        </w:rPr>
        <w:t xml:space="preserve">, </w:t>
      </w:r>
      <w:proofErr w:type="spellStart"/>
      <w:r w:rsidRPr="00EF7900">
        <w:rPr>
          <w:rFonts w:cs="Calibri"/>
          <w:color w:val="000000"/>
          <w:lang w:val="es-MX"/>
        </w:rPr>
        <w:t>body-parser</w:t>
      </w:r>
      <w:proofErr w:type="spellEnd"/>
      <w:r w:rsidRPr="00EF7900">
        <w:rPr>
          <w:rFonts w:cs="Calibri"/>
          <w:color w:val="000000"/>
          <w:lang w:val="es-MX"/>
        </w:rPr>
        <w:t xml:space="preserve"> y </w:t>
      </w:r>
      <w:proofErr w:type="spellStart"/>
      <w:r w:rsidRPr="00EF7900">
        <w:rPr>
          <w:rFonts w:cs="Calibri"/>
          <w:color w:val="000000"/>
          <w:lang w:val="es-MX"/>
        </w:rPr>
        <w:t>dotenv</w:t>
      </w:r>
      <w:proofErr w:type="spellEnd"/>
      <w:r w:rsidRPr="00EF7900">
        <w:rPr>
          <w:rFonts w:cs="Calibri"/>
          <w:color w:val="000000"/>
          <w:lang w:val="es-MX"/>
        </w:rPr>
        <w:t>; sigue MVC.</w:t>
      </w:r>
    </w:p>
    <w:p w14:paraId="4DBD7153" w14:textId="77777777" w:rsidR="00EF7900" w:rsidRDefault="00EF7900" w:rsidP="00EF7900">
      <w:pPr>
        <w:rPr>
          <w:rFonts w:cs="Calibri"/>
          <w:b/>
          <w:color w:val="000000"/>
        </w:rPr>
      </w:pPr>
      <w:r w:rsidRPr="00EF7900">
        <w:rPr>
          <w:rFonts w:cs="Calibri"/>
          <w:b/>
          <w:color w:val="000000"/>
        </w:rPr>
        <w:t xml:space="preserve">3. </w:t>
      </w:r>
      <w:proofErr w:type="spellStart"/>
      <w:r w:rsidRPr="00EF7900">
        <w:rPr>
          <w:rFonts w:cs="Calibri"/>
          <w:b/>
          <w:color w:val="000000"/>
        </w:rPr>
        <w:t>Autenticación</w:t>
      </w:r>
      <w:proofErr w:type="spellEnd"/>
      <w:r w:rsidRPr="00EF7900">
        <w:rPr>
          <w:rFonts w:cs="Calibri"/>
          <w:b/>
          <w:color w:val="000000"/>
        </w:rPr>
        <w:t xml:space="preserve"> Segura con MongoDB</w:t>
      </w:r>
    </w:p>
    <w:p w14:paraId="4854DE9D" w14:textId="4BC8F8D9" w:rsidR="00EF7900" w:rsidRPr="00EF7900" w:rsidRDefault="00EF7900" w:rsidP="007664B6">
      <w:pPr>
        <w:pStyle w:val="Prrafodelista"/>
        <w:numPr>
          <w:ilvl w:val="0"/>
          <w:numId w:val="15"/>
        </w:numPr>
        <w:ind w:left="720"/>
        <w:rPr>
          <w:rFonts w:cs="Calibri"/>
          <w:color w:val="000000"/>
          <w:lang w:val="es-MX"/>
        </w:rPr>
      </w:pPr>
      <w:r w:rsidRPr="00EF7900">
        <w:rPr>
          <w:rFonts w:cs="Calibri"/>
          <w:color w:val="000000"/>
          <w:lang w:val="es-MX"/>
        </w:rPr>
        <w:t xml:space="preserve">Almacena usuarios en </w:t>
      </w:r>
      <w:proofErr w:type="spellStart"/>
      <w:r w:rsidR="00A110CF">
        <w:rPr>
          <w:rFonts w:cs="Calibri"/>
          <w:color w:val="000000"/>
          <w:lang w:val="es-MX"/>
        </w:rPr>
        <w:t>Sqlite</w:t>
      </w:r>
      <w:proofErr w:type="spellEnd"/>
      <w:r w:rsidRPr="00EF7900">
        <w:rPr>
          <w:rFonts w:cs="Calibri"/>
          <w:color w:val="000000"/>
          <w:lang w:val="es-MX"/>
        </w:rPr>
        <w:t xml:space="preserve">, usa </w:t>
      </w:r>
      <w:proofErr w:type="spellStart"/>
      <w:r w:rsidRPr="00EF7900">
        <w:rPr>
          <w:rFonts w:cs="Calibri"/>
          <w:color w:val="000000"/>
          <w:lang w:val="es-MX"/>
        </w:rPr>
        <w:t>bcryptjs</w:t>
      </w:r>
      <w:proofErr w:type="spellEnd"/>
      <w:r w:rsidRPr="00EF7900">
        <w:rPr>
          <w:rFonts w:cs="Calibri"/>
          <w:color w:val="000000"/>
          <w:lang w:val="es-MX"/>
        </w:rPr>
        <w:t xml:space="preserve">, roles por módulo/empresa, flujos de </w:t>
      </w:r>
      <w:proofErr w:type="spellStart"/>
      <w:r w:rsidRPr="00EF7900">
        <w:rPr>
          <w:rFonts w:cs="Calibri"/>
          <w:color w:val="000000"/>
          <w:lang w:val="es-MX"/>
        </w:rPr>
        <w:t>login</w:t>
      </w:r>
      <w:proofErr w:type="spellEnd"/>
      <w:r w:rsidRPr="00EF7900">
        <w:rPr>
          <w:rFonts w:cs="Calibri"/>
          <w:color w:val="000000"/>
          <w:lang w:val="es-MX"/>
        </w:rPr>
        <w:t xml:space="preserve"> y gestión de contraseñas robustas.</w:t>
      </w:r>
    </w:p>
    <w:p w14:paraId="7CD3B954" w14:textId="77777777" w:rsidR="00EF7900" w:rsidRDefault="00EF7900" w:rsidP="00EF7900">
      <w:pPr>
        <w:rPr>
          <w:rFonts w:cs="Calibri"/>
          <w:b/>
          <w:color w:val="000000"/>
        </w:rPr>
      </w:pPr>
      <w:r w:rsidRPr="00EF7900">
        <w:rPr>
          <w:rFonts w:cs="Calibri"/>
          <w:b/>
          <w:color w:val="000000"/>
        </w:rPr>
        <w:t xml:space="preserve">4. </w:t>
      </w:r>
      <w:proofErr w:type="spellStart"/>
      <w:r w:rsidRPr="00EF7900">
        <w:rPr>
          <w:rFonts w:cs="Calibri"/>
          <w:b/>
          <w:color w:val="000000"/>
        </w:rPr>
        <w:t>Reportes</w:t>
      </w:r>
      <w:proofErr w:type="spellEnd"/>
      <w:r w:rsidRPr="00EF7900">
        <w:rPr>
          <w:rFonts w:cs="Calibri"/>
          <w:b/>
          <w:color w:val="000000"/>
        </w:rPr>
        <w:t xml:space="preserve"> PDF </w:t>
      </w:r>
      <w:proofErr w:type="spellStart"/>
      <w:r w:rsidRPr="00EF7900">
        <w:rPr>
          <w:rFonts w:cs="Calibri"/>
          <w:b/>
          <w:color w:val="000000"/>
        </w:rPr>
        <w:t>Profesionales</w:t>
      </w:r>
      <w:proofErr w:type="spellEnd"/>
    </w:p>
    <w:p w14:paraId="4C90542D" w14:textId="416793AC" w:rsidR="00EF7900" w:rsidRPr="00EF7900" w:rsidRDefault="00EF7900" w:rsidP="007664B6">
      <w:pPr>
        <w:pStyle w:val="Prrafodelista"/>
        <w:numPr>
          <w:ilvl w:val="0"/>
          <w:numId w:val="16"/>
        </w:numPr>
        <w:ind w:left="720"/>
        <w:rPr>
          <w:rFonts w:cs="Calibri"/>
          <w:color w:val="000000"/>
          <w:lang w:val="es-MX"/>
        </w:rPr>
      </w:pPr>
      <w:r w:rsidRPr="00EF7900">
        <w:rPr>
          <w:rFonts w:cs="Calibri"/>
          <w:color w:val="000000"/>
          <w:lang w:val="es-MX"/>
        </w:rPr>
        <w:t>Genera</w:t>
      </w:r>
      <w:r w:rsidR="00A110CF">
        <w:rPr>
          <w:rFonts w:cs="Calibri"/>
          <w:color w:val="000000"/>
          <w:lang w:val="es-MX"/>
        </w:rPr>
        <w:t xml:space="preserve"> </w:t>
      </w:r>
      <w:r w:rsidRPr="00EF7900">
        <w:rPr>
          <w:rFonts w:cs="Calibri"/>
          <w:color w:val="000000"/>
          <w:lang w:val="es-MX"/>
        </w:rPr>
        <w:t xml:space="preserve">reportes dinámicos con </w:t>
      </w:r>
      <w:proofErr w:type="spellStart"/>
      <w:r w:rsidRPr="00EF7900">
        <w:rPr>
          <w:rFonts w:cs="Calibri"/>
          <w:color w:val="000000"/>
          <w:lang w:val="es-MX"/>
        </w:rPr>
        <w:t>PDFKit</w:t>
      </w:r>
      <w:proofErr w:type="spellEnd"/>
      <w:r w:rsidR="00A110CF">
        <w:rPr>
          <w:rFonts w:cs="Calibri"/>
          <w:color w:val="000000"/>
          <w:lang w:val="es-MX"/>
        </w:rPr>
        <w:t xml:space="preserve"> y con </w:t>
      </w:r>
      <w:proofErr w:type="spellStart"/>
      <w:r w:rsidR="00A110CF">
        <w:rPr>
          <w:rFonts w:cs="Calibri"/>
          <w:color w:val="000000"/>
          <w:lang w:val="es-MX"/>
        </w:rPr>
        <w:t>excel</w:t>
      </w:r>
      <w:proofErr w:type="spellEnd"/>
      <w:r w:rsidRPr="00EF7900">
        <w:rPr>
          <w:rFonts w:cs="Calibri"/>
          <w:color w:val="000000"/>
          <w:lang w:val="es-MX"/>
        </w:rPr>
        <w:t>, plantillas corporativas y filtrado por fechas/empresa.</w:t>
      </w:r>
    </w:p>
    <w:p w14:paraId="61DE7CBE" w14:textId="77777777" w:rsidR="00EF7900" w:rsidRDefault="00EF7900" w:rsidP="00EF7900">
      <w:pPr>
        <w:rPr>
          <w:rFonts w:cs="Calibri"/>
          <w:b/>
          <w:color w:val="000000"/>
        </w:rPr>
      </w:pPr>
      <w:r w:rsidRPr="00EF7900">
        <w:rPr>
          <w:rFonts w:cs="Calibri"/>
          <w:b/>
          <w:color w:val="000000"/>
        </w:rPr>
        <w:t xml:space="preserve">5. Dashboard </w:t>
      </w:r>
      <w:proofErr w:type="spellStart"/>
      <w:r w:rsidRPr="00EF7900">
        <w:rPr>
          <w:rFonts w:cs="Calibri"/>
          <w:b/>
          <w:color w:val="000000"/>
        </w:rPr>
        <w:t>Interactivo</w:t>
      </w:r>
      <w:proofErr w:type="spellEnd"/>
    </w:p>
    <w:p w14:paraId="12C3CE0E" w14:textId="737E33FD" w:rsidR="00EF7900" w:rsidRPr="00EF7900" w:rsidRDefault="00EF7900" w:rsidP="007664B6">
      <w:pPr>
        <w:pStyle w:val="Prrafodelista"/>
        <w:numPr>
          <w:ilvl w:val="0"/>
          <w:numId w:val="17"/>
        </w:numPr>
        <w:ind w:left="720"/>
        <w:rPr>
          <w:rFonts w:cs="Calibri"/>
          <w:color w:val="000000"/>
          <w:lang w:val="es-MX"/>
        </w:rPr>
      </w:pPr>
      <w:r w:rsidRPr="00EF7900">
        <w:rPr>
          <w:rFonts w:cs="Calibri"/>
          <w:color w:val="000000"/>
          <w:lang w:val="es-MX"/>
        </w:rPr>
        <w:t>Desarrolla interfaz responsive con Bootstrap 5</w:t>
      </w:r>
      <w:r w:rsidR="00A110CF">
        <w:rPr>
          <w:rFonts w:cs="Calibri"/>
          <w:color w:val="000000"/>
          <w:lang w:val="es-MX"/>
        </w:rPr>
        <w:t xml:space="preserve">, </w:t>
      </w:r>
      <w:proofErr w:type="spellStart"/>
      <w:r w:rsidR="00A110CF">
        <w:rPr>
          <w:rFonts w:cs="Calibri"/>
          <w:color w:val="000000"/>
          <w:lang w:val="es-MX"/>
        </w:rPr>
        <w:t>react</w:t>
      </w:r>
      <w:proofErr w:type="spellEnd"/>
      <w:r w:rsidR="00A110CF">
        <w:rPr>
          <w:rFonts w:cs="Calibri"/>
          <w:color w:val="000000"/>
          <w:lang w:val="es-MX"/>
        </w:rPr>
        <w:t xml:space="preserve"> DOM </w:t>
      </w:r>
      <w:r w:rsidRPr="00EF7900">
        <w:rPr>
          <w:rFonts w:cs="Calibri"/>
          <w:color w:val="000000"/>
          <w:lang w:val="es-MX"/>
        </w:rPr>
        <w:t>y visualizaciones Chart.js.</w:t>
      </w:r>
    </w:p>
    <w:p w14:paraId="67E91610" w14:textId="77777777" w:rsidR="00EF7900" w:rsidRDefault="00EF7900" w:rsidP="00EF7900">
      <w:pPr>
        <w:rPr>
          <w:rFonts w:cs="Calibri"/>
          <w:b/>
          <w:color w:val="000000"/>
        </w:rPr>
      </w:pPr>
      <w:r w:rsidRPr="00EF7900">
        <w:rPr>
          <w:rFonts w:cs="Calibri"/>
          <w:b/>
          <w:color w:val="000000"/>
        </w:rPr>
        <w:t xml:space="preserve">6. </w:t>
      </w:r>
      <w:proofErr w:type="spellStart"/>
      <w:r w:rsidRPr="00EF7900">
        <w:rPr>
          <w:rFonts w:cs="Calibri"/>
          <w:b/>
          <w:color w:val="000000"/>
        </w:rPr>
        <w:t>Componentes</w:t>
      </w:r>
      <w:proofErr w:type="spellEnd"/>
      <w:r w:rsidRPr="00EF7900">
        <w:rPr>
          <w:rFonts w:cs="Calibri"/>
          <w:b/>
          <w:color w:val="000000"/>
        </w:rPr>
        <w:t xml:space="preserve"> UI </w:t>
      </w:r>
      <w:proofErr w:type="spellStart"/>
      <w:r w:rsidRPr="00EF7900">
        <w:rPr>
          <w:rFonts w:cs="Calibri"/>
          <w:b/>
          <w:color w:val="000000"/>
        </w:rPr>
        <w:t>Avanzados</w:t>
      </w:r>
      <w:proofErr w:type="spellEnd"/>
    </w:p>
    <w:p w14:paraId="00AEC57C" w14:textId="555691EF" w:rsidR="00EF7900" w:rsidRDefault="00EF7900" w:rsidP="007664B6">
      <w:pPr>
        <w:pStyle w:val="Prrafodelista"/>
        <w:numPr>
          <w:ilvl w:val="0"/>
          <w:numId w:val="18"/>
        </w:numPr>
        <w:ind w:left="720"/>
        <w:rPr>
          <w:rFonts w:cs="Calibri"/>
          <w:color w:val="000000"/>
          <w:lang w:val="es-MX"/>
        </w:rPr>
      </w:pPr>
      <w:r w:rsidRPr="00EF7900">
        <w:rPr>
          <w:rFonts w:cs="Calibri"/>
          <w:color w:val="000000"/>
          <w:lang w:val="es-MX"/>
        </w:rPr>
        <w:t xml:space="preserve">Integra </w:t>
      </w:r>
      <w:proofErr w:type="spellStart"/>
      <w:r w:rsidR="00F959EC">
        <w:rPr>
          <w:rFonts w:cs="Calibri"/>
          <w:color w:val="000000"/>
          <w:lang w:val="es-MX"/>
        </w:rPr>
        <w:t>Electron</w:t>
      </w:r>
      <w:proofErr w:type="spellEnd"/>
      <w:r w:rsidR="00F959EC">
        <w:rPr>
          <w:rFonts w:cs="Calibri"/>
          <w:color w:val="000000"/>
          <w:lang w:val="es-MX"/>
        </w:rPr>
        <w:t>, HTML5, CSS3, Vanilla JS y Bootstrap.</w:t>
      </w:r>
      <w:r w:rsidRPr="00EF7900">
        <w:rPr>
          <w:rFonts w:cs="Calibri"/>
          <w:color w:val="000000"/>
          <w:lang w:val="es-MX"/>
        </w:rPr>
        <w:t xml:space="preserve"> </w:t>
      </w:r>
    </w:p>
    <w:p w14:paraId="5056AC6F" w14:textId="77777777" w:rsidR="00F959EC" w:rsidRDefault="00F959EC" w:rsidP="00F959EC">
      <w:pPr>
        <w:rPr>
          <w:rFonts w:cs="Calibri"/>
          <w:color w:val="000000"/>
          <w:lang w:val="es-MX"/>
        </w:rPr>
      </w:pPr>
    </w:p>
    <w:p w14:paraId="30492F85" w14:textId="77777777" w:rsidR="00F959EC" w:rsidRPr="00F959EC" w:rsidRDefault="00F959EC" w:rsidP="00F959EC">
      <w:pPr>
        <w:rPr>
          <w:rFonts w:cs="Calibri"/>
          <w:color w:val="000000"/>
          <w:lang w:val="es-MX"/>
        </w:rPr>
      </w:pPr>
    </w:p>
    <w:p w14:paraId="03ECB6FC" w14:textId="77777777" w:rsidR="00EF7900" w:rsidRDefault="00EF7900" w:rsidP="00EF7900">
      <w:pPr>
        <w:rPr>
          <w:rFonts w:cs="Calibri"/>
          <w:b/>
          <w:color w:val="000000"/>
        </w:rPr>
      </w:pPr>
      <w:r w:rsidRPr="00EF7900">
        <w:rPr>
          <w:rFonts w:cs="Calibri"/>
          <w:b/>
          <w:color w:val="000000"/>
        </w:rPr>
        <w:lastRenderedPageBreak/>
        <w:t xml:space="preserve">7. App </w:t>
      </w:r>
      <w:proofErr w:type="spellStart"/>
      <w:r w:rsidRPr="00EF7900">
        <w:rPr>
          <w:rFonts w:cs="Calibri"/>
          <w:b/>
          <w:color w:val="000000"/>
        </w:rPr>
        <w:t>Multiplataforma</w:t>
      </w:r>
      <w:proofErr w:type="spellEnd"/>
      <w:r w:rsidRPr="00EF7900">
        <w:rPr>
          <w:rFonts w:cs="Calibri"/>
          <w:b/>
          <w:color w:val="000000"/>
        </w:rPr>
        <w:t xml:space="preserve"> con Electron</w:t>
      </w:r>
    </w:p>
    <w:p w14:paraId="07EC5825" w14:textId="77777777" w:rsidR="00EF7900" w:rsidRPr="00EF7900" w:rsidRDefault="00EF7900" w:rsidP="007664B6">
      <w:pPr>
        <w:pStyle w:val="Prrafodelista"/>
        <w:numPr>
          <w:ilvl w:val="0"/>
          <w:numId w:val="19"/>
        </w:numPr>
        <w:ind w:left="720"/>
        <w:rPr>
          <w:rFonts w:cs="Calibri"/>
          <w:color w:val="000000"/>
          <w:lang w:val="es-MX"/>
        </w:rPr>
      </w:pPr>
      <w:r w:rsidRPr="00EF7900">
        <w:rPr>
          <w:rFonts w:cs="Calibri"/>
          <w:color w:val="000000"/>
          <w:lang w:val="es-MX"/>
        </w:rPr>
        <w:t xml:space="preserve">Empaqueta aplicación con </w:t>
      </w:r>
      <w:proofErr w:type="spellStart"/>
      <w:r w:rsidRPr="00EF7900">
        <w:rPr>
          <w:rFonts w:cs="Calibri"/>
          <w:color w:val="000000"/>
          <w:lang w:val="es-MX"/>
        </w:rPr>
        <w:t>Electron</w:t>
      </w:r>
      <w:proofErr w:type="spellEnd"/>
      <w:r w:rsidRPr="00EF7900">
        <w:rPr>
          <w:rFonts w:cs="Calibri"/>
          <w:color w:val="000000"/>
          <w:lang w:val="es-MX"/>
        </w:rPr>
        <w:t xml:space="preserve"> y </w:t>
      </w:r>
      <w:proofErr w:type="spellStart"/>
      <w:r w:rsidRPr="00EF7900">
        <w:rPr>
          <w:rFonts w:cs="Calibri"/>
          <w:color w:val="000000"/>
          <w:lang w:val="es-MX"/>
        </w:rPr>
        <w:t>electron-builder</w:t>
      </w:r>
      <w:proofErr w:type="spellEnd"/>
      <w:r w:rsidRPr="00EF7900">
        <w:rPr>
          <w:rFonts w:cs="Calibri"/>
          <w:color w:val="000000"/>
          <w:lang w:val="es-MX"/>
        </w:rPr>
        <w:t xml:space="preserve"> para Windows/macOS/Linux, implementa </w:t>
      </w:r>
      <w:proofErr w:type="spellStart"/>
      <w:proofErr w:type="gramStart"/>
      <w:r w:rsidRPr="00EF7900">
        <w:rPr>
          <w:rFonts w:cs="Calibri"/>
          <w:color w:val="000000"/>
          <w:lang w:val="es-MX"/>
        </w:rPr>
        <w:t>auto-actualización</w:t>
      </w:r>
      <w:proofErr w:type="spellEnd"/>
      <w:proofErr w:type="gramEnd"/>
      <w:r w:rsidRPr="00EF7900">
        <w:rPr>
          <w:rFonts w:cs="Calibri"/>
          <w:color w:val="000000"/>
          <w:lang w:val="es-MX"/>
        </w:rPr>
        <w:t xml:space="preserve"> y menú personalizado.</w:t>
      </w:r>
    </w:p>
    <w:p w14:paraId="33539FEE" w14:textId="77777777" w:rsidR="00EF7900" w:rsidRDefault="00EF7900" w:rsidP="00EF7900">
      <w:pPr>
        <w:rPr>
          <w:rFonts w:cs="Calibri"/>
          <w:b/>
          <w:color w:val="000000"/>
        </w:rPr>
      </w:pPr>
      <w:r w:rsidRPr="00EF7900">
        <w:rPr>
          <w:rFonts w:cs="Calibri"/>
          <w:b/>
          <w:color w:val="000000"/>
        </w:rPr>
        <w:t xml:space="preserve">8. </w:t>
      </w:r>
      <w:proofErr w:type="spellStart"/>
      <w:r w:rsidRPr="00EF7900">
        <w:rPr>
          <w:rFonts w:cs="Calibri"/>
          <w:b/>
          <w:color w:val="000000"/>
        </w:rPr>
        <w:t>Soporte</w:t>
      </w:r>
      <w:proofErr w:type="spellEnd"/>
      <w:r w:rsidRPr="00EF7900">
        <w:rPr>
          <w:rFonts w:cs="Calibri"/>
          <w:b/>
          <w:color w:val="000000"/>
        </w:rPr>
        <w:t xml:space="preserve"> Multi-Empresa y </w:t>
      </w:r>
      <w:proofErr w:type="spellStart"/>
      <w:r w:rsidRPr="00EF7900">
        <w:rPr>
          <w:rFonts w:cs="Calibri"/>
          <w:b/>
          <w:color w:val="000000"/>
        </w:rPr>
        <w:t>Versiones</w:t>
      </w:r>
      <w:proofErr w:type="spellEnd"/>
    </w:p>
    <w:p w14:paraId="6E5753B2" w14:textId="77777777" w:rsidR="00EF7900" w:rsidRPr="00EF7900" w:rsidRDefault="00EF7900" w:rsidP="007664B6">
      <w:pPr>
        <w:pStyle w:val="Prrafodelista"/>
        <w:numPr>
          <w:ilvl w:val="0"/>
          <w:numId w:val="20"/>
        </w:numPr>
        <w:ind w:left="720"/>
        <w:rPr>
          <w:rFonts w:cs="Calibri"/>
          <w:color w:val="000000"/>
          <w:lang w:val="es-MX"/>
        </w:rPr>
      </w:pPr>
      <w:r w:rsidRPr="00EF7900">
        <w:rPr>
          <w:rFonts w:cs="Calibri"/>
          <w:color w:val="000000"/>
          <w:lang w:val="es-MX"/>
        </w:rPr>
        <w:t>Permite gestionar varias empresas, SQL dinámico y configuración flexible de rutas.</w:t>
      </w:r>
    </w:p>
    <w:p w14:paraId="5E76D451" w14:textId="77777777" w:rsidR="00EF7900" w:rsidRDefault="00EF7900" w:rsidP="00EF7900">
      <w:pPr>
        <w:rPr>
          <w:rFonts w:cs="Calibri"/>
          <w:b/>
          <w:color w:val="000000"/>
        </w:rPr>
      </w:pPr>
      <w:r w:rsidRPr="00EF7900">
        <w:rPr>
          <w:rFonts w:cs="Calibri"/>
          <w:b/>
          <w:color w:val="000000"/>
        </w:rPr>
        <w:t xml:space="preserve">9. </w:t>
      </w:r>
      <w:proofErr w:type="spellStart"/>
      <w:r w:rsidRPr="00EF7900">
        <w:rPr>
          <w:rFonts w:cs="Calibri"/>
          <w:b/>
          <w:color w:val="000000"/>
        </w:rPr>
        <w:t>Seguridad</w:t>
      </w:r>
      <w:proofErr w:type="spellEnd"/>
      <w:r w:rsidRPr="00EF7900">
        <w:rPr>
          <w:rFonts w:cs="Calibri"/>
          <w:b/>
          <w:color w:val="000000"/>
        </w:rPr>
        <w:t xml:space="preserve"> Integral</w:t>
      </w:r>
    </w:p>
    <w:p w14:paraId="7AAC036E" w14:textId="77777777" w:rsidR="00EF7900" w:rsidRPr="00EF7900" w:rsidRDefault="00EF7900" w:rsidP="007664B6">
      <w:pPr>
        <w:pStyle w:val="Prrafodelista"/>
        <w:numPr>
          <w:ilvl w:val="0"/>
          <w:numId w:val="21"/>
        </w:numPr>
        <w:ind w:left="720"/>
        <w:rPr>
          <w:rFonts w:cs="Calibri"/>
          <w:color w:val="000000"/>
          <w:lang w:val="es-MX"/>
        </w:rPr>
      </w:pPr>
      <w:r w:rsidRPr="00EF7900">
        <w:rPr>
          <w:rFonts w:cs="Calibri"/>
          <w:color w:val="000000"/>
          <w:lang w:val="es-MX"/>
        </w:rPr>
        <w:t xml:space="preserve">Aplica </w:t>
      </w:r>
      <w:proofErr w:type="spellStart"/>
      <w:r w:rsidRPr="00EF7900">
        <w:rPr>
          <w:rFonts w:cs="Calibri"/>
          <w:color w:val="000000"/>
          <w:lang w:val="es-MX"/>
        </w:rPr>
        <w:t>helmet</w:t>
      </w:r>
      <w:proofErr w:type="spellEnd"/>
      <w:r w:rsidRPr="00EF7900">
        <w:rPr>
          <w:rFonts w:cs="Calibri"/>
          <w:color w:val="000000"/>
          <w:lang w:val="es-MX"/>
        </w:rPr>
        <w:t xml:space="preserve">, validación estricta, sanitización, cifrado de contraseñas, </w:t>
      </w:r>
      <w:proofErr w:type="spellStart"/>
      <w:r w:rsidRPr="00EF7900">
        <w:rPr>
          <w:rFonts w:cs="Calibri"/>
          <w:color w:val="000000"/>
          <w:lang w:val="es-MX"/>
        </w:rPr>
        <w:t>rate</w:t>
      </w:r>
      <w:proofErr w:type="spellEnd"/>
      <w:r w:rsidRPr="00EF7900">
        <w:rPr>
          <w:rFonts w:cs="Calibri"/>
          <w:color w:val="000000"/>
          <w:lang w:val="es-MX"/>
        </w:rPr>
        <w:t xml:space="preserve"> </w:t>
      </w:r>
      <w:proofErr w:type="spellStart"/>
      <w:r w:rsidRPr="00EF7900">
        <w:rPr>
          <w:rFonts w:cs="Calibri"/>
          <w:color w:val="000000"/>
          <w:lang w:val="es-MX"/>
        </w:rPr>
        <w:t>limiting</w:t>
      </w:r>
      <w:proofErr w:type="spellEnd"/>
      <w:r w:rsidRPr="00EF7900">
        <w:rPr>
          <w:rFonts w:cs="Calibri"/>
          <w:color w:val="000000"/>
          <w:lang w:val="es-MX"/>
        </w:rPr>
        <w:t xml:space="preserve"> y auditoría.</w:t>
      </w:r>
    </w:p>
    <w:p w14:paraId="3AD4D33D" w14:textId="77777777" w:rsidR="00EF7900" w:rsidRDefault="00EF7900" w:rsidP="00EF7900">
      <w:pPr>
        <w:rPr>
          <w:rFonts w:cs="Calibri"/>
          <w:b/>
          <w:color w:val="000000"/>
        </w:rPr>
      </w:pPr>
      <w:r w:rsidRPr="00EF7900">
        <w:rPr>
          <w:rFonts w:cs="Calibri"/>
          <w:b/>
          <w:color w:val="000000"/>
        </w:rPr>
        <w:t xml:space="preserve">10. </w:t>
      </w:r>
      <w:proofErr w:type="spellStart"/>
      <w:r w:rsidRPr="00EF7900">
        <w:rPr>
          <w:rFonts w:cs="Calibri"/>
          <w:b/>
          <w:color w:val="000000"/>
        </w:rPr>
        <w:t>Optimización</w:t>
      </w:r>
      <w:proofErr w:type="spellEnd"/>
      <w:r w:rsidRPr="00EF7900">
        <w:rPr>
          <w:rFonts w:cs="Calibri"/>
          <w:b/>
          <w:color w:val="000000"/>
        </w:rPr>
        <w:t xml:space="preserve"> de </w:t>
      </w:r>
      <w:proofErr w:type="spellStart"/>
      <w:r w:rsidRPr="00EF7900">
        <w:rPr>
          <w:rFonts w:cs="Calibri"/>
          <w:b/>
          <w:color w:val="000000"/>
        </w:rPr>
        <w:t>Rendimiento</w:t>
      </w:r>
      <w:proofErr w:type="spellEnd"/>
    </w:p>
    <w:p w14:paraId="7DFD68AC" w14:textId="16C59CE5" w:rsidR="00EF7900" w:rsidRPr="00EF7900" w:rsidRDefault="00EF7900" w:rsidP="007664B6">
      <w:pPr>
        <w:pStyle w:val="Prrafodelista"/>
        <w:numPr>
          <w:ilvl w:val="0"/>
          <w:numId w:val="22"/>
        </w:numPr>
        <w:ind w:left="720"/>
        <w:rPr>
          <w:rFonts w:cs="Calibri"/>
          <w:color w:val="000000"/>
          <w:lang w:val="es-MX"/>
        </w:rPr>
      </w:pPr>
      <w:r w:rsidRPr="00EF7900">
        <w:rPr>
          <w:rFonts w:cs="Calibri"/>
          <w:color w:val="000000"/>
          <w:lang w:val="es-MX"/>
        </w:rPr>
        <w:t>Usa caché</w:t>
      </w:r>
      <w:r w:rsidR="00F959EC">
        <w:rPr>
          <w:rFonts w:cs="Calibri"/>
          <w:color w:val="000000"/>
          <w:lang w:val="es-MX"/>
        </w:rPr>
        <w:t xml:space="preserve">, cookies, local </w:t>
      </w:r>
      <w:proofErr w:type="spellStart"/>
      <w:r w:rsidR="00F959EC">
        <w:rPr>
          <w:rFonts w:cs="Calibri"/>
          <w:color w:val="000000"/>
          <w:lang w:val="es-MX"/>
        </w:rPr>
        <w:t>storage</w:t>
      </w:r>
      <w:proofErr w:type="spellEnd"/>
      <w:r w:rsidR="00F959EC">
        <w:rPr>
          <w:rFonts w:cs="Calibri"/>
          <w:color w:val="000000"/>
          <w:lang w:val="es-MX"/>
        </w:rPr>
        <w:t xml:space="preserve">, sesión </w:t>
      </w:r>
      <w:proofErr w:type="spellStart"/>
      <w:r w:rsidR="00F959EC">
        <w:rPr>
          <w:rFonts w:cs="Calibri"/>
          <w:color w:val="000000"/>
          <w:lang w:val="es-MX"/>
        </w:rPr>
        <w:t>storage</w:t>
      </w:r>
      <w:proofErr w:type="spellEnd"/>
      <w:r w:rsidRPr="00EF7900">
        <w:rPr>
          <w:rFonts w:cs="Calibri"/>
          <w:color w:val="000000"/>
          <w:lang w:val="es-MX"/>
        </w:rPr>
        <w:t xml:space="preserve">, </w:t>
      </w:r>
      <w:proofErr w:type="spellStart"/>
      <w:r w:rsidRPr="00EF7900">
        <w:rPr>
          <w:rFonts w:cs="Calibri"/>
          <w:color w:val="000000"/>
          <w:lang w:val="es-MX"/>
        </w:rPr>
        <w:t>lazy</w:t>
      </w:r>
      <w:proofErr w:type="spellEnd"/>
      <w:r w:rsidRPr="00EF7900">
        <w:rPr>
          <w:rFonts w:cs="Calibri"/>
          <w:color w:val="000000"/>
          <w:lang w:val="es-MX"/>
        </w:rPr>
        <w:t xml:space="preserve"> </w:t>
      </w:r>
      <w:proofErr w:type="spellStart"/>
      <w:r w:rsidRPr="00EF7900">
        <w:rPr>
          <w:rFonts w:cs="Calibri"/>
          <w:color w:val="000000"/>
          <w:lang w:val="es-MX"/>
        </w:rPr>
        <w:t>loading</w:t>
      </w:r>
      <w:proofErr w:type="spellEnd"/>
      <w:r w:rsidRPr="00EF7900">
        <w:rPr>
          <w:rFonts w:cs="Calibri"/>
          <w:color w:val="000000"/>
          <w:lang w:val="es-MX"/>
        </w:rPr>
        <w:t xml:space="preserve"> </w:t>
      </w:r>
      <w:r w:rsidR="00F959EC">
        <w:rPr>
          <w:rFonts w:cs="Calibri"/>
          <w:color w:val="000000"/>
          <w:lang w:val="es-MX"/>
        </w:rPr>
        <w:t>e</w:t>
      </w:r>
      <w:r w:rsidRPr="00EF7900">
        <w:rPr>
          <w:rFonts w:cs="Calibri"/>
          <w:color w:val="000000"/>
          <w:lang w:val="es-MX"/>
        </w:rPr>
        <w:t xml:space="preserve"> índices SQL ; monitoriza recursos.</w:t>
      </w:r>
    </w:p>
    <w:p w14:paraId="26B987F8" w14:textId="77777777" w:rsidR="00EF7900" w:rsidRDefault="00EF7900" w:rsidP="00EF7900">
      <w:pPr>
        <w:rPr>
          <w:rFonts w:cs="Calibri"/>
          <w:b/>
          <w:color w:val="000000"/>
        </w:rPr>
      </w:pPr>
      <w:r w:rsidRPr="00EF7900">
        <w:rPr>
          <w:rFonts w:cs="Calibri"/>
          <w:b/>
          <w:color w:val="000000"/>
        </w:rPr>
        <w:t xml:space="preserve">11. </w:t>
      </w:r>
      <w:proofErr w:type="spellStart"/>
      <w:r w:rsidRPr="00EF7900">
        <w:rPr>
          <w:rFonts w:cs="Calibri"/>
          <w:b/>
          <w:color w:val="000000"/>
        </w:rPr>
        <w:t>Documentación</w:t>
      </w:r>
      <w:proofErr w:type="spellEnd"/>
      <w:r w:rsidRPr="00EF7900">
        <w:rPr>
          <w:rFonts w:cs="Calibri"/>
          <w:b/>
          <w:color w:val="000000"/>
        </w:rPr>
        <w:t xml:space="preserve"> Completa</w:t>
      </w:r>
    </w:p>
    <w:p w14:paraId="7CA9E00A" w14:textId="77777777" w:rsidR="00EF7900" w:rsidRPr="00EF7900" w:rsidRDefault="00EF7900" w:rsidP="007664B6">
      <w:pPr>
        <w:pStyle w:val="Prrafodelista"/>
        <w:numPr>
          <w:ilvl w:val="0"/>
          <w:numId w:val="23"/>
        </w:numPr>
        <w:ind w:left="720"/>
        <w:rPr>
          <w:rFonts w:cs="Calibri"/>
          <w:color w:val="000000"/>
          <w:lang w:val="es-MX"/>
        </w:rPr>
      </w:pPr>
      <w:r w:rsidRPr="00EF7900">
        <w:rPr>
          <w:rFonts w:cs="Calibri"/>
          <w:color w:val="000000"/>
          <w:lang w:val="es-MX"/>
        </w:rPr>
        <w:t>Proporciona manual de usuario, diagramas técnicos, guías de instalación/configuración y documentación API.</w:t>
      </w:r>
    </w:p>
    <w:p w14:paraId="27B70F7F" w14:textId="77777777" w:rsidR="00EF7900" w:rsidRDefault="00EF7900" w:rsidP="00EF7900">
      <w:pPr>
        <w:rPr>
          <w:rFonts w:cs="Calibri"/>
          <w:b/>
          <w:color w:val="000000"/>
        </w:rPr>
      </w:pPr>
      <w:r w:rsidRPr="00EF7900">
        <w:rPr>
          <w:rFonts w:cs="Calibri"/>
          <w:b/>
          <w:color w:val="000000"/>
        </w:rPr>
        <w:t xml:space="preserve">12. </w:t>
      </w:r>
      <w:proofErr w:type="spellStart"/>
      <w:r w:rsidRPr="00EF7900">
        <w:rPr>
          <w:rFonts w:cs="Calibri"/>
          <w:b/>
          <w:color w:val="000000"/>
        </w:rPr>
        <w:t>Pruebas</w:t>
      </w:r>
      <w:proofErr w:type="spellEnd"/>
      <w:r w:rsidRPr="00EF7900">
        <w:rPr>
          <w:rFonts w:cs="Calibri"/>
          <w:b/>
          <w:color w:val="000000"/>
        </w:rPr>
        <w:t xml:space="preserve"> y </w:t>
      </w:r>
      <w:proofErr w:type="spellStart"/>
      <w:r w:rsidRPr="00EF7900">
        <w:rPr>
          <w:rFonts w:cs="Calibri"/>
          <w:b/>
          <w:color w:val="000000"/>
        </w:rPr>
        <w:t>Validación</w:t>
      </w:r>
      <w:proofErr w:type="spellEnd"/>
    </w:p>
    <w:p w14:paraId="6EDC742C" w14:textId="4F478CA4" w:rsidR="00EF7900" w:rsidRPr="00EF7900" w:rsidRDefault="00EF7900" w:rsidP="007664B6">
      <w:pPr>
        <w:pStyle w:val="Prrafodelista"/>
        <w:numPr>
          <w:ilvl w:val="0"/>
          <w:numId w:val="24"/>
        </w:numPr>
        <w:ind w:left="720"/>
        <w:rPr>
          <w:rFonts w:cs="Calibri"/>
          <w:color w:val="000000"/>
          <w:lang w:val="es-MX"/>
        </w:rPr>
      </w:pPr>
      <w:r w:rsidRPr="00EF7900">
        <w:rPr>
          <w:rFonts w:cs="Calibri"/>
          <w:color w:val="000000"/>
          <w:lang w:val="es-MX"/>
        </w:rPr>
        <w:t>Realiza pruebas</w:t>
      </w:r>
      <w:r w:rsidR="00F959EC">
        <w:rPr>
          <w:rFonts w:cs="Calibri"/>
          <w:color w:val="000000"/>
          <w:lang w:val="es-MX"/>
        </w:rPr>
        <w:t xml:space="preserve"> de</w:t>
      </w:r>
      <w:r w:rsidRPr="00EF7900">
        <w:rPr>
          <w:rFonts w:cs="Calibri"/>
          <w:color w:val="000000"/>
          <w:lang w:val="es-MX"/>
        </w:rPr>
        <w:t xml:space="preserve"> integración, seguridad, rendimiento y compatibilidad multiplataforma.</w:t>
      </w:r>
    </w:p>
    <w:p w14:paraId="5F9C381B" w14:textId="77777777" w:rsidR="00EF7900" w:rsidRDefault="00EF7900" w:rsidP="00EF7900">
      <w:pPr>
        <w:rPr>
          <w:rFonts w:cs="Calibri"/>
          <w:b/>
          <w:color w:val="000000"/>
        </w:rPr>
      </w:pPr>
      <w:r w:rsidRPr="00EF7900">
        <w:rPr>
          <w:rFonts w:cs="Calibri"/>
          <w:b/>
          <w:color w:val="000000"/>
        </w:rPr>
        <w:t xml:space="preserve">13. </w:t>
      </w:r>
      <w:proofErr w:type="spellStart"/>
      <w:r w:rsidRPr="00EF7900">
        <w:rPr>
          <w:rFonts w:cs="Calibri"/>
          <w:b/>
          <w:color w:val="000000"/>
        </w:rPr>
        <w:t>Despliegue</w:t>
      </w:r>
      <w:proofErr w:type="spellEnd"/>
      <w:r w:rsidRPr="00EF7900">
        <w:rPr>
          <w:rFonts w:cs="Calibri"/>
          <w:b/>
          <w:color w:val="000000"/>
        </w:rPr>
        <w:t xml:space="preserve"> Local</w:t>
      </w:r>
    </w:p>
    <w:p w14:paraId="7626C10C" w14:textId="2F07F705" w:rsidR="00EF7900" w:rsidRPr="00EF7900" w:rsidRDefault="00EF7900" w:rsidP="007664B6">
      <w:pPr>
        <w:pStyle w:val="Prrafodelista"/>
        <w:numPr>
          <w:ilvl w:val="0"/>
          <w:numId w:val="25"/>
        </w:numPr>
        <w:ind w:left="720"/>
        <w:rPr>
          <w:rFonts w:cs="Calibri"/>
          <w:color w:val="000000"/>
          <w:lang w:val="es-MX"/>
        </w:rPr>
      </w:pPr>
      <w:r w:rsidRPr="00EF7900">
        <w:rPr>
          <w:rFonts w:cs="Calibri"/>
          <w:color w:val="000000"/>
          <w:lang w:val="es-MX"/>
        </w:rPr>
        <w:t>Facilita instalación con instaladores nativos, guía paso a paso y documentación de requisitos mínimos.</w:t>
      </w:r>
    </w:p>
    <w:p w14:paraId="43A1C5F7" w14:textId="77777777" w:rsidR="00E4358E" w:rsidRDefault="00E4358E" w:rsidP="00657D08">
      <w:pPr>
        <w:rPr>
          <w:lang w:val="es-MX"/>
        </w:rPr>
      </w:pPr>
    </w:p>
    <w:p w14:paraId="35E98AF8" w14:textId="77777777" w:rsidR="00E4358E" w:rsidRDefault="00E4358E">
      <w:pPr>
        <w:rPr>
          <w:lang w:val="es-MX"/>
        </w:rPr>
      </w:pPr>
      <w:r>
        <w:rPr>
          <w:lang w:val="es-MX"/>
        </w:rPr>
        <w:br w:type="page"/>
      </w:r>
    </w:p>
    <w:p w14:paraId="5B850B8F" w14:textId="1DF570D7" w:rsidR="00E4358E" w:rsidRPr="009850FC" w:rsidRDefault="00E4358E" w:rsidP="00446FA5">
      <w:pPr>
        <w:pStyle w:val="Ttulo2"/>
      </w:pPr>
      <w:bookmarkStart w:id="80" w:name="_Toc220401616"/>
      <w:r>
        <w:lastRenderedPageBreak/>
        <w:t>JUSTIFICACIÓN</w:t>
      </w:r>
      <w:bookmarkEnd w:id="80"/>
    </w:p>
    <w:p w14:paraId="1B870C00" w14:textId="172C70A1" w:rsidR="00EF2FAF" w:rsidRPr="00EF2FAF" w:rsidRDefault="00EF2FAF" w:rsidP="00562E11">
      <w:pPr>
        <w:spacing w:line="360" w:lineRule="auto"/>
        <w:rPr>
          <w:rFonts w:cs="Calibri"/>
          <w:color w:val="000000"/>
          <w:lang w:val="es-MX"/>
        </w:rPr>
      </w:pPr>
      <w:r w:rsidRPr="00EF2FAF">
        <w:rPr>
          <w:rFonts w:cs="Calibri"/>
          <w:color w:val="000000"/>
          <w:lang w:val="es-MX"/>
        </w:rPr>
        <w:t xml:space="preserve">El Sistema de Reporteo Corporativo "Aspel CENIT" integra tecnologías modernas como Node.js, </w:t>
      </w:r>
      <w:proofErr w:type="spellStart"/>
      <w:r w:rsidRPr="00EF2FAF">
        <w:rPr>
          <w:rFonts w:cs="Calibri"/>
          <w:color w:val="000000"/>
          <w:lang w:val="es-MX"/>
        </w:rPr>
        <w:t>Electron</w:t>
      </w:r>
      <w:proofErr w:type="spellEnd"/>
      <w:r w:rsidRPr="00EF2FAF">
        <w:rPr>
          <w:rFonts w:cs="Calibri"/>
          <w:color w:val="000000"/>
          <w:lang w:val="es-MX"/>
        </w:rPr>
        <w:t xml:space="preserve"> y </w:t>
      </w:r>
      <w:proofErr w:type="spellStart"/>
      <w:r w:rsidR="00F959EC">
        <w:rPr>
          <w:rFonts w:cs="Calibri"/>
          <w:color w:val="000000"/>
          <w:lang w:val="es-MX"/>
        </w:rPr>
        <w:t>Sqlite</w:t>
      </w:r>
      <w:proofErr w:type="spellEnd"/>
      <w:r w:rsidRPr="00EF2FAF">
        <w:rPr>
          <w:rFonts w:cs="Calibri"/>
          <w:color w:val="000000"/>
          <w:lang w:val="es-MX"/>
        </w:rPr>
        <w:t xml:space="preserve"> con sistemas ASPEL y Firebird, facilitando reportes corporativos eficientes y seguros. </w:t>
      </w:r>
      <w:r w:rsidR="006F425C" w:rsidRPr="006F425C">
        <w:rPr>
          <w:rFonts w:cs="Calibri"/>
          <w:color w:val="000000"/>
          <w:lang w:val="es-MX"/>
        </w:rPr>
        <w:t xml:space="preserve">La combinación de tecnologías web modernas (Node.js, Express, </w:t>
      </w:r>
      <w:proofErr w:type="spellStart"/>
      <w:r w:rsidR="006F425C" w:rsidRPr="006F425C">
        <w:rPr>
          <w:rFonts w:cs="Calibri"/>
          <w:color w:val="000000"/>
          <w:lang w:val="es-MX"/>
        </w:rPr>
        <w:t>Electron</w:t>
      </w:r>
      <w:proofErr w:type="spellEnd"/>
      <w:r w:rsidR="006F425C" w:rsidRPr="006F425C">
        <w:rPr>
          <w:rFonts w:cs="Calibri"/>
          <w:color w:val="000000"/>
          <w:lang w:val="es-MX"/>
        </w:rPr>
        <w:t>) con bases de datos empresariales establecidas (Firebird) representa una solución híbrida que aprovecha lo mejor de ambos mundos</w:t>
      </w:r>
      <w:r w:rsidR="006F425C">
        <w:rPr>
          <w:rFonts w:cs="Calibri"/>
          <w:color w:val="000000"/>
          <w:lang w:val="es-MX"/>
        </w:rPr>
        <w:t xml:space="preserve">. </w:t>
      </w:r>
      <w:r w:rsidRPr="00EF2FAF">
        <w:rPr>
          <w:rFonts w:cs="Calibri"/>
          <w:color w:val="000000"/>
          <w:lang w:val="es-MX"/>
        </w:rPr>
        <w:t>La solución permite crear aplicaciones multiplataforma, visualiza datos con Chart.js, genera documentos PDF</w:t>
      </w:r>
      <w:r w:rsidR="00F959EC">
        <w:rPr>
          <w:rFonts w:cs="Calibri"/>
          <w:color w:val="000000"/>
          <w:lang w:val="es-MX"/>
        </w:rPr>
        <w:t xml:space="preserve"> y EXCEL</w:t>
      </w:r>
      <w:r w:rsidRPr="00EF2FAF">
        <w:rPr>
          <w:rFonts w:cs="Calibri"/>
          <w:color w:val="000000"/>
          <w:lang w:val="es-MX"/>
        </w:rPr>
        <w:t xml:space="preserve"> optimizados y garantiza seguridad robusta con </w:t>
      </w:r>
      <w:proofErr w:type="spellStart"/>
      <w:r w:rsidRPr="00EF2FAF">
        <w:rPr>
          <w:rFonts w:cs="Calibri"/>
          <w:color w:val="000000"/>
          <w:lang w:val="es-MX"/>
        </w:rPr>
        <w:t>bcryptjs</w:t>
      </w:r>
      <w:proofErr w:type="spellEnd"/>
      <w:r w:rsidRPr="00EF2FAF">
        <w:rPr>
          <w:rFonts w:cs="Calibri"/>
          <w:color w:val="000000"/>
          <w:lang w:val="es-MX"/>
        </w:rPr>
        <w:t xml:space="preserve">, </w:t>
      </w:r>
      <w:proofErr w:type="spellStart"/>
      <w:r w:rsidRPr="00EF2FAF">
        <w:rPr>
          <w:rFonts w:cs="Calibri"/>
          <w:color w:val="000000"/>
          <w:lang w:val="es-MX"/>
        </w:rPr>
        <w:t>helmet</w:t>
      </w:r>
      <w:proofErr w:type="spellEnd"/>
      <w:r w:rsidRPr="00EF2FAF">
        <w:rPr>
          <w:rFonts w:cs="Calibri"/>
          <w:color w:val="000000"/>
          <w:lang w:val="es-MX"/>
        </w:rPr>
        <w:t xml:space="preserve"> y </w:t>
      </w:r>
      <w:proofErr w:type="spellStart"/>
      <w:r w:rsidRPr="00EF2FAF">
        <w:rPr>
          <w:rFonts w:cs="Calibri"/>
          <w:color w:val="000000"/>
          <w:lang w:val="es-MX"/>
        </w:rPr>
        <w:t>joi</w:t>
      </w:r>
      <w:proofErr w:type="spellEnd"/>
      <w:r w:rsidRPr="00EF2FAF">
        <w:rPr>
          <w:rFonts w:cs="Calibri"/>
          <w:color w:val="000000"/>
          <w:lang w:val="es-MX"/>
        </w:rPr>
        <w:t>.</w:t>
      </w:r>
    </w:p>
    <w:p w14:paraId="4E243217" w14:textId="2BA8905B" w:rsidR="00EF2FAF" w:rsidRPr="00EF2FAF" w:rsidRDefault="00EF2FAF" w:rsidP="00562E11">
      <w:pPr>
        <w:spacing w:line="360" w:lineRule="auto"/>
        <w:rPr>
          <w:rFonts w:cs="Calibri"/>
          <w:color w:val="000000"/>
          <w:lang w:val="es-MX"/>
        </w:rPr>
      </w:pPr>
      <w:r w:rsidRPr="00EF2FAF">
        <w:rPr>
          <w:rFonts w:cs="Calibri"/>
          <w:color w:val="000000"/>
          <w:lang w:val="es-MX"/>
        </w:rPr>
        <w:t>Económicamente, automatiza reportes reduciendo costos, escalando a múltiples usuarios sin inversión adicional gracias a su base multiplataforma. Operativamente, agiliza el acceso a información, centraliza datos, democratiza el acceso de usuarios y estandariza reportes.</w:t>
      </w:r>
    </w:p>
    <w:p w14:paraId="3A572107" w14:textId="77777777" w:rsidR="00EF2FAF" w:rsidRPr="00EF2FAF" w:rsidRDefault="00EF2FAF" w:rsidP="00562E11">
      <w:pPr>
        <w:spacing w:line="360" w:lineRule="auto"/>
        <w:rPr>
          <w:rFonts w:cs="Calibri"/>
          <w:color w:val="000000"/>
          <w:lang w:val="es-MX"/>
        </w:rPr>
      </w:pPr>
      <w:r w:rsidRPr="00EF2FAF">
        <w:rPr>
          <w:rFonts w:cs="Calibri"/>
          <w:color w:val="000000"/>
          <w:lang w:val="es-MX"/>
        </w:rPr>
        <w:t>Estratégicamente, da ventaja competitiva a ICONET, potencia el análisis empresarial y facilita la transformación digital y el cumplimiento normativo. Académicamente, integra conocimientos aplicados en bases de datos, web, seguridad y documentación, desarrollando competencias profesionales relevantes y generando metodologías transferibles.</w:t>
      </w:r>
    </w:p>
    <w:p w14:paraId="563C2CA9" w14:textId="10F0E4E0" w:rsidR="00EF2FAF" w:rsidRPr="00EF2FAF" w:rsidRDefault="00EF2FAF" w:rsidP="00562E11">
      <w:pPr>
        <w:spacing w:line="360" w:lineRule="auto"/>
        <w:rPr>
          <w:rFonts w:cs="Calibri"/>
          <w:color w:val="000000"/>
          <w:lang w:val="es-MX"/>
        </w:rPr>
      </w:pPr>
      <w:r w:rsidRPr="00EF2FAF">
        <w:rPr>
          <w:rFonts w:cs="Calibri"/>
          <w:color w:val="000000"/>
          <w:lang w:val="es-MX"/>
        </w:rPr>
        <w:t xml:space="preserve">Socialmente, el sistema apoya a </w:t>
      </w:r>
      <w:r w:rsidR="00F42EE7">
        <w:rPr>
          <w:rFonts w:cs="Calibri"/>
          <w:color w:val="000000"/>
          <w:lang w:val="es-MX"/>
        </w:rPr>
        <w:t>empresas</w:t>
      </w:r>
      <w:r w:rsidRPr="00EF2FAF">
        <w:rPr>
          <w:rFonts w:cs="Calibri"/>
          <w:color w:val="000000"/>
          <w:lang w:val="es-MX"/>
        </w:rPr>
        <w:t xml:space="preserve"> mexicanas mejorando </w:t>
      </w:r>
      <w:r w:rsidR="00A03E7D">
        <w:rPr>
          <w:rFonts w:cs="Calibri"/>
          <w:color w:val="000000"/>
          <w:lang w:val="es-MX"/>
        </w:rPr>
        <w:t xml:space="preserve">la </w:t>
      </w:r>
      <w:r w:rsidRPr="00EF2FAF">
        <w:rPr>
          <w:rFonts w:cs="Calibri"/>
          <w:color w:val="000000"/>
          <w:lang w:val="es-MX"/>
        </w:rPr>
        <w:t>eficiencia</w:t>
      </w:r>
      <w:r w:rsidR="00A03E7D">
        <w:rPr>
          <w:rFonts w:cs="Calibri"/>
          <w:color w:val="000000"/>
          <w:lang w:val="es-MX"/>
        </w:rPr>
        <w:t xml:space="preserve"> de sus análisis corporativos y </w:t>
      </w:r>
      <w:r w:rsidRPr="00EF2FAF">
        <w:rPr>
          <w:rFonts w:cs="Calibri"/>
          <w:color w:val="000000"/>
          <w:lang w:val="es-MX"/>
        </w:rPr>
        <w:t>acercando tecnología modern</w:t>
      </w:r>
      <w:r w:rsidR="00A03E7D">
        <w:rPr>
          <w:rFonts w:cs="Calibri"/>
          <w:color w:val="000000"/>
          <w:lang w:val="es-MX"/>
        </w:rPr>
        <w:t>a</w:t>
      </w:r>
      <w:r w:rsidRPr="00EF2FAF">
        <w:rPr>
          <w:rFonts w:cs="Calibri"/>
          <w:color w:val="000000"/>
          <w:lang w:val="es-MX"/>
        </w:rPr>
        <w:t>. El proyecto es viable técnica, temporal, económica y operativamente, usando software abierto y metodologías ágiles con entregables incrementales. En conclusión, "Aspel CENIT" representa una solución innovadora y estratégica para ICONET y sus clientes, con impacto profesional y social relevante.</w:t>
      </w:r>
    </w:p>
    <w:p w14:paraId="206998BD" w14:textId="77777777" w:rsidR="00E4358E" w:rsidRDefault="00E4358E" w:rsidP="00657D08">
      <w:pPr>
        <w:rPr>
          <w:lang w:val="es-MX"/>
        </w:rPr>
      </w:pPr>
    </w:p>
    <w:p w14:paraId="07078AC8" w14:textId="77777777" w:rsidR="00031911" w:rsidRDefault="007F7A63" w:rsidP="007F7A63">
      <w:pPr>
        <w:pStyle w:val="CAPITULOS"/>
      </w:pPr>
      <w:r>
        <w:br w:type="page"/>
      </w:r>
    </w:p>
    <w:p w14:paraId="5B57DAFA" w14:textId="77777777" w:rsidR="00031911" w:rsidRDefault="00031911" w:rsidP="007F7A63">
      <w:pPr>
        <w:pStyle w:val="CAPITULOS"/>
      </w:pPr>
    </w:p>
    <w:p w14:paraId="32D10A2C" w14:textId="77777777" w:rsidR="00031911" w:rsidRDefault="00031911" w:rsidP="007F7A63">
      <w:pPr>
        <w:pStyle w:val="CAPITULOS"/>
      </w:pPr>
    </w:p>
    <w:p w14:paraId="04D2F3D6" w14:textId="77777777" w:rsidR="00031911" w:rsidRDefault="00031911" w:rsidP="007F7A63">
      <w:pPr>
        <w:pStyle w:val="CAPITULOS"/>
      </w:pPr>
    </w:p>
    <w:p w14:paraId="741FEC31" w14:textId="77777777" w:rsidR="00031911" w:rsidRDefault="00031911" w:rsidP="007F7A63">
      <w:pPr>
        <w:pStyle w:val="CAPITULOS"/>
      </w:pPr>
    </w:p>
    <w:p w14:paraId="64D4EDF4" w14:textId="2BE10F97" w:rsidR="007F7A63" w:rsidRDefault="007F7A63" w:rsidP="007F7A63">
      <w:pPr>
        <w:pStyle w:val="CAPITULOS"/>
      </w:pPr>
      <w:bookmarkStart w:id="81" w:name="_Toc220401617"/>
      <w:r>
        <w:t>CAPÍTULO 1.</w:t>
      </w:r>
      <w:bookmarkEnd w:id="81"/>
      <w:r>
        <w:t xml:space="preserve"> </w:t>
      </w:r>
    </w:p>
    <w:p w14:paraId="16436D6D" w14:textId="77777777" w:rsidR="00914FF1" w:rsidRDefault="007F7A63" w:rsidP="007F7A63">
      <w:pPr>
        <w:pStyle w:val="CAPITULOS"/>
      </w:pPr>
      <w:bookmarkStart w:id="82" w:name="_Toc220401618"/>
      <w:r>
        <w:t>MARCO TEORICO</w:t>
      </w:r>
      <w:bookmarkEnd w:id="82"/>
    </w:p>
    <w:p w14:paraId="584D50BB" w14:textId="77777777" w:rsidR="00914FF1" w:rsidRDefault="00914FF1">
      <w:pPr>
        <w:rPr>
          <w:rFonts w:ascii="Arial" w:eastAsia="Arial" w:hAnsi="Arial" w:cs="Arial"/>
          <w:b/>
          <w:bCs/>
          <w:sz w:val="96"/>
          <w:szCs w:val="40"/>
          <w:lang w:val="es-ES"/>
        </w:rPr>
      </w:pPr>
      <w:r w:rsidRPr="005B1EC5">
        <w:rPr>
          <w:lang w:val="es-MX"/>
        </w:rPr>
        <w:br w:type="page"/>
      </w:r>
    </w:p>
    <w:p w14:paraId="235FCAEA" w14:textId="3CCDDF1A" w:rsidR="00914FF1" w:rsidRPr="00C10C58" w:rsidRDefault="00C10C58" w:rsidP="00C10C58">
      <w:pPr>
        <w:pStyle w:val="Ttulo3"/>
        <w:rPr>
          <w:lang w:val="es-MX"/>
        </w:rPr>
      </w:pPr>
      <w:bookmarkStart w:id="83" w:name="_Toc220401619"/>
      <w:r w:rsidRPr="00C10C58">
        <w:rPr>
          <w:lang w:val="es-MX"/>
        </w:rPr>
        <w:lastRenderedPageBreak/>
        <w:t xml:space="preserve">1.1 </w:t>
      </w:r>
      <w:r w:rsidR="00B421A9" w:rsidRPr="00C10C58">
        <w:rPr>
          <w:lang w:val="es-MX"/>
        </w:rPr>
        <w:t>Sistemas ASPEL</w:t>
      </w:r>
      <w:bookmarkEnd w:id="83"/>
    </w:p>
    <w:p w14:paraId="3C2D2EB1" w14:textId="15955140" w:rsidR="00B421A9" w:rsidRDefault="002D1B2F" w:rsidP="00562E11">
      <w:pPr>
        <w:spacing w:line="360" w:lineRule="auto"/>
        <w:rPr>
          <w:lang w:val="es-MX"/>
        </w:rPr>
      </w:pPr>
      <w:r w:rsidRPr="002D1B2F">
        <w:rPr>
          <w:lang w:val="es-MX"/>
        </w:rPr>
        <w:t>ASPEL (acrónimo de Aspel de México) es una suite de sistemas administrativos empresariales desarrollada específicamente para el mercado mexicano, con más de 30 años de trayectoria en el sector. La plataforma está diseñada para empresas pequeñas y medianas (</w:t>
      </w:r>
      <w:proofErr w:type="spellStart"/>
      <w:r w:rsidRPr="002D1B2F">
        <w:rPr>
          <w:lang w:val="es-MX"/>
        </w:rPr>
        <w:t>PYMEs</w:t>
      </w:r>
      <w:proofErr w:type="spellEnd"/>
      <w:r w:rsidRPr="002D1B2F">
        <w:rPr>
          <w:lang w:val="es-MX"/>
        </w:rPr>
        <w:t>), proporcionando herramientas especializadas para gestión operativa, contable, fiscal y de recursos humanos.</w:t>
      </w:r>
    </w:p>
    <w:p w14:paraId="2EE35395" w14:textId="77777777" w:rsidR="002D1B2F" w:rsidRDefault="002D1B2F" w:rsidP="00562E11">
      <w:pPr>
        <w:spacing w:line="360" w:lineRule="auto"/>
        <w:rPr>
          <w:lang w:val="es-MX"/>
        </w:rPr>
      </w:pPr>
      <w:r w:rsidRPr="002D1B2F">
        <w:rPr>
          <w:lang w:val="es-MX"/>
        </w:rPr>
        <w:t>La arquitectura de ASPEL se fundamenta en módulos independientes pero interconectables:</w:t>
      </w:r>
    </w:p>
    <w:p w14:paraId="04DB0B82" w14:textId="6242A77D" w:rsidR="004F3DE9" w:rsidRPr="002D1B2F" w:rsidRDefault="004F3DE9" w:rsidP="00562E11">
      <w:pPr>
        <w:pStyle w:val="Ttulo4"/>
        <w:spacing w:line="360" w:lineRule="auto"/>
        <w:rPr>
          <w:lang w:val="es-MX"/>
        </w:rPr>
      </w:pPr>
      <w:bookmarkStart w:id="84" w:name="_Toc220401620"/>
      <w:r>
        <w:rPr>
          <w:lang w:val="es-MX"/>
        </w:rPr>
        <w:t>1.1.1 Módulos ASPEL</w:t>
      </w:r>
      <w:bookmarkEnd w:id="84"/>
    </w:p>
    <w:p w14:paraId="10041510" w14:textId="384E32E4" w:rsidR="002D1B2F" w:rsidRPr="002D1B2F" w:rsidRDefault="002D1B2F" w:rsidP="00562E11">
      <w:pPr>
        <w:pStyle w:val="Ttulo5"/>
        <w:spacing w:line="360" w:lineRule="auto"/>
        <w:rPr>
          <w:lang w:val="es-MX"/>
        </w:rPr>
      </w:pPr>
      <w:bookmarkStart w:id="85" w:name="_Toc220401621"/>
      <w:r>
        <w:rPr>
          <w:lang w:val="es-MX"/>
        </w:rPr>
        <w:t>1.1.1</w:t>
      </w:r>
      <w:r w:rsidR="004F3DE9">
        <w:rPr>
          <w:lang w:val="es-MX"/>
        </w:rPr>
        <w:t>.1</w:t>
      </w:r>
      <w:r>
        <w:rPr>
          <w:lang w:val="es-MX"/>
        </w:rPr>
        <w:t xml:space="preserve"> </w:t>
      </w:r>
      <w:r w:rsidRPr="002D1B2F">
        <w:rPr>
          <w:lang w:val="es-MX"/>
        </w:rPr>
        <w:t>SAE (Sistema Administrativo Empresarial)</w:t>
      </w:r>
      <w:bookmarkEnd w:id="85"/>
    </w:p>
    <w:p w14:paraId="620A533E" w14:textId="41525E9A" w:rsidR="002D1B2F" w:rsidRPr="002D1B2F" w:rsidRDefault="002D1B2F" w:rsidP="00562E11">
      <w:pPr>
        <w:spacing w:line="360" w:lineRule="auto"/>
        <w:rPr>
          <w:lang w:val="es-MX"/>
        </w:rPr>
      </w:pPr>
      <w:r w:rsidRPr="002D1B2F">
        <w:rPr>
          <w:lang w:val="es-MX"/>
        </w:rPr>
        <w:t xml:space="preserve">Gestiona operaciones comerciales incluyendo facturación electrónica (CFDI 4.0), control de inventarios </w:t>
      </w:r>
      <w:proofErr w:type="spellStart"/>
      <w:r w:rsidRPr="002D1B2F">
        <w:rPr>
          <w:lang w:val="es-MX"/>
        </w:rPr>
        <w:t>multi-almacén</w:t>
      </w:r>
      <w:proofErr w:type="spellEnd"/>
      <w:r w:rsidRPr="002D1B2F">
        <w:rPr>
          <w:lang w:val="es-MX"/>
        </w:rPr>
        <w:t>, administración de clientes y proveedores, cotizaciones, pedidos, remisiones, cuentas por cobrar/pagar y análisis de ventas. Soporta hasta 999 almacenes y múltiples listas de precios.</w:t>
      </w:r>
    </w:p>
    <w:p w14:paraId="10C27CD8" w14:textId="321CBF13" w:rsidR="002D1B2F" w:rsidRDefault="0095700E" w:rsidP="00562E11">
      <w:pPr>
        <w:pStyle w:val="Ttulo5"/>
        <w:spacing w:line="360" w:lineRule="auto"/>
        <w:rPr>
          <w:lang w:val="es-MX"/>
        </w:rPr>
      </w:pPr>
      <w:bookmarkStart w:id="86" w:name="_Toc220401622"/>
      <w:r>
        <w:rPr>
          <w:lang w:val="es-MX"/>
        </w:rPr>
        <w:t>1.1.</w:t>
      </w:r>
      <w:r w:rsidR="004F3DE9">
        <w:rPr>
          <w:lang w:val="es-MX"/>
        </w:rPr>
        <w:t>1.</w:t>
      </w:r>
      <w:r>
        <w:rPr>
          <w:lang w:val="es-MX"/>
        </w:rPr>
        <w:t xml:space="preserve">2 </w:t>
      </w:r>
      <w:r w:rsidR="002D1B2F" w:rsidRPr="002D1B2F">
        <w:rPr>
          <w:lang w:val="es-MX"/>
        </w:rPr>
        <w:t>COI (Contabilidad Integral)</w:t>
      </w:r>
      <w:bookmarkEnd w:id="86"/>
    </w:p>
    <w:p w14:paraId="412862BE" w14:textId="6FC5C279" w:rsidR="002D1B2F" w:rsidRPr="002D1B2F" w:rsidRDefault="002D1B2F" w:rsidP="00562E11">
      <w:pPr>
        <w:spacing w:line="360" w:lineRule="auto"/>
        <w:rPr>
          <w:lang w:val="es-MX"/>
        </w:rPr>
      </w:pPr>
      <w:r w:rsidRPr="002D1B2F">
        <w:rPr>
          <w:lang w:val="es-MX"/>
        </w:rPr>
        <w:t>Maneja registro contable conforme a Normas de Información Financiera (NIF), generación de pólizas automáticas desde SAE, elaboración de estados financieros (balance general, estado de resultados, flujo de efectivo), balanzas de comprobación, auxiliares de cuentas, catálogo de cuentas bajo el esquema SAT, y generación de contabilidad electrónica para cumplimiento fiscal.</w:t>
      </w:r>
    </w:p>
    <w:p w14:paraId="3E56F335" w14:textId="52FB5871" w:rsidR="002D1B2F" w:rsidRDefault="0095700E" w:rsidP="00562E11">
      <w:pPr>
        <w:pStyle w:val="Ttulo5"/>
        <w:spacing w:line="360" w:lineRule="auto"/>
        <w:rPr>
          <w:lang w:val="es-MX"/>
        </w:rPr>
      </w:pPr>
      <w:bookmarkStart w:id="87" w:name="_Toc220401623"/>
      <w:r>
        <w:rPr>
          <w:lang w:val="es-MX"/>
        </w:rPr>
        <w:t>1.1.</w:t>
      </w:r>
      <w:r w:rsidR="004F3DE9">
        <w:rPr>
          <w:lang w:val="es-MX"/>
        </w:rPr>
        <w:t>1.</w:t>
      </w:r>
      <w:r>
        <w:rPr>
          <w:lang w:val="es-MX"/>
        </w:rPr>
        <w:t xml:space="preserve">3 </w:t>
      </w:r>
      <w:r w:rsidR="002D1B2F" w:rsidRPr="002D1B2F">
        <w:rPr>
          <w:lang w:val="es-MX"/>
        </w:rPr>
        <w:t>NOI (Nómina Integral)</w:t>
      </w:r>
      <w:bookmarkEnd w:id="87"/>
    </w:p>
    <w:p w14:paraId="4560D81B" w14:textId="79CD847B" w:rsidR="002D1B2F" w:rsidRPr="002D1B2F" w:rsidRDefault="002D1B2F" w:rsidP="00562E11">
      <w:pPr>
        <w:spacing w:line="360" w:lineRule="auto"/>
        <w:rPr>
          <w:lang w:val="es-MX"/>
        </w:rPr>
      </w:pPr>
      <w:r w:rsidRPr="002D1B2F">
        <w:rPr>
          <w:lang w:val="es-MX"/>
        </w:rPr>
        <w:t>Procesa nóminas conforme a la Ley Federal del Trabajo y disposiciones fiscales del SAT, calcula automáticamente percepciones (sueldos, bonos, horas extras, comisiones), deducciones (ISR, IMSS, INFONAVIT, préstamos), genera recibos electrónicos de nómina (CFDI versión 4.0), reportes de IMSS, SUA, INFONAVIT, y maneja incidencias (faltas, vacaciones, incapacidades).</w:t>
      </w:r>
    </w:p>
    <w:p w14:paraId="1B217ADE" w14:textId="40E6B227" w:rsidR="002D1B2F" w:rsidRDefault="0095700E" w:rsidP="00562E11">
      <w:pPr>
        <w:pStyle w:val="Ttulo5"/>
        <w:spacing w:line="360" w:lineRule="auto"/>
        <w:rPr>
          <w:lang w:val="es-MX"/>
        </w:rPr>
      </w:pPr>
      <w:bookmarkStart w:id="88" w:name="_Toc220401624"/>
      <w:r>
        <w:rPr>
          <w:lang w:val="es-MX"/>
        </w:rPr>
        <w:lastRenderedPageBreak/>
        <w:t>1.1.</w:t>
      </w:r>
      <w:r w:rsidR="004F3DE9">
        <w:rPr>
          <w:lang w:val="es-MX"/>
        </w:rPr>
        <w:t>1.</w:t>
      </w:r>
      <w:r>
        <w:rPr>
          <w:lang w:val="es-MX"/>
        </w:rPr>
        <w:t xml:space="preserve">4 </w:t>
      </w:r>
      <w:r w:rsidR="002D1B2F" w:rsidRPr="002D1B2F">
        <w:rPr>
          <w:lang w:val="es-MX"/>
        </w:rPr>
        <w:t>BANCO (Sistema Bancario)</w:t>
      </w:r>
      <w:bookmarkEnd w:id="88"/>
    </w:p>
    <w:p w14:paraId="2F4F6FC8" w14:textId="333F36AE" w:rsidR="002D1B2F" w:rsidRPr="002D1B2F" w:rsidRDefault="002D1B2F" w:rsidP="00562E11">
      <w:pPr>
        <w:spacing w:line="360" w:lineRule="auto"/>
        <w:rPr>
          <w:lang w:val="es-MX"/>
        </w:rPr>
      </w:pPr>
      <w:r w:rsidRPr="002D1B2F">
        <w:rPr>
          <w:lang w:val="es-MX"/>
        </w:rPr>
        <w:t>Controla cuentas bancarias múltiples, registro de cheques, depósitos, transferencias, conciliaciones bancarias automáticas, programación de pagos recurrentes, control de chequeras y generación de comprobantes de pago CFDI.</w:t>
      </w:r>
    </w:p>
    <w:p w14:paraId="7779F0DC" w14:textId="5D242A18" w:rsidR="002D1B2F" w:rsidRPr="004F3DE9" w:rsidRDefault="00CB4AF1" w:rsidP="00562E11">
      <w:pPr>
        <w:pStyle w:val="Ttulo4"/>
        <w:spacing w:line="360" w:lineRule="auto"/>
        <w:rPr>
          <w:lang w:val="es-MX"/>
        </w:rPr>
      </w:pPr>
      <w:bookmarkStart w:id="89" w:name="_Toc220401625"/>
      <w:proofErr w:type="gramStart"/>
      <w:r w:rsidRPr="004F3DE9">
        <w:rPr>
          <w:lang w:val="es-MX"/>
        </w:rPr>
        <w:t>1.1.2  Arquitectura</w:t>
      </w:r>
      <w:proofErr w:type="gramEnd"/>
      <w:r w:rsidRPr="004F3DE9">
        <w:rPr>
          <w:lang w:val="es-MX"/>
        </w:rPr>
        <w:t xml:space="preserve"> </w:t>
      </w:r>
      <w:r w:rsidR="00562E11">
        <w:rPr>
          <w:lang w:val="es-MX"/>
        </w:rPr>
        <w:t xml:space="preserve">de la </w:t>
      </w:r>
      <w:r w:rsidRPr="004F3DE9">
        <w:rPr>
          <w:lang w:val="es-MX"/>
        </w:rPr>
        <w:t>Tecnológica ASPEL</w:t>
      </w:r>
      <w:bookmarkEnd w:id="89"/>
    </w:p>
    <w:p w14:paraId="2579ACC9" w14:textId="012DEE38" w:rsidR="00562E11" w:rsidRPr="00562E11" w:rsidRDefault="00562E11" w:rsidP="00562E11">
      <w:pPr>
        <w:spacing w:line="360" w:lineRule="auto"/>
        <w:rPr>
          <w:lang w:val="es-MX"/>
        </w:rPr>
      </w:pPr>
      <w:r w:rsidRPr="00562E11">
        <w:rPr>
          <w:lang w:val="es-MX"/>
        </w:rPr>
        <w:t xml:space="preserve">ASPEL utiliza Delphi como entorno de desarrollo principal, generando ejecutables nativos de Windows con interfaz VCL (Visual </w:t>
      </w:r>
      <w:proofErr w:type="spellStart"/>
      <w:r w:rsidRPr="00562E11">
        <w:rPr>
          <w:lang w:val="es-MX"/>
        </w:rPr>
        <w:t>Component</w:t>
      </w:r>
      <w:proofErr w:type="spellEnd"/>
      <w:r w:rsidRPr="00562E11">
        <w:rPr>
          <w:lang w:val="es-MX"/>
        </w:rPr>
        <w:t xml:space="preserve"> Library). Esta elección tecnológica proporciona:</w:t>
      </w:r>
    </w:p>
    <w:p w14:paraId="47E65A09" w14:textId="77777777" w:rsidR="00562E11" w:rsidRPr="00562E11" w:rsidRDefault="00562E11" w:rsidP="007664B6">
      <w:pPr>
        <w:pStyle w:val="Prrafodelista"/>
        <w:numPr>
          <w:ilvl w:val="0"/>
          <w:numId w:val="25"/>
        </w:numPr>
        <w:spacing w:line="360" w:lineRule="auto"/>
        <w:rPr>
          <w:lang w:val="es-MX"/>
        </w:rPr>
      </w:pPr>
      <w:r w:rsidRPr="00562E11">
        <w:rPr>
          <w:lang w:val="es-MX"/>
        </w:rPr>
        <w:t>Rendimiento nativo optimizado para Windows</w:t>
      </w:r>
    </w:p>
    <w:p w14:paraId="6B18DBE4" w14:textId="77777777" w:rsidR="00562E11" w:rsidRPr="00562E11" w:rsidRDefault="00562E11" w:rsidP="007664B6">
      <w:pPr>
        <w:pStyle w:val="Prrafodelista"/>
        <w:numPr>
          <w:ilvl w:val="0"/>
          <w:numId w:val="25"/>
        </w:numPr>
        <w:spacing w:line="360" w:lineRule="auto"/>
        <w:rPr>
          <w:lang w:val="es-MX"/>
        </w:rPr>
      </w:pPr>
      <w:r w:rsidRPr="00562E11">
        <w:rPr>
          <w:lang w:val="es-MX"/>
        </w:rPr>
        <w:t xml:space="preserve">Acceso directo a </w:t>
      </w:r>
      <w:proofErr w:type="spellStart"/>
      <w:r w:rsidRPr="00562E11">
        <w:rPr>
          <w:lang w:val="es-MX"/>
        </w:rPr>
        <w:t>APIs</w:t>
      </w:r>
      <w:proofErr w:type="spellEnd"/>
      <w:r w:rsidRPr="00562E11">
        <w:rPr>
          <w:lang w:val="es-MX"/>
        </w:rPr>
        <w:t xml:space="preserve"> del sistema operativo</w:t>
      </w:r>
    </w:p>
    <w:p w14:paraId="33B8A4C0" w14:textId="77777777" w:rsidR="00562E11" w:rsidRPr="00562E11" w:rsidRDefault="00562E11" w:rsidP="007664B6">
      <w:pPr>
        <w:pStyle w:val="Prrafodelista"/>
        <w:numPr>
          <w:ilvl w:val="0"/>
          <w:numId w:val="25"/>
        </w:numPr>
        <w:spacing w:line="360" w:lineRule="auto"/>
        <w:rPr>
          <w:lang w:val="es-MX"/>
        </w:rPr>
      </w:pPr>
      <w:r w:rsidRPr="00562E11">
        <w:rPr>
          <w:lang w:val="es-MX"/>
        </w:rPr>
        <w:t>Interfaces gráficas responsivas sin dependencias web</w:t>
      </w:r>
    </w:p>
    <w:p w14:paraId="4D953B62" w14:textId="77777777" w:rsidR="00562E11" w:rsidRPr="00562E11" w:rsidRDefault="00562E11" w:rsidP="007664B6">
      <w:pPr>
        <w:pStyle w:val="Prrafodelista"/>
        <w:numPr>
          <w:ilvl w:val="0"/>
          <w:numId w:val="25"/>
        </w:numPr>
        <w:spacing w:line="360" w:lineRule="auto"/>
        <w:rPr>
          <w:lang w:val="es-MX"/>
        </w:rPr>
      </w:pPr>
      <w:r w:rsidRPr="00562E11">
        <w:rPr>
          <w:lang w:val="es-MX"/>
        </w:rPr>
        <w:t>Compilación a código máquina x86/x64</w:t>
      </w:r>
    </w:p>
    <w:p w14:paraId="7113EC13" w14:textId="77777777" w:rsidR="00562E11" w:rsidRPr="00562E11" w:rsidRDefault="00562E11" w:rsidP="00562E11">
      <w:pPr>
        <w:spacing w:line="360" w:lineRule="auto"/>
        <w:rPr>
          <w:lang w:val="es-MX"/>
        </w:rPr>
      </w:pPr>
      <w:r w:rsidRPr="00562E11">
        <w:rPr>
          <w:lang w:val="es-MX"/>
        </w:rPr>
        <w:t>La persistencia de datos se realiza mediante Firebird, un sistema de gestión de bases de datos relacional (RDBMS) de código abierto que ofrece:</w:t>
      </w:r>
    </w:p>
    <w:p w14:paraId="24548E10" w14:textId="77777777" w:rsidR="00562E11" w:rsidRPr="00562E11" w:rsidRDefault="00562E11" w:rsidP="007664B6">
      <w:pPr>
        <w:pStyle w:val="Prrafodelista"/>
        <w:numPr>
          <w:ilvl w:val="0"/>
          <w:numId w:val="26"/>
        </w:numPr>
        <w:spacing w:line="360" w:lineRule="auto"/>
        <w:rPr>
          <w:lang w:val="es-MX"/>
        </w:rPr>
      </w:pPr>
      <w:r w:rsidRPr="00562E11">
        <w:rPr>
          <w:b/>
          <w:bCs/>
          <w:lang w:val="es-MX"/>
        </w:rPr>
        <w:t>Arquitectura cliente-servidor:</w:t>
      </w:r>
      <w:r w:rsidRPr="00562E11">
        <w:rPr>
          <w:lang w:val="es-MX"/>
        </w:rPr>
        <w:t xml:space="preserve"> Permite instalaciones </w:t>
      </w:r>
      <w:proofErr w:type="spellStart"/>
      <w:r w:rsidRPr="00562E11">
        <w:rPr>
          <w:lang w:val="es-MX"/>
        </w:rPr>
        <w:t>multi-usuario</w:t>
      </w:r>
      <w:proofErr w:type="spellEnd"/>
      <w:r w:rsidRPr="00562E11">
        <w:rPr>
          <w:lang w:val="es-MX"/>
        </w:rPr>
        <w:t xml:space="preserve"> con servidor dedicado</w:t>
      </w:r>
    </w:p>
    <w:p w14:paraId="5ADACAB6" w14:textId="77777777" w:rsidR="00562E11" w:rsidRPr="00562E11" w:rsidRDefault="00562E11" w:rsidP="007664B6">
      <w:pPr>
        <w:pStyle w:val="Prrafodelista"/>
        <w:numPr>
          <w:ilvl w:val="0"/>
          <w:numId w:val="26"/>
        </w:numPr>
        <w:spacing w:line="360" w:lineRule="auto"/>
        <w:rPr>
          <w:lang w:val="es-MX"/>
        </w:rPr>
      </w:pPr>
      <w:r w:rsidRPr="00562E11">
        <w:rPr>
          <w:b/>
          <w:bCs/>
          <w:lang w:val="es-MX"/>
        </w:rPr>
        <w:t>Modo embebido:</w:t>
      </w:r>
      <w:r w:rsidRPr="00562E11">
        <w:rPr>
          <w:lang w:val="es-MX"/>
        </w:rPr>
        <w:t xml:space="preserve"> Soporte para bases de datos locales (.</w:t>
      </w:r>
      <w:proofErr w:type="spellStart"/>
      <w:r w:rsidRPr="00562E11">
        <w:rPr>
          <w:lang w:val="es-MX"/>
        </w:rPr>
        <w:t>fdb</w:t>
      </w:r>
      <w:proofErr w:type="spellEnd"/>
      <w:r w:rsidRPr="00562E11">
        <w:rPr>
          <w:lang w:val="es-MX"/>
        </w:rPr>
        <w:t>) sin servidor separado</w:t>
      </w:r>
    </w:p>
    <w:p w14:paraId="169F8C39" w14:textId="77777777" w:rsidR="00562E11" w:rsidRPr="00562E11" w:rsidRDefault="00562E11" w:rsidP="007664B6">
      <w:pPr>
        <w:pStyle w:val="Prrafodelista"/>
        <w:numPr>
          <w:ilvl w:val="0"/>
          <w:numId w:val="26"/>
        </w:numPr>
        <w:spacing w:line="360" w:lineRule="auto"/>
        <w:rPr>
          <w:lang w:val="es-MX"/>
        </w:rPr>
      </w:pPr>
      <w:r w:rsidRPr="00562E11">
        <w:rPr>
          <w:b/>
          <w:bCs/>
          <w:lang w:val="es-MX"/>
        </w:rPr>
        <w:t>Transacciones ACID:</w:t>
      </w:r>
      <w:r w:rsidRPr="00562E11">
        <w:rPr>
          <w:lang w:val="es-MX"/>
        </w:rPr>
        <w:t xml:space="preserve"> Garantiza atomicidad, consistencia, aislamiento y durabilidad</w:t>
      </w:r>
    </w:p>
    <w:p w14:paraId="01D333F6" w14:textId="77777777" w:rsidR="00562E11" w:rsidRPr="00562E11" w:rsidRDefault="00562E11" w:rsidP="007664B6">
      <w:pPr>
        <w:pStyle w:val="Prrafodelista"/>
        <w:numPr>
          <w:ilvl w:val="0"/>
          <w:numId w:val="26"/>
        </w:numPr>
        <w:spacing w:line="360" w:lineRule="auto"/>
        <w:rPr>
          <w:lang w:val="es-MX"/>
        </w:rPr>
      </w:pPr>
      <w:r w:rsidRPr="00562E11">
        <w:rPr>
          <w:b/>
          <w:bCs/>
          <w:lang w:val="es-MX"/>
        </w:rPr>
        <w:t>Múltiples dialectos SQL:</w:t>
      </w:r>
      <w:r w:rsidRPr="00562E11">
        <w:rPr>
          <w:lang w:val="es-MX"/>
        </w:rPr>
        <w:t xml:space="preserve"> El dialecto 3 proporciona compatibilidad con SQL-92</w:t>
      </w:r>
    </w:p>
    <w:p w14:paraId="1E7D2243" w14:textId="77777777" w:rsidR="00562E11" w:rsidRPr="00562E11" w:rsidRDefault="00562E11" w:rsidP="007664B6">
      <w:pPr>
        <w:pStyle w:val="Prrafodelista"/>
        <w:numPr>
          <w:ilvl w:val="0"/>
          <w:numId w:val="26"/>
        </w:numPr>
        <w:spacing w:line="360" w:lineRule="auto"/>
        <w:rPr>
          <w:lang w:val="es-MX"/>
        </w:rPr>
      </w:pPr>
      <w:proofErr w:type="spellStart"/>
      <w:r w:rsidRPr="00562E11">
        <w:rPr>
          <w:b/>
          <w:bCs/>
          <w:lang w:val="es-MX"/>
        </w:rPr>
        <w:t>Stored</w:t>
      </w:r>
      <w:proofErr w:type="spellEnd"/>
      <w:r w:rsidRPr="00562E11">
        <w:rPr>
          <w:b/>
          <w:bCs/>
          <w:lang w:val="es-MX"/>
        </w:rPr>
        <w:t xml:space="preserve"> </w:t>
      </w:r>
      <w:proofErr w:type="spellStart"/>
      <w:r w:rsidRPr="00562E11">
        <w:rPr>
          <w:b/>
          <w:bCs/>
          <w:lang w:val="es-MX"/>
        </w:rPr>
        <w:t>procedures</w:t>
      </w:r>
      <w:proofErr w:type="spellEnd"/>
      <w:r w:rsidRPr="00562E11">
        <w:rPr>
          <w:b/>
          <w:bCs/>
          <w:lang w:val="es-MX"/>
        </w:rPr>
        <w:t xml:space="preserve"> y </w:t>
      </w:r>
      <w:proofErr w:type="spellStart"/>
      <w:r w:rsidRPr="00562E11">
        <w:rPr>
          <w:b/>
          <w:bCs/>
          <w:lang w:val="es-MX"/>
        </w:rPr>
        <w:t>triggers</w:t>
      </w:r>
      <w:proofErr w:type="spellEnd"/>
      <w:r w:rsidRPr="00562E11">
        <w:rPr>
          <w:b/>
          <w:bCs/>
          <w:lang w:val="es-MX"/>
        </w:rPr>
        <w:t>:</w:t>
      </w:r>
      <w:r w:rsidRPr="00562E11">
        <w:rPr>
          <w:lang w:val="es-MX"/>
        </w:rPr>
        <w:t xml:space="preserve"> Lógica de negocio del lado del servidor</w:t>
      </w:r>
    </w:p>
    <w:p w14:paraId="4198192B" w14:textId="77777777" w:rsidR="00562E11" w:rsidRPr="00562E11" w:rsidRDefault="00562E11" w:rsidP="007664B6">
      <w:pPr>
        <w:pStyle w:val="Prrafodelista"/>
        <w:numPr>
          <w:ilvl w:val="0"/>
          <w:numId w:val="26"/>
        </w:numPr>
        <w:spacing w:line="360" w:lineRule="auto"/>
        <w:rPr>
          <w:lang w:val="es-MX"/>
        </w:rPr>
      </w:pPr>
      <w:r w:rsidRPr="00562E11">
        <w:rPr>
          <w:b/>
          <w:bCs/>
          <w:lang w:val="es-MX"/>
        </w:rPr>
        <w:t>Generadores (</w:t>
      </w:r>
      <w:proofErr w:type="spellStart"/>
      <w:r w:rsidRPr="00562E11">
        <w:rPr>
          <w:b/>
          <w:bCs/>
          <w:lang w:val="es-MX"/>
        </w:rPr>
        <w:t>sequences</w:t>
      </w:r>
      <w:proofErr w:type="spellEnd"/>
      <w:r w:rsidRPr="00562E11">
        <w:rPr>
          <w:b/>
          <w:bCs/>
          <w:lang w:val="es-MX"/>
        </w:rPr>
        <w:t>):</w:t>
      </w:r>
      <w:r w:rsidRPr="00562E11">
        <w:rPr>
          <w:lang w:val="es-MX"/>
        </w:rPr>
        <w:t xml:space="preserve"> Generación automática de claves primarias</w:t>
      </w:r>
    </w:p>
    <w:p w14:paraId="030A5347" w14:textId="77777777" w:rsidR="00562E11" w:rsidRPr="00562E11" w:rsidRDefault="00562E11" w:rsidP="007664B6">
      <w:pPr>
        <w:pStyle w:val="Prrafodelista"/>
        <w:numPr>
          <w:ilvl w:val="0"/>
          <w:numId w:val="26"/>
        </w:numPr>
        <w:spacing w:line="360" w:lineRule="auto"/>
        <w:rPr>
          <w:lang w:val="es-MX"/>
        </w:rPr>
      </w:pPr>
      <w:proofErr w:type="spellStart"/>
      <w:r w:rsidRPr="00562E11">
        <w:rPr>
          <w:b/>
          <w:bCs/>
          <w:lang w:val="es-MX"/>
        </w:rPr>
        <w:t>Versionamiento</w:t>
      </w:r>
      <w:proofErr w:type="spellEnd"/>
      <w:r w:rsidRPr="00562E11">
        <w:rPr>
          <w:b/>
          <w:bCs/>
          <w:lang w:val="es-MX"/>
        </w:rPr>
        <w:t xml:space="preserve"> multitemporal (MGA):</w:t>
      </w:r>
      <w:r w:rsidRPr="00562E11">
        <w:rPr>
          <w:lang w:val="es-MX"/>
        </w:rPr>
        <w:t xml:space="preserve"> Permite lecturas consistentes sin bloqueos</w:t>
      </w:r>
    </w:p>
    <w:p w14:paraId="3E29774D" w14:textId="77777777" w:rsidR="00562E11" w:rsidRPr="00562E11" w:rsidRDefault="00562E11" w:rsidP="00562E11">
      <w:pPr>
        <w:spacing w:line="360" w:lineRule="auto"/>
        <w:rPr>
          <w:lang w:val="es-MX"/>
        </w:rPr>
      </w:pPr>
      <w:r w:rsidRPr="00562E11">
        <w:rPr>
          <w:lang w:val="es-MX"/>
        </w:rPr>
        <w:t>Los archivos de base de datos (.</w:t>
      </w:r>
      <w:proofErr w:type="spellStart"/>
      <w:r w:rsidRPr="00562E11">
        <w:rPr>
          <w:lang w:val="es-MX"/>
        </w:rPr>
        <w:t>fdb</w:t>
      </w:r>
      <w:proofErr w:type="spellEnd"/>
      <w:r w:rsidRPr="00562E11">
        <w:rPr>
          <w:lang w:val="es-MX"/>
        </w:rPr>
        <w:t>) contienen toda la información empresarial estructurada en tablas relacionales. ASPEL implementa convenciones de nomenclatura específicas:</w:t>
      </w:r>
    </w:p>
    <w:p w14:paraId="0D5D0D61" w14:textId="77777777" w:rsidR="00562E11" w:rsidRDefault="00562E11" w:rsidP="00562E11">
      <w:pPr>
        <w:spacing w:line="360" w:lineRule="auto"/>
        <w:rPr>
          <w:lang w:val="es-MX"/>
        </w:rPr>
      </w:pPr>
    </w:p>
    <w:p w14:paraId="658E5D44" w14:textId="77777777" w:rsidR="00562E11" w:rsidRDefault="00562E11" w:rsidP="00562E11">
      <w:pPr>
        <w:spacing w:line="360" w:lineRule="auto"/>
        <w:rPr>
          <w:lang w:val="es-MX"/>
        </w:rPr>
      </w:pPr>
    </w:p>
    <w:p w14:paraId="234C3B42" w14:textId="77777777" w:rsidR="00816004" w:rsidRPr="00816004" w:rsidRDefault="00816004" w:rsidP="0081600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004">
        <w:rPr>
          <w:rFonts w:ascii="Consolas" w:eastAsia="Times New Roman" w:hAnsi="Consolas" w:cs="Times New Roman"/>
          <w:color w:val="CCCCCC"/>
          <w:sz w:val="21"/>
          <w:szCs w:val="21"/>
          <w:lang w:val="es-MX" w:eastAsia="es-MX"/>
        </w:rPr>
        <w:lastRenderedPageBreak/>
        <w:t>Formato de tablas: [PREFIJO][EMPRESA][SUFIJO]</w:t>
      </w:r>
    </w:p>
    <w:p w14:paraId="3E8A26E6" w14:textId="77777777" w:rsidR="00816004" w:rsidRPr="00816004" w:rsidRDefault="00816004" w:rsidP="0081600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004">
        <w:rPr>
          <w:rFonts w:ascii="Consolas" w:eastAsia="Times New Roman" w:hAnsi="Consolas" w:cs="Times New Roman"/>
          <w:color w:val="CCCCCC"/>
          <w:sz w:val="21"/>
          <w:szCs w:val="21"/>
          <w:lang w:val="es-MX" w:eastAsia="es-MX"/>
        </w:rPr>
        <w:t xml:space="preserve">Ejemplo: FACTF01 </w:t>
      </w:r>
      <w:r w:rsidRPr="00816004">
        <w:rPr>
          <w:rFonts w:ascii="Consolas" w:eastAsia="Times New Roman" w:hAnsi="Consolas" w:cs="Times New Roman"/>
          <w:color w:val="D4D4D4"/>
          <w:sz w:val="21"/>
          <w:szCs w:val="21"/>
          <w:lang w:val="es-MX" w:eastAsia="es-MX"/>
        </w:rPr>
        <w:t>=</w:t>
      </w:r>
      <w:r w:rsidRPr="00816004">
        <w:rPr>
          <w:rFonts w:ascii="Consolas" w:eastAsia="Times New Roman" w:hAnsi="Consolas" w:cs="Times New Roman"/>
          <w:color w:val="CCCCCC"/>
          <w:sz w:val="21"/>
          <w:szCs w:val="21"/>
          <w:lang w:val="es-MX" w:eastAsia="es-MX"/>
        </w:rPr>
        <w:t xml:space="preserve"> Facturas (FACT) Empresa </w:t>
      </w:r>
      <w:r w:rsidRPr="00816004">
        <w:rPr>
          <w:rFonts w:ascii="Consolas" w:eastAsia="Times New Roman" w:hAnsi="Consolas" w:cs="Times New Roman"/>
          <w:color w:val="B5CEA8"/>
          <w:sz w:val="21"/>
          <w:szCs w:val="21"/>
          <w:lang w:val="es-MX" w:eastAsia="es-MX"/>
        </w:rPr>
        <w:t>1</w:t>
      </w:r>
      <w:r w:rsidRPr="00816004">
        <w:rPr>
          <w:rFonts w:ascii="Consolas" w:eastAsia="Times New Roman" w:hAnsi="Consolas" w:cs="Times New Roman"/>
          <w:color w:val="CCCCCC"/>
          <w:sz w:val="21"/>
          <w:szCs w:val="21"/>
          <w:lang w:val="es-MX" w:eastAsia="es-MX"/>
        </w:rPr>
        <w:t xml:space="preserve"> (</w:t>
      </w:r>
      <w:r w:rsidRPr="00816004">
        <w:rPr>
          <w:rFonts w:ascii="Consolas" w:eastAsia="Times New Roman" w:hAnsi="Consolas" w:cs="Times New Roman"/>
          <w:color w:val="B5CEA8"/>
          <w:sz w:val="21"/>
          <w:szCs w:val="21"/>
          <w:lang w:val="es-MX" w:eastAsia="es-MX"/>
        </w:rPr>
        <w:t>01</w:t>
      </w:r>
      <w:r w:rsidRPr="00816004">
        <w:rPr>
          <w:rFonts w:ascii="Consolas" w:eastAsia="Times New Roman" w:hAnsi="Consolas" w:cs="Times New Roman"/>
          <w:color w:val="CCCCCC"/>
          <w:sz w:val="21"/>
          <w:szCs w:val="21"/>
          <w:lang w:val="es-MX" w:eastAsia="es-MX"/>
        </w:rPr>
        <w:t xml:space="preserve">) </w:t>
      </w:r>
    </w:p>
    <w:p w14:paraId="550309D0" w14:textId="77777777" w:rsidR="00816004" w:rsidRPr="00816004" w:rsidRDefault="00816004" w:rsidP="0081600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004">
        <w:rPr>
          <w:rFonts w:ascii="Consolas" w:eastAsia="Times New Roman" w:hAnsi="Consolas" w:cs="Times New Roman"/>
          <w:color w:val="CCCCCC"/>
          <w:sz w:val="21"/>
          <w:szCs w:val="21"/>
          <w:lang w:val="es-MX" w:eastAsia="es-MX"/>
        </w:rPr>
        <w:t xml:space="preserve">         CLIE01 </w:t>
      </w:r>
      <w:r w:rsidRPr="00816004">
        <w:rPr>
          <w:rFonts w:ascii="Consolas" w:eastAsia="Times New Roman" w:hAnsi="Consolas" w:cs="Times New Roman"/>
          <w:color w:val="D4D4D4"/>
          <w:sz w:val="21"/>
          <w:szCs w:val="21"/>
          <w:lang w:val="es-MX" w:eastAsia="es-MX"/>
        </w:rPr>
        <w:t>=</w:t>
      </w:r>
      <w:r w:rsidRPr="00816004">
        <w:rPr>
          <w:rFonts w:ascii="Consolas" w:eastAsia="Times New Roman" w:hAnsi="Consolas" w:cs="Times New Roman"/>
          <w:color w:val="CCCCCC"/>
          <w:sz w:val="21"/>
          <w:szCs w:val="21"/>
          <w:lang w:val="es-MX" w:eastAsia="es-MX"/>
        </w:rPr>
        <w:t xml:space="preserve"> Clientes (CLIE) Empresa </w:t>
      </w:r>
      <w:r w:rsidRPr="00816004">
        <w:rPr>
          <w:rFonts w:ascii="Consolas" w:eastAsia="Times New Roman" w:hAnsi="Consolas" w:cs="Times New Roman"/>
          <w:color w:val="B5CEA8"/>
          <w:sz w:val="21"/>
          <w:szCs w:val="21"/>
          <w:lang w:val="es-MX" w:eastAsia="es-MX"/>
        </w:rPr>
        <w:t>1</w:t>
      </w:r>
      <w:r w:rsidRPr="00816004">
        <w:rPr>
          <w:rFonts w:ascii="Consolas" w:eastAsia="Times New Roman" w:hAnsi="Consolas" w:cs="Times New Roman"/>
          <w:color w:val="CCCCCC"/>
          <w:sz w:val="21"/>
          <w:szCs w:val="21"/>
          <w:lang w:val="es-MX" w:eastAsia="es-MX"/>
        </w:rPr>
        <w:t xml:space="preserve"> (</w:t>
      </w:r>
      <w:r w:rsidRPr="00816004">
        <w:rPr>
          <w:rFonts w:ascii="Consolas" w:eastAsia="Times New Roman" w:hAnsi="Consolas" w:cs="Times New Roman"/>
          <w:color w:val="B5CEA8"/>
          <w:sz w:val="21"/>
          <w:szCs w:val="21"/>
          <w:lang w:val="es-MX" w:eastAsia="es-MX"/>
        </w:rPr>
        <w:t>01</w:t>
      </w:r>
      <w:r w:rsidRPr="00816004">
        <w:rPr>
          <w:rFonts w:ascii="Consolas" w:eastAsia="Times New Roman" w:hAnsi="Consolas" w:cs="Times New Roman"/>
          <w:color w:val="CCCCCC"/>
          <w:sz w:val="21"/>
          <w:szCs w:val="21"/>
          <w:lang w:val="es-MX" w:eastAsia="es-MX"/>
        </w:rPr>
        <w:t>)</w:t>
      </w:r>
    </w:p>
    <w:p w14:paraId="3999A3AA" w14:textId="47FE39C5" w:rsidR="00816004" w:rsidRPr="00816004" w:rsidRDefault="00816004" w:rsidP="0081600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004">
        <w:rPr>
          <w:rFonts w:ascii="Consolas" w:eastAsia="Times New Roman" w:hAnsi="Consolas" w:cs="Times New Roman"/>
          <w:color w:val="CCCCCC"/>
          <w:sz w:val="21"/>
          <w:szCs w:val="21"/>
          <w:lang w:val="es-MX" w:eastAsia="es-MX"/>
        </w:rPr>
        <w:t xml:space="preserve">         PARAM_DATOSEMP01 </w:t>
      </w:r>
      <w:r w:rsidRPr="00816004">
        <w:rPr>
          <w:rFonts w:ascii="Consolas" w:eastAsia="Times New Roman" w:hAnsi="Consolas" w:cs="Times New Roman"/>
          <w:color w:val="D4D4D4"/>
          <w:sz w:val="21"/>
          <w:szCs w:val="21"/>
          <w:lang w:val="es-MX" w:eastAsia="es-MX"/>
        </w:rPr>
        <w:t>=</w:t>
      </w:r>
      <w:r w:rsidRPr="00816004">
        <w:rPr>
          <w:rFonts w:ascii="Consolas" w:eastAsia="Times New Roman" w:hAnsi="Consolas" w:cs="Times New Roman"/>
          <w:color w:val="CCCCCC"/>
          <w:sz w:val="21"/>
          <w:szCs w:val="21"/>
          <w:lang w:val="es-MX" w:eastAsia="es-MX"/>
        </w:rPr>
        <w:t xml:space="preserve"> Parámetros de datos empresa </w:t>
      </w:r>
      <w:r w:rsidRPr="00816004">
        <w:rPr>
          <w:rFonts w:ascii="Consolas" w:eastAsia="Times New Roman" w:hAnsi="Consolas" w:cs="Times New Roman"/>
          <w:color w:val="B5CEA8"/>
          <w:sz w:val="21"/>
          <w:szCs w:val="21"/>
          <w:lang w:val="es-MX" w:eastAsia="es-MX"/>
        </w:rPr>
        <w:t>1</w:t>
      </w:r>
    </w:p>
    <w:p w14:paraId="5CE3DA23" w14:textId="307CF18A" w:rsidR="00CB4AF1" w:rsidRPr="00816004" w:rsidRDefault="004F386D" w:rsidP="004F386D">
      <w:pPr>
        <w:pStyle w:val="Ttulo4"/>
        <w:rPr>
          <w:lang w:val="es-MX"/>
        </w:rPr>
      </w:pPr>
      <w:bookmarkStart w:id="90" w:name="_Toc220401626"/>
      <w:r w:rsidRPr="00816004">
        <w:rPr>
          <w:lang w:val="es-MX"/>
        </w:rPr>
        <w:t>1.1.3 Esquema de Datos y Encriptación</w:t>
      </w:r>
      <w:bookmarkEnd w:id="90"/>
    </w:p>
    <w:p w14:paraId="4382259C" w14:textId="77777777" w:rsidR="004F386D" w:rsidRPr="004F386D" w:rsidRDefault="004F386D" w:rsidP="004F386D">
      <w:pPr>
        <w:spacing w:line="360" w:lineRule="auto"/>
        <w:rPr>
          <w:lang w:val="es-MX"/>
        </w:rPr>
      </w:pPr>
      <w:r w:rsidRPr="004F386D">
        <w:rPr>
          <w:lang w:val="es-MX"/>
        </w:rPr>
        <w:t>ASPEL utiliza encriptación propietaria en ciertos campos sensibles para proteger información corporativa. Campos como NOMBRE_EMPRESA en la tabla PARAM_DATOSEMP01 están cifrados mediante algoritmos no documentados públicamente, dificultando el acceso directo mediante consultas SQL estándar.</w:t>
      </w:r>
    </w:p>
    <w:p w14:paraId="72E9BD7E" w14:textId="77777777" w:rsidR="004F386D" w:rsidRPr="004F386D" w:rsidRDefault="004F386D" w:rsidP="004F386D">
      <w:pPr>
        <w:spacing w:line="360" w:lineRule="auto"/>
        <w:rPr>
          <w:lang w:val="es-MX"/>
        </w:rPr>
      </w:pPr>
      <w:r w:rsidRPr="004F386D">
        <w:rPr>
          <w:lang w:val="es-MX"/>
        </w:rPr>
        <w:t>Esta característica de seguridad, si bien protege datos, genera desafíos para desarrolladores de terceros que requieren integración:</w:t>
      </w:r>
    </w:p>
    <w:p w14:paraId="0C17733A" w14:textId="77777777" w:rsidR="004F386D" w:rsidRPr="004F386D" w:rsidRDefault="004F386D" w:rsidP="004F386D">
      <w:pPr>
        <w:spacing w:line="360" w:lineRule="auto"/>
        <w:rPr>
          <w:lang w:val="es-MX"/>
        </w:rPr>
      </w:pPr>
      <w:r w:rsidRPr="004F386D">
        <w:rPr>
          <w:b/>
          <w:bCs/>
          <w:lang w:val="es-MX"/>
        </w:rPr>
        <w:t>Desafíos técnicos:</w:t>
      </w:r>
    </w:p>
    <w:p w14:paraId="7AAC33A3" w14:textId="77777777" w:rsidR="004F386D" w:rsidRPr="004F386D" w:rsidRDefault="004F386D" w:rsidP="007664B6">
      <w:pPr>
        <w:pStyle w:val="Prrafodelista"/>
        <w:numPr>
          <w:ilvl w:val="0"/>
          <w:numId w:val="27"/>
        </w:numPr>
        <w:spacing w:line="360" w:lineRule="auto"/>
        <w:rPr>
          <w:lang w:val="es-MX"/>
        </w:rPr>
      </w:pPr>
      <w:r w:rsidRPr="004F386D">
        <w:rPr>
          <w:lang w:val="es-MX"/>
        </w:rPr>
        <w:t>Imposibilidad de leer directamente campos encriptados con SELECT convencional</w:t>
      </w:r>
    </w:p>
    <w:p w14:paraId="3B45DD91" w14:textId="77777777" w:rsidR="004F386D" w:rsidRPr="004F386D" w:rsidRDefault="004F386D" w:rsidP="007664B6">
      <w:pPr>
        <w:pStyle w:val="Prrafodelista"/>
        <w:numPr>
          <w:ilvl w:val="0"/>
          <w:numId w:val="27"/>
        </w:numPr>
        <w:spacing w:line="360" w:lineRule="auto"/>
        <w:rPr>
          <w:lang w:val="es-MX"/>
        </w:rPr>
      </w:pPr>
      <w:r w:rsidRPr="004F386D">
        <w:rPr>
          <w:lang w:val="es-MX"/>
        </w:rPr>
        <w:t>Dependencia de vistas o procedimientos almacenados proporcionados por ASPEL</w:t>
      </w:r>
    </w:p>
    <w:p w14:paraId="0251C624" w14:textId="77777777" w:rsidR="004F386D" w:rsidRPr="004F386D" w:rsidRDefault="004F386D" w:rsidP="007664B6">
      <w:pPr>
        <w:pStyle w:val="Prrafodelista"/>
        <w:numPr>
          <w:ilvl w:val="0"/>
          <w:numId w:val="27"/>
        </w:numPr>
        <w:spacing w:line="360" w:lineRule="auto"/>
        <w:rPr>
          <w:lang w:val="es-MX"/>
        </w:rPr>
      </w:pPr>
      <w:r w:rsidRPr="004F386D">
        <w:rPr>
          <w:lang w:val="es-MX"/>
        </w:rPr>
        <w:t>Limitaciones para reporteo personalizado sin herramientas propietarias</w:t>
      </w:r>
    </w:p>
    <w:p w14:paraId="162B0AFA" w14:textId="77777777" w:rsidR="004F386D" w:rsidRPr="004F386D" w:rsidRDefault="004F386D" w:rsidP="007664B6">
      <w:pPr>
        <w:pStyle w:val="Prrafodelista"/>
        <w:numPr>
          <w:ilvl w:val="0"/>
          <w:numId w:val="27"/>
        </w:numPr>
        <w:spacing w:line="360" w:lineRule="auto"/>
        <w:rPr>
          <w:lang w:val="es-MX"/>
        </w:rPr>
      </w:pPr>
      <w:r w:rsidRPr="004F386D">
        <w:rPr>
          <w:lang w:val="es-MX"/>
        </w:rPr>
        <w:t xml:space="preserve">Dificultad para análisis </w:t>
      </w:r>
      <w:proofErr w:type="spellStart"/>
      <w:r w:rsidRPr="004F386D">
        <w:rPr>
          <w:lang w:val="es-MX"/>
        </w:rPr>
        <w:t>cross</w:t>
      </w:r>
      <w:proofErr w:type="spellEnd"/>
      <w:r w:rsidRPr="004F386D">
        <w:rPr>
          <w:lang w:val="es-MX"/>
        </w:rPr>
        <w:t>-módulo cuando datos clave están encriptados</w:t>
      </w:r>
    </w:p>
    <w:p w14:paraId="0C50DFA2" w14:textId="77777777" w:rsidR="004F386D" w:rsidRPr="004F386D" w:rsidRDefault="004F386D" w:rsidP="004F386D">
      <w:pPr>
        <w:spacing w:line="360" w:lineRule="auto"/>
        <w:rPr>
          <w:lang w:val="es-MX"/>
        </w:rPr>
      </w:pPr>
      <w:r w:rsidRPr="004F386D">
        <w:rPr>
          <w:b/>
          <w:bCs/>
          <w:lang w:val="es-MX"/>
        </w:rPr>
        <w:t>Soluciones implementadas:</w:t>
      </w:r>
    </w:p>
    <w:p w14:paraId="15A006EC" w14:textId="77777777" w:rsidR="004F386D" w:rsidRPr="004F386D" w:rsidRDefault="004F386D" w:rsidP="007664B6">
      <w:pPr>
        <w:pStyle w:val="Prrafodelista"/>
        <w:numPr>
          <w:ilvl w:val="0"/>
          <w:numId w:val="28"/>
        </w:numPr>
        <w:spacing w:line="360" w:lineRule="auto"/>
        <w:rPr>
          <w:lang w:val="es-MX"/>
        </w:rPr>
      </w:pPr>
      <w:r w:rsidRPr="004F386D">
        <w:rPr>
          <w:lang w:val="es-MX"/>
        </w:rPr>
        <w:t>Creación de vistas SQL que excluyen campos encriptados</w:t>
      </w:r>
    </w:p>
    <w:p w14:paraId="373640A2" w14:textId="77777777" w:rsidR="004F386D" w:rsidRPr="004F386D" w:rsidRDefault="004F386D" w:rsidP="007664B6">
      <w:pPr>
        <w:pStyle w:val="Prrafodelista"/>
        <w:numPr>
          <w:ilvl w:val="0"/>
          <w:numId w:val="28"/>
        </w:numPr>
        <w:spacing w:line="360" w:lineRule="auto"/>
        <w:rPr>
          <w:lang w:val="es-MX"/>
        </w:rPr>
      </w:pPr>
      <w:r w:rsidRPr="004F386D">
        <w:rPr>
          <w:lang w:val="es-MX"/>
        </w:rPr>
        <w:t>Uso de campos alternativos no cifrados cuando están disponibles</w:t>
      </w:r>
    </w:p>
    <w:p w14:paraId="3049FCD4" w14:textId="0540A70C" w:rsidR="004F386D" w:rsidRDefault="004F386D" w:rsidP="004F386D">
      <w:pPr>
        <w:pStyle w:val="Ttulo4"/>
        <w:rPr>
          <w:lang w:val="es-MX"/>
        </w:rPr>
      </w:pPr>
      <w:bookmarkStart w:id="91" w:name="_Toc220401627"/>
      <w:r w:rsidRPr="004F386D">
        <w:rPr>
          <w:lang w:val="es-MX"/>
        </w:rPr>
        <w:t>1.1.4 Flujo de Datos entre Módulos ASPEL</w:t>
      </w:r>
      <w:bookmarkEnd w:id="91"/>
    </w:p>
    <w:p w14:paraId="55A8CB43" w14:textId="77777777" w:rsidR="004F386D" w:rsidRPr="004F386D" w:rsidRDefault="004F386D" w:rsidP="004F386D">
      <w:pPr>
        <w:spacing w:line="360" w:lineRule="auto"/>
        <w:rPr>
          <w:lang w:val="es-MX"/>
        </w:rPr>
      </w:pPr>
      <w:r w:rsidRPr="004F386D">
        <w:rPr>
          <w:lang w:val="es-MX"/>
        </w:rPr>
        <w:t>Los módulos ASPEL pueden operar de forma independiente o integrada mediante interfaces de datos:</w:t>
      </w:r>
    </w:p>
    <w:p w14:paraId="478A9B03" w14:textId="77777777" w:rsidR="004F386D" w:rsidRPr="004F386D" w:rsidRDefault="004F386D" w:rsidP="004F386D">
      <w:pPr>
        <w:spacing w:line="360" w:lineRule="auto"/>
        <w:rPr>
          <w:lang w:val="es-MX"/>
        </w:rPr>
      </w:pPr>
      <w:r w:rsidRPr="004F386D">
        <w:rPr>
          <w:b/>
          <w:bCs/>
          <w:lang w:val="es-MX"/>
        </w:rPr>
        <w:t>De SAE a COI:</w:t>
      </w:r>
    </w:p>
    <w:p w14:paraId="2B699B7B" w14:textId="77777777" w:rsidR="004F386D" w:rsidRPr="004F386D" w:rsidRDefault="004F386D" w:rsidP="007664B6">
      <w:pPr>
        <w:pStyle w:val="Prrafodelista"/>
        <w:numPr>
          <w:ilvl w:val="0"/>
          <w:numId w:val="29"/>
        </w:numPr>
        <w:spacing w:line="360" w:lineRule="auto"/>
        <w:rPr>
          <w:lang w:val="es-MX"/>
        </w:rPr>
      </w:pPr>
      <w:r w:rsidRPr="004F386D">
        <w:rPr>
          <w:lang w:val="es-MX"/>
        </w:rPr>
        <w:t>Facturas de ventas generan pólizas de ingreso automáticas</w:t>
      </w:r>
    </w:p>
    <w:p w14:paraId="0D7E8BEA" w14:textId="77777777" w:rsidR="004F386D" w:rsidRPr="004F386D" w:rsidRDefault="004F386D" w:rsidP="007664B6">
      <w:pPr>
        <w:pStyle w:val="Prrafodelista"/>
        <w:numPr>
          <w:ilvl w:val="0"/>
          <w:numId w:val="29"/>
        </w:numPr>
        <w:spacing w:line="360" w:lineRule="auto"/>
        <w:rPr>
          <w:lang w:val="es-MX"/>
        </w:rPr>
      </w:pPr>
      <w:r w:rsidRPr="004F386D">
        <w:rPr>
          <w:lang w:val="es-MX"/>
        </w:rPr>
        <w:t>Compras generan pólizas de egreso</w:t>
      </w:r>
    </w:p>
    <w:p w14:paraId="4ACA3566" w14:textId="77777777" w:rsidR="004F386D" w:rsidRPr="004F386D" w:rsidRDefault="004F386D" w:rsidP="007664B6">
      <w:pPr>
        <w:pStyle w:val="Prrafodelista"/>
        <w:numPr>
          <w:ilvl w:val="0"/>
          <w:numId w:val="29"/>
        </w:numPr>
        <w:spacing w:line="360" w:lineRule="auto"/>
        <w:rPr>
          <w:lang w:val="es-MX"/>
        </w:rPr>
      </w:pPr>
      <w:r w:rsidRPr="004F386D">
        <w:rPr>
          <w:lang w:val="es-MX"/>
        </w:rPr>
        <w:t>Cuentas por cobrar/pagar se reflejan en auxiliares contables</w:t>
      </w:r>
    </w:p>
    <w:p w14:paraId="4A6F5608" w14:textId="77777777" w:rsidR="004F386D" w:rsidRPr="004F386D" w:rsidRDefault="004F386D" w:rsidP="007664B6">
      <w:pPr>
        <w:pStyle w:val="Prrafodelista"/>
        <w:numPr>
          <w:ilvl w:val="0"/>
          <w:numId w:val="29"/>
        </w:numPr>
        <w:spacing w:line="360" w:lineRule="auto"/>
        <w:rPr>
          <w:lang w:val="es-MX"/>
        </w:rPr>
      </w:pPr>
      <w:r w:rsidRPr="004F386D">
        <w:rPr>
          <w:lang w:val="es-MX"/>
        </w:rPr>
        <w:t>Movimientos de inventario impactan costos de ventas</w:t>
      </w:r>
    </w:p>
    <w:p w14:paraId="2C4451CA" w14:textId="77777777" w:rsidR="004F386D" w:rsidRPr="004F386D" w:rsidRDefault="004F386D" w:rsidP="004F386D">
      <w:pPr>
        <w:spacing w:line="360" w:lineRule="auto"/>
        <w:rPr>
          <w:lang w:val="es-MX"/>
        </w:rPr>
      </w:pPr>
      <w:r w:rsidRPr="004F386D">
        <w:rPr>
          <w:b/>
          <w:bCs/>
          <w:lang w:val="es-MX"/>
        </w:rPr>
        <w:lastRenderedPageBreak/>
        <w:t>De NOI a COI y BANCO:</w:t>
      </w:r>
    </w:p>
    <w:p w14:paraId="540286E7" w14:textId="77777777" w:rsidR="004F386D" w:rsidRPr="004F386D" w:rsidRDefault="004F386D" w:rsidP="007664B6">
      <w:pPr>
        <w:pStyle w:val="Prrafodelista"/>
        <w:numPr>
          <w:ilvl w:val="0"/>
          <w:numId w:val="30"/>
        </w:numPr>
        <w:spacing w:line="360" w:lineRule="auto"/>
        <w:rPr>
          <w:lang w:val="es-MX"/>
        </w:rPr>
      </w:pPr>
      <w:r w:rsidRPr="004F386D">
        <w:rPr>
          <w:lang w:val="es-MX"/>
        </w:rPr>
        <w:t>Nóminas procesadas crean pólizas de gastos de personal</w:t>
      </w:r>
    </w:p>
    <w:p w14:paraId="7FFE218F" w14:textId="77777777" w:rsidR="004F386D" w:rsidRPr="004F386D" w:rsidRDefault="004F386D" w:rsidP="007664B6">
      <w:pPr>
        <w:pStyle w:val="Prrafodelista"/>
        <w:numPr>
          <w:ilvl w:val="0"/>
          <w:numId w:val="30"/>
        </w:numPr>
        <w:spacing w:line="360" w:lineRule="auto"/>
        <w:rPr>
          <w:lang w:val="es-MX"/>
        </w:rPr>
      </w:pPr>
      <w:r w:rsidRPr="004F386D">
        <w:rPr>
          <w:lang w:val="es-MX"/>
        </w:rPr>
        <w:t>Deducciones de IMSS/INFONAVIT generan cuentas por pagar</w:t>
      </w:r>
    </w:p>
    <w:p w14:paraId="535A5C64" w14:textId="77777777" w:rsidR="004F386D" w:rsidRPr="004F386D" w:rsidRDefault="004F386D" w:rsidP="007664B6">
      <w:pPr>
        <w:pStyle w:val="Prrafodelista"/>
        <w:numPr>
          <w:ilvl w:val="0"/>
          <w:numId w:val="30"/>
        </w:numPr>
        <w:spacing w:line="360" w:lineRule="auto"/>
        <w:rPr>
          <w:lang w:val="es-MX"/>
        </w:rPr>
      </w:pPr>
      <w:r w:rsidRPr="004F386D">
        <w:rPr>
          <w:lang w:val="es-MX"/>
        </w:rPr>
        <w:t>Dispersión de nómina registra movimientos bancarios</w:t>
      </w:r>
    </w:p>
    <w:p w14:paraId="4C974277" w14:textId="77777777" w:rsidR="004F386D" w:rsidRPr="004F386D" w:rsidRDefault="004F386D" w:rsidP="004F386D">
      <w:pPr>
        <w:spacing w:line="360" w:lineRule="auto"/>
        <w:rPr>
          <w:lang w:val="es-MX"/>
        </w:rPr>
      </w:pPr>
      <w:r w:rsidRPr="004F386D">
        <w:rPr>
          <w:b/>
          <w:bCs/>
          <w:lang w:val="es-MX"/>
        </w:rPr>
        <w:t>De todos los módulos a reporteo:</w:t>
      </w:r>
    </w:p>
    <w:p w14:paraId="61DDBCC6" w14:textId="77777777" w:rsidR="004F386D" w:rsidRPr="004F386D" w:rsidRDefault="004F386D" w:rsidP="007664B6">
      <w:pPr>
        <w:pStyle w:val="Prrafodelista"/>
        <w:numPr>
          <w:ilvl w:val="0"/>
          <w:numId w:val="31"/>
        </w:numPr>
        <w:spacing w:line="360" w:lineRule="auto"/>
        <w:rPr>
          <w:lang w:val="es-MX"/>
        </w:rPr>
      </w:pPr>
      <w:r w:rsidRPr="004F386D">
        <w:rPr>
          <w:lang w:val="es-MX"/>
        </w:rPr>
        <w:t>Cada módulo mantiene sus propios reportes nativos</w:t>
      </w:r>
    </w:p>
    <w:p w14:paraId="129FE734" w14:textId="77777777" w:rsidR="004F386D" w:rsidRPr="004F386D" w:rsidRDefault="004F386D" w:rsidP="007664B6">
      <w:pPr>
        <w:pStyle w:val="Prrafodelista"/>
        <w:numPr>
          <w:ilvl w:val="0"/>
          <w:numId w:val="31"/>
        </w:numPr>
        <w:spacing w:line="360" w:lineRule="auto"/>
        <w:rPr>
          <w:lang w:val="es-MX"/>
        </w:rPr>
      </w:pPr>
      <w:r w:rsidRPr="004F386D">
        <w:rPr>
          <w:lang w:val="es-MX"/>
        </w:rPr>
        <w:t>La integración requiere consolidación manual o mediante herramientas externas</w:t>
      </w:r>
    </w:p>
    <w:p w14:paraId="576FA50A" w14:textId="2ECE1C1C" w:rsidR="004F386D" w:rsidRPr="00DE206B" w:rsidRDefault="004F386D" w:rsidP="007664B6">
      <w:pPr>
        <w:pStyle w:val="Prrafodelista"/>
        <w:numPr>
          <w:ilvl w:val="0"/>
          <w:numId w:val="31"/>
        </w:numPr>
        <w:spacing w:line="360" w:lineRule="auto"/>
        <w:rPr>
          <w:lang w:val="es-MX"/>
        </w:rPr>
      </w:pPr>
      <w:r w:rsidRPr="004F386D">
        <w:rPr>
          <w:lang w:val="es-MX"/>
        </w:rPr>
        <w:t>La necesidad de reportes unificados justifica sistemas como Aspel CENIT</w:t>
      </w:r>
    </w:p>
    <w:p w14:paraId="3AE76982" w14:textId="6821E756" w:rsidR="00B421A9" w:rsidRPr="00C10C58" w:rsidRDefault="00C10C58" w:rsidP="00C10C58">
      <w:pPr>
        <w:pStyle w:val="Ttulo3"/>
        <w:rPr>
          <w:lang w:val="es-MX"/>
        </w:rPr>
      </w:pPr>
      <w:bookmarkStart w:id="92" w:name="_Toc220401628"/>
      <w:r>
        <w:rPr>
          <w:lang w:val="es-MX"/>
        </w:rPr>
        <w:t xml:space="preserve">1.2 </w:t>
      </w:r>
      <w:r w:rsidR="00B421A9" w:rsidRPr="00C10C58">
        <w:rPr>
          <w:lang w:val="es-MX"/>
        </w:rPr>
        <w:t>Bases de Datos Firebird</w:t>
      </w:r>
      <w:bookmarkEnd w:id="92"/>
    </w:p>
    <w:p w14:paraId="5698BC1A" w14:textId="19F31619" w:rsidR="00AE2302" w:rsidRDefault="00AE2302" w:rsidP="00AE2302">
      <w:pPr>
        <w:pStyle w:val="Ttulo4"/>
        <w:rPr>
          <w:lang w:val="es-MX"/>
        </w:rPr>
      </w:pPr>
      <w:bookmarkStart w:id="93" w:name="_Toc220401629"/>
      <w:r w:rsidRPr="00DB4B7E">
        <w:rPr>
          <w:lang w:val="es-MX"/>
        </w:rPr>
        <w:t>1.2.1 Arquitectura y Características</w:t>
      </w:r>
      <w:bookmarkEnd w:id="93"/>
    </w:p>
    <w:p w14:paraId="28482DB8" w14:textId="46877B79" w:rsidR="00B421A9" w:rsidRDefault="00AE2302" w:rsidP="00AE2302">
      <w:pPr>
        <w:spacing w:line="360" w:lineRule="auto"/>
        <w:rPr>
          <w:lang w:val="es-MX"/>
        </w:rPr>
      </w:pPr>
      <w:r w:rsidRPr="00AE2302">
        <w:rPr>
          <w:lang w:val="es-MX"/>
        </w:rPr>
        <w:t xml:space="preserve">Firebird es un RDBMS de código abierto descendiente de </w:t>
      </w:r>
      <w:proofErr w:type="spellStart"/>
      <w:r w:rsidRPr="00AE2302">
        <w:rPr>
          <w:lang w:val="es-MX"/>
        </w:rPr>
        <w:t>InterBase</w:t>
      </w:r>
      <w:proofErr w:type="spellEnd"/>
      <w:r w:rsidRPr="00AE2302">
        <w:rPr>
          <w:lang w:val="es-MX"/>
        </w:rPr>
        <w:t xml:space="preserve"> (desarrollado por Borland en 1981).</w:t>
      </w:r>
      <w:r>
        <w:rPr>
          <w:lang w:val="es-MX"/>
        </w:rPr>
        <w:t xml:space="preserve"> Sus características son:</w:t>
      </w:r>
    </w:p>
    <w:p w14:paraId="7A13D82D" w14:textId="77777777" w:rsidR="00AE2302" w:rsidRPr="00AE2302" w:rsidRDefault="00AE2302" w:rsidP="00AE2302">
      <w:pPr>
        <w:spacing w:line="360" w:lineRule="auto"/>
        <w:rPr>
          <w:lang w:val="es-MX"/>
        </w:rPr>
      </w:pPr>
      <w:r w:rsidRPr="00AE2302">
        <w:rPr>
          <w:b/>
          <w:bCs/>
          <w:lang w:val="es-MX"/>
        </w:rPr>
        <w:t>Gestión de transacciones:</w:t>
      </w:r>
    </w:p>
    <w:p w14:paraId="66593B58" w14:textId="77777777" w:rsidR="00AE2302" w:rsidRPr="00AE2302" w:rsidRDefault="00AE2302" w:rsidP="007664B6">
      <w:pPr>
        <w:pStyle w:val="Prrafodelista"/>
        <w:numPr>
          <w:ilvl w:val="0"/>
          <w:numId w:val="32"/>
        </w:numPr>
        <w:spacing w:line="360" w:lineRule="auto"/>
        <w:rPr>
          <w:lang w:val="es-MX"/>
        </w:rPr>
      </w:pPr>
      <w:r w:rsidRPr="00AE2302">
        <w:rPr>
          <w:lang w:val="es-MX"/>
        </w:rPr>
        <w:t>Multi-</w:t>
      </w:r>
      <w:proofErr w:type="spellStart"/>
      <w:r w:rsidRPr="00AE2302">
        <w:rPr>
          <w:lang w:val="es-MX"/>
        </w:rPr>
        <w:t>Version</w:t>
      </w:r>
      <w:proofErr w:type="spellEnd"/>
      <w:r w:rsidRPr="00AE2302">
        <w:rPr>
          <w:lang w:val="es-MX"/>
        </w:rPr>
        <w:t xml:space="preserve"> </w:t>
      </w:r>
      <w:proofErr w:type="spellStart"/>
      <w:r w:rsidRPr="00AE2302">
        <w:rPr>
          <w:lang w:val="es-MX"/>
        </w:rPr>
        <w:t>Concurrency</w:t>
      </w:r>
      <w:proofErr w:type="spellEnd"/>
      <w:r w:rsidRPr="00AE2302">
        <w:rPr>
          <w:lang w:val="es-MX"/>
        </w:rPr>
        <w:t xml:space="preserve"> Control (MVCC/MGA): Permite lecturas sin bloqueo</w:t>
      </w:r>
    </w:p>
    <w:p w14:paraId="084688B2" w14:textId="77777777" w:rsidR="00AE2302" w:rsidRPr="00AE2302" w:rsidRDefault="00AE2302" w:rsidP="007664B6">
      <w:pPr>
        <w:pStyle w:val="Prrafodelista"/>
        <w:numPr>
          <w:ilvl w:val="0"/>
          <w:numId w:val="32"/>
        </w:numPr>
        <w:spacing w:line="360" w:lineRule="auto"/>
      </w:pPr>
      <w:proofErr w:type="spellStart"/>
      <w:r w:rsidRPr="00AE2302">
        <w:t>Niveles</w:t>
      </w:r>
      <w:proofErr w:type="spellEnd"/>
      <w:r w:rsidRPr="00AE2302">
        <w:t xml:space="preserve"> de </w:t>
      </w:r>
      <w:proofErr w:type="spellStart"/>
      <w:r w:rsidRPr="00AE2302">
        <w:t>aislamiento</w:t>
      </w:r>
      <w:proofErr w:type="spellEnd"/>
      <w:r w:rsidRPr="00AE2302">
        <w:t xml:space="preserve"> </w:t>
      </w:r>
      <w:proofErr w:type="spellStart"/>
      <w:r w:rsidRPr="00AE2302">
        <w:t>configurables</w:t>
      </w:r>
      <w:proofErr w:type="spellEnd"/>
      <w:r w:rsidRPr="00AE2302">
        <w:t xml:space="preserve"> (READ COMMITTED, SNAPSHOT, SNAPSHOT TABLE STABILITY)</w:t>
      </w:r>
    </w:p>
    <w:p w14:paraId="14F6D375" w14:textId="77777777" w:rsidR="00AE2302" w:rsidRPr="00AE2302" w:rsidRDefault="00AE2302" w:rsidP="007664B6">
      <w:pPr>
        <w:pStyle w:val="Prrafodelista"/>
        <w:numPr>
          <w:ilvl w:val="0"/>
          <w:numId w:val="32"/>
        </w:numPr>
        <w:spacing w:line="360" w:lineRule="auto"/>
        <w:rPr>
          <w:lang w:val="es-MX"/>
        </w:rPr>
      </w:pPr>
      <w:proofErr w:type="spellStart"/>
      <w:r w:rsidRPr="00AE2302">
        <w:rPr>
          <w:lang w:val="es-MX"/>
        </w:rPr>
        <w:t>Rollback</w:t>
      </w:r>
      <w:proofErr w:type="spellEnd"/>
      <w:r w:rsidRPr="00AE2302">
        <w:rPr>
          <w:lang w:val="es-MX"/>
        </w:rPr>
        <w:t xml:space="preserve"> eficiente sin impacto en rendimiento</w:t>
      </w:r>
    </w:p>
    <w:p w14:paraId="5C1AEB38" w14:textId="77777777" w:rsidR="00AE2302" w:rsidRPr="00AE2302" w:rsidRDefault="00AE2302" w:rsidP="007664B6">
      <w:pPr>
        <w:pStyle w:val="Prrafodelista"/>
        <w:numPr>
          <w:ilvl w:val="0"/>
          <w:numId w:val="32"/>
        </w:numPr>
        <w:spacing w:line="360" w:lineRule="auto"/>
        <w:rPr>
          <w:lang w:val="es-MX"/>
        </w:rPr>
      </w:pPr>
      <w:r w:rsidRPr="00AE2302">
        <w:rPr>
          <w:lang w:val="es-MX"/>
        </w:rPr>
        <w:t>Soporte para transacciones distribuidas (</w:t>
      </w:r>
      <w:proofErr w:type="spellStart"/>
      <w:r w:rsidRPr="00AE2302">
        <w:rPr>
          <w:lang w:val="es-MX"/>
        </w:rPr>
        <w:t>two-phase</w:t>
      </w:r>
      <w:proofErr w:type="spellEnd"/>
      <w:r w:rsidRPr="00AE2302">
        <w:rPr>
          <w:lang w:val="es-MX"/>
        </w:rPr>
        <w:t xml:space="preserve"> </w:t>
      </w:r>
      <w:proofErr w:type="spellStart"/>
      <w:r w:rsidRPr="00AE2302">
        <w:rPr>
          <w:lang w:val="es-MX"/>
        </w:rPr>
        <w:t>commit</w:t>
      </w:r>
      <w:proofErr w:type="spellEnd"/>
      <w:r w:rsidRPr="00AE2302">
        <w:rPr>
          <w:lang w:val="es-MX"/>
        </w:rPr>
        <w:t>)</w:t>
      </w:r>
    </w:p>
    <w:p w14:paraId="0FBEBAA2" w14:textId="77777777" w:rsidR="00AE2302" w:rsidRPr="00AE2302" w:rsidRDefault="00AE2302" w:rsidP="00AE2302">
      <w:pPr>
        <w:spacing w:line="360" w:lineRule="auto"/>
        <w:rPr>
          <w:lang w:val="es-MX"/>
        </w:rPr>
      </w:pPr>
      <w:r w:rsidRPr="00AE2302">
        <w:rPr>
          <w:b/>
          <w:bCs/>
          <w:lang w:val="es-MX"/>
        </w:rPr>
        <w:t>Tipos de datos:</w:t>
      </w:r>
    </w:p>
    <w:p w14:paraId="230A92EC" w14:textId="77777777" w:rsidR="00AE2302" w:rsidRPr="00AE2302" w:rsidRDefault="00AE2302" w:rsidP="007664B6">
      <w:pPr>
        <w:pStyle w:val="Prrafodelista"/>
        <w:numPr>
          <w:ilvl w:val="0"/>
          <w:numId w:val="33"/>
        </w:numPr>
        <w:spacing w:line="360" w:lineRule="auto"/>
        <w:rPr>
          <w:lang w:val="es-MX"/>
        </w:rPr>
      </w:pPr>
      <w:r w:rsidRPr="00AE2302">
        <w:rPr>
          <w:b/>
          <w:bCs/>
          <w:lang w:val="es-MX"/>
        </w:rPr>
        <w:t>Numéricos:</w:t>
      </w:r>
      <w:r w:rsidRPr="00AE2302">
        <w:rPr>
          <w:lang w:val="es-MX"/>
        </w:rPr>
        <w:t xml:space="preserve"> INTEGER (32 bits), SMALLINT (16 bits), BIGINT (64 bits), NUMERIC(precisión, escala), DECIMAL(precisión, escala), FLOAT, DOUBLE PRECISION</w:t>
      </w:r>
    </w:p>
    <w:p w14:paraId="67B338CE" w14:textId="77777777" w:rsidR="00AE2302" w:rsidRPr="00AE2302" w:rsidRDefault="00AE2302" w:rsidP="007664B6">
      <w:pPr>
        <w:pStyle w:val="Prrafodelista"/>
        <w:numPr>
          <w:ilvl w:val="0"/>
          <w:numId w:val="33"/>
        </w:numPr>
        <w:spacing w:line="360" w:lineRule="auto"/>
        <w:rPr>
          <w:lang w:val="es-MX"/>
        </w:rPr>
      </w:pPr>
      <w:r w:rsidRPr="00AE2302">
        <w:rPr>
          <w:b/>
          <w:bCs/>
          <w:lang w:val="es-MX"/>
        </w:rPr>
        <w:t>Cadenas:</w:t>
      </w:r>
      <w:r w:rsidRPr="00AE2302">
        <w:rPr>
          <w:lang w:val="es-MX"/>
        </w:rPr>
        <w:t xml:space="preserve"> CHAR(n) longitud fija, VARCHAR(n) longitud variable hasta 32,767 caracteres</w:t>
      </w:r>
    </w:p>
    <w:p w14:paraId="61972534" w14:textId="77777777" w:rsidR="00AE2302" w:rsidRPr="00AE2302" w:rsidRDefault="00AE2302" w:rsidP="007664B6">
      <w:pPr>
        <w:pStyle w:val="Prrafodelista"/>
        <w:numPr>
          <w:ilvl w:val="0"/>
          <w:numId w:val="33"/>
        </w:numPr>
        <w:spacing w:line="360" w:lineRule="auto"/>
        <w:rPr>
          <w:lang w:val="es-MX"/>
        </w:rPr>
      </w:pPr>
      <w:r w:rsidRPr="00AE2302">
        <w:rPr>
          <w:b/>
          <w:bCs/>
          <w:lang w:val="es-MX"/>
        </w:rPr>
        <w:t>Temporales:</w:t>
      </w:r>
      <w:r w:rsidRPr="00AE2302">
        <w:rPr>
          <w:lang w:val="es-MX"/>
        </w:rPr>
        <w:t xml:space="preserve"> DATE (solo fecha), TIME (solo hora), TIMESTAMP (fecha y hora)</w:t>
      </w:r>
    </w:p>
    <w:p w14:paraId="7E7B2B15" w14:textId="77777777" w:rsidR="00AE2302" w:rsidRPr="00AE2302" w:rsidRDefault="00AE2302" w:rsidP="007664B6">
      <w:pPr>
        <w:pStyle w:val="Prrafodelista"/>
        <w:numPr>
          <w:ilvl w:val="0"/>
          <w:numId w:val="33"/>
        </w:numPr>
        <w:spacing w:line="360" w:lineRule="auto"/>
        <w:rPr>
          <w:lang w:val="es-MX"/>
        </w:rPr>
      </w:pPr>
      <w:r w:rsidRPr="00AE2302">
        <w:rPr>
          <w:b/>
          <w:bCs/>
          <w:lang w:val="es-MX"/>
        </w:rPr>
        <w:lastRenderedPageBreak/>
        <w:t>Binarios:</w:t>
      </w:r>
      <w:r w:rsidRPr="00AE2302">
        <w:rPr>
          <w:lang w:val="es-MX"/>
        </w:rPr>
        <w:t xml:space="preserve"> BLOB (</w:t>
      </w:r>
      <w:proofErr w:type="spellStart"/>
      <w:r w:rsidRPr="00AE2302">
        <w:rPr>
          <w:lang w:val="es-MX"/>
        </w:rPr>
        <w:t>Binary</w:t>
      </w:r>
      <w:proofErr w:type="spellEnd"/>
      <w:r w:rsidRPr="00AE2302">
        <w:rPr>
          <w:lang w:val="es-MX"/>
        </w:rPr>
        <w:t xml:space="preserve"> Large Object) hasta 32GB por registro, con subtipos TEXT y BINARY</w:t>
      </w:r>
    </w:p>
    <w:p w14:paraId="5630B3BF" w14:textId="77777777" w:rsidR="00AE2302" w:rsidRPr="00AE2302" w:rsidRDefault="00AE2302" w:rsidP="007664B6">
      <w:pPr>
        <w:pStyle w:val="Prrafodelista"/>
        <w:numPr>
          <w:ilvl w:val="0"/>
          <w:numId w:val="33"/>
        </w:numPr>
        <w:spacing w:line="360" w:lineRule="auto"/>
        <w:rPr>
          <w:lang w:val="es-MX"/>
        </w:rPr>
      </w:pPr>
      <w:r w:rsidRPr="00AE2302">
        <w:rPr>
          <w:b/>
          <w:bCs/>
          <w:lang w:val="es-MX"/>
        </w:rPr>
        <w:t>Booleanos:</w:t>
      </w:r>
      <w:r w:rsidRPr="00AE2302">
        <w:rPr>
          <w:lang w:val="es-MX"/>
        </w:rPr>
        <w:t xml:space="preserve"> BOOLEAN (desde Firebird 3.0)</w:t>
      </w:r>
    </w:p>
    <w:p w14:paraId="256C8E9D" w14:textId="77777777" w:rsidR="00AE2302" w:rsidRPr="00AE2302" w:rsidRDefault="00AE2302" w:rsidP="007664B6">
      <w:pPr>
        <w:pStyle w:val="Prrafodelista"/>
        <w:numPr>
          <w:ilvl w:val="0"/>
          <w:numId w:val="33"/>
        </w:numPr>
        <w:spacing w:line="360" w:lineRule="auto"/>
        <w:rPr>
          <w:lang w:val="es-MX"/>
        </w:rPr>
      </w:pPr>
      <w:proofErr w:type="spellStart"/>
      <w:r w:rsidRPr="00AE2302">
        <w:rPr>
          <w:b/>
          <w:bCs/>
          <w:lang w:val="es-MX"/>
        </w:rPr>
        <w:t>Arrays</w:t>
      </w:r>
      <w:proofErr w:type="spellEnd"/>
      <w:r w:rsidRPr="00AE2302">
        <w:rPr>
          <w:b/>
          <w:bCs/>
          <w:lang w:val="es-MX"/>
        </w:rPr>
        <w:t>:</w:t>
      </w:r>
      <w:r w:rsidRPr="00AE2302">
        <w:rPr>
          <w:lang w:val="es-MX"/>
        </w:rPr>
        <w:t xml:space="preserve"> Tipos de datos multidimensionales</w:t>
      </w:r>
    </w:p>
    <w:p w14:paraId="50A7E9E9" w14:textId="77777777" w:rsidR="00AE2302" w:rsidRPr="00AE2302" w:rsidRDefault="00AE2302" w:rsidP="00AE2302">
      <w:pPr>
        <w:spacing w:line="360" w:lineRule="auto"/>
        <w:rPr>
          <w:lang w:val="es-MX"/>
        </w:rPr>
      </w:pPr>
      <w:r w:rsidRPr="00AE2302">
        <w:rPr>
          <w:b/>
          <w:bCs/>
          <w:lang w:val="es-MX"/>
        </w:rPr>
        <w:t>Optimización:</w:t>
      </w:r>
    </w:p>
    <w:p w14:paraId="54C5776B" w14:textId="77777777" w:rsidR="00AE2302" w:rsidRPr="00AE2302" w:rsidRDefault="00AE2302" w:rsidP="007664B6">
      <w:pPr>
        <w:pStyle w:val="Prrafodelista"/>
        <w:numPr>
          <w:ilvl w:val="0"/>
          <w:numId w:val="34"/>
        </w:numPr>
        <w:spacing w:line="360" w:lineRule="auto"/>
        <w:rPr>
          <w:lang w:val="es-MX"/>
        </w:rPr>
      </w:pPr>
      <w:r w:rsidRPr="00AE2302">
        <w:rPr>
          <w:lang w:val="es-MX"/>
        </w:rPr>
        <w:t>Índices ascendentes y descendentes</w:t>
      </w:r>
    </w:p>
    <w:p w14:paraId="368333AA" w14:textId="77777777" w:rsidR="00AE2302" w:rsidRPr="00AE2302" w:rsidRDefault="00AE2302" w:rsidP="007664B6">
      <w:pPr>
        <w:pStyle w:val="Prrafodelista"/>
        <w:numPr>
          <w:ilvl w:val="0"/>
          <w:numId w:val="34"/>
        </w:numPr>
        <w:spacing w:line="360" w:lineRule="auto"/>
        <w:rPr>
          <w:lang w:val="es-MX"/>
        </w:rPr>
      </w:pPr>
      <w:r w:rsidRPr="00AE2302">
        <w:rPr>
          <w:lang w:val="es-MX"/>
        </w:rPr>
        <w:t>Índices compuestos (múltiples columnas)</w:t>
      </w:r>
    </w:p>
    <w:p w14:paraId="6261DAE5" w14:textId="77777777" w:rsidR="00AE2302" w:rsidRPr="00AE2302" w:rsidRDefault="00AE2302" w:rsidP="007664B6">
      <w:pPr>
        <w:pStyle w:val="Prrafodelista"/>
        <w:numPr>
          <w:ilvl w:val="0"/>
          <w:numId w:val="34"/>
        </w:numPr>
        <w:spacing w:line="360" w:lineRule="auto"/>
        <w:rPr>
          <w:lang w:val="es-MX"/>
        </w:rPr>
      </w:pPr>
      <w:r w:rsidRPr="00AE2302">
        <w:rPr>
          <w:lang w:val="es-MX"/>
        </w:rPr>
        <w:t>Índices de expresiones calculadas</w:t>
      </w:r>
    </w:p>
    <w:p w14:paraId="5F1770BC" w14:textId="77777777" w:rsidR="00AE2302" w:rsidRPr="00AE2302" w:rsidRDefault="00AE2302" w:rsidP="007664B6">
      <w:pPr>
        <w:pStyle w:val="Prrafodelista"/>
        <w:numPr>
          <w:ilvl w:val="0"/>
          <w:numId w:val="34"/>
        </w:numPr>
        <w:spacing w:line="360" w:lineRule="auto"/>
        <w:rPr>
          <w:lang w:val="es-MX"/>
        </w:rPr>
      </w:pPr>
      <w:r w:rsidRPr="00AE2302">
        <w:rPr>
          <w:lang w:val="es-MX"/>
        </w:rPr>
        <w:t>Estadísticas de selectividad para optimizador basado en costos</w:t>
      </w:r>
    </w:p>
    <w:p w14:paraId="214CCB91" w14:textId="77777777" w:rsidR="00AE2302" w:rsidRPr="00AE2302" w:rsidRDefault="00AE2302" w:rsidP="007664B6">
      <w:pPr>
        <w:pStyle w:val="Prrafodelista"/>
        <w:numPr>
          <w:ilvl w:val="0"/>
          <w:numId w:val="34"/>
        </w:numPr>
        <w:spacing w:line="360" w:lineRule="auto"/>
        <w:rPr>
          <w:lang w:val="es-MX"/>
        </w:rPr>
      </w:pPr>
      <w:r w:rsidRPr="00AE2302">
        <w:rPr>
          <w:lang w:val="es-MX"/>
        </w:rPr>
        <w:t>Plan de ejecución visible para análisis de rendimiento</w:t>
      </w:r>
    </w:p>
    <w:p w14:paraId="1A2A4967" w14:textId="77777777" w:rsidR="00AE2302" w:rsidRPr="00AE2302" w:rsidRDefault="00AE2302" w:rsidP="00AE2302">
      <w:pPr>
        <w:spacing w:line="360" w:lineRule="auto"/>
        <w:rPr>
          <w:lang w:val="es-MX"/>
        </w:rPr>
      </w:pPr>
      <w:r w:rsidRPr="00AE2302">
        <w:rPr>
          <w:b/>
          <w:bCs/>
          <w:lang w:val="es-MX"/>
        </w:rPr>
        <w:t>Seguridad:</w:t>
      </w:r>
    </w:p>
    <w:p w14:paraId="634EB215" w14:textId="77777777" w:rsidR="00AE2302" w:rsidRPr="00AE2302" w:rsidRDefault="00AE2302" w:rsidP="007664B6">
      <w:pPr>
        <w:pStyle w:val="Prrafodelista"/>
        <w:numPr>
          <w:ilvl w:val="0"/>
          <w:numId w:val="35"/>
        </w:numPr>
        <w:spacing w:line="360" w:lineRule="auto"/>
        <w:rPr>
          <w:lang w:val="es-MX"/>
        </w:rPr>
      </w:pPr>
      <w:r w:rsidRPr="00AE2302">
        <w:rPr>
          <w:lang w:val="es-MX"/>
        </w:rPr>
        <w:t>Autenticación integrada con usuarios de base de datos</w:t>
      </w:r>
    </w:p>
    <w:p w14:paraId="5D12BC46" w14:textId="77777777" w:rsidR="00AE2302" w:rsidRPr="00AE2302" w:rsidRDefault="00AE2302" w:rsidP="007664B6">
      <w:pPr>
        <w:pStyle w:val="Prrafodelista"/>
        <w:numPr>
          <w:ilvl w:val="0"/>
          <w:numId w:val="35"/>
        </w:numPr>
        <w:spacing w:line="360" w:lineRule="auto"/>
        <w:rPr>
          <w:lang w:val="es-MX"/>
        </w:rPr>
      </w:pPr>
      <w:r w:rsidRPr="00AE2302">
        <w:rPr>
          <w:lang w:val="es-MX"/>
        </w:rPr>
        <w:t>Roles para control de acceso granular (GRANT/REVOKE)</w:t>
      </w:r>
    </w:p>
    <w:p w14:paraId="32CDB1CE" w14:textId="77777777" w:rsidR="00AE2302" w:rsidRPr="00AE2302" w:rsidRDefault="00AE2302" w:rsidP="007664B6">
      <w:pPr>
        <w:pStyle w:val="Prrafodelista"/>
        <w:numPr>
          <w:ilvl w:val="0"/>
          <w:numId w:val="35"/>
        </w:numPr>
        <w:spacing w:line="360" w:lineRule="auto"/>
        <w:rPr>
          <w:lang w:val="es-MX"/>
        </w:rPr>
      </w:pPr>
      <w:r w:rsidRPr="00AE2302">
        <w:rPr>
          <w:lang w:val="es-MX"/>
        </w:rPr>
        <w:t xml:space="preserve">Cifrado de conexiones mediante plugin </w:t>
      </w:r>
      <w:proofErr w:type="spellStart"/>
      <w:r w:rsidRPr="00AE2302">
        <w:rPr>
          <w:lang w:val="es-MX"/>
        </w:rPr>
        <w:t>WireCrypt</w:t>
      </w:r>
      <w:proofErr w:type="spellEnd"/>
      <w:r w:rsidRPr="00AE2302">
        <w:rPr>
          <w:lang w:val="es-MX"/>
        </w:rPr>
        <w:t xml:space="preserve"> (Firebird 3.0+)</w:t>
      </w:r>
    </w:p>
    <w:p w14:paraId="182B06A7" w14:textId="77777777" w:rsidR="00AE2302" w:rsidRPr="00AE2302" w:rsidRDefault="00AE2302" w:rsidP="007664B6">
      <w:pPr>
        <w:pStyle w:val="Prrafodelista"/>
        <w:numPr>
          <w:ilvl w:val="0"/>
          <w:numId w:val="35"/>
        </w:numPr>
        <w:spacing w:line="360" w:lineRule="auto"/>
        <w:rPr>
          <w:lang w:val="es-MX"/>
        </w:rPr>
      </w:pPr>
      <w:r w:rsidRPr="00AE2302">
        <w:rPr>
          <w:lang w:val="es-MX"/>
        </w:rPr>
        <w:t xml:space="preserve">Auditoría mediante </w:t>
      </w:r>
      <w:proofErr w:type="spellStart"/>
      <w:r w:rsidRPr="00AE2302">
        <w:rPr>
          <w:lang w:val="es-MX"/>
        </w:rPr>
        <w:t>triggers</w:t>
      </w:r>
      <w:proofErr w:type="spellEnd"/>
      <w:r w:rsidRPr="00AE2302">
        <w:rPr>
          <w:lang w:val="es-MX"/>
        </w:rPr>
        <w:t xml:space="preserve"> y tablas de log personalizadas</w:t>
      </w:r>
    </w:p>
    <w:p w14:paraId="45AAEDD7" w14:textId="77777777" w:rsidR="00AE2302" w:rsidRPr="00AE2302" w:rsidRDefault="00AE2302" w:rsidP="007664B6">
      <w:pPr>
        <w:pStyle w:val="Prrafodelista"/>
        <w:numPr>
          <w:ilvl w:val="0"/>
          <w:numId w:val="35"/>
        </w:numPr>
        <w:spacing w:line="360" w:lineRule="auto"/>
        <w:rPr>
          <w:lang w:val="es-MX"/>
        </w:rPr>
      </w:pPr>
      <w:r w:rsidRPr="00AE2302">
        <w:rPr>
          <w:lang w:val="es-MX"/>
        </w:rPr>
        <w:t>Protección de metadatos y datos sensibles</w:t>
      </w:r>
    </w:p>
    <w:p w14:paraId="0DBA65B3" w14:textId="77777777" w:rsidR="00AE2302" w:rsidRPr="00AE2302" w:rsidRDefault="00AE2302" w:rsidP="00AE2302">
      <w:pPr>
        <w:pStyle w:val="Ttulo4"/>
        <w:rPr>
          <w:lang w:val="es-MX"/>
        </w:rPr>
      </w:pPr>
      <w:bookmarkStart w:id="94" w:name="_Toc220401630"/>
      <w:r w:rsidRPr="00AE2302">
        <w:rPr>
          <w:lang w:val="es-MX"/>
        </w:rPr>
        <w:t>1.2.2 Dialecto SQL 3</w:t>
      </w:r>
      <w:bookmarkEnd w:id="94"/>
    </w:p>
    <w:p w14:paraId="42DC37BA" w14:textId="77777777" w:rsidR="00AE2302" w:rsidRPr="00AE2302" w:rsidRDefault="00AE2302" w:rsidP="00AE2302">
      <w:pPr>
        <w:spacing w:line="360" w:lineRule="auto"/>
        <w:rPr>
          <w:lang w:val="es-MX"/>
        </w:rPr>
      </w:pPr>
      <w:r w:rsidRPr="00AE2302">
        <w:rPr>
          <w:lang w:val="es-MX"/>
        </w:rPr>
        <w:t>Firebird soporta tres dialectos SQL (1, 2, 3), siendo el dialecto 3 el recomendado para aplicaciones modernas:</w:t>
      </w:r>
    </w:p>
    <w:p w14:paraId="1552C126" w14:textId="77777777" w:rsidR="00AE2302" w:rsidRPr="00AE2302" w:rsidRDefault="00AE2302" w:rsidP="00AE2302">
      <w:pPr>
        <w:spacing w:line="360" w:lineRule="auto"/>
        <w:rPr>
          <w:lang w:val="es-MX"/>
        </w:rPr>
      </w:pPr>
      <w:r w:rsidRPr="00AE2302">
        <w:rPr>
          <w:b/>
          <w:bCs/>
          <w:lang w:val="es-MX"/>
        </w:rPr>
        <w:t>Ventajas del dialecto 3:</w:t>
      </w:r>
    </w:p>
    <w:p w14:paraId="22C89BD5" w14:textId="77777777" w:rsidR="00AE2302" w:rsidRPr="00AE2302" w:rsidRDefault="00AE2302" w:rsidP="007664B6">
      <w:pPr>
        <w:pStyle w:val="Prrafodelista"/>
        <w:numPr>
          <w:ilvl w:val="0"/>
          <w:numId w:val="36"/>
        </w:numPr>
        <w:spacing w:line="360" w:lineRule="auto"/>
        <w:rPr>
          <w:lang w:val="es-MX"/>
        </w:rPr>
      </w:pPr>
      <w:r w:rsidRPr="00AE2302">
        <w:rPr>
          <w:lang w:val="es-MX"/>
        </w:rPr>
        <w:t>Soporte completo para DATE, TIME y TIMESTAMP como tipos separados (no solo TIMESTAMP)</w:t>
      </w:r>
    </w:p>
    <w:p w14:paraId="050F09BB" w14:textId="77777777" w:rsidR="00AE2302" w:rsidRPr="00AE2302" w:rsidRDefault="00AE2302" w:rsidP="007664B6">
      <w:pPr>
        <w:pStyle w:val="Prrafodelista"/>
        <w:numPr>
          <w:ilvl w:val="0"/>
          <w:numId w:val="36"/>
        </w:numPr>
        <w:spacing w:line="360" w:lineRule="auto"/>
        <w:rPr>
          <w:lang w:val="es-MX"/>
        </w:rPr>
      </w:pPr>
      <w:r w:rsidRPr="00AE2302">
        <w:rPr>
          <w:lang w:val="es-MX"/>
        </w:rPr>
        <w:t>Precisión numérica de 18 dígitos en NUMERIC/DECIMAL (vs. 9 en dialecto 1)</w:t>
      </w:r>
    </w:p>
    <w:p w14:paraId="2CF50C1F" w14:textId="77777777" w:rsidR="00AE2302" w:rsidRPr="00AE2302" w:rsidRDefault="00AE2302" w:rsidP="007664B6">
      <w:pPr>
        <w:pStyle w:val="Prrafodelista"/>
        <w:numPr>
          <w:ilvl w:val="0"/>
          <w:numId w:val="36"/>
        </w:numPr>
        <w:spacing w:line="360" w:lineRule="auto"/>
        <w:rPr>
          <w:lang w:val="es-MX"/>
        </w:rPr>
      </w:pPr>
      <w:r w:rsidRPr="00AE2302">
        <w:rPr>
          <w:lang w:val="es-MX"/>
        </w:rPr>
        <w:t>Nombres de objetos case-sensitive entre comillas dobles</w:t>
      </w:r>
    </w:p>
    <w:p w14:paraId="4FDEDC26" w14:textId="77777777" w:rsidR="00AE2302" w:rsidRPr="00AE2302" w:rsidRDefault="00AE2302" w:rsidP="007664B6">
      <w:pPr>
        <w:pStyle w:val="Prrafodelista"/>
        <w:numPr>
          <w:ilvl w:val="0"/>
          <w:numId w:val="36"/>
        </w:numPr>
        <w:spacing w:line="360" w:lineRule="auto"/>
        <w:rPr>
          <w:lang w:val="es-MX"/>
        </w:rPr>
      </w:pPr>
      <w:r w:rsidRPr="00AE2302">
        <w:rPr>
          <w:lang w:val="es-MX"/>
        </w:rPr>
        <w:t>Compatibilidad con SQL-92 extendido</w:t>
      </w:r>
    </w:p>
    <w:p w14:paraId="33B0844F" w14:textId="77777777" w:rsidR="00AE2302" w:rsidRPr="00AE2302" w:rsidRDefault="00AE2302" w:rsidP="007664B6">
      <w:pPr>
        <w:pStyle w:val="Prrafodelista"/>
        <w:numPr>
          <w:ilvl w:val="0"/>
          <w:numId w:val="36"/>
        </w:numPr>
        <w:spacing w:line="360" w:lineRule="auto"/>
        <w:rPr>
          <w:lang w:val="es-MX"/>
        </w:rPr>
      </w:pPr>
      <w:r w:rsidRPr="00AE2302">
        <w:rPr>
          <w:lang w:val="es-MX"/>
        </w:rPr>
        <w:t>Nuevas funciones de cadenas y fechas</w:t>
      </w:r>
    </w:p>
    <w:p w14:paraId="15D090C3" w14:textId="77777777" w:rsidR="00AE2302" w:rsidRPr="00AE2302" w:rsidRDefault="00AE2302" w:rsidP="007664B6">
      <w:pPr>
        <w:pStyle w:val="Prrafodelista"/>
        <w:numPr>
          <w:ilvl w:val="0"/>
          <w:numId w:val="36"/>
        </w:numPr>
        <w:spacing w:line="360" w:lineRule="auto"/>
        <w:rPr>
          <w:lang w:val="es-MX"/>
        </w:rPr>
      </w:pPr>
      <w:r w:rsidRPr="00AE2302">
        <w:rPr>
          <w:lang w:val="es-MX"/>
        </w:rPr>
        <w:lastRenderedPageBreak/>
        <w:t xml:space="preserve">Mejor manejo de NULL </w:t>
      </w:r>
      <w:proofErr w:type="spellStart"/>
      <w:r w:rsidRPr="00AE2302">
        <w:rPr>
          <w:lang w:val="es-MX"/>
        </w:rPr>
        <w:t>values</w:t>
      </w:r>
      <w:proofErr w:type="spellEnd"/>
    </w:p>
    <w:p w14:paraId="1FE970F6" w14:textId="7A52F175" w:rsidR="00AE2302" w:rsidRPr="00452BAC" w:rsidRDefault="00452BAC" w:rsidP="00B421A9">
      <w:pPr>
        <w:rPr>
          <w:b/>
          <w:bCs/>
        </w:rPr>
      </w:pPr>
      <w:proofErr w:type="spellStart"/>
      <w:r w:rsidRPr="00452BAC">
        <w:rPr>
          <w:b/>
          <w:bCs/>
        </w:rPr>
        <w:t>Sintaxis</w:t>
      </w:r>
      <w:proofErr w:type="spellEnd"/>
      <w:r w:rsidRPr="00452BAC">
        <w:rPr>
          <w:b/>
          <w:bCs/>
        </w:rPr>
        <w:t xml:space="preserve"> SQL </w:t>
      </w:r>
      <w:proofErr w:type="spellStart"/>
      <w:r w:rsidRPr="00452BAC">
        <w:rPr>
          <w:b/>
          <w:bCs/>
        </w:rPr>
        <w:t>estándar</w:t>
      </w:r>
      <w:proofErr w:type="spellEnd"/>
      <w:r w:rsidRPr="00452BAC">
        <w:rPr>
          <w:b/>
          <w:bCs/>
        </w:rPr>
        <w:t>:</w:t>
      </w:r>
    </w:p>
    <w:p w14:paraId="70CA9C0C"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6A9955"/>
          <w:sz w:val="21"/>
          <w:szCs w:val="21"/>
          <w:lang w:val="es-MX" w:eastAsia="es-MX"/>
        </w:rPr>
        <w:t>-- Consulta típica con JOIN y agregaciones</w:t>
      </w:r>
    </w:p>
    <w:p w14:paraId="27D15C3E"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569CD6"/>
          <w:sz w:val="21"/>
          <w:szCs w:val="21"/>
          <w:lang w:val="es-MX" w:eastAsia="es-MX"/>
        </w:rPr>
        <w:t>SELECT</w:t>
      </w:r>
      <w:r w:rsidRPr="00452BAC">
        <w:rPr>
          <w:rFonts w:ascii="Consolas" w:eastAsia="Times New Roman" w:hAnsi="Consolas" w:cs="Times New Roman"/>
          <w:color w:val="CCCCCC"/>
          <w:sz w:val="21"/>
          <w:szCs w:val="21"/>
          <w:lang w:val="es-MX" w:eastAsia="es-MX"/>
        </w:rPr>
        <w:t xml:space="preserve"> </w:t>
      </w:r>
    </w:p>
    <w:p w14:paraId="25CC6EF2"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CCCCCC"/>
          <w:sz w:val="21"/>
          <w:szCs w:val="21"/>
          <w:lang w:val="es-MX" w:eastAsia="es-MX"/>
        </w:rPr>
        <w:t xml:space="preserve">    </w:t>
      </w:r>
      <w:proofErr w:type="spellStart"/>
      <w:r w:rsidRPr="00452BAC">
        <w:rPr>
          <w:rFonts w:ascii="Consolas" w:eastAsia="Times New Roman" w:hAnsi="Consolas" w:cs="Times New Roman"/>
          <w:color w:val="CCCCCC"/>
          <w:sz w:val="21"/>
          <w:szCs w:val="21"/>
          <w:lang w:val="es-MX" w:eastAsia="es-MX"/>
        </w:rPr>
        <w:t>f.FOLIO</w:t>
      </w:r>
      <w:proofErr w:type="spellEnd"/>
      <w:r w:rsidRPr="00452BAC">
        <w:rPr>
          <w:rFonts w:ascii="Consolas" w:eastAsia="Times New Roman" w:hAnsi="Consolas" w:cs="Times New Roman"/>
          <w:color w:val="CCCCCC"/>
          <w:sz w:val="21"/>
          <w:szCs w:val="21"/>
          <w:lang w:val="es-MX" w:eastAsia="es-MX"/>
        </w:rPr>
        <w:t>,</w:t>
      </w:r>
    </w:p>
    <w:p w14:paraId="2EC90B23"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CCCCCC"/>
          <w:sz w:val="21"/>
          <w:szCs w:val="21"/>
          <w:lang w:val="es-MX" w:eastAsia="es-MX"/>
        </w:rPr>
        <w:t xml:space="preserve">    </w:t>
      </w:r>
      <w:proofErr w:type="spellStart"/>
      <w:r w:rsidRPr="00452BAC">
        <w:rPr>
          <w:rFonts w:ascii="Consolas" w:eastAsia="Times New Roman" w:hAnsi="Consolas" w:cs="Times New Roman"/>
          <w:color w:val="CCCCCC"/>
          <w:sz w:val="21"/>
          <w:szCs w:val="21"/>
          <w:lang w:val="es-MX" w:eastAsia="es-MX"/>
        </w:rPr>
        <w:t>f.FECHA</w:t>
      </w:r>
      <w:proofErr w:type="spellEnd"/>
      <w:r w:rsidRPr="00452BAC">
        <w:rPr>
          <w:rFonts w:ascii="Consolas" w:eastAsia="Times New Roman" w:hAnsi="Consolas" w:cs="Times New Roman"/>
          <w:color w:val="CCCCCC"/>
          <w:sz w:val="21"/>
          <w:szCs w:val="21"/>
          <w:lang w:val="es-MX" w:eastAsia="es-MX"/>
        </w:rPr>
        <w:t>,</w:t>
      </w:r>
    </w:p>
    <w:p w14:paraId="71BD13A8"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CCCCCC"/>
          <w:sz w:val="21"/>
          <w:szCs w:val="21"/>
          <w:lang w:val="es-MX" w:eastAsia="es-MX"/>
        </w:rPr>
        <w:t xml:space="preserve">    </w:t>
      </w:r>
      <w:proofErr w:type="spellStart"/>
      <w:r w:rsidRPr="00452BAC">
        <w:rPr>
          <w:rFonts w:ascii="Consolas" w:eastAsia="Times New Roman" w:hAnsi="Consolas" w:cs="Times New Roman"/>
          <w:color w:val="CCCCCC"/>
          <w:sz w:val="21"/>
          <w:szCs w:val="21"/>
          <w:lang w:val="es-MX" w:eastAsia="es-MX"/>
        </w:rPr>
        <w:t>c.NOMBRE</w:t>
      </w:r>
      <w:proofErr w:type="spellEnd"/>
      <w:r w:rsidRPr="00452BAC">
        <w:rPr>
          <w:rFonts w:ascii="Consolas" w:eastAsia="Times New Roman" w:hAnsi="Consolas" w:cs="Times New Roman"/>
          <w:color w:val="CCCCCC"/>
          <w:sz w:val="21"/>
          <w:szCs w:val="21"/>
          <w:lang w:val="es-MX" w:eastAsia="es-MX"/>
        </w:rPr>
        <w:t xml:space="preserve"> </w:t>
      </w:r>
      <w:r w:rsidRPr="00452BAC">
        <w:rPr>
          <w:rFonts w:ascii="Consolas" w:eastAsia="Times New Roman" w:hAnsi="Consolas" w:cs="Times New Roman"/>
          <w:color w:val="569CD6"/>
          <w:sz w:val="21"/>
          <w:szCs w:val="21"/>
          <w:lang w:val="es-MX" w:eastAsia="es-MX"/>
        </w:rPr>
        <w:t>AS</w:t>
      </w:r>
      <w:r w:rsidRPr="00452BAC">
        <w:rPr>
          <w:rFonts w:ascii="Consolas" w:eastAsia="Times New Roman" w:hAnsi="Consolas" w:cs="Times New Roman"/>
          <w:color w:val="CCCCCC"/>
          <w:sz w:val="21"/>
          <w:szCs w:val="21"/>
          <w:lang w:val="es-MX" w:eastAsia="es-MX"/>
        </w:rPr>
        <w:t xml:space="preserve"> CLIENTE,</w:t>
      </w:r>
    </w:p>
    <w:p w14:paraId="7DA7FAFB" w14:textId="77777777" w:rsidR="00452BAC" w:rsidRPr="008A1C8D"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CCCCCC"/>
          <w:sz w:val="21"/>
          <w:szCs w:val="21"/>
          <w:lang w:val="es-MX" w:eastAsia="es-MX"/>
        </w:rPr>
        <w:t>c.RFC</w:t>
      </w:r>
      <w:proofErr w:type="spellEnd"/>
      <w:r w:rsidRPr="008A1C8D">
        <w:rPr>
          <w:rFonts w:ascii="Consolas" w:eastAsia="Times New Roman" w:hAnsi="Consolas" w:cs="Times New Roman"/>
          <w:color w:val="CCCCCC"/>
          <w:sz w:val="21"/>
          <w:szCs w:val="21"/>
          <w:lang w:val="es-MX" w:eastAsia="es-MX"/>
        </w:rPr>
        <w:t>,</w:t>
      </w:r>
    </w:p>
    <w:p w14:paraId="30545F34" w14:textId="77777777" w:rsidR="00452BAC" w:rsidRPr="008A1C8D"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A1C8D">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CCCCCC"/>
          <w:sz w:val="21"/>
          <w:szCs w:val="21"/>
          <w:lang w:val="es-MX" w:eastAsia="es-MX"/>
        </w:rPr>
        <w:t>f.SUBTOTAL</w:t>
      </w:r>
      <w:proofErr w:type="spellEnd"/>
      <w:r w:rsidRPr="008A1C8D">
        <w:rPr>
          <w:rFonts w:ascii="Consolas" w:eastAsia="Times New Roman" w:hAnsi="Consolas" w:cs="Times New Roman"/>
          <w:color w:val="CCCCCC"/>
          <w:sz w:val="21"/>
          <w:szCs w:val="21"/>
          <w:lang w:val="es-MX" w:eastAsia="es-MX"/>
        </w:rPr>
        <w:t>,</w:t>
      </w:r>
    </w:p>
    <w:p w14:paraId="2FD516A6" w14:textId="77777777" w:rsidR="00452BAC" w:rsidRPr="008A1C8D"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A1C8D">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CCCCCC"/>
          <w:sz w:val="21"/>
          <w:szCs w:val="21"/>
          <w:lang w:val="es-MX" w:eastAsia="es-MX"/>
        </w:rPr>
        <w:t>f.IVA</w:t>
      </w:r>
      <w:proofErr w:type="spellEnd"/>
      <w:r w:rsidRPr="008A1C8D">
        <w:rPr>
          <w:rFonts w:ascii="Consolas" w:eastAsia="Times New Roman" w:hAnsi="Consolas" w:cs="Times New Roman"/>
          <w:color w:val="CCCCCC"/>
          <w:sz w:val="21"/>
          <w:szCs w:val="21"/>
          <w:lang w:val="es-MX" w:eastAsia="es-MX"/>
        </w:rPr>
        <w:t>,</w:t>
      </w:r>
    </w:p>
    <w:p w14:paraId="1CD2A018" w14:textId="77777777" w:rsidR="00452BAC" w:rsidRPr="008A1C8D"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A1C8D">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CCCCCC"/>
          <w:sz w:val="21"/>
          <w:szCs w:val="21"/>
          <w:lang w:val="es-MX" w:eastAsia="es-MX"/>
        </w:rPr>
        <w:t>f.TOTAL</w:t>
      </w:r>
      <w:proofErr w:type="spellEnd"/>
      <w:r w:rsidRPr="008A1C8D">
        <w:rPr>
          <w:rFonts w:ascii="Consolas" w:eastAsia="Times New Roman" w:hAnsi="Consolas" w:cs="Times New Roman"/>
          <w:color w:val="CCCCCC"/>
          <w:sz w:val="21"/>
          <w:szCs w:val="21"/>
          <w:lang w:val="es-MX" w:eastAsia="es-MX"/>
        </w:rPr>
        <w:t>,</w:t>
      </w:r>
    </w:p>
    <w:p w14:paraId="57547EA0"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8A1C8D">
        <w:rPr>
          <w:rFonts w:ascii="Consolas" w:eastAsia="Times New Roman" w:hAnsi="Consolas" w:cs="Times New Roman"/>
          <w:color w:val="CCCCCC"/>
          <w:sz w:val="21"/>
          <w:szCs w:val="21"/>
          <w:lang w:val="es-MX" w:eastAsia="es-MX"/>
        </w:rPr>
        <w:t xml:space="preserve">    </w:t>
      </w:r>
      <w:proofErr w:type="spellStart"/>
      <w:proofErr w:type="gramStart"/>
      <w:r w:rsidRPr="00452BAC">
        <w:rPr>
          <w:rFonts w:ascii="Consolas" w:eastAsia="Times New Roman" w:hAnsi="Consolas" w:cs="Times New Roman"/>
          <w:color w:val="CCCCCC"/>
          <w:sz w:val="21"/>
          <w:szCs w:val="21"/>
          <w:lang w:eastAsia="es-MX"/>
        </w:rPr>
        <w:t>f.ESTATUS</w:t>
      </w:r>
      <w:proofErr w:type="spellEnd"/>
      <w:proofErr w:type="gramEnd"/>
    </w:p>
    <w:p w14:paraId="5F8AAC05"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FROM</w:t>
      </w:r>
      <w:r w:rsidRPr="00452BAC">
        <w:rPr>
          <w:rFonts w:ascii="Consolas" w:eastAsia="Times New Roman" w:hAnsi="Consolas" w:cs="Times New Roman"/>
          <w:color w:val="CCCCCC"/>
          <w:sz w:val="21"/>
          <w:szCs w:val="21"/>
          <w:lang w:eastAsia="es-MX"/>
        </w:rPr>
        <w:t xml:space="preserve"> FACTF01 f</w:t>
      </w:r>
    </w:p>
    <w:p w14:paraId="65F62B3C"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INNER JOIN</w:t>
      </w:r>
      <w:r w:rsidRPr="00452BAC">
        <w:rPr>
          <w:rFonts w:ascii="Consolas" w:eastAsia="Times New Roman" w:hAnsi="Consolas" w:cs="Times New Roman"/>
          <w:color w:val="CCCCCC"/>
          <w:sz w:val="21"/>
          <w:szCs w:val="21"/>
          <w:lang w:eastAsia="es-MX"/>
        </w:rPr>
        <w:t xml:space="preserve"> CLIE01 c </w:t>
      </w:r>
      <w:r w:rsidRPr="00452BAC">
        <w:rPr>
          <w:rFonts w:ascii="Consolas" w:eastAsia="Times New Roman" w:hAnsi="Consolas" w:cs="Times New Roman"/>
          <w:color w:val="569CD6"/>
          <w:sz w:val="21"/>
          <w:szCs w:val="21"/>
          <w:lang w:eastAsia="es-MX"/>
        </w:rPr>
        <w:t>ON</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f.CVE_CLIE</w:t>
      </w:r>
      <w:proofErr w:type="spell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c.CVE_CLIE</w:t>
      </w:r>
      <w:proofErr w:type="spellEnd"/>
    </w:p>
    <w:p w14:paraId="2FE57A75"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WHERE</w:t>
      </w:r>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f.ESTATUS</w:t>
      </w:r>
      <w:proofErr w:type="spellEnd"/>
      <w:proofErr w:type="gram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CE9178"/>
          <w:sz w:val="21"/>
          <w:szCs w:val="21"/>
          <w:lang w:eastAsia="es-MX"/>
        </w:rPr>
        <w:t>'A'</w:t>
      </w:r>
      <w:r w:rsidRPr="00452BAC">
        <w:rPr>
          <w:rFonts w:ascii="Consolas" w:eastAsia="Times New Roman" w:hAnsi="Consolas" w:cs="Times New Roman"/>
          <w:color w:val="CCCCCC"/>
          <w:sz w:val="21"/>
          <w:szCs w:val="21"/>
          <w:lang w:eastAsia="es-MX"/>
        </w:rPr>
        <w:t xml:space="preserve"> </w:t>
      </w:r>
    </w:p>
    <w:p w14:paraId="1197B64B"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AND</w:t>
      </w:r>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f.FECHA</w:t>
      </w:r>
      <w:proofErr w:type="spellEnd"/>
      <w:proofErr w:type="gram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BETWEEN</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CE9178"/>
          <w:sz w:val="21"/>
          <w:szCs w:val="21"/>
          <w:lang w:eastAsia="es-MX"/>
        </w:rPr>
        <w:t>'2025-01-01'</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AND</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CE9178"/>
          <w:sz w:val="21"/>
          <w:szCs w:val="21"/>
          <w:lang w:eastAsia="es-MX"/>
        </w:rPr>
        <w:t>'2025-12-31'</w:t>
      </w:r>
    </w:p>
    <w:p w14:paraId="04392248"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ORDER BY</w:t>
      </w:r>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f.FECHA</w:t>
      </w:r>
      <w:proofErr w:type="spellEnd"/>
      <w:proofErr w:type="gram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DESC</w:t>
      </w:r>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f.TOTAL</w:t>
      </w:r>
      <w:proofErr w:type="spellEnd"/>
      <w:proofErr w:type="gramEnd"/>
      <w:r w:rsidRPr="00452BAC">
        <w:rPr>
          <w:rFonts w:ascii="Consolas" w:eastAsia="Times New Roman" w:hAnsi="Consolas" w:cs="Times New Roman"/>
          <w:color w:val="CCCCCC"/>
          <w:sz w:val="21"/>
          <w:szCs w:val="21"/>
          <w:lang w:eastAsia="es-MX"/>
        </w:rPr>
        <w:t xml:space="preserve"> </w:t>
      </w:r>
      <w:proofErr w:type="gramStart"/>
      <w:r w:rsidRPr="00452BAC">
        <w:rPr>
          <w:rFonts w:ascii="Consolas" w:eastAsia="Times New Roman" w:hAnsi="Consolas" w:cs="Times New Roman"/>
          <w:color w:val="569CD6"/>
          <w:sz w:val="21"/>
          <w:szCs w:val="21"/>
          <w:lang w:eastAsia="es-MX"/>
        </w:rPr>
        <w:t>DESC</w:t>
      </w:r>
      <w:r w:rsidRPr="00452BAC">
        <w:rPr>
          <w:rFonts w:ascii="Consolas" w:eastAsia="Times New Roman" w:hAnsi="Consolas" w:cs="Times New Roman"/>
          <w:color w:val="CCCCCC"/>
          <w:sz w:val="21"/>
          <w:szCs w:val="21"/>
          <w:lang w:eastAsia="es-MX"/>
        </w:rPr>
        <w:t>;</w:t>
      </w:r>
      <w:proofErr w:type="gramEnd"/>
    </w:p>
    <w:p w14:paraId="1EE4DF21"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p>
    <w:p w14:paraId="4D50A697"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6A9955"/>
          <w:sz w:val="21"/>
          <w:szCs w:val="21"/>
          <w:lang w:val="es-MX" w:eastAsia="es-MX"/>
        </w:rPr>
        <w:t>-- Consulta con agregación y agrupamiento</w:t>
      </w:r>
    </w:p>
    <w:p w14:paraId="2A13D223"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569CD6"/>
          <w:sz w:val="21"/>
          <w:szCs w:val="21"/>
          <w:lang w:val="es-MX" w:eastAsia="es-MX"/>
        </w:rPr>
        <w:t>SELECT</w:t>
      </w:r>
      <w:r w:rsidRPr="00452BAC">
        <w:rPr>
          <w:rFonts w:ascii="Consolas" w:eastAsia="Times New Roman" w:hAnsi="Consolas" w:cs="Times New Roman"/>
          <w:color w:val="CCCCCC"/>
          <w:sz w:val="21"/>
          <w:szCs w:val="21"/>
          <w:lang w:val="es-MX" w:eastAsia="es-MX"/>
        </w:rPr>
        <w:t xml:space="preserve"> </w:t>
      </w:r>
    </w:p>
    <w:p w14:paraId="5571560A"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CCCCCC"/>
          <w:sz w:val="21"/>
          <w:szCs w:val="21"/>
          <w:lang w:val="es-MX" w:eastAsia="es-MX"/>
        </w:rPr>
        <w:t xml:space="preserve">    </w:t>
      </w:r>
      <w:proofErr w:type="spellStart"/>
      <w:r w:rsidRPr="00452BAC">
        <w:rPr>
          <w:rFonts w:ascii="Consolas" w:eastAsia="Times New Roman" w:hAnsi="Consolas" w:cs="Times New Roman"/>
          <w:color w:val="CCCCCC"/>
          <w:sz w:val="21"/>
          <w:szCs w:val="21"/>
          <w:lang w:val="es-MX" w:eastAsia="es-MX"/>
        </w:rPr>
        <w:t>c.NOMBRE</w:t>
      </w:r>
      <w:proofErr w:type="spellEnd"/>
      <w:r w:rsidRPr="00452BAC">
        <w:rPr>
          <w:rFonts w:ascii="Consolas" w:eastAsia="Times New Roman" w:hAnsi="Consolas" w:cs="Times New Roman"/>
          <w:color w:val="CCCCCC"/>
          <w:sz w:val="21"/>
          <w:szCs w:val="21"/>
          <w:lang w:val="es-MX" w:eastAsia="es-MX"/>
        </w:rPr>
        <w:t xml:space="preserve"> </w:t>
      </w:r>
      <w:r w:rsidRPr="00452BAC">
        <w:rPr>
          <w:rFonts w:ascii="Consolas" w:eastAsia="Times New Roman" w:hAnsi="Consolas" w:cs="Times New Roman"/>
          <w:color w:val="569CD6"/>
          <w:sz w:val="21"/>
          <w:szCs w:val="21"/>
          <w:lang w:val="es-MX" w:eastAsia="es-MX"/>
        </w:rPr>
        <w:t>AS</w:t>
      </w:r>
      <w:r w:rsidRPr="00452BAC">
        <w:rPr>
          <w:rFonts w:ascii="Consolas" w:eastAsia="Times New Roman" w:hAnsi="Consolas" w:cs="Times New Roman"/>
          <w:color w:val="CCCCCC"/>
          <w:sz w:val="21"/>
          <w:szCs w:val="21"/>
          <w:lang w:val="es-MX" w:eastAsia="es-MX"/>
        </w:rPr>
        <w:t xml:space="preserve"> CLIENTE,</w:t>
      </w:r>
    </w:p>
    <w:p w14:paraId="77FEA8DA" w14:textId="77777777" w:rsidR="00452BAC" w:rsidRPr="008A1C8D"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DCDCAA"/>
          <w:sz w:val="21"/>
          <w:szCs w:val="21"/>
          <w:lang w:val="es-MX" w:eastAsia="es-MX"/>
        </w:rPr>
        <w:t>COUNT</w:t>
      </w:r>
      <w:r w:rsidRPr="008A1C8D">
        <w:rPr>
          <w:rFonts w:ascii="Consolas" w:eastAsia="Times New Roman" w:hAnsi="Consolas" w:cs="Times New Roman"/>
          <w:color w:val="CCCCCC"/>
          <w:sz w:val="21"/>
          <w:szCs w:val="21"/>
          <w:lang w:val="es-MX" w:eastAsia="es-MX"/>
        </w:rPr>
        <w:t>(</w:t>
      </w:r>
      <w:proofErr w:type="spellStart"/>
      <w:r w:rsidRPr="008A1C8D">
        <w:rPr>
          <w:rFonts w:ascii="Consolas" w:eastAsia="Times New Roman" w:hAnsi="Consolas" w:cs="Times New Roman"/>
          <w:color w:val="CCCCCC"/>
          <w:sz w:val="21"/>
          <w:szCs w:val="21"/>
          <w:lang w:val="es-MX" w:eastAsia="es-MX"/>
        </w:rPr>
        <w:t>f.FOLIO</w:t>
      </w:r>
      <w:proofErr w:type="spellEnd"/>
      <w:r w:rsidRPr="008A1C8D">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569CD6"/>
          <w:sz w:val="21"/>
          <w:szCs w:val="21"/>
          <w:lang w:val="es-MX" w:eastAsia="es-MX"/>
        </w:rPr>
        <w:t>AS</w:t>
      </w:r>
      <w:r w:rsidRPr="008A1C8D">
        <w:rPr>
          <w:rFonts w:ascii="Consolas" w:eastAsia="Times New Roman" w:hAnsi="Consolas" w:cs="Times New Roman"/>
          <w:color w:val="CCCCCC"/>
          <w:sz w:val="21"/>
          <w:szCs w:val="21"/>
          <w:lang w:val="es-MX" w:eastAsia="es-MX"/>
        </w:rPr>
        <w:t xml:space="preserve"> TOTAL_FACTURAS,</w:t>
      </w:r>
    </w:p>
    <w:p w14:paraId="7FA0B09F" w14:textId="77777777" w:rsidR="00452BAC" w:rsidRPr="008A1C8D"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A1C8D">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DCDCAA"/>
          <w:sz w:val="21"/>
          <w:szCs w:val="21"/>
          <w:lang w:val="es-MX" w:eastAsia="es-MX"/>
        </w:rPr>
        <w:t>SUM</w:t>
      </w:r>
      <w:r w:rsidRPr="008A1C8D">
        <w:rPr>
          <w:rFonts w:ascii="Consolas" w:eastAsia="Times New Roman" w:hAnsi="Consolas" w:cs="Times New Roman"/>
          <w:color w:val="CCCCCC"/>
          <w:sz w:val="21"/>
          <w:szCs w:val="21"/>
          <w:lang w:val="es-MX" w:eastAsia="es-MX"/>
        </w:rPr>
        <w:t>(</w:t>
      </w:r>
      <w:proofErr w:type="spellStart"/>
      <w:r w:rsidRPr="008A1C8D">
        <w:rPr>
          <w:rFonts w:ascii="Consolas" w:eastAsia="Times New Roman" w:hAnsi="Consolas" w:cs="Times New Roman"/>
          <w:color w:val="CCCCCC"/>
          <w:sz w:val="21"/>
          <w:szCs w:val="21"/>
          <w:lang w:val="es-MX" w:eastAsia="es-MX"/>
        </w:rPr>
        <w:t>f.TOTAL</w:t>
      </w:r>
      <w:proofErr w:type="spellEnd"/>
      <w:r w:rsidRPr="008A1C8D">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569CD6"/>
          <w:sz w:val="21"/>
          <w:szCs w:val="21"/>
          <w:lang w:val="es-MX" w:eastAsia="es-MX"/>
        </w:rPr>
        <w:t>AS</w:t>
      </w:r>
      <w:r w:rsidRPr="008A1C8D">
        <w:rPr>
          <w:rFonts w:ascii="Consolas" w:eastAsia="Times New Roman" w:hAnsi="Consolas" w:cs="Times New Roman"/>
          <w:color w:val="CCCCCC"/>
          <w:sz w:val="21"/>
          <w:szCs w:val="21"/>
          <w:lang w:val="es-MX" w:eastAsia="es-MX"/>
        </w:rPr>
        <w:t xml:space="preserve"> VENTAS_TOTALES,</w:t>
      </w:r>
    </w:p>
    <w:p w14:paraId="52A4C6A9" w14:textId="77777777" w:rsidR="00452BAC" w:rsidRPr="00641EDD"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A1C8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DCDCAA"/>
          <w:sz w:val="21"/>
          <w:szCs w:val="21"/>
          <w:lang w:val="es-MX" w:eastAsia="es-MX"/>
        </w:rPr>
        <w:t>AVG</w:t>
      </w:r>
      <w:r w:rsidRPr="00641EDD">
        <w:rPr>
          <w:rFonts w:ascii="Consolas" w:eastAsia="Times New Roman" w:hAnsi="Consolas" w:cs="Times New Roman"/>
          <w:color w:val="CCCCCC"/>
          <w:sz w:val="21"/>
          <w:szCs w:val="21"/>
          <w:lang w:val="es-MX" w:eastAsia="es-MX"/>
        </w:rPr>
        <w:t>(</w:t>
      </w:r>
      <w:proofErr w:type="spellStart"/>
      <w:r w:rsidRPr="00641EDD">
        <w:rPr>
          <w:rFonts w:ascii="Consolas" w:eastAsia="Times New Roman" w:hAnsi="Consolas" w:cs="Times New Roman"/>
          <w:color w:val="CCCCCC"/>
          <w:sz w:val="21"/>
          <w:szCs w:val="21"/>
          <w:lang w:val="es-MX" w:eastAsia="es-MX"/>
        </w:rPr>
        <w:t>f.TOTAL</w:t>
      </w:r>
      <w:proofErr w:type="spellEnd"/>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569CD6"/>
          <w:sz w:val="21"/>
          <w:szCs w:val="21"/>
          <w:lang w:val="es-MX" w:eastAsia="es-MX"/>
        </w:rPr>
        <w:t>AS</w:t>
      </w:r>
      <w:r w:rsidRPr="00641EDD">
        <w:rPr>
          <w:rFonts w:ascii="Consolas" w:eastAsia="Times New Roman" w:hAnsi="Consolas" w:cs="Times New Roman"/>
          <w:color w:val="CCCCCC"/>
          <w:sz w:val="21"/>
          <w:szCs w:val="21"/>
          <w:lang w:val="es-MX" w:eastAsia="es-MX"/>
        </w:rPr>
        <w:t xml:space="preserve"> </w:t>
      </w:r>
      <w:proofErr w:type="gramStart"/>
      <w:r w:rsidRPr="00641EDD">
        <w:rPr>
          <w:rFonts w:ascii="Consolas" w:eastAsia="Times New Roman" w:hAnsi="Consolas" w:cs="Times New Roman"/>
          <w:color w:val="CCCCCC"/>
          <w:sz w:val="21"/>
          <w:szCs w:val="21"/>
          <w:lang w:val="es-MX" w:eastAsia="es-MX"/>
        </w:rPr>
        <w:t>TICKET</w:t>
      </w:r>
      <w:proofErr w:type="gramEnd"/>
      <w:r w:rsidRPr="00641EDD">
        <w:rPr>
          <w:rFonts w:ascii="Consolas" w:eastAsia="Times New Roman" w:hAnsi="Consolas" w:cs="Times New Roman"/>
          <w:color w:val="CCCCCC"/>
          <w:sz w:val="21"/>
          <w:szCs w:val="21"/>
          <w:lang w:val="es-MX" w:eastAsia="es-MX"/>
        </w:rPr>
        <w:t>_PROMEDIO</w:t>
      </w:r>
    </w:p>
    <w:p w14:paraId="166627D3"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FROM</w:t>
      </w:r>
      <w:r w:rsidRPr="00452BAC">
        <w:rPr>
          <w:rFonts w:ascii="Consolas" w:eastAsia="Times New Roman" w:hAnsi="Consolas" w:cs="Times New Roman"/>
          <w:color w:val="CCCCCC"/>
          <w:sz w:val="21"/>
          <w:szCs w:val="21"/>
          <w:lang w:eastAsia="es-MX"/>
        </w:rPr>
        <w:t xml:space="preserve"> FACTF01 f</w:t>
      </w:r>
    </w:p>
    <w:p w14:paraId="681288BD"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INNER JOIN</w:t>
      </w:r>
      <w:r w:rsidRPr="00452BAC">
        <w:rPr>
          <w:rFonts w:ascii="Consolas" w:eastAsia="Times New Roman" w:hAnsi="Consolas" w:cs="Times New Roman"/>
          <w:color w:val="CCCCCC"/>
          <w:sz w:val="21"/>
          <w:szCs w:val="21"/>
          <w:lang w:eastAsia="es-MX"/>
        </w:rPr>
        <w:t xml:space="preserve"> CLIE01 c </w:t>
      </w:r>
      <w:r w:rsidRPr="00452BAC">
        <w:rPr>
          <w:rFonts w:ascii="Consolas" w:eastAsia="Times New Roman" w:hAnsi="Consolas" w:cs="Times New Roman"/>
          <w:color w:val="569CD6"/>
          <w:sz w:val="21"/>
          <w:szCs w:val="21"/>
          <w:lang w:eastAsia="es-MX"/>
        </w:rPr>
        <w:t>ON</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f.CVE_CLIE</w:t>
      </w:r>
      <w:proofErr w:type="spell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c.CVE_CLIE</w:t>
      </w:r>
      <w:proofErr w:type="spellEnd"/>
    </w:p>
    <w:p w14:paraId="2A14B89E"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WHERE</w:t>
      </w:r>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f.ESTATUS</w:t>
      </w:r>
      <w:proofErr w:type="spellEnd"/>
      <w:proofErr w:type="gram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CE9178"/>
          <w:sz w:val="21"/>
          <w:szCs w:val="21"/>
          <w:lang w:eastAsia="es-MX"/>
        </w:rPr>
        <w:t>'A'</w:t>
      </w:r>
    </w:p>
    <w:p w14:paraId="77FB45D5"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AND</w:t>
      </w:r>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f.FECHA</w:t>
      </w:r>
      <w:proofErr w:type="spellEnd"/>
      <w:proofErr w:type="gram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&gt;=</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CE9178"/>
          <w:sz w:val="21"/>
          <w:szCs w:val="21"/>
          <w:lang w:eastAsia="es-MX"/>
        </w:rPr>
        <w:t>'2025-01-01'</w:t>
      </w:r>
    </w:p>
    <w:p w14:paraId="7DB304AC"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GROUP BY</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c.CVE_CLIE</w:t>
      </w:r>
      <w:proofErr w:type="spellEnd"/>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c.NOMBRE</w:t>
      </w:r>
      <w:proofErr w:type="spellEnd"/>
      <w:proofErr w:type="gramEnd"/>
    </w:p>
    <w:p w14:paraId="57C723E8"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HAVING</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CDCAA"/>
          <w:sz w:val="21"/>
          <w:szCs w:val="21"/>
          <w:lang w:eastAsia="es-MX"/>
        </w:rPr>
        <w:t>SUM</w:t>
      </w:r>
      <w:r w:rsidRPr="00452BAC">
        <w:rPr>
          <w:rFonts w:ascii="Consolas" w:eastAsia="Times New Roman" w:hAnsi="Consolas" w:cs="Times New Roman"/>
          <w:color w:val="CCCCCC"/>
          <w:sz w:val="21"/>
          <w:szCs w:val="21"/>
          <w:lang w:eastAsia="es-MX"/>
        </w:rPr>
        <w:t>(</w:t>
      </w:r>
      <w:proofErr w:type="spellStart"/>
      <w:proofErr w:type="gramStart"/>
      <w:r w:rsidRPr="00452BAC">
        <w:rPr>
          <w:rFonts w:ascii="Consolas" w:eastAsia="Times New Roman" w:hAnsi="Consolas" w:cs="Times New Roman"/>
          <w:color w:val="CCCCCC"/>
          <w:sz w:val="21"/>
          <w:szCs w:val="21"/>
          <w:lang w:eastAsia="es-MX"/>
        </w:rPr>
        <w:t>f.TOTAL</w:t>
      </w:r>
      <w:proofErr w:type="spellEnd"/>
      <w:proofErr w:type="gram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&gt;</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B5CEA8"/>
          <w:sz w:val="21"/>
          <w:szCs w:val="21"/>
          <w:lang w:eastAsia="es-MX"/>
        </w:rPr>
        <w:t>50000</w:t>
      </w:r>
    </w:p>
    <w:p w14:paraId="0DB96B01"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ORDER BY</w:t>
      </w:r>
      <w:r w:rsidRPr="00452BAC">
        <w:rPr>
          <w:rFonts w:ascii="Consolas" w:eastAsia="Times New Roman" w:hAnsi="Consolas" w:cs="Times New Roman"/>
          <w:color w:val="CCCCCC"/>
          <w:sz w:val="21"/>
          <w:szCs w:val="21"/>
          <w:lang w:eastAsia="es-MX"/>
        </w:rPr>
        <w:t xml:space="preserve"> VENTAS_TOTALES </w:t>
      </w:r>
      <w:proofErr w:type="gramStart"/>
      <w:r w:rsidRPr="00452BAC">
        <w:rPr>
          <w:rFonts w:ascii="Consolas" w:eastAsia="Times New Roman" w:hAnsi="Consolas" w:cs="Times New Roman"/>
          <w:color w:val="569CD6"/>
          <w:sz w:val="21"/>
          <w:szCs w:val="21"/>
          <w:lang w:eastAsia="es-MX"/>
        </w:rPr>
        <w:t>DESC</w:t>
      </w:r>
      <w:r w:rsidRPr="00452BAC">
        <w:rPr>
          <w:rFonts w:ascii="Consolas" w:eastAsia="Times New Roman" w:hAnsi="Consolas" w:cs="Times New Roman"/>
          <w:color w:val="CCCCCC"/>
          <w:sz w:val="21"/>
          <w:szCs w:val="21"/>
          <w:lang w:eastAsia="es-MX"/>
        </w:rPr>
        <w:t>;</w:t>
      </w:r>
      <w:proofErr w:type="gramEnd"/>
    </w:p>
    <w:p w14:paraId="1D4AB22C"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p>
    <w:p w14:paraId="55A20D49"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6A9955"/>
          <w:sz w:val="21"/>
          <w:szCs w:val="21"/>
          <w:lang w:val="es-MX" w:eastAsia="es-MX"/>
        </w:rPr>
        <w:t>-- Subconsulta correlacionada para análisis ABC</w:t>
      </w:r>
    </w:p>
    <w:p w14:paraId="44E4986A"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452BAC">
        <w:rPr>
          <w:rFonts w:ascii="Consolas" w:eastAsia="Times New Roman" w:hAnsi="Consolas" w:cs="Times New Roman"/>
          <w:color w:val="569CD6"/>
          <w:sz w:val="21"/>
          <w:szCs w:val="21"/>
          <w:lang w:val="es-MX" w:eastAsia="es-MX"/>
        </w:rPr>
        <w:t>SELECT</w:t>
      </w:r>
      <w:r w:rsidRPr="00452BAC">
        <w:rPr>
          <w:rFonts w:ascii="Consolas" w:eastAsia="Times New Roman" w:hAnsi="Consolas" w:cs="Times New Roman"/>
          <w:color w:val="CCCCCC"/>
          <w:sz w:val="21"/>
          <w:szCs w:val="21"/>
          <w:lang w:val="es-MX" w:eastAsia="es-MX"/>
        </w:rPr>
        <w:t xml:space="preserve"> </w:t>
      </w:r>
    </w:p>
    <w:p w14:paraId="10B7EDC2"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val="es-MX" w:eastAsia="es-MX"/>
        </w:rPr>
        <w:t xml:space="preserve">    </w:t>
      </w:r>
      <w:proofErr w:type="spellStart"/>
      <w:r w:rsidRPr="00452BAC">
        <w:rPr>
          <w:rFonts w:ascii="Consolas" w:eastAsia="Times New Roman" w:hAnsi="Consolas" w:cs="Times New Roman"/>
          <w:color w:val="CCCCCC"/>
          <w:sz w:val="21"/>
          <w:szCs w:val="21"/>
          <w:lang w:eastAsia="es-MX"/>
        </w:rPr>
        <w:t>c.NOMBRE</w:t>
      </w:r>
      <w:proofErr w:type="spellEnd"/>
      <w:r w:rsidRPr="00452BAC">
        <w:rPr>
          <w:rFonts w:ascii="Consolas" w:eastAsia="Times New Roman" w:hAnsi="Consolas" w:cs="Times New Roman"/>
          <w:color w:val="CCCCCC"/>
          <w:sz w:val="21"/>
          <w:szCs w:val="21"/>
          <w:lang w:eastAsia="es-MX"/>
        </w:rPr>
        <w:t>,</w:t>
      </w:r>
    </w:p>
    <w:p w14:paraId="7B28D762"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w:t>
      </w:r>
      <w:r w:rsidRPr="00452BAC">
        <w:rPr>
          <w:rFonts w:ascii="Consolas" w:eastAsia="Times New Roman" w:hAnsi="Consolas" w:cs="Times New Roman"/>
          <w:color w:val="569CD6"/>
          <w:sz w:val="21"/>
          <w:szCs w:val="21"/>
          <w:lang w:eastAsia="es-MX"/>
        </w:rPr>
        <w:t>SELECT</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CDCAA"/>
          <w:sz w:val="21"/>
          <w:szCs w:val="21"/>
          <w:lang w:eastAsia="es-MX"/>
        </w:rPr>
        <w:t>SUM</w:t>
      </w:r>
      <w:r w:rsidRPr="00452BAC">
        <w:rPr>
          <w:rFonts w:ascii="Consolas" w:eastAsia="Times New Roman" w:hAnsi="Consolas" w:cs="Times New Roman"/>
          <w:color w:val="CCCCCC"/>
          <w:sz w:val="21"/>
          <w:szCs w:val="21"/>
          <w:lang w:eastAsia="es-MX"/>
        </w:rPr>
        <w:t>(</w:t>
      </w:r>
      <w:proofErr w:type="spellStart"/>
      <w:proofErr w:type="gramStart"/>
      <w:r w:rsidRPr="00452BAC">
        <w:rPr>
          <w:rFonts w:ascii="Consolas" w:eastAsia="Times New Roman" w:hAnsi="Consolas" w:cs="Times New Roman"/>
          <w:color w:val="CCCCCC"/>
          <w:sz w:val="21"/>
          <w:szCs w:val="21"/>
          <w:lang w:eastAsia="es-MX"/>
        </w:rPr>
        <w:t>f.TOTAL</w:t>
      </w:r>
      <w:proofErr w:type="spellEnd"/>
      <w:proofErr w:type="gramEnd"/>
      <w:r w:rsidRPr="00452BAC">
        <w:rPr>
          <w:rFonts w:ascii="Consolas" w:eastAsia="Times New Roman" w:hAnsi="Consolas" w:cs="Times New Roman"/>
          <w:color w:val="CCCCCC"/>
          <w:sz w:val="21"/>
          <w:szCs w:val="21"/>
          <w:lang w:eastAsia="es-MX"/>
        </w:rPr>
        <w:t xml:space="preserve">) </w:t>
      </w:r>
    </w:p>
    <w:p w14:paraId="68DBB55F"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w:t>
      </w:r>
      <w:r w:rsidRPr="00452BAC">
        <w:rPr>
          <w:rFonts w:ascii="Consolas" w:eastAsia="Times New Roman" w:hAnsi="Consolas" w:cs="Times New Roman"/>
          <w:color w:val="569CD6"/>
          <w:sz w:val="21"/>
          <w:szCs w:val="21"/>
          <w:lang w:eastAsia="es-MX"/>
        </w:rPr>
        <w:t>FROM</w:t>
      </w:r>
      <w:r w:rsidRPr="00452BAC">
        <w:rPr>
          <w:rFonts w:ascii="Consolas" w:eastAsia="Times New Roman" w:hAnsi="Consolas" w:cs="Times New Roman"/>
          <w:color w:val="CCCCCC"/>
          <w:sz w:val="21"/>
          <w:szCs w:val="21"/>
          <w:lang w:eastAsia="es-MX"/>
        </w:rPr>
        <w:t xml:space="preserve"> FACTF01 f </w:t>
      </w:r>
    </w:p>
    <w:p w14:paraId="4FC9F792"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w:t>
      </w:r>
      <w:r w:rsidRPr="00452BAC">
        <w:rPr>
          <w:rFonts w:ascii="Consolas" w:eastAsia="Times New Roman" w:hAnsi="Consolas" w:cs="Times New Roman"/>
          <w:color w:val="569CD6"/>
          <w:sz w:val="21"/>
          <w:szCs w:val="21"/>
          <w:lang w:eastAsia="es-MX"/>
        </w:rPr>
        <w:t>WHERE</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f.CVE_CLIE</w:t>
      </w:r>
      <w:proofErr w:type="spell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c.CVE_CLIE</w:t>
      </w:r>
      <w:proofErr w:type="spellEnd"/>
      <w:r w:rsidRPr="00452BAC">
        <w:rPr>
          <w:rFonts w:ascii="Consolas" w:eastAsia="Times New Roman" w:hAnsi="Consolas" w:cs="Times New Roman"/>
          <w:color w:val="CCCCCC"/>
          <w:sz w:val="21"/>
          <w:szCs w:val="21"/>
          <w:lang w:eastAsia="es-MX"/>
        </w:rPr>
        <w:t xml:space="preserve"> </w:t>
      </w:r>
    </w:p>
    <w:p w14:paraId="122B71C3"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w:t>
      </w:r>
      <w:r w:rsidRPr="00452BAC">
        <w:rPr>
          <w:rFonts w:ascii="Consolas" w:eastAsia="Times New Roman" w:hAnsi="Consolas" w:cs="Times New Roman"/>
          <w:color w:val="569CD6"/>
          <w:sz w:val="21"/>
          <w:szCs w:val="21"/>
          <w:lang w:eastAsia="es-MX"/>
        </w:rPr>
        <w:t>AND</w:t>
      </w:r>
      <w:r w:rsidRPr="00452BAC">
        <w:rPr>
          <w:rFonts w:ascii="Consolas" w:eastAsia="Times New Roman" w:hAnsi="Consolas" w:cs="Times New Roman"/>
          <w:color w:val="CCCCCC"/>
          <w:sz w:val="21"/>
          <w:szCs w:val="21"/>
          <w:lang w:eastAsia="es-MX"/>
        </w:rPr>
        <w:t xml:space="preserve"> </w:t>
      </w:r>
      <w:proofErr w:type="spellStart"/>
      <w:proofErr w:type="gramStart"/>
      <w:r w:rsidRPr="00452BAC">
        <w:rPr>
          <w:rFonts w:ascii="Consolas" w:eastAsia="Times New Roman" w:hAnsi="Consolas" w:cs="Times New Roman"/>
          <w:color w:val="CCCCCC"/>
          <w:sz w:val="21"/>
          <w:szCs w:val="21"/>
          <w:lang w:eastAsia="es-MX"/>
        </w:rPr>
        <w:t>f.ESTATUS</w:t>
      </w:r>
      <w:proofErr w:type="spellEnd"/>
      <w:proofErr w:type="gramEnd"/>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D4D4D4"/>
          <w:sz w:val="21"/>
          <w:szCs w:val="21"/>
          <w:lang w:eastAsia="es-MX"/>
        </w:rPr>
        <w:t>=</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CE9178"/>
          <w:sz w:val="21"/>
          <w:szCs w:val="21"/>
          <w:lang w:eastAsia="es-MX"/>
        </w:rPr>
        <w:t>'A'</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AS</w:t>
      </w:r>
      <w:r w:rsidRPr="00452BAC">
        <w:rPr>
          <w:rFonts w:ascii="Consolas" w:eastAsia="Times New Roman" w:hAnsi="Consolas" w:cs="Times New Roman"/>
          <w:color w:val="CCCCCC"/>
          <w:sz w:val="21"/>
          <w:szCs w:val="21"/>
          <w:lang w:eastAsia="es-MX"/>
        </w:rPr>
        <w:t xml:space="preserve"> VENTAS_TOTALES</w:t>
      </w:r>
    </w:p>
    <w:p w14:paraId="27B7F186"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FROM</w:t>
      </w:r>
      <w:r w:rsidRPr="00452BAC">
        <w:rPr>
          <w:rFonts w:ascii="Consolas" w:eastAsia="Times New Roman" w:hAnsi="Consolas" w:cs="Times New Roman"/>
          <w:color w:val="CCCCCC"/>
          <w:sz w:val="21"/>
          <w:szCs w:val="21"/>
          <w:lang w:eastAsia="es-MX"/>
        </w:rPr>
        <w:t xml:space="preserve"> CLIE01 c</w:t>
      </w:r>
    </w:p>
    <w:p w14:paraId="56B9778C"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569CD6"/>
          <w:sz w:val="21"/>
          <w:szCs w:val="21"/>
          <w:lang w:eastAsia="es-MX"/>
        </w:rPr>
        <w:t>WHERE</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EXISTS</w:t>
      </w:r>
      <w:r w:rsidRPr="00452BAC">
        <w:rPr>
          <w:rFonts w:ascii="Consolas" w:eastAsia="Times New Roman" w:hAnsi="Consolas" w:cs="Times New Roman"/>
          <w:color w:val="CCCCCC"/>
          <w:sz w:val="21"/>
          <w:szCs w:val="21"/>
          <w:lang w:eastAsia="es-MX"/>
        </w:rPr>
        <w:t xml:space="preserve"> (</w:t>
      </w:r>
    </w:p>
    <w:p w14:paraId="242C15D8"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SELECT</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B5CEA8"/>
          <w:sz w:val="21"/>
          <w:szCs w:val="21"/>
          <w:lang w:eastAsia="es-MX"/>
        </w:rPr>
        <w:t>1</w:t>
      </w: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FROM</w:t>
      </w:r>
      <w:r w:rsidRPr="00452BAC">
        <w:rPr>
          <w:rFonts w:ascii="Consolas" w:eastAsia="Times New Roman" w:hAnsi="Consolas" w:cs="Times New Roman"/>
          <w:color w:val="CCCCCC"/>
          <w:sz w:val="21"/>
          <w:szCs w:val="21"/>
          <w:lang w:eastAsia="es-MX"/>
        </w:rPr>
        <w:t xml:space="preserve"> FACTF01 f2 </w:t>
      </w:r>
    </w:p>
    <w:p w14:paraId="4A4ECD18" w14:textId="77777777" w:rsidR="00452BAC" w:rsidRPr="00452BAC"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t xml:space="preserve">    </w:t>
      </w:r>
      <w:r w:rsidRPr="00452BAC">
        <w:rPr>
          <w:rFonts w:ascii="Consolas" w:eastAsia="Times New Roman" w:hAnsi="Consolas" w:cs="Times New Roman"/>
          <w:color w:val="569CD6"/>
          <w:sz w:val="21"/>
          <w:szCs w:val="21"/>
          <w:lang w:eastAsia="es-MX"/>
        </w:rPr>
        <w:t>WHERE</w:t>
      </w:r>
      <w:r w:rsidRPr="00452BAC">
        <w:rPr>
          <w:rFonts w:ascii="Consolas" w:eastAsia="Times New Roman" w:hAnsi="Consolas" w:cs="Times New Roman"/>
          <w:color w:val="CCCCCC"/>
          <w:sz w:val="21"/>
          <w:szCs w:val="21"/>
          <w:lang w:eastAsia="es-MX"/>
        </w:rPr>
        <w:t xml:space="preserve"> f2.CVE_CLIE </w:t>
      </w:r>
      <w:r w:rsidRPr="00452BAC">
        <w:rPr>
          <w:rFonts w:ascii="Consolas" w:eastAsia="Times New Roman" w:hAnsi="Consolas" w:cs="Times New Roman"/>
          <w:color w:val="D4D4D4"/>
          <w:sz w:val="21"/>
          <w:szCs w:val="21"/>
          <w:lang w:eastAsia="es-MX"/>
        </w:rPr>
        <w:t>=</w:t>
      </w:r>
      <w:r w:rsidRPr="00452BAC">
        <w:rPr>
          <w:rFonts w:ascii="Consolas" w:eastAsia="Times New Roman" w:hAnsi="Consolas" w:cs="Times New Roman"/>
          <w:color w:val="CCCCCC"/>
          <w:sz w:val="21"/>
          <w:szCs w:val="21"/>
          <w:lang w:eastAsia="es-MX"/>
        </w:rPr>
        <w:t xml:space="preserve"> </w:t>
      </w:r>
      <w:proofErr w:type="spellStart"/>
      <w:r w:rsidRPr="00452BAC">
        <w:rPr>
          <w:rFonts w:ascii="Consolas" w:eastAsia="Times New Roman" w:hAnsi="Consolas" w:cs="Times New Roman"/>
          <w:color w:val="CCCCCC"/>
          <w:sz w:val="21"/>
          <w:szCs w:val="21"/>
          <w:lang w:eastAsia="es-MX"/>
        </w:rPr>
        <w:t>c.CVE_CLIE</w:t>
      </w:r>
      <w:proofErr w:type="spellEnd"/>
      <w:r w:rsidRPr="00452BAC">
        <w:rPr>
          <w:rFonts w:ascii="Consolas" w:eastAsia="Times New Roman" w:hAnsi="Consolas" w:cs="Times New Roman"/>
          <w:color w:val="CCCCCC"/>
          <w:sz w:val="21"/>
          <w:szCs w:val="21"/>
          <w:lang w:eastAsia="es-MX"/>
        </w:rPr>
        <w:t xml:space="preserve"> </w:t>
      </w:r>
    </w:p>
    <w:p w14:paraId="4C1EF273" w14:textId="77777777" w:rsidR="00452BAC" w:rsidRPr="00B660A7"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452BAC">
        <w:rPr>
          <w:rFonts w:ascii="Consolas" w:eastAsia="Times New Roman" w:hAnsi="Consolas" w:cs="Times New Roman"/>
          <w:color w:val="CCCCCC"/>
          <w:sz w:val="21"/>
          <w:szCs w:val="21"/>
          <w:lang w:eastAsia="es-MX"/>
        </w:rPr>
        <w:lastRenderedPageBreak/>
        <w:t xml:space="preserve">      </w:t>
      </w:r>
      <w:r w:rsidRPr="00B660A7">
        <w:rPr>
          <w:rFonts w:ascii="Consolas" w:eastAsia="Times New Roman" w:hAnsi="Consolas" w:cs="Times New Roman"/>
          <w:color w:val="569CD6"/>
          <w:sz w:val="21"/>
          <w:szCs w:val="21"/>
          <w:lang w:eastAsia="es-MX"/>
        </w:rPr>
        <w:t>AND</w:t>
      </w:r>
      <w:r w:rsidRPr="00B660A7">
        <w:rPr>
          <w:rFonts w:ascii="Consolas" w:eastAsia="Times New Roman" w:hAnsi="Consolas" w:cs="Times New Roman"/>
          <w:color w:val="CCCCCC"/>
          <w:sz w:val="21"/>
          <w:szCs w:val="21"/>
          <w:lang w:eastAsia="es-MX"/>
        </w:rPr>
        <w:t xml:space="preserve"> f</w:t>
      </w:r>
      <w:proofErr w:type="gramStart"/>
      <w:r w:rsidRPr="00B660A7">
        <w:rPr>
          <w:rFonts w:ascii="Consolas" w:eastAsia="Times New Roman" w:hAnsi="Consolas" w:cs="Times New Roman"/>
          <w:color w:val="CCCCCC"/>
          <w:sz w:val="21"/>
          <w:szCs w:val="21"/>
          <w:lang w:eastAsia="es-MX"/>
        </w:rPr>
        <w:t>2.ESTATUS</w:t>
      </w:r>
      <w:proofErr w:type="gramEnd"/>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CE9178"/>
          <w:sz w:val="21"/>
          <w:szCs w:val="21"/>
          <w:lang w:eastAsia="es-MX"/>
        </w:rPr>
        <w:t>'A'</w:t>
      </w:r>
    </w:p>
    <w:p w14:paraId="5A4812B9" w14:textId="77777777" w:rsidR="00452BAC" w:rsidRPr="00B660A7" w:rsidRDefault="00452BAC" w:rsidP="00452BAC">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CCCCCC"/>
          <w:sz w:val="21"/>
          <w:szCs w:val="21"/>
          <w:lang w:eastAsia="es-MX"/>
        </w:rPr>
        <w:t>)</w:t>
      </w:r>
    </w:p>
    <w:p w14:paraId="6C10D60C" w14:textId="47A539F8" w:rsidR="00816004" w:rsidRPr="00B660A7" w:rsidRDefault="00452BAC"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t>ORDER BY</w:t>
      </w:r>
      <w:r w:rsidRPr="00B660A7">
        <w:rPr>
          <w:rFonts w:ascii="Consolas" w:eastAsia="Times New Roman" w:hAnsi="Consolas" w:cs="Times New Roman"/>
          <w:color w:val="CCCCCC"/>
          <w:sz w:val="21"/>
          <w:szCs w:val="21"/>
          <w:lang w:eastAsia="es-MX"/>
        </w:rPr>
        <w:t xml:space="preserve"> VENTAS_TOTALES </w:t>
      </w:r>
      <w:proofErr w:type="gramStart"/>
      <w:r w:rsidRPr="00B660A7">
        <w:rPr>
          <w:rFonts w:ascii="Consolas" w:eastAsia="Times New Roman" w:hAnsi="Consolas" w:cs="Times New Roman"/>
          <w:color w:val="569CD6"/>
          <w:sz w:val="21"/>
          <w:szCs w:val="21"/>
          <w:lang w:eastAsia="es-MX"/>
        </w:rPr>
        <w:t>DESC</w:t>
      </w:r>
      <w:r w:rsidRPr="00B660A7">
        <w:rPr>
          <w:rFonts w:ascii="Consolas" w:eastAsia="Times New Roman" w:hAnsi="Consolas" w:cs="Times New Roman"/>
          <w:color w:val="CCCCCC"/>
          <w:sz w:val="21"/>
          <w:szCs w:val="21"/>
          <w:lang w:eastAsia="es-MX"/>
        </w:rPr>
        <w:t>;</w:t>
      </w:r>
      <w:proofErr w:type="gramEnd"/>
    </w:p>
    <w:p w14:paraId="338714F1" w14:textId="10FE3631" w:rsidR="00B421A9" w:rsidRDefault="00C10C58" w:rsidP="00C10C58">
      <w:pPr>
        <w:pStyle w:val="Ttulo3"/>
        <w:rPr>
          <w:lang w:val="es-MX"/>
        </w:rPr>
      </w:pPr>
      <w:bookmarkStart w:id="95" w:name="_Toc220401631"/>
      <w:r>
        <w:rPr>
          <w:lang w:val="es-MX"/>
        </w:rPr>
        <w:t xml:space="preserve">1.3 </w:t>
      </w:r>
      <w:r w:rsidR="00B421A9" w:rsidRPr="00B421A9">
        <w:rPr>
          <w:lang w:val="es-MX"/>
        </w:rPr>
        <w:t>Node.js y el Ecosistema JavaScript</w:t>
      </w:r>
      <w:bookmarkEnd w:id="95"/>
    </w:p>
    <w:p w14:paraId="76665EA4" w14:textId="77777777" w:rsidR="00BA0514" w:rsidRPr="00BA0514" w:rsidRDefault="00BA0514" w:rsidP="00BA0514">
      <w:pPr>
        <w:pStyle w:val="Ttulo4"/>
        <w:spacing w:line="360" w:lineRule="auto"/>
        <w:rPr>
          <w:lang w:val="es-MX"/>
        </w:rPr>
      </w:pPr>
      <w:bookmarkStart w:id="96" w:name="_Toc220401632"/>
      <w:r w:rsidRPr="00BA0514">
        <w:rPr>
          <w:lang w:val="es-MX"/>
        </w:rPr>
        <w:t>1.3.1 Arquitectura de Node.js</w:t>
      </w:r>
      <w:bookmarkEnd w:id="96"/>
    </w:p>
    <w:p w14:paraId="5049BB94" w14:textId="2BCF817C" w:rsidR="00BA0514" w:rsidRPr="00BA0514" w:rsidRDefault="00BA0514" w:rsidP="00BA0514">
      <w:pPr>
        <w:spacing w:line="360" w:lineRule="auto"/>
        <w:rPr>
          <w:lang w:val="es-MX"/>
        </w:rPr>
      </w:pPr>
      <w:r w:rsidRPr="00BA0514">
        <w:rPr>
          <w:lang w:val="es-MX"/>
        </w:rPr>
        <w:t xml:space="preserve">Node.js es un entorno de ejecución JavaScript construido sobre el motor V8 </w:t>
      </w:r>
      <w:r>
        <w:rPr>
          <w:lang w:val="es-MX"/>
        </w:rPr>
        <w:t>(</w:t>
      </w:r>
      <w:r w:rsidRPr="00BA0514">
        <w:rPr>
          <w:lang w:val="es-MX"/>
        </w:rPr>
        <w:t>Intérprete JIT de JavaScript de Google</w:t>
      </w:r>
      <w:r>
        <w:rPr>
          <w:lang w:val="es-MX"/>
        </w:rPr>
        <w:t xml:space="preserve">) </w:t>
      </w:r>
      <w:r w:rsidRPr="00BA0514">
        <w:rPr>
          <w:lang w:val="es-MX"/>
        </w:rPr>
        <w:t>de Google Chrome. Características arquitectónicas:</w:t>
      </w:r>
    </w:p>
    <w:p w14:paraId="37ADFC4D" w14:textId="77777777" w:rsidR="00BA0514" w:rsidRPr="00BA0514" w:rsidRDefault="00BA0514" w:rsidP="00BA0514">
      <w:pPr>
        <w:spacing w:line="360" w:lineRule="auto"/>
        <w:rPr>
          <w:lang w:val="es-MX"/>
        </w:rPr>
      </w:pPr>
      <w:proofErr w:type="spellStart"/>
      <w:r w:rsidRPr="00BA0514">
        <w:rPr>
          <w:b/>
          <w:bCs/>
          <w:lang w:val="es-MX"/>
        </w:rPr>
        <w:t>Event</w:t>
      </w:r>
      <w:proofErr w:type="spellEnd"/>
      <w:r w:rsidRPr="00BA0514">
        <w:rPr>
          <w:b/>
          <w:bCs/>
          <w:lang w:val="es-MX"/>
        </w:rPr>
        <w:t xml:space="preserve"> Loop:</w:t>
      </w:r>
    </w:p>
    <w:p w14:paraId="28B4E027" w14:textId="16F595D2" w:rsidR="00BA0514" w:rsidRPr="00BA0514" w:rsidRDefault="00BA0514" w:rsidP="007664B6">
      <w:pPr>
        <w:pStyle w:val="Prrafodelista"/>
        <w:numPr>
          <w:ilvl w:val="0"/>
          <w:numId w:val="37"/>
        </w:numPr>
        <w:spacing w:line="360" w:lineRule="auto"/>
        <w:rPr>
          <w:lang w:val="es-MX"/>
        </w:rPr>
      </w:pPr>
      <w:r w:rsidRPr="00BA0514">
        <w:rPr>
          <w:lang w:val="es-MX"/>
        </w:rPr>
        <w:t xml:space="preserve">Modelo de E/S </w:t>
      </w:r>
      <w:r>
        <w:rPr>
          <w:lang w:val="es-MX"/>
        </w:rPr>
        <w:t>(</w:t>
      </w:r>
      <w:r w:rsidRPr="00BA0514">
        <w:rPr>
          <w:lang w:val="es-MX"/>
        </w:rPr>
        <w:t xml:space="preserve">Arquitectura para manejar entrada/salida en </w:t>
      </w:r>
      <w:proofErr w:type="gramStart"/>
      <w:r w:rsidRPr="00BA0514">
        <w:rPr>
          <w:lang w:val="es-MX"/>
        </w:rPr>
        <w:t>apps</w:t>
      </w:r>
      <w:proofErr w:type="gramEnd"/>
      <w:r w:rsidRPr="00BA0514">
        <w:rPr>
          <w:lang w:val="es-MX"/>
        </w:rPr>
        <w:t>) sin bloqueo y orientado a eventos</w:t>
      </w:r>
    </w:p>
    <w:p w14:paraId="3E080B44" w14:textId="081FFAB9" w:rsidR="00BA0514" w:rsidRPr="00BA0514" w:rsidRDefault="00BA0514" w:rsidP="007664B6">
      <w:pPr>
        <w:pStyle w:val="Prrafodelista"/>
        <w:numPr>
          <w:ilvl w:val="0"/>
          <w:numId w:val="37"/>
        </w:numPr>
        <w:spacing w:line="360" w:lineRule="auto"/>
        <w:rPr>
          <w:lang w:val="es-MX"/>
        </w:rPr>
      </w:pPr>
      <w:proofErr w:type="gramStart"/>
      <w:r w:rsidRPr="00BA0514">
        <w:rPr>
          <w:lang w:val="es-MX"/>
        </w:rPr>
        <w:t>Single</w:t>
      </w:r>
      <w:proofErr w:type="gramEnd"/>
      <w:r w:rsidRPr="00BA0514">
        <w:rPr>
          <w:lang w:val="es-MX"/>
        </w:rPr>
        <w:t>-</w:t>
      </w:r>
      <w:proofErr w:type="spellStart"/>
      <w:r w:rsidRPr="00BA0514">
        <w:rPr>
          <w:lang w:val="es-MX"/>
        </w:rPr>
        <w:t>threaded</w:t>
      </w:r>
      <w:proofErr w:type="spellEnd"/>
      <w:r w:rsidRPr="00BA0514">
        <w:rPr>
          <w:lang w:val="es-MX"/>
        </w:rPr>
        <w:t xml:space="preserve"> para código JavaScript</w:t>
      </w:r>
      <w:r>
        <w:rPr>
          <w:lang w:val="es-MX"/>
        </w:rPr>
        <w:t xml:space="preserve"> (</w:t>
      </w:r>
      <w:r w:rsidRPr="00BA0514">
        <w:rPr>
          <w:lang w:val="es-MX"/>
        </w:rPr>
        <w:t xml:space="preserve">Ejecución de JS en un solo hilo principal (secuencial, </w:t>
      </w:r>
      <w:proofErr w:type="spellStart"/>
      <w:r w:rsidRPr="00BA0514">
        <w:rPr>
          <w:lang w:val="es-MX"/>
        </w:rPr>
        <w:t>event</w:t>
      </w:r>
      <w:proofErr w:type="spellEnd"/>
      <w:r w:rsidRPr="00BA0514">
        <w:rPr>
          <w:lang w:val="es-MX"/>
        </w:rPr>
        <w:t xml:space="preserve"> </w:t>
      </w:r>
      <w:proofErr w:type="spellStart"/>
      <w:r w:rsidRPr="00BA0514">
        <w:rPr>
          <w:lang w:val="es-MX"/>
        </w:rPr>
        <w:t>loop</w:t>
      </w:r>
      <w:proofErr w:type="spellEnd"/>
      <w:r>
        <w:rPr>
          <w:lang w:val="es-MX"/>
        </w:rPr>
        <w:t>)</w:t>
      </w:r>
      <w:r w:rsidRPr="00BA0514">
        <w:rPr>
          <w:lang w:val="es-MX"/>
        </w:rPr>
        <w:t xml:space="preserve">), </w:t>
      </w:r>
      <w:proofErr w:type="spellStart"/>
      <w:r w:rsidRPr="00BA0514">
        <w:rPr>
          <w:lang w:val="es-MX"/>
        </w:rPr>
        <w:t>multi-threaded</w:t>
      </w:r>
      <w:proofErr w:type="spellEnd"/>
      <w:r w:rsidRPr="00BA0514">
        <w:rPr>
          <w:lang w:val="es-MX"/>
        </w:rPr>
        <w:t xml:space="preserve"> para operaciones I/O (Paralelismo en hilos secundarios (</w:t>
      </w:r>
      <w:proofErr w:type="spellStart"/>
      <w:r w:rsidRPr="00BA0514">
        <w:rPr>
          <w:lang w:val="es-MX"/>
        </w:rPr>
        <w:t>libuv</w:t>
      </w:r>
      <w:proofErr w:type="spellEnd"/>
      <w:r w:rsidRPr="00BA0514">
        <w:rPr>
          <w:lang w:val="es-MX"/>
        </w:rPr>
        <w:t>) para tareas de E/S asíncronas)</w:t>
      </w:r>
    </w:p>
    <w:p w14:paraId="55A4F409" w14:textId="2F017773" w:rsidR="00BA0514" w:rsidRDefault="00BA0514" w:rsidP="007664B6">
      <w:pPr>
        <w:pStyle w:val="Prrafodelista"/>
        <w:numPr>
          <w:ilvl w:val="0"/>
          <w:numId w:val="37"/>
        </w:numPr>
        <w:spacing w:line="360" w:lineRule="auto"/>
        <w:rPr>
          <w:lang w:val="es-MX"/>
        </w:rPr>
      </w:pPr>
      <w:r w:rsidRPr="00BA0514">
        <w:rPr>
          <w:lang w:val="es-MX"/>
        </w:rPr>
        <w:t>Ideal para aplicaciones I/O-intensive (Apps que esperan mucho en E/S (ej. servidores web</w:t>
      </w:r>
      <w:r>
        <w:rPr>
          <w:lang w:val="es-MX"/>
        </w:rPr>
        <w:t xml:space="preserve">, </w:t>
      </w:r>
      <w:r w:rsidRPr="00BA0514">
        <w:rPr>
          <w:lang w:val="es-MX"/>
        </w:rPr>
        <w:t xml:space="preserve">bases de datos, </w:t>
      </w:r>
      <w:proofErr w:type="spellStart"/>
      <w:r w:rsidRPr="00BA0514">
        <w:rPr>
          <w:lang w:val="es-MX"/>
        </w:rPr>
        <w:t>APIs</w:t>
      </w:r>
      <w:proofErr w:type="spellEnd"/>
      <w:r w:rsidRPr="00BA0514">
        <w:rPr>
          <w:lang w:val="es-MX"/>
        </w:rPr>
        <w:t>, archivos)</w:t>
      </w:r>
    </w:p>
    <w:p w14:paraId="1E1FAEB0" w14:textId="1A29424D" w:rsidR="00BA0514" w:rsidRPr="00BA0514" w:rsidRDefault="00BA0514" w:rsidP="007664B6">
      <w:pPr>
        <w:pStyle w:val="Prrafodelista"/>
        <w:numPr>
          <w:ilvl w:val="0"/>
          <w:numId w:val="37"/>
        </w:numPr>
        <w:spacing w:line="360" w:lineRule="auto"/>
        <w:rPr>
          <w:lang w:val="es-MX"/>
        </w:rPr>
      </w:pPr>
      <w:proofErr w:type="spellStart"/>
      <w:r w:rsidRPr="00BA0514">
        <w:rPr>
          <w:lang w:val="es-MX"/>
        </w:rPr>
        <w:t>Sync</w:t>
      </w:r>
      <w:proofErr w:type="spellEnd"/>
      <w:r w:rsidRPr="00BA0514">
        <w:rPr>
          <w:lang w:val="es-MX"/>
        </w:rPr>
        <w:t xml:space="preserve"> (Síncrono): Ejecución bloqueante y secuencial (espera cada tarea antes de continuar). </w:t>
      </w:r>
    </w:p>
    <w:p w14:paraId="2DA28394" w14:textId="4871FE3B" w:rsidR="00BA0514" w:rsidRPr="00BA0514" w:rsidRDefault="00BA0514" w:rsidP="007664B6">
      <w:pPr>
        <w:pStyle w:val="Prrafodelista"/>
        <w:numPr>
          <w:ilvl w:val="0"/>
          <w:numId w:val="37"/>
        </w:numPr>
        <w:spacing w:line="360" w:lineRule="auto"/>
        <w:rPr>
          <w:lang w:val="es-MX"/>
        </w:rPr>
      </w:pPr>
      <w:proofErr w:type="spellStart"/>
      <w:r w:rsidRPr="00BA0514">
        <w:rPr>
          <w:lang w:val="es-MX"/>
        </w:rPr>
        <w:t>Async</w:t>
      </w:r>
      <w:proofErr w:type="spellEnd"/>
      <w:r w:rsidRPr="00BA0514">
        <w:rPr>
          <w:lang w:val="es-MX"/>
        </w:rPr>
        <w:t xml:space="preserve"> (Asíncrono): Ejecución no bloqueante (continúa mientras espera resultados, usa </w:t>
      </w:r>
      <w:proofErr w:type="spellStart"/>
      <w:r w:rsidRPr="00BA0514">
        <w:rPr>
          <w:lang w:val="es-MX"/>
        </w:rPr>
        <w:t>callbacks</w:t>
      </w:r>
      <w:proofErr w:type="spellEnd"/>
      <w:r w:rsidRPr="00BA0514">
        <w:rPr>
          <w:lang w:val="es-MX"/>
        </w:rPr>
        <w:t>/</w:t>
      </w:r>
      <w:proofErr w:type="spellStart"/>
      <w:r w:rsidRPr="00BA0514">
        <w:rPr>
          <w:lang w:val="es-MX"/>
        </w:rPr>
        <w:t>promises</w:t>
      </w:r>
      <w:proofErr w:type="spellEnd"/>
      <w:r w:rsidRPr="00BA0514">
        <w:rPr>
          <w:lang w:val="es-MX"/>
        </w:rPr>
        <w:t>).</w:t>
      </w:r>
    </w:p>
    <w:p w14:paraId="10889710" w14:textId="5832EC2F" w:rsidR="00B421A9" w:rsidRPr="00DB4B7E" w:rsidRDefault="00BA0514" w:rsidP="00BA0514">
      <w:pPr>
        <w:spacing w:line="360" w:lineRule="auto"/>
      </w:pPr>
      <w:r w:rsidRPr="00BA0514">
        <w:rPr>
          <w:b/>
          <w:bCs/>
        </w:rPr>
        <w:t xml:space="preserve">Modelo </w:t>
      </w:r>
      <w:proofErr w:type="spellStart"/>
      <w:r w:rsidRPr="00BA0514">
        <w:rPr>
          <w:b/>
          <w:bCs/>
        </w:rPr>
        <w:t>asíncrono</w:t>
      </w:r>
      <w:proofErr w:type="spellEnd"/>
      <w:r w:rsidRPr="00BA0514">
        <w:rPr>
          <w:b/>
          <w:bCs/>
        </w:rPr>
        <w:t>:</w:t>
      </w:r>
    </w:p>
    <w:p w14:paraId="5857C1A3"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6A9955"/>
          <w:sz w:val="21"/>
          <w:szCs w:val="21"/>
          <w:lang w:eastAsia="es-MX"/>
        </w:rPr>
        <w:t xml:space="preserve">// Callbacks </w:t>
      </w:r>
      <w:proofErr w:type="spellStart"/>
      <w:r w:rsidRPr="00BA0514">
        <w:rPr>
          <w:rFonts w:ascii="Consolas" w:eastAsia="Times New Roman" w:hAnsi="Consolas" w:cs="Times New Roman"/>
          <w:color w:val="6A9955"/>
          <w:sz w:val="21"/>
          <w:szCs w:val="21"/>
          <w:lang w:eastAsia="es-MX"/>
        </w:rPr>
        <w:t>tradicionales</w:t>
      </w:r>
      <w:proofErr w:type="spellEnd"/>
    </w:p>
    <w:p w14:paraId="39AC7583"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A0514">
        <w:rPr>
          <w:rFonts w:ascii="Consolas" w:eastAsia="Times New Roman" w:hAnsi="Consolas" w:cs="Times New Roman"/>
          <w:color w:val="9CDCFE"/>
          <w:sz w:val="21"/>
          <w:szCs w:val="21"/>
          <w:lang w:eastAsia="es-MX"/>
        </w:rPr>
        <w:t>db</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query</w:t>
      </w:r>
      <w:proofErr w:type="spellEnd"/>
      <w:proofErr w:type="gramEnd"/>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CE9178"/>
          <w:sz w:val="21"/>
          <w:szCs w:val="21"/>
          <w:lang w:eastAsia="es-MX"/>
        </w:rPr>
        <w:t>'SELECT * FROM FACTF01'</w:t>
      </w:r>
      <w:r w:rsidRPr="00BA0514">
        <w:rPr>
          <w:rFonts w:ascii="Consolas" w:eastAsia="Times New Roman" w:hAnsi="Consolas" w:cs="Times New Roman"/>
          <w:color w:val="CCCCCC"/>
          <w:sz w:val="21"/>
          <w:szCs w:val="21"/>
          <w:lang w:eastAsia="es-MX"/>
        </w:rPr>
        <w:t>, (</w:t>
      </w:r>
      <w:r w:rsidRPr="00BA0514">
        <w:rPr>
          <w:rFonts w:ascii="Consolas" w:eastAsia="Times New Roman" w:hAnsi="Consolas" w:cs="Times New Roman"/>
          <w:color w:val="9CDCFE"/>
          <w:sz w:val="21"/>
          <w:szCs w:val="21"/>
          <w:lang w:eastAsia="es-MX"/>
        </w:rPr>
        <w:t>err</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9CDCFE"/>
          <w:sz w:val="21"/>
          <w:szCs w:val="21"/>
          <w:lang w:eastAsia="es-MX"/>
        </w:rPr>
        <w:t>results</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569CD6"/>
          <w:sz w:val="21"/>
          <w:szCs w:val="21"/>
          <w:lang w:eastAsia="es-MX"/>
        </w:rPr>
        <w:t>=&gt;</w:t>
      </w:r>
      <w:r w:rsidRPr="00BA0514">
        <w:rPr>
          <w:rFonts w:ascii="Consolas" w:eastAsia="Times New Roman" w:hAnsi="Consolas" w:cs="Times New Roman"/>
          <w:color w:val="CCCCCC"/>
          <w:sz w:val="21"/>
          <w:szCs w:val="21"/>
          <w:lang w:eastAsia="es-MX"/>
        </w:rPr>
        <w:t xml:space="preserve"> {</w:t>
      </w:r>
    </w:p>
    <w:p w14:paraId="282500A0"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C586C0"/>
          <w:sz w:val="21"/>
          <w:szCs w:val="21"/>
          <w:lang w:eastAsia="es-MX"/>
        </w:rPr>
        <w:t>if</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9CDCFE"/>
          <w:sz w:val="21"/>
          <w:szCs w:val="21"/>
          <w:lang w:eastAsia="es-MX"/>
        </w:rPr>
        <w:t>err</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C586C0"/>
          <w:sz w:val="21"/>
          <w:szCs w:val="21"/>
          <w:lang w:eastAsia="es-MX"/>
        </w:rPr>
        <w:t>throw</w:t>
      </w:r>
      <w:r w:rsidRPr="00BA0514">
        <w:rPr>
          <w:rFonts w:ascii="Consolas" w:eastAsia="Times New Roman" w:hAnsi="Consolas" w:cs="Times New Roman"/>
          <w:color w:val="CCCCCC"/>
          <w:sz w:val="21"/>
          <w:szCs w:val="21"/>
          <w:lang w:eastAsia="es-MX"/>
        </w:rPr>
        <w:t xml:space="preserve"> </w:t>
      </w:r>
      <w:proofErr w:type="gramStart"/>
      <w:r w:rsidRPr="00BA0514">
        <w:rPr>
          <w:rFonts w:ascii="Consolas" w:eastAsia="Times New Roman" w:hAnsi="Consolas" w:cs="Times New Roman"/>
          <w:color w:val="9CDCFE"/>
          <w:sz w:val="21"/>
          <w:szCs w:val="21"/>
          <w:lang w:eastAsia="es-MX"/>
        </w:rPr>
        <w:t>err</w:t>
      </w:r>
      <w:r w:rsidRPr="00BA0514">
        <w:rPr>
          <w:rFonts w:ascii="Consolas" w:eastAsia="Times New Roman" w:hAnsi="Consolas" w:cs="Times New Roman"/>
          <w:color w:val="CCCCCC"/>
          <w:sz w:val="21"/>
          <w:szCs w:val="21"/>
          <w:lang w:eastAsia="es-MX"/>
        </w:rPr>
        <w:t>;</w:t>
      </w:r>
      <w:proofErr w:type="gramEnd"/>
    </w:p>
    <w:p w14:paraId="2E95D264"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9CDCFE"/>
          <w:sz w:val="21"/>
          <w:szCs w:val="21"/>
          <w:lang w:eastAsia="es-MX"/>
        </w:rPr>
        <w:t>console</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log</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9CDCFE"/>
          <w:sz w:val="21"/>
          <w:szCs w:val="21"/>
          <w:lang w:eastAsia="es-MX"/>
        </w:rPr>
        <w:t>results</w:t>
      </w:r>
      <w:proofErr w:type="gramStart"/>
      <w:r w:rsidRPr="00BA0514">
        <w:rPr>
          <w:rFonts w:ascii="Consolas" w:eastAsia="Times New Roman" w:hAnsi="Consolas" w:cs="Times New Roman"/>
          <w:color w:val="CCCCCC"/>
          <w:sz w:val="21"/>
          <w:szCs w:val="21"/>
          <w:lang w:eastAsia="es-MX"/>
        </w:rPr>
        <w:t>);</w:t>
      </w:r>
      <w:proofErr w:type="gramEnd"/>
    </w:p>
    <w:p w14:paraId="44B51F1E"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w:t>
      </w:r>
      <w:proofErr w:type="gramStart"/>
      <w:r w:rsidRPr="00BA0514">
        <w:rPr>
          <w:rFonts w:ascii="Consolas" w:eastAsia="Times New Roman" w:hAnsi="Consolas" w:cs="Times New Roman"/>
          <w:color w:val="CCCCCC"/>
          <w:sz w:val="21"/>
          <w:szCs w:val="21"/>
          <w:lang w:eastAsia="es-MX"/>
        </w:rPr>
        <w:t>);</w:t>
      </w:r>
      <w:proofErr w:type="gramEnd"/>
    </w:p>
    <w:p w14:paraId="7377A51A"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p>
    <w:p w14:paraId="5005C32A"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6A9955"/>
          <w:sz w:val="21"/>
          <w:szCs w:val="21"/>
          <w:lang w:eastAsia="es-MX"/>
        </w:rPr>
        <w:t xml:space="preserve">// Promises </w:t>
      </w:r>
      <w:proofErr w:type="spellStart"/>
      <w:r w:rsidRPr="00BA0514">
        <w:rPr>
          <w:rFonts w:ascii="Consolas" w:eastAsia="Times New Roman" w:hAnsi="Consolas" w:cs="Times New Roman"/>
          <w:color w:val="6A9955"/>
          <w:sz w:val="21"/>
          <w:szCs w:val="21"/>
          <w:lang w:eastAsia="es-MX"/>
        </w:rPr>
        <w:t>modernas</w:t>
      </w:r>
      <w:proofErr w:type="spellEnd"/>
    </w:p>
    <w:p w14:paraId="081D11AE"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A0514">
        <w:rPr>
          <w:rFonts w:ascii="Consolas" w:eastAsia="Times New Roman" w:hAnsi="Consolas" w:cs="Times New Roman"/>
          <w:color w:val="9CDCFE"/>
          <w:sz w:val="21"/>
          <w:szCs w:val="21"/>
          <w:lang w:eastAsia="es-MX"/>
        </w:rPr>
        <w:t>db</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query</w:t>
      </w:r>
      <w:proofErr w:type="spellEnd"/>
      <w:proofErr w:type="gramEnd"/>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CE9178"/>
          <w:sz w:val="21"/>
          <w:szCs w:val="21"/>
          <w:lang w:eastAsia="es-MX"/>
        </w:rPr>
        <w:t>'SELECT * FROM FACTF01'</w:t>
      </w:r>
      <w:r w:rsidRPr="00BA0514">
        <w:rPr>
          <w:rFonts w:ascii="Consolas" w:eastAsia="Times New Roman" w:hAnsi="Consolas" w:cs="Times New Roman"/>
          <w:color w:val="CCCCCC"/>
          <w:sz w:val="21"/>
          <w:szCs w:val="21"/>
          <w:lang w:eastAsia="es-MX"/>
        </w:rPr>
        <w:t>)</w:t>
      </w:r>
    </w:p>
    <w:p w14:paraId="5E3BF782"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proofErr w:type="gramStart"/>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then</w:t>
      </w:r>
      <w:proofErr w:type="gramEnd"/>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9CDCFE"/>
          <w:sz w:val="21"/>
          <w:szCs w:val="21"/>
          <w:lang w:eastAsia="es-MX"/>
        </w:rPr>
        <w:t>results</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569CD6"/>
          <w:sz w:val="21"/>
          <w:szCs w:val="21"/>
          <w:lang w:eastAsia="es-MX"/>
        </w:rPr>
        <w:t>=&gt;</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9CDCFE"/>
          <w:sz w:val="21"/>
          <w:szCs w:val="21"/>
          <w:lang w:eastAsia="es-MX"/>
        </w:rPr>
        <w:t>console</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log</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9CDCFE"/>
          <w:sz w:val="21"/>
          <w:szCs w:val="21"/>
          <w:lang w:eastAsia="es-MX"/>
        </w:rPr>
        <w:t>results</w:t>
      </w:r>
      <w:r w:rsidRPr="00BA0514">
        <w:rPr>
          <w:rFonts w:ascii="Consolas" w:eastAsia="Times New Roman" w:hAnsi="Consolas" w:cs="Times New Roman"/>
          <w:color w:val="CCCCCC"/>
          <w:sz w:val="21"/>
          <w:szCs w:val="21"/>
          <w:lang w:eastAsia="es-MX"/>
        </w:rPr>
        <w:t>))</w:t>
      </w:r>
    </w:p>
    <w:p w14:paraId="3D931204"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proofErr w:type="gramStart"/>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catch</w:t>
      </w:r>
      <w:proofErr w:type="gramEnd"/>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9CDCFE"/>
          <w:sz w:val="21"/>
          <w:szCs w:val="21"/>
          <w:lang w:eastAsia="es-MX"/>
        </w:rPr>
        <w:t>err</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569CD6"/>
          <w:sz w:val="21"/>
          <w:szCs w:val="21"/>
          <w:lang w:eastAsia="es-MX"/>
        </w:rPr>
        <w:t>=&gt;</w:t>
      </w:r>
      <w:r w:rsidRPr="00BA0514">
        <w:rPr>
          <w:rFonts w:ascii="Consolas" w:eastAsia="Times New Roman" w:hAnsi="Consolas" w:cs="Times New Roman"/>
          <w:color w:val="CCCCCC"/>
          <w:sz w:val="21"/>
          <w:szCs w:val="21"/>
          <w:lang w:eastAsia="es-MX"/>
        </w:rPr>
        <w:t xml:space="preserve"> </w:t>
      </w:r>
      <w:proofErr w:type="spellStart"/>
      <w:proofErr w:type="gramStart"/>
      <w:r w:rsidRPr="00BA0514">
        <w:rPr>
          <w:rFonts w:ascii="Consolas" w:eastAsia="Times New Roman" w:hAnsi="Consolas" w:cs="Times New Roman"/>
          <w:color w:val="9CDCFE"/>
          <w:sz w:val="21"/>
          <w:szCs w:val="21"/>
          <w:lang w:eastAsia="es-MX"/>
        </w:rPr>
        <w:t>console</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error</w:t>
      </w:r>
      <w:proofErr w:type="spellEnd"/>
      <w:proofErr w:type="gramEnd"/>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9CDCFE"/>
          <w:sz w:val="21"/>
          <w:szCs w:val="21"/>
          <w:lang w:eastAsia="es-MX"/>
        </w:rPr>
        <w:t>err</w:t>
      </w:r>
      <w:r w:rsidRPr="00BA0514">
        <w:rPr>
          <w:rFonts w:ascii="Consolas" w:eastAsia="Times New Roman" w:hAnsi="Consolas" w:cs="Times New Roman"/>
          <w:color w:val="CCCCCC"/>
          <w:sz w:val="21"/>
          <w:szCs w:val="21"/>
          <w:lang w:eastAsia="es-MX"/>
        </w:rPr>
        <w:t>)</w:t>
      </w:r>
      <w:proofErr w:type="gramStart"/>
      <w:r w:rsidRPr="00BA0514">
        <w:rPr>
          <w:rFonts w:ascii="Consolas" w:eastAsia="Times New Roman" w:hAnsi="Consolas" w:cs="Times New Roman"/>
          <w:color w:val="CCCCCC"/>
          <w:sz w:val="21"/>
          <w:szCs w:val="21"/>
          <w:lang w:eastAsia="es-MX"/>
        </w:rPr>
        <w:t>);</w:t>
      </w:r>
      <w:proofErr w:type="gramEnd"/>
    </w:p>
    <w:p w14:paraId="4E26EA7C"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p>
    <w:p w14:paraId="45FE7861"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6A9955"/>
          <w:sz w:val="21"/>
          <w:szCs w:val="21"/>
          <w:lang w:eastAsia="es-MX"/>
        </w:rPr>
        <w:t>// Async/Await (</w:t>
      </w:r>
      <w:proofErr w:type="spellStart"/>
      <w:r w:rsidRPr="00BA0514">
        <w:rPr>
          <w:rFonts w:ascii="Consolas" w:eastAsia="Times New Roman" w:hAnsi="Consolas" w:cs="Times New Roman"/>
          <w:color w:val="6A9955"/>
          <w:sz w:val="21"/>
          <w:szCs w:val="21"/>
          <w:lang w:eastAsia="es-MX"/>
        </w:rPr>
        <w:t>sintaxis</w:t>
      </w:r>
      <w:proofErr w:type="spellEnd"/>
      <w:r w:rsidRPr="00BA0514">
        <w:rPr>
          <w:rFonts w:ascii="Consolas" w:eastAsia="Times New Roman" w:hAnsi="Consolas" w:cs="Times New Roman"/>
          <w:color w:val="6A9955"/>
          <w:sz w:val="21"/>
          <w:szCs w:val="21"/>
          <w:lang w:eastAsia="es-MX"/>
        </w:rPr>
        <w:t xml:space="preserve"> </w:t>
      </w:r>
      <w:proofErr w:type="spellStart"/>
      <w:r w:rsidRPr="00BA0514">
        <w:rPr>
          <w:rFonts w:ascii="Consolas" w:eastAsia="Times New Roman" w:hAnsi="Consolas" w:cs="Times New Roman"/>
          <w:color w:val="6A9955"/>
          <w:sz w:val="21"/>
          <w:szCs w:val="21"/>
          <w:lang w:eastAsia="es-MX"/>
        </w:rPr>
        <w:t>preferida</w:t>
      </w:r>
      <w:proofErr w:type="spellEnd"/>
      <w:r w:rsidRPr="00BA0514">
        <w:rPr>
          <w:rFonts w:ascii="Consolas" w:eastAsia="Times New Roman" w:hAnsi="Consolas" w:cs="Times New Roman"/>
          <w:color w:val="6A9955"/>
          <w:sz w:val="21"/>
          <w:szCs w:val="21"/>
          <w:lang w:eastAsia="es-MX"/>
        </w:rPr>
        <w:t>)</w:t>
      </w:r>
    </w:p>
    <w:p w14:paraId="4E5CF934"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569CD6"/>
          <w:sz w:val="21"/>
          <w:szCs w:val="21"/>
          <w:lang w:eastAsia="es-MX"/>
        </w:rPr>
        <w:lastRenderedPageBreak/>
        <w:t>async</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569CD6"/>
          <w:sz w:val="21"/>
          <w:szCs w:val="21"/>
          <w:lang w:eastAsia="es-MX"/>
        </w:rPr>
        <w:t>function</w:t>
      </w:r>
      <w:r w:rsidRPr="00BA0514">
        <w:rPr>
          <w:rFonts w:ascii="Consolas" w:eastAsia="Times New Roman" w:hAnsi="Consolas" w:cs="Times New Roman"/>
          <w:color w:val="CCCCCC"/>
          <w:sz w:val="21"/>
          <w:szCs w:val="21"/>
          <w:lang w:eastAsia="es-MX"/>
        </w:rPr>
        <w:t xml:space="preserve"> </w:t>
      </w:r>
      <w:proofErr w:type="spellStart"/>
      <w:proofErr w:type="gramStart"/>
      <w:r w:rsidRPr="00BA0514">
        <w:rPr>
          <w:rFonts w:ascii="Consolas" w:eastAsia="Times New Roman" w:hAnsi="Consolas" w:cs="Times New Roman"/>
          <w:color w:val="DCDCAA"/>
          <w:sz w:val="21"/>
          <w:szCs w:val="21"/>
          <w:lang w:eastAsia="es-MX"/>
        </w:rPr>
        <w:t>obtenerFacturas</w:t>
      </w:r>
      <w:proofErr w:type="spellEnd"/>
      <w:r w:rsidRPr="00BA0514">
        <w:rPr>
          <w:rFonts w:ascii="Consolas" w:eastAsia="Times New Roman" w:hAnsi="Consolas" w:cs="Times New Roman"/>
          <w:color w:val="CCCCCC"/>
          <w:sz w:val="21"/>
          <w:szCs w:val="21"/>
          <w:lang w:eastAsia="es-MX"/>
        </w:rPr>
        <w:t>(</w:t>
      </w:r>
      <w:proofErr w:type="gramEnd"/>
      <w:r w:rsidRPr="00BA0514">
        <w:rPr>
          <w:rFonts w:ascii="Consolas" w:eastAsia="Times New Roman" w:hAnsi="Consolas" w:cs="Times New Roman"/>
          <w:color w:val="CCCCCC"/>
          <w:sz w:val="21"/>
          <w:szCs w:val="21"/>
          <w:lang w:eastAsia="es-MX"/>
        </w:rPr>
        <w:t>) {</w:t>
      </w:r>
    </w:p>
    <w:p w14:paraId="5FD1232B"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C586C0"/>
          <w:sz w:val="21"/>
          <w:szCs w:val="21"/>
          <w:lang w:eastAsia="es-MX"/>
        </w:rPr>
        <w:t>try</w:t>
      </w:r>
      <w:r w:rsidRPr="00BA0514">
        <w:rPr>
          <w:rFonts w:ascii="Consolas" w:eastAsia="Times New Roman" w:hAnsi="Consolas" w:cs="Times New Roman"/>
          <w:color w:val="CCCCCC"/>
          <w:sz w:val="21"/>
          <w:szCs w:val="21"/>
          <w:lang w:eastAsia="es-MX"/>
        </w:rPr>
        <w:t xml:space="preserve"> {</w:t>
      </w:r>
    </w:p>
    <w:p w14:paraId="753F1C4F"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569CD6"/>
          <w:sz w:val="21"/>
          <w:szCs w:val="21"/>
          <w:lang w:eastAsia="es-MX"/>
        </w:rPr>
        <w:t>const</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4FC1FF"/>
          <w:sz w:val="21"/>
          <w:szCs w:val="21"/>
          <w:lang w:eastAsia="es-MX"/>
        </w:rPr>
        <w:t>results</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D4D4D4"/>
          <w:sz w:val="21"/>
          <w:szCs w:val="21"/>
          <w:lang w:eastAsia="es-MX"/>
        </w:rPr>
        <w:t>=</w:t>
      </w: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C586C0"/>
          <w:sz w:val="21"/>
          <w:szCs w:val="21"/>
          <w:lang w:eastAsia="es-MX"/>
        </w:rPr>
        <w:t>await</w:t>
      </w:r>
      <w:r w:rsidRPr="00BA0514">
        <w:rPr>
          <w:rFonts w:ascii="Consolas" w:eastAsia="Times New Roman" w:hAnsi="Consolas" w:cs="Times New Roman"/>
          <w:color w:val="CCCCCC"/>
          <w:sz w:val="21"/>
          <w:szCs w:val="21"/>
          <w:lang w:eastAsia="es-MX"/>
        </w:rPr>
        <w:t xml:space="preserve"> </w:t>
      </w:r>
      <w:proofErr w:type="spellStart"/>
      <w:proofErr w:type="gramStart"/>
      <w:r w:rsidRPr="00BA0514">
        <w:rPr>
          <w:rFonts w:ascii="Consolas" w:eastAsia="Times New Roman" w:hAnsi="Consolas" w:cs="Times New Roman"/>
          <w:color w:val="9CDCFE"/>
          <w:sz w:val="21"/>
          <w:szCs w:val="21"/>
          <w:lang w:eastAsia="es-MX"/>
        </w:rPr>
        <w:t>db</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query</w:t>
      </w:r>
      <w:proofErr w:type="spellEnd"/>
      <w:proofErr w:type="gramEnd"/>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CE9178"/>
          <w:sz w:val="21"/>
          <w:szCs w:val="21"/>
          <w:lang w:eastAsia="es-MX"/>
        </w:rPr>
        <w:t>'SELECT * FROM FACTF01'</w:t>
      </w:r>
      <w:proofErr w:type="gramStart"/>
      <w:r w:rsidRPr="00BA0514">
        <w:rPr>
          <w:rFonts w:ascii="Consolas" w:eastAsia="Times New Roman" w:hAnsi="Consolas" w:cs="Times New Roman"/>
          <w:color w:val="CCCCCC"/>
          <w:sz w:val="21"/>
          <w:szCs w:val="21"/>
          <w:lang w:eastAsia="es-MX"/>
        </w:rPr>
        <w:t>);</w:t>
      </w:r>
      <w:proofErr w:type="gramEnd"/>
    </w:p>
    <w:p w14:paraId="112DEDED"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r w:rsidRPr="00BA0514">
        <w:rPr>
          <w:rFonts w:ascii="Consolas" w:eastAsia="Times New Roman" w:hAnsi="Consolas" w:cs="Times New Roman"/>
          <w:color w:val="9CDCFE"/>
          <w:sz w:val="21"/>
          <w:szCs w:val="21"/>
          <w:lang w:eastAsia="es-MX"/>
        </w:rPr>
        <w:t>console</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log</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9CDCFE"/>
          <w:sz w:val="21"/>
          <w:szCs w:val="21"/>
          <w:lang w:eastAsia="es-MX"/>
        </w:rPr>
        <w:t>results</w:t>
      </w:r>
      <w:proofErr w:type="gramStart"/>
      <w:r w:rsidRPr="00BA0514">
        <w:rPr>
          <w:rFonts w:ascii="Consolas" w:eastAsia="Times New Roman" w:hAnsi="Consolas" w:cs="Times New Roman"/>
          <w:color w:val="CCCCCC"/>
          <w:sz w:val="21"/>
          <w:szCs w:val="21"/>
          <w:lang w:eastAsia="es-MX"/>
        </w:rPr>
        <w:t>);</w:t>
      </w:r>
      <w:proofErr w:type="gramEnd"/>
    </w:p>
    <w:p w14:paraId="2A0D4DE1"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 </w:t>
      </w:r>
      <w:r w:rsidRPr="00BA0514">
        <w:rPr>
          <w:rFonts w:ascii="Consolas" w:eastAsia="Times New Roman" w:hAnsi="Consolas" w:cs="Times New Roman"/>
          <w:color w:val="C586C0"/>
          <w:sz w:val="21"/>
          <w:szCs w:val="21"/>
          <w:lang w:eastAsia="es-MX"/>
        </w:rPr>
        <w:t>catch</w:t>
      </w:r>
      <w:r w:rsidRPr="00BA0514">
        <w:rPr>
          <w:rFonts w:ascii="Consolas" w:eastAsia="Times New Roman" w:hAnsi="Consolas" w:cs="Times New Roman"/>
          <w:color w:val="CCCCCC"/>
          <w:sz w:val="21"/>
          <w:szCs w:val="21"/>
          <w:lang w:eastAsia="es-MX"/>
        </w:rPr>
        <w:t xml:space="preserve"> (</w:t>
      </w:r>
      <w:proofErr w:type="gramStart"/>
      <w:r w:rsidRPr="00BA0514">
        <w:rPr>
          <w:rFonts w:ascii="Consolas" w:eastAsia="Times New Roman" w:hAnsi="Consolas" w:cs="Times New Roman"/>
          <w:color w:val="9CDCFE"/>
          <w:sz w:val="21"/>
          <w:szCs w:val="21"/>
          <w:lang w:eastAsia="es-MX"/>
        </w:rPr>
        <w:t>err</w:t>
      </w:r>
      <w:r w:rsidRPr="00BA0514">
        <w:rPr>
          <w:rFonts w:ascii="Consolas" w:eastAsia="Times New Roman" w:hAnsi="Consolas" w:cs="Times New Roman"/>
          <w:color w:val="CCCCCC"/>
          <w:sz w:val="21"/>
          <w:szCs w:val="21"/>
          <w:lang w:eastAsia="es-MX"/>
        </w:rPr>
        <w:t>) {</w:t>
      </w:r>
      <w:proofErr w:type="gramEnd"/>
    </w:p>
    <w:p w14:paraId="5B716DBB"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xml:space="preserve">        </w:t>
      </w:r>
      <w:proofErr w:type="spellStart"/>
      <w:proofErr w:type="gramStart"/>
      <w:r w:rsidRPr="00BA0514">
        <w:rPr>
          <w:rFonts w:ascii="Consolas" w:eastAsia="Times New Roman" w:hAnsi="Consolas" w:cs="Times New Roman"/>
          <w:color w:val="9CDCFE"/>
          <w:sz w:val="21"/>
          <w:szCs w:val="21"/>
          <w:lang w:eastAsia="es-MX"/>
        </w:rPr>
        <w:t>console</w:t>
      </w:r>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DCDCAA"/>
          <w:sz w:val="21"/>
          <w:szCs w:val="21"/>
          <w:lang w:eastAsia="es-MX"/>
        </w:rPr>
        <w:t>error</w:t>
      </w:r>
      <w:proofErr w:type="spellEnd"/>
      <w:proofErr w:type="gramEnd"/>
      <w:r w:rsidRPr="00BA0514">
        <w:rPr>
          <w:rFonts w:ascii="Consolas" w:eastAsia="Times New Roman" w:hAnsi="Consolas" w:cs="Times New Roman"/>
          <w:color w:val="CCCCCC"/>
          <w:sz w:val="21"/>
          <w:szCs w:val="21"/>
          <w:lang w:eastAsia="es-MX"/>
        </w:rPr>
        <w:t>(</w:t>
      </w:r>
      <w:r w:rsidRPr="00BA0514">
        <w:rPr>
          <w:rFonts w:ascii="Consolas" w:eastAsia="Times New Roman" w:hAnsi="Consolas" w:cs="Times New Roman"/>
          <w:color w:val="9CDCFE"/>
          <w:sz w:val="21"/>
          <w:szCs w:val="21"/>
          <w:lang w:eastAsia="es-MX"/>
        </w:rPr>
        <w:t>err</w:t>
      </w:r>
      <w:proofErr w:type="gramStart"/>
      <w:r w:rsidRPr="00BA0514">
        <w:rPr>
          <w:rFonts w:ascii="Consolas" w:eastAsia="Times New Roman" w:hAnsi="Consolas" w:cs="Times New Roman"/>
          <w:color w:val="CCCCCC"/>
          <w:sz w:val="21"/>
          <w:szCs w:val="21"/>
          <w:lang w:eastAsia="es-MX"/>
        </w:rPr>
        <w:t>);</w:t>
      </w:r>
      <w:proofErr w:type="gramEnd"/>
    </w:p>
    <w:p w14:paraId="298B733B"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    }</w:t>
      </w:r>
    </w:p>
    <w:p w14:paraId="65D05F2B" w14:textId="77777777" w:rsidR="00BA0514" w:rsidRPr="00BA0514" w:rsidRDefault="00BA0514" w:rsidP="00BA0514">
      <w:pPr>
        <w:shd w:val="clear" w:color="auto" w:fill="1F1F1F"/>
        <w:spacing w:after="0" w:line="285" w:lineRule="atLeast"/>
        <w:jc w:val="left"/>
        <w:rPr>
          <w:rFonts w:ascii="Consolas" w:eastAsia="Times New Roman" w:hAnsi="Consolas" w:cs="Times New Roman"/>
          <w:color w:val="CCCCCC"/>
          <w:sz w:val="21"/>
          <w:szCs w:val="21"/>
          <w:lang w:eastAsia="es-MX"/>
        </w:rPr>
      </w:pPr>
      <w:r w:rsidRPr="00BA0514">
        <w:rPr>
          <w:rFonts w:ascii="Consolas" w:eastAsia="Times New Roman" w:hAnsi="Consolas" w:cs="Times New Roman"/>
          <w:color w:val="CCCCCC"/>
          <w:sz w:val="21"/>
          <w:szCs w:val="21"/>
          <w:lang w:eastAsia="es-MX"/>
        </w:rPr>
        <w:t>}</w:t>
      </w:r>
    </w:p>
    <w:p w14:paraId="7904FDA9" w14:textId="77777777" w:rsidR="00BA0514" w:rsidRDefault="00BA0514" w:rsidP="00BA0514">
      <w:pPr>
        <w:spacing w:line="360" w:lineRule="auto"/>
        <w:rPr>
          <w:b/>
          <w:bCs/>
        </w:rPr>
      </w:pPr>
    </w:p>
    <w:p w14:paraId="042FEB82" w14:textId="11635AE4" w:rsidR="00BA0514" w:rsidRPr="00BA0514" w:rsidRDefault="00BA0514" w:rsidP="00BA0514">
      <w:pPr>
        <w:spacing w:line="360" w:lineRule="auto"/>
      </w:pPr>
      <w:r w:rsidRPr="00BA0514">
        <w:rPr>
          <w:b/>
          <w:bCs/>
        </w:rPr>
        <w:t>NPM (Node Package Manager):</w:t>
      </w:r>
    </w:p>
    <w:p w14:paraId="3D6A9CFD" w14:textId="7905CF04" w:rsidR="00BA0514" w:rsidRPr="00BA0514" w:rsidRDefault="00BA0514" w:rsidP="007664B6">
      <w:pPr>
        <w:pStyle w:val="Prrafodelista"/>
        <w:numPr>
          <w:ilvl w:val="0"/>
          <w:numId w:val="38"/>
        </w:numPr>
        <w:spacing w:line="360" w:lineRule="auto"/>
        <w:rPr>
          <w:lang w:val="es-MX"/>
        </w:rPr>
      </w:pPr>
      <w:r w:rsidRPr="00BA0514">
        <w:rPr>
          <w:lang w:val="es-MX"/>
        </w:rPr>
        <w:t>Repositorio con más de 2 millones de paquetes</w:t>
      </w:r>
    </w:p>
    <w:p w14:paraId="3E1569AE" w14:textId="77777777" w:rsidR="00BA0514" w:rsidRPr="00BA0514" w:rsidRDefault="00BA0514" w:rsidP="007664B6">
      <w:pPr>
        <w:pStyle w:val="Prrafodelista"/>
        <w:numPr>
          <w:ilvl w:val="0"/>
          <w:numId w:val="38"/>
        </w:numPr>
        <w:spacing w:line="360" w:lineRule="auto"/>
        <w:rPr>
          <w:lang w:val="es-MX"/>
        </w:rPr>
      </w:pPr>
      <w:r w:rsidRPr="00BA0514">
        <w:rPr>
          <w:lang w:val="es-MX"/>
        </w:rPr>
        <w:t xml:space="preserve">Gestión de dependencias mediante </w:t>
      </w:r>
      <w:proofErr w:type="spellStart"/>
      <w:r w:rsidRPr="00BA0514">
        <w:rPr>
          <w:lang w:val="es-MX"/>
        </w:rPr>
        <w:t>package.json</w:t>
      </w:r>
      <w:proofErr w:type="spellEnd"/>
    </w:p>
    <w:p w14:paraId="568414E5" w14:textId="77777777" w:rsidR="00BA0514" w:rsidRPr="00BA0514" w:rsidRDefault="00BA0514" w:rsidP="007664B6">
      <w:pPr>
        <w:pStyle w:val="Prrafodelista"/>
        <w:numPr>
          <w:ilvl w:val="0"/>
          <w:numId w:val="38"/>
        </w:numPr>
        <w:spacing w:line="360" w:lineRule="auto"/>
        <w:rPr>
          <w:lang w:val="es-MX"/>
        </w:rPr>
      </w:pPr>
      <w:proofErr w:type="spellStart"/>
      <w:r w:rsidRPr="00BA0514">
        <w:rPr>
          <w:lang w:val="es-MX"/>
        </w:rPr>
        <w:t>Versionamiento</w:t>
      </w:r>
      <w:proofErr w:type="spellEnd"/>
      <w:r w:rsidRPr="00BA0514">
        <w:rPr>
          <w:lang w:val="es-MX"/>
        </w:rPr>
        <w:t xml:space="preserve"> semántico (</w:t>
      </w:r>
      <w:proofErr w:type="spellStart"/>
      <w:r w:rsidRPr="00BA0514">
        <w:rPr>
          <w:lang w:val="es-MX"/>
        </w:rPr>
        <w:t>major.minor.patch</w:t>
      </w:r>
      <w:proofErr w:type="spellEnd"/>
      <w:r w:rsidRPr="00BA0514">
        <w:rPr>
          <w:lang w:val="es-MX"/>
        </w:rPr>
        <w:t>)</w:t>
      </w:r>
    </w:p>
    <w:p w14:paraId="2422897B" w14:textId="77777777" w:rsidR="00BA0514" w:rsidRPr="00BA0514" w:rsidRDefault="00BA0514" w:rsidP="007664B6">
      <w:pPr>
        <w:pStyle w:val="Prrafodelista"/>
        <w:numPr>
          <w:ilvl w:val="0"/>
          <w:numId w:val="38"/>
        </w:numPr>
        <w:spacing w:line="360" w:lineRule="auto"/>
      </w:pPr>
      <w:r w:rsidRPr="00BA0514">
        <w:t xml:space="preserve">Scripts de </w:t>
      </w:r>
      <w:proofErr w:type="spellStart"/>
      <w:r w:rsidRPr="00BA0514">
        <w:t>automatización</w:t>
      </w:r>
      <w:proofErr w:type="spellEnd"/>
      <w:r w:rsidRPr="00BA0514">
        <w:t xml:space="preserve"> (build, test, start)</w:t>
      </w:r>
    </w:p>
    <w:p w14:paraId="71AB6F27" w14:textId="3C8384A9" w:rsidR="00BA0514" w:rsidRPr="00DB4B7E" w:rsidRDefault="009D42C6" w:rsidP="00513F93">
      <w:pPr>
        <w:pStyle w:val="Ttulo4"/>
        <w:rPr>
          <w:lang w:val="es-MX"/>
        </w:rPr>
      </w:pPr>
      <w:bookmarkStart w:id="97" w:name="_Toc220401633"/>
      <w:r w:rsidRPr="00DB4B7E">
        <w:rPr>
          <w:lang w:val="es-MX"/>
        </w:rPr>
        <w:t>1.3.2 Express Framework</w:t>
      </w:r>
      <w:bookmarkEnd w:id="97"/>
    </w:p>
    <w:p w14:paraId="4FF5CCB8" w14:textId="2BB81171" w:rsidR="009D42C6" w:rsidRPr="009D42C6" w:rsidRDefault="009D42C6" w:rsidP="009D42C6">
      <w:pPr>
        <w:spacing w:line="360" w:lineRule="auto"/>
        <w:rPr>
          <w:lang w:val="es-MX"/>
        </w:rPr>
      </w:pPr>
      <w:r w:rsidRPr="009D42C6">
        <w:rPr>
          <w:lang w:val="es-MX"/>
        </w:rPr>
        <w:t xml:space="preserve">Express es el </w:t>
      </w:r>
      <w:proofErr w:type="spellStart"/>
      <w:r w:rsidRPr="009D42C6">
        <w:rPr>
          <w:lang w:val="es-MX"/>
        </w:rPr>
        <w:t>framework</w:t>
      </w:r>
      <w:proofErr w:type="spellEnd"/>
      <w:r w:rsidRPr="009D42C6">
        <w:rPr>
          <w:lang w:val="es-MX"/>
        </w:rPr>
        <w:t xml:space="preserve"> web más popular para Node.js:</w:t>
      </w:r>
    </w:p>
    <w:p w14:paraId="23BB9306" w14:textId="77777777" w:rsidR="009D42C6" w:rsidRPr="009D42C6" w:rsidRDefault="009D42C6" w:rsidP="009D42C6">
      <w:pPr>
        <w:spacing w:line="360" w:lineRule="auto"/>
        <w:rPr>
          <w:lang w:val="es-MX"/>
        </w:rPr>
      </w:pPr>
      <w:r w:rsidRPr="009D42C6">
        <w:rPr>
          <w:b/>
          <w:bCs/>
          <w:lang w:val="es-MX"/>
        </w:rPr>
        <w:t>Características principales:</w:t>
      </w:r>
    </w:p>
    <w:p w14:paraId="6E042166" w14:textId="77777777" w:rsidR="009D42C6" w:rsidRPr="009D42C6" w:rsidRDefault="009D42C6" w:rsidP="007664B6">
      <w:pPr>
        <w:pStyle w:val="Prrafodelista"/>
        <w:numPr>
          <w:ilvl w:val="0"/>
          <w:numId w:val="39"/>
        </w:numPr>
        <w:spacing w:line="360" w:lineRule="auto"/>
        <w:rPr>
          <w:lang w:val="es-MX"/>
        </w:rPr>
      </w:pPr>
      <w:proofErr w:type="spellStart"/>
      <w:r w:rsidRPr="009D42C6">
        <w:rPr>
          <w:lang w:val="es-MX"/>
        </w:rPr>
        <w:t>Routing</w:t>
      </w:r>
      <w:proofErr w:type="spellEnd"/>
      <w:r w:rsidRPr="009D42C6">
        <w:rPr>
          <w:lang w:val="es-MX"/>
        </w:rPr>
        <w:t xml:space="preserve"> robusto con soporte para parámetros, </w:t>
      </w:r>
      <w:proofErr w:type="spellStart"/>
      <w:r w:rsidRPr="009D42C6">
        <w:rPr>
          <w:lang w:val="es-MX"/>
        </w:rPr>
        <w:t>query</w:t>
      </w:r>
      <w:proofErr w:type="spellEnd"/>
      <w:r w:rsidRPr="009D42C6">
        <w:rPr>
          <w:lang w:val="es-MX"/>
        </w:rPr>
        <w:t xml:space="preserve"> </w:t>
      </w:r>
      <w:proofErr w:type="spellStart"/>
      <w:r w:rsidRPr="009D42C6">
        <w:rPr>
          <w:lang w:val="es-MX"/>
        </w:rPr>
        <w:t>strings</w:t>
      </w:r>
      <w:proofErr w:type="spellEnd"/>
      <w:r w:rsidRPr="009D42C6">
        <w:rPr>
          <w:lang w:val="es-MX"/>
        </w:rPr>
        <w:t xml:space="preserve">, y </w:t>
      </w:r>
      <w:proofErr w:type="spellStart"/>
      <w:r w:rsidRPr="009D42C6">
        <w:rPr>
          <w:lang w:val="es-MX"/>
        </w:rPr>
        <w:t>regex</w:t>
      </w:r>
      <w:proofErr w:type="spellEnd"/>
    </w:p>
    <w:p w14:paraId="2F822630" w14:textId="77777777" w:rsidR="009D42C6" w:rsidRPr="009D42C6" w:rsidRDefault="009D42C6" w:rsidP="007664B6">
      <w:pPr>
        <w:pStyle w:val="Prrafodelista"/>
        <w:numPr>
          <w:ilvl w:val="0"/>
          <w:numId w:val="39"/>
        </w:numPr>
        <w:spacing w:line="360" w:lineRule="auto"/>
        <w:rPr>
          <w:lang w:val="es-MX"/>
        </w:rPr>
      </w:pPr>
      <w:r w:rsidRPr="009D42C6">
        <w:rPr>
          <w:lang w:val="es-MX"/>
        </w:rPr>
        <w:t>Middleware para procesamiento modular de solicitudes</w:t>
      </w:r>
    </w:p>
    <w:p w14:paraId="2EFFDB13" w14:textId="77777777" w:rsidR="009D42C6" w:rsidRPr="009D42C6" w:rsidRDefault="009D42C6" w:rsidP="007664B6">
      <w:pPr>
        <w:pStyle w:val="Prrafodelista"/>
        <w:numPr>
          <w:ilvl w:val="0"/>
          <w:numId w:val="39"/>
        </w:numPr>
        <w:spacing w:line="360" w:lineRule="auto"/>
        <w:rPr>
          <w:lang w:val="es-MX"/>
        </w:rPr>
      </w:pPr>
      <w:r w:rsidRPr="009D42C6">
        <w:rPr>
          <w:lang w:val="es-MX"/>
        </w:rPr>
        <w:t>Motor de plantillas (aunque no usado en este proyecto por ser API-</w:t>
      </w:r>
      <w:proofErr w:type="spellStart"/>
      <w:r w:rsidRPr="009D42C6">
        <w:rPr>
          <w:lang w:val="es-MX"/>
        </w:rPr>
        <w:t>first</w:t>
      </w:r>
      <w:proofErr w:type="spellEnd"/>
      <w:r w:rsidRPr="009D42C6">
        <w:rPr>
          <w:lang w:val="es-MX"/>
        </w:rPr>
        <w:t>)</w:t>
      </w:r>
    </w:p>
    <w:p w14:paraId="2884475D" w14:textId="77777777" w:rsidR="009D42C6" w:rsidRPr="009D42C6" w:rsidRDefault="009D42C6" w:rsidP="007664B6">
      <w:pPr>
        <w:pStyle w:val="Prrafodelista"/>
        <w:numPr>
          <w:ilvl w:val="0"/>
          <w:numId w:val="39"/>
        </w:numPr>
        <w:spacing w:line="360" w:lineRule="auto"/>
        <w:rPr>
          <w:lang w:val="es-MX"/>
        </w:rPr>
      </w:pPr>
      <w:r w:rsidRPr="009D42C6">
        <w:rPr>
          <w:lang w:val="es-MX"/>
        </w:rPr>
        <w:t>Manejo de errores centralizado</w:t>
      </w:r>
    </w:p>
    <w:p w14:paraId="75B27DFE" w14:textId="77777777" w:rsidR="009D42C6" w:rsidRPr="009D42C6" w:rsidRDefault="009D42C6" w:rsidP="007664B6">
      <w:pPr>
        <w:pStyle w:val="Prrafodelista"/>
        <w:numPr>
          <w:ilvl w:val="0"/>
          <w:numId w:val="39"/>
        </w:numPr>
        <w:spacing w:line="360" w:lineRule="auto"/>
        <w:rPr>
          <w:lang w:val="es-MX"/>
        </w:rPr>
      </w:pPr>
      <w:r w:rsidRPr="009D42C6">
        <w:rPr>
          <w:lang w:val="es-MX"/>
        </w:rPr>
        <w:t xml:space="preserve">Integración sencilla con </w:t>
      </w:r>
      <w:proofErr w:type="spellStart"/>
      <w:r w:rsidRPr="009D42C6">
        <w:rPr>
          <w:lang w:val="es-MX"/>
        </w:rPr>
        <w:t>WebSockets</w:t>
      </w:r>
      <w:proofErr w:type="spellEnd"/>
      <w:r w:rsidRPr="009D42C6">
        <w:rPr>
          <w:lang w:val="es-MX"/>
        </w:rPr>
        <w:t xml:space="preserve">, </w:t>
      </w:r>
      <w:proofErr w:type="spellStart"/>
      <w:r w:rsidRPr="009D42C6">
        <w:rPr>
          <w:lang w:val="es-MX"/>
        </w:rPr>
        <w:t>GraphQL</w:t>
      </w:r>
      <w:proofErr w:type="spellEnd"/>
      <w:r w:rsidRPr="009D42C6">
        <w:rPr>
          <w:lang w:val="es-MX"/>
        </w:rPr>
        <w:t>, etc.</w:t>
      </w:r>
    </w:p>
    <w:p w14:paraId="40729ECE" w14:textId="4B328ED6" w:rsidR="009D42C6" w:rsidRPr="00C32E8F" w:rsidRDefault="00C32E8F" w:rsidP="00BA0514">
      <w:pPr>
        <w:spacing w:line="360" w:lineRule="auto"/>
        <w:rPr>
          <w:b/>
          <w:bCs/>
        </w:rPr>
      </w:pPr>
      <w:proofErr w:type="spellStart"/>
      <w:r w:rsidRPr="00C32E8F">
        <w:rPr>
          <w:b/>
          <w:bCs/>
        </w:rPr>
        <w:t>Estructura</w:t>
      </w:r>
      <w:proofErr w:type="spellEnd"/>
      <w:r w:rsidRPr="00C32E8F">
        <w:rPr>
          <w:b/>
          <w:bCs/>
        </w:rPr>
        <w:t xml:space="preserve"> </w:t>
      </w:r>
      <w:proofErr w:type="spellStart"/>
      <w:r w:rsidRPr="00C32E8F">
        <w:rPr>
          <w:b/>
          <w:bCs/>
        </w:rPr>
        <w:t>básica</w:t>
      </w:r>
      <w:proofErr w:type="spellEnd"/>
      <w:r w:rsidRPr="00C32E8F">
        <w:rPr>
          <w:b/>
          <w:bCs/>
        </w:rPr>
        <w:t>:</w:t>
      </w:r>
    </w:p>
    <w:p w14:paraId="5C9402D7"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r w:rsidRPr="00C32E8F">
        <w:rPr>
          <w:rFonts w:ascii="Consolas" w:eastAsia="Times New Roman" w:hAnsi="Consolas" w:cs="Times New Roman"/>
          <w:color w:val="569CD6"/>
          <w:sz w:val="21"/>
          <w:szCs w:val="21"/>
          <w:lang w:eastAsia="es-MX"/>
        </w:rPr>
        <w:t>const</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DCDCAA"/>
          <w:sz w:val="21"/>
          <w:szCs w:val="21"/>
          <w:lang w:eastAsia="es-MX"/>
        </w:rPr>
        <w:t>express</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D4D4D4"/>
          <w:sz w:val="21"/>
          <w:szCs w:val="21"/>
          <w:lang w:eastAsia="es-MX"/>
        </w:rPr>
        <w:t>=</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DCDCAA"/>
          <w:sz w:val="21"/>
          <w:szCs w:val="21"/>
          <w:lang w:eastAsia="es-MX"/>
        </w:rPr>
        <w:t>require</w:t>
      </w:r>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CE9178"/>
          <w:sz w:val="21"/>
          <w:szCs w:val="21"/>
          <w:lang w:eastAsia="es-MX"/>
        </w:rPr>
        <w:t>'</w:t>
      </w:r>
      <w:proofErr w:type="spellStart"/>
      <w:r w:rsidRPr="00C32E8F">
        <w:rPr>
          <w:rFonts w:ascii="Consolas" w:eastAsia="Times New Roman" w:hAnsi="Consolas" w:cs="Times New Roman"/>
          <w:color w:val="CE9178"/>
          <w:sz w:val="21"/>
          <w:szCs w:val="21"/>
          <w:lang w:eastAsia="es-MX"/>
        </w:rPr>
        <w:t>express'</w:t>
      </w:r>
      <w:proofErr w:type="spellEnd"/>
      <w:proofErr w:type="gramStart"/>
      <w:r w:rsidRPr="00C32E8F">
        <w:rPr>
          <w:rFonts w:ascii="Consolas" w:eastAsia="Times New Roman" w:hAnsi="Consolas" w:cs="Times New Roman"/>
          <w:color w:val="CCCCCC"/>
          <w:sz w:val="21"/>
          <w:szCs w:val="21"/>
          <w:lang w:eastAsia="es-MX"/>
        </w:rPr>
        <w:t>);</w:t>
      </w:r>
      <w:proofErr w:type="gramEnd"/>
    </w:p>
    <w:p w14:paraId="353DC9D9"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r w:rsidRPr="00C32E8F">
        <w:rPr>
          <w:rFonts w:ascii="Consolas" w:eastAsia="Times New Roman" w:hAnsi="Consolas" w:cs="Times New Roman"/>
          <w:color w:val="569CD6"/>
          <w:sz w:val="21"/>
          <w:szCs w:val="21"/>
          <w:lang w:eastAsia="es-MX"/>
        </w:rPr>
        <w:t>const</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4FC1FF"/>
          <w:sz w:val="21"/>
          <w:szCs w:val="21"/>
          <w:lang w:eastAsia="es-MX"/>
        </w:rPr>
        <w:t>app</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D4D4D4"/>
          <w:sz w:val="21"/>
          <w:szCs w:val="21"/>
          <w:lang w:eastAsia="es-MX"/>
        </w:rPr>
        <w:t>=</w:t>
      </w:r>
      <w:r w:rsidRPr="00C32E8F">
        <w:rPr>
          <w:rFonts w:ascii="Consolas" w:eastAsia="Times New Roman" w:hAnsi="Consolas" w:cs="Times New Roman"/>
          <w:color w:val="CCCCCC"/>
          <w:sz w:val="21"/>
          <w:szCs w:val="21"/>
          <w:lang w:eastAsia="es-MX"/>
        </w:rPr>
        <w:t xml:space="preserve"> </w:t>
      </w:r>
      <w:proofErr w:type="gramStart"/>
      <w:r w:rsidRPr="00C32E8F">
        <w:rPr>
          <w:rFonts w:ascii="Consolas" w:eastAsia="Times New Roman" w:hAnsi="Consolas" w:cs="Times New Roman"/>
          <w:color w:val="DCDCAA"/>
          <w:sz w:val="21"/>
          <w:szCs w:val="21"/>
          <w:lang w:eastAsia="es-MX"/>
        </w:rPr>
        <w:t>express</w:t>
      </w:r>
      <w:r w:rsidRPr="00C32E8F">
        <w:rPr>
          <w:rFonts w:ascii="Consolas" w:eastAsia="Times New Roman" w:hAnsi="Consolas" w:cs="Times New Roman"/>
          <w:color w:val="CCCCCC"/>
          <w:sz w:val="21"/>
          <w:szCs w:val="21"/>
          <w:lang w:eastAsia="es-MX"/>
        </w:rPr>
        <w:t>();</w:t>
      </w:r>
      <w:proofErr w:type="gramEnd"/>
    </w:p>
    <w:p w14:paraId="1E755836"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p>
    <w:p w14:paraId="16C5C2F2"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r w:rsidRPr="00C32E8F">
        <w:rPr>
          <w:rFonts w:ascii="Consolas" w:eastAsia="Times New Roman" w:hAnsi="Consolas" w:cs="Times New Roman"/>
          <w:color w:val="6A9955"/>
          <w:sz w:val="21"/>
          <w:szCs w:val="21"/>
          <w:lang w:eastAsia="es-MX"/>
        </w:rPr>
        <w:t>// Middleware global</w:t>
      </w:r>
    </w:p>
    <w:p w14:paraId="3BD481A6"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C32E8F">
        <w:rPr>
          <w:rFonts w:ascii="Consolas" w:eastAsia="Times New Roman" w:hAnsi="Consolas" w:cs="Times New Roman"/>
          <w:color w:val="4FC1FF"/>
          <w:sz w:val="21"/>
          <w:szCs w:val="21"/>
          <w:lang w:eastAsia="es-MX"/>
        </w:rPr>
        <w:t>app</w:t>
      </w:r>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DCDCAA"/>
          <w:sz w:val="21"/>
          <w:szCs w:val="21"/>
          <w:lang w:eastAsia="es-MX"/>
        </w:rPr>
        <w:t>use</w:t>
      </w:r>
      <w:proofErr w:type="spellEnd"/>
      <w:r w:rsidRPr="00C32E8F">
        <w:rPr>
          <w:rFonts w:ascii="Consolas" w:eastAsia="Times New Roman" w:hAnsi="Consolas" w:cs="Times New Roman"/>
          <w:color w:val="CCCCCC"/>
          <w:sz w:val="21"/>
          <w:szCs w:val="21"/>
          <w:lang w:eastAsia="es-MX"/>
        </w:rPr>
        <w:t>(</w:t>
      </w:r>
      <w:proofErr w:type="spellStart"/>
      <w:proofErr w:type="gramStart"/>
      <w:r w:rsidRPr="00C32E8F">
        <w:rPr>
          <w:rFonts w:ascii="Consolas" w:eastAsia="Times New Roman" w:hAnsi="Consolas" w:cs="Times New Roman"/>
          <w:color w:val="DCDCAA"/>
          <w:sz w:val="21"/>
          <w:szCs w:val="21"/>
          <w:lang w:eastAsia="es-MX"/>
        </w:rPr>
        <w:t>express</w:t>
      </w:r>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DCDCAA"/>
          <w:sz w:val="21"/>
          <w:szCs w:val="21"/>
          <w:lang w:eastAsia="es-MX"/>
        </w:rPr>
        <w:t>json</w:t>
      </w:r>
      <w:proofErr w:type="spellEnd"/>
      <w:proofErr w:type="gramEnd"/>
      <w:r w:rsidRPr="00C32E8F">
        <w:rPr>
          <w:rFonts w:ascii="Consolas" w:eastAsia="Times New Roman" w:hAnsi="Consolas" w:cs="Times New Roman"/>
          <w:color w:val="CCCCCC"/>
          <w:sz w:val="21"/>
          <w:szCs w:val="21"/>
          <w:lang w:eastAsia="es-MX"/>
        </w:rPr>
        <w:t>()</w:t>
      </w:r>
      <w:proofErr w:type="gramStart"/>
      <w:r w:rsidRPr="00C32E8F">
        <w:rPr>
          <w:rFonts w:ascii="Consolas" w:eastAsia="Times New Roman" w:hAnsi="Consolas" w:cs="Times New Roman"/>
          <w:color w:val="CCCCCC"/>
          <w:sz w:val="21"/>
          <w:szCs w:val="21"/>
          <w:lang w:eastAsia="es-MX"/>
        </w:rPr>
        <w:t>);</w:t>
      </w:r>
      <w:proofErr w:type="gramEnd"/>
    </w:p>
    <w:p w14:paraId="627E9EEF"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C32E8F">
        <w:rPr>
          <w:rFonts w:ascii="Consolas" w:eastAsia="Times New Roman" w:hAnsi="Consolas" w:cs="Times New Roman"/>
          <w:color w:val="4FC1FF"/>
          <w:sz w:val="21"/>
          <w:szCs w:val="21"/>
          <w:lang w:eastAsia="es-MX"/>
        </w:rPr>
        <w:t>app</w:t>
      </w:r>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DCDCAA"/>
          <w:sz w:val="21"/>
          <w:szCs w:val="21"/>
          <w:lang w:eastAsia="es-MX"/>
        </w:rPr>
        <w:t>use</w:t>
      </w:r>
      <w:proofErr w:type="spellEnd"/>
      <w:r w:rsidRPr="00C32E8F">
        <w:rPr>
          <w:rFonts w:ascii="Consolas" w:eastAsia="Times New Roman" w:hAnsi="Consolas" w:cs="Times New Roman"/>
          <w:color w:val="CCCCCC"/>
          <w:sz w:val="21"/>
          <w:szCs w:val="21"/>
          <w:lang w:eastAsia="es-MX"/>
        </w:rPr>
        <w:t>(</w:t>
      </w:r>
      <w:proofErr w:type="spellStart"/>
      <w:r w:rsidRPr="00C32E8F">
        <w:rPr>
          <w:rFonts w:ascii="Consolas" w:eastAsia="Times New Roman" w:hAnsi="Consolas" w:cs="Times New Roman"/>
          <w:color w:val="DCDCAA"/>
          <w:sz w:val="21"/>
          <w:szCs w:val="21"/>
          <w:lang w:eastAsia="es-MX"/>
        </w:rPr>
        <w:t>express</w:t>
      </w:r>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DCDCAA"/>
          <w:sz w:val="21"/>
          <w:szCs w:val="21"/>
          <w:lang w:eastAsia="es-MX"/>
        </w:rPr>
        <w:t>urlencoded</w:t>
      </w:r>
      <w:proofErr w:type="spellEnd"/>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9CDCFE"/>
          <w:sz w:val="21"/>
          <w:szCs w:val="21"/>
          <w:lang w:eastAsia="es-MX"/>
        </w:rPr>
        <w:t>extended</w:t>
      </w:r>
      <w:proofErr w:type="gramEnd"/>
      <w:r w:rsidRPr="00C32E8F">
        <w:rPr>
          <w:rFonts w:ascii="Consolas" w:eastAsia="Times New Roman" w:hAnsi="Consolas" w:cs="Times New Roman"/>
          <w:color w:val="9CDCFE"/>
          <w:sz w:val="21"/>
          <w:szCs w:val="21"/>
          <w:lang w:eastAsia="es-MX"/>
        </w:rPr>
        <w:t>:</w:t>
      </w:r>
      <w:r w:rsidRPr="00C32E8F">
        <w:rPr>
          <w:rFonts w:ascii="Consolas" w:eastAsia="Times New Roman" w:hAnsi="Consolas" w:cs="Times New Roman"/>
          <w:color w:val="CCCCCC"/>
          <w:sz w:val="21"/>
          <w:szCs w:val="21"/>
          <w:lang w:eastAsia="es-MX"/>
        </w:rPr>
        <w:t xml:space="preserve"> </w:t>
      </w:r>
      <w:proofErr w:type="gramStart"/>
      <w:r w:rsidRPr="00C32E8F">
        <w:rPr>
          <w:rFonts w:ascii="Consolas" w:eastAsia="Times New Roman" w:hAnsi="Consolas" w:cs="Times New Roman"/>
          <w:color w:val="569CD6"/>
          <w:sz w:val="21"/>
          <w:szCs w:val="21"/>
          <w:lang w:eastAsia="es-MX"/>
        </w:rPr>
        <w:t>true</w:t>
      </w:r>
      <w:r w:rsidRPr="00C32E8F">
        <w:rPr>
          <w:rFonts w:ascii="Consolas" w:eastAsia="Times New Roman" w:hAnsi="Consolas" w:cs="Times New Roman"/>
          <w:color w:val="CCCCCC"/>
          <w:sz w:val="21"/>
          <w:szCs w:val="21"/>
          <w:lang w:eastAsia="es-MX"/>
        </w:rPr>
        <w:t xml:space="preserve"> }</w:t>
      </w:r>
      <w:proofErr w:type="gramEnd"/>
      <w:r w:rsidRPr="00C32E8F">
        <w:rPr>
          <w:rFonts w:ascii="Consolas" w:eastAsia="Times New Roman" w:hAnsi="Consolas" w:cs="Times New Roman"/>
          <w:color w:val="CCCCCC"/>
          <w:sz w:val="21"/>
          <w:szCs w:val="21"/>
          <w:lang w:eastAsia="es-MX"/>
        </w:rPr>
        <w:t>)</w:t>
      </w:r>
      <w:proofErr w:type="gramStart"/>
      <w:r w:rsidRPr="00C32E8F">
        <w:rPr>
          <w:rFonts w:ascii="Consolas" w:eastAsia="Times New Roman" w:hAnsi="Consolas" w:cs="Times New Roman"/>
          <w:color w:val="CCCCCC"/>
          <w:sz w:val="21"/>
          <w:szCs w:val="21"/>
          <w:lang w:eastAsia="es-MX"/>
        </w:rPr>
        <w:t>);</w:t>
      </w:r>
      <w:proofErr w:type="gramEnd"/>
    </w:p>
    <w:p w14:paraId="2EA42AAA"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p>
    <w:p w14:paraId="6B058E8D"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r w:rsidRPr="00C32E8F">
        <w:rPr>
          <w:rFonts w:ascii="Consolas" w:eastAsia="Times New Roman" w:hAnsi="Consolas" w:cs="Times New Roman"/>
          <w:color w:val="6A9955"/>
          <w:sz w:val="21"/>
          <w:szCs w:val="21"/>
          <w:lang w:eastAsia="es-MX"/>
        </w:rPr>
        <w:t>// Routing</w:t>
      </w:r>
    </w:p>
    <w:p w14:paraId="4F3AAC69"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C32E8F">
        <w:rPr>
          <w:rFonts w:ascii="Consolas" w:eastAsia="Times New Roman" w:hAnsi="Consolas" w:cs="Times New Roman"/>
          <w:color w:val="4FC1FF"/>
          <w:sz w:val="21"/>
          <w:szCs w:val="21"/>
          <w:lang w:eastAsia="es-MX"/>
        </w:rPr>
        <w:t>app</w:t>
      </w:r>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DCDCAA"/>
          <w:sz w:val="21"/>
          <w:szCs w:val="21"/>
          <w:lang w:eastAsia="es-MX"/>
        </w:rPr>
        <w:t>get</w:t>
      </w:r>
      <w:proofErr w:type="spellEnd"/>
      <w:r w:rsidRPr="00C32E8F">
        <w:rPr>
          <w:rFonts w:ascii="Consolas" w:eastAsia="Times New Roman" w:hAnsi="Consolas" w:cs="Times New Roman"/>
          <w:color w:val="CCCCCC"/>
          <w:sz w:val="21"/>
          <w:szCs w:val="21"/>
          <w:lang w:eastAsia="es-MX"/>
        </w:rPr>
        <w:t>(</w:t>
      </w:r>
      <w:proofErr w:type="gramEnd"/>
      <w:r w:rsidRPr="00C32E8F">
        <w:rPr>
          <w:rFonts w:ascii="Consolas" w:eastAsia="Times New Roman" w:hAnsi="Consolas" w:cs="Times New Roman"/>
          <w:color w:val="CE9178"/>
          <w:sz w:val="21"/>
          <w:szCs w:val="21"/>
          <w:lang w:eastAsia="es-MX"/>
        </w:rPr>
        <w:t>'/</w:t>
      </w:r>
      <w:proofErr w:type="spellStart"/>
      <w:r w:rsidRPr="00C32E8F">
        <w:rPr>
          <w:rFonts w:ascii="Consolas" w:eastAsia="Times New Roman" w:hAnsi="Consolas" w:cs="Times New Roman"/>
          <w:color w:val="CE9178"/>
          <w:sz w:val="21"/>
          <w:szCs w:val="21"/>
          <w:lang w:eastAsia="es-MX"/>
        </w:rPr>
        <w:t>api</w:t>
      </w:r>
      <w:proofErr w:type="spellEnd"/>
      <w:r w:rsidRPr="00C32E8F">
        <w:rPr>
          <w:rFonts w:ascii="Consolas" w:eastAsia="Times New Roman" w:hAnsi="Consolas" w:cs="Times New Roman"/>
          <w:color w:val="CE9178"/>
          <w:sz w:val="21"/>
          <w:szCs w:val="21"/>
          <w:lang w:eastAsia="es-MX"/>
        </w:rPr>
        <w:t>/</w:t>
      </w:r>
      <w:proofErr w:type="spellStart"/>
      <w:r w:rsidRPr="00C32E8F">
        <w:rPr>
          <w:rFonts w:ascii="Consolas" w:eastAsia="Times New Roman" w:hAnsi="Consolas" w:cs="Times New Roman"/>
          <w:color w:val="CE9178"/>
          <w:sz w:val="21"/>
          <w:szCs w:val="21"/>
          <w:lang w:eastAsia="es-MX"/>
        </w:rPr>
        <w:t>ventas</w:t>
      </w:r>
      <w:proofErr w:type="spellEnd"/>
      <w:r w:rsidRPr="00C32E8F">
        <w:rPr>
          <w:rFonts w:ascii="Consolas" w:eastAsia="Times New Roman" w:hAnsi="Consolas" w:cs="Times New Roman"/>
          <w:color w:val="CE9178"/>
          <w:sz w:val="21"/>
          <w:szCs w:val="21"/>
          <w:lang w:eastAsia="es-MX"/>
        </w:rPr>
        <w:t>'</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569CD6"/>
          <w:sz w:val="21"/>
          <w:szCs w:val="21"/>
          <w:lang w:eastAsia="es-MX"/>
        </w:rPr>
        <w:t>async</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9CDCFE"/>
          <w:sz w:val="21"/>
          <w:szCs w:val="21"/>
          <w:lang w:eastAsia="es-MX"/>
        </w:rPr>
        <w:t>req</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9CDCFE"/>
          <w:sz w:val="21"/>
          <w:szCs w:val="21"/>
          <w:lang w:eastAsia="es-MX"/>
        </w:rPr>
        <w:t>res</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569CD6"/>
          <w:sz w:val="21"/>
          <w:szCs w:val="21"/>
          <w:lang w:eastAsia="es-MX"/>
        </w:rPr>
        <w:t>=&gt;</w:t>
      </w:r>
      <w:r w:rsidRPr="00C32E8F">
        <w:rPr>
          <w:rFonts w:ascii="Consolas" w:eastAsia="Times New Roman" w:hAnsi="Consolas" w:cs="Times New Roman"/>
          <w:color w:val="CCCCCC"/>
          <w:sz w:val="21"/>
          <w:szCs w:val="21"/>
          <w:lang w:eastAsia="es-MX"/>
        </w:rPr>
        <w:t xml:space="preserve"> {</w:t>
      </w:r>
    </w:p>
    <w:p w14:paraId="18F51548"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eastAsia="es-MX"/>
        </w:rPr>
        <w:lastRenderedPageBreak/>
        <w:t xml:space="preserve">    </w:t>
      </w:r>
      <w:r w:rsidRPr="00C32E8F">
        <w:rPr>
          <w:rFonts w:ascii="Consolas" w:eastAsia="Times New Roman" w:hAnsi="Consolas" w:cs="Times New Roman"/>
          <w:color w:val="C586C0"/>
          <w:sz w:val="21"/>
          <w:szCs w:val="21"/>
          <w:lang w:val="es-MX" w:eastAsia="es-MX"/>
        </w:rPr>
        <w:t>try</w:t>
      </w:r>
      <w:r w:rsidRPr="00C32E8F">
        <w:rPr>
          <w:rFonts w:ascii="Consolas" w:eastAsia="Times New Roman" w:hAnsi="Consolas" w:cs="Times New Roman"/>
          <w:color w:val="CCCCCC"/>
          <w:sz w:val="21"/>
          <w:szCs w:val="21"/>
          <w:lang w:val="es-MX" w:eastAsia="es-MX"/>
        </w:rPr>
        <w:t xml:space="preserve"> {</w:t>
      </w:r>
    </w:p>
    <w:p w14:paraId="0D3E3C88"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 xml:space="preserve">        </w:t>
      </w:r>
      <w:proofErr w:type="spellStart"/>
      <w:r w:rsidRPr="00C32E8F">
        <w:rPr>
          <w:rFonts w:ascii="Consolas" w:eastAsia="Times New Roman" w:hAnsi="Consolas" w:cs="Times New Roman"/>
          <w:color w:val="569CD6"/>
          <w:sz w:val="21"/>
          <w:szCs w:val="21"/>
          <w:lang w:val="es-MX" w:eastAsia="es-MX"/>
        </w:rPr>
        <w:t>const</w:t>
      </w:r>
      <w:proofErr w:type="spellEnd"/>
      <w:r w:rsidRPr="00C32E8F">
        <w:rPr>
          <w:rFonts w:ascii="Consolas" w:eastAsia="Times New Roman" w:hAnsi="Consolas" w:cs="Times New Roman"/>
          <w:color w:val="CCCCCC"/>
          <w:sz w:val="21"/>
          <w:szCs w:val="21"/>
          <w:lang w:val="es-MX" w:eastAsia="es-MX"/>
        </w:rPr>
        <w:t xml:space="preserve"> </w:t>
      </w:r>
      <w:r w:rsidRPr="00C32E8F">
        <w:rPr>
          <w:rFonts w:ascii="Consolas" w:eastAsia="Times New Roman" w:hAnsi="Consolas" w:cs="Times New Roman"/>
          <w:color w:val="4FC1FF"/>
          <w:sz w:val="21"/>
          <w:szCs w:val="21"/>
          <w:lang w:val="es-MX" w:eastAsia="es-MX"/>
        </w:rPr>
        <w:t>ventas</w:t>
      </w:r>
      <w:r w:rsidRPr="00C32E8F">
        <w:rPr>
          <w:rFonts w:ascii="Consolas" w:eastAsia="Times New Roman" w:hAnsi="Consolas" w:cs="Times New Roman"/>
          <w:color w:val="CCCCCC"/>
          <w:sz w:val="21"/>
          <w:szCs w:val="21"/>
          <w:lang w:val="es-MX" w:eastAsia="es-MX"/>
        </w:rPr>
        <w:t xml:space="preserve"> </w:t>
      </w:r>
      <w:r w:rsidRPr="00C32E8F">
        <w:rPr>
          <w:rFonts w:ascii="Consolas" w:eastAsia="Times New Roman" w:hAnsi="Consolas" w:cs="Times New Roman"/>
          <w:color w:val="D4D4D4"/>
          <w:sz w:val="21"/>
          <w:szCs w:val="21"/>
          <w:lang w:val="es-MX" w:eastAsia="es-MX"/>
        </w:rPr>
        <w:t>=</w:t>
      </w:r>
      <w:r w:rsidRPr="00C32E8F">
        <w:rPr>
          <w:rFonts w:ascii="Consolas" w:eastAsia="Times New Roman" w:hAnsi="Consolas" w:cs="Times New Roman"/>
          <w:color w:val="CCCCCC"/>
          <w:sz w:val="21"/>
          <w:szCs w:val="21"/>
          <w:lang w:val="es-MX" w:eastAsia="es-MX"/>
        </w:rPr>
        <w:t xml:space="preserve"> </w:t>
      </w:r>
      <w:proofErr w:type="spellStart"/>
      <w:r w:rsidRPr="00C32E8F">
        <w:rPr>
          <w:rFonts w:ascii="Consolas" w:eastAsia="Times New Roman" w:hAnsi="Consolas" w:cs="Times New Roman"/>
          <w:color w:val="C586C0"/>
          <w:sz w:val="21"/>
          <w:szCs w:val="21"/>
          <w:lang w:val="es-MX" w:eastAsia="es-MX"/>
        </w:rPr>
        <w:t>await</w:t>
      </w:r>
      <w:proofErr w:type="spellEnd"/>
      <w:r w:rsidRPr="00C32E8F">
        <w:rPr>
          <w:rFonts w:ascii="Consolas" w:eastAsia="Times New Roman" w:hAnsi="Consolas" w:cs="Times New Roman"/>
          <w:color w:val="CCCCCC"/>
          <w:sz w:val="21"/>
          <w:szCs w:val="21"/>
          <w:lang w:val="es-MX" w:eastAsia="es-MX"/>
        </w:rPr>
        <w:t xml:space="preserve"> </w:t>
      </w:r>
      <w:proofErr w:type="spellStart"/>
      <w:r w:rsidRPr="00C32E8F">
        <w:rPr>
          <w:rFonts w:ascii="Consolas" w:eastAsia="Times New Roman" w:hAnsi="Consolas" w:cs="Times New Roman"/>
          <w:color w:val="DCDCAA"/>
          <w:sz w:val="21"/>
          <w:szCs w:val="21"/>
          <w:lang w:val="es-MX" w:eastAsia="es-MX"/>
        </w:rPr>
        <w:t>obtenerVentas</w:t>
      </w:r>
      <w:proofErr w:type="spellEnd"/>
      <w:r w:rsidRPr="00C32E8F">
        <w:rPr>
          <w:rFonts w:ascii="Consolas" w:eastAsia="Times New Roman" w:hAnsi="Consolas" w:cs="Times New Roman"/>
          <w:color w:val="CCCCCC"/>
          <w:sz w:val="21"/>
          <w:szCs w:val="21"/>
          <w:lang w:val="es-MX" w:eastAsia="es-MX"/>
        </w:rPr>
        <w:t>();</w:t>
      </w:r>
    </w:p>
    <w:p w14:paraId="27A4EAED"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 xml:space="preserve">        </w:t>
      </w:r>
      <w:proofErr w:type="spellStart"/>
      <w:r w:rsidRPr="00C32E8F">
        <w:rPr>
          <w:rFonts w:ascii="Consolas" w:eastAsia="Times New Roman" w:hAnsi="Consolas" w:cs="Times New Roman"/>
          <w:color w:val="9CDCFE"/>
          <w:sz w:val="21"/>
          <w:szCs w:val="21"/>
          <w:lang w:val="es-MX" w:eastAsia="es-MX"/>
        </w:rPr>
        <w:t>res</w:t>
      </w:r>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DCDCAA"/>
          <w:sz w:val="21"/>
          <w:szCs w:val="21"/>
          <w:lang w:val="es-MX" w:eastAsia="es-MX"/>
        </w:rPr>
        <w:t>json</w:t>
      </w:r>
      <w:proofErr w:type="spellEnd"/>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4FC1FF"/>
          <w:sz w:val="21"/>
          <w:szCs w:val="21"/>
          <w:lang w:val="es-MX" w:eastAsia="es-MX"/>
        </w:rPr>
        <w:t>ventas</w:t>
      </w:r>
      <w:r w:rsidRPr="00C32E8F">
        <w:rPr>
          <w:rFonts w:ascii="Consolas" w:eastAsia="Times New Roman" w:hAnsi="Consolas" w:cs="Times New Roman"/>
          <w:color w:val="CCCCCC"/>
          <w:sz w:val="21"/>
          <w:szCs w:val="21"/>
          <w:lang w:val="es-MX" w:eastAsia="es-MX"/>
        </w:rPr>
        <w:t>);</w:t>
      </w:r>
    </w:p>
    <w:p w14:paraId="7CD53E71"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 xml:space="preserve">    } </w:t>
      </w:r>
      <w:r w:rsidRPr="00C32E8F">
        <w:rPr>
          <w:rFonts w:ascii="Consolas" w:eastAsia="Times New Roman" w:hAnsi="Consolas" w:cs="Times New Roman"/>
          <w:color w:val="C586C0"/>
          <w:sz w:val="21"/>
          <w:szCs w:val="21"/>
          <w:lang w:val="es-MX" w:eastAsia="es-MX"/>
        </w:rPr>
        <w:t>catch</w:t>
      </w:r>
      <w:r w:rsidRPr="00C32E8F">
        <w:rPr>
          <w:rFonts w:ascii="Consolas" w:eastAsia="Times New Roman" w:hAnsi="Consolas" w:cs="Times New Roman"/>
          <w:color w:val="CCCCCC"/>
          <w:sz w:val="21"/>
          <w:szCs w:val="21"/>
          <w:lang w:val="es-MX" w:eastAsia="es-MX"/>
        </w:rPr>
        <w:t xml:space="preserve"> (</w:t>
      </w:r>
      <w:r w:rsidRPr="00C32E8F">
        <w:rPr>
          <w:rFonts w:ascii="Consolas" w:eastAsia="Times New Roman" w:hAnsi="Consolas" w:cs="Times New Roman"/>
          <w:color w:val="9CDCFE"/>
          <w:sz w:val="21"/>
          <w:szCs w:val="21"/>
          <w:lang w:val="es-MX" w:eastAsia="es-MX"/>
        </w:rPr>
        <w:t>error</w:t>
      </w:r>
      <w:r w:rsidRPr="00C32E8F">
        <w:rPr>
          <w:rFonts w:ascii="Consolas" w:eastAsia="Times New Roman" w:hAnsi="Consolas" w:cs="Times New Roman"/>
          <w:color w:val="CCCCCC"/>
          <w:sz w:val="21"/>
          <w:szCs w:val="21"/>
          <w:lang w:val="es-MX" w:eastAsia="es-MX"/>
        </w:rPr>
        <w:t>) {</w:t>
      </w:r>
    </w:p>
    <w:p w14:paraId="1BC965AC" w14:textId="77777777" w:rsidR="00C32E8F" w:rsidRPr="008A1C8D"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9CDCFE"/>
          <w:sz w:val="21"/>
          <w:szCs w:val="21"/>
          <w:lang w:val="es-MX" w:eastAsia="es-MX"/>
        </w:rPr>
        <w:t>res</w:t>
      </w:r>
      <w:r w:rsidRPr="008A1C8D">
        <w:rPr>
          <w:rFonts w:ascii="Consolas" w:eastAsia="Times New Roman" w:hAnsi="Consolas" w:cs="Times New Roman"/>
          <w:color w:val="CCCCCC"/>
          <w:sz w:val="21"/>
          <w:szCs w:val="21"/>
          <w:lang w:val="es-MX" w:eastAsia="es-MX"/>
        </w:rPr>
        <w:t>.</w:t>
      </w:r>
      <w:r w:rsidRPr="008A1C8D">
        <w:rPr>
          <w:rFonts w:ascii="Consolas" w:eastAsia="Times New Roman" w:hAnsi="Consolas" w:cs="Times New Roman"/>
          <w:color w:val="DCDCAA"/>
          <w:sz w:val="21"/>
          <w:szCs w:val="21"/>
          <w:lang w:val="es-MX" w:eastAsia="es-MX"/>
        </w:rPr>
        <w:t>status</w:t>
      </w:r>
      <w:proofErr w:type="spellEnd"/>
      <w:r w:rsidRPr="008A1C8D">
        <w:rPr>
          <w:rFonts w:ascii="Consolas" w:eastAsia="Times New Roman" w:hAnsi="Consolas" w:cs="Times New Roman"/>
          <w:color w:val="CCCCCC"/>
          <w:sz w:val="21"/>
          <w:szCs w:val="21"/>
          <w:lang w:val="es-MX" w:eastAsia="es-MX"/>
        </w:rPr>
        <w:t>(</w:t>
      </w:r>
      <w:r w:rsidRPr="008A1C8D">
        <w:rPr>
          <w:rFonts w:ascii="Consolas" w:eastAsia="Times New Roman" w:hAnsi="Consolas" w:cs="Times New Roman"/>
          <w:color w:val="B5CEA8"/>
          <w:sz w:val="21"/>
          <w:szCs w:val="21"/>
          <w:lang w:val="es-MX" w:eastAsia="es-MX"/>
        </w:rPr>
        <w:t>500</w:t>
      </w:r>
      <w:r w:rsidRPr="008A1C8D">
        <w:rPr>
          <w:rFonts w:ascii="Consolas" w:eastAsia="Times New Roman" w:hAnsi="Consolas" w:cs="Times New Roman"/>
          <w:color w:val="CCCCCC"/>
          <w:sz w:val="21"/>
          <w:szCs w:val="21"/>
          <w:lang w:val="es-MX" w:eastAsia="es-MX"/>
        </w:rPr>
        <w:t>).</w:t>
      </w:r>
      <w:proofErr w:type="spellStart"/>
      <w:r w:rsidRPr="008A1C8D">
        <w:rPr>
          <w:rFonts w:ascii="Consolas" w:eastAsia="Times New Roman" w:hAnsi="Consolas" w:cs="Times New Roman"/>
          <w:color w:val="DCDCAA"/>
          <w:sz w:val="21"/>
          <w:szCs w:val="21"/>
          <w:lang w:val="es-MX" w:eastAsia="es-MX"/>
        </w:rPr>
        <w:t>json</w:t>
      </w:r>
      <w:proofErr w:type="spellEnd"/>
      <w:r w:rsidRPr="008A1C8D">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9CDCFE"/>
          <w:sz w:val="21"/>
          <w:szCs w:val="21"/>
          <w:lang w:val="es-MX" w:eastAsia="es-MX"/>
        </w:rPr>
        <w:t>error:</w:t>
      </w:r>
      <w:r w:rsidRPr="008A1C8D">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9CDCFE"/>
          <w:sz w:val="21"/>
          <w:szCs w:val="21"/>
          <w:lang w:val="es-MX" w:eastAsia="es-MX"/>
        </w:rPr>
        <w:t>error</w:t>
      </w:r>
      <w:r w:rsidRPr="008A1C8D">
        <w:rPr>
          <w:rFonts w:ascii="Consolas" w:eastAsia="Times New Roman" w:hAnsi="Consolas" w:cs="Times New Roman"/>
          <w:color w:val="CCCCCC"/>
          <w:sz w:val="21"/>
          <w:szCs w:val="21"/>
          <w:lang w:val="es-MX" w:eastAsia="es-MX"/>
        </w:rPr>
        <w:t>.</w:t>
      </w:r>
      <w:r w:rsidRPr="008A1C8D">
        <w:rPr>
          <w:rFonts w:ascii="Consolas" w:eastAsia="Times New Roman" w:hAnsi="Consolas" w:cs="Times New Roman"/>
          <w:color w:val="9CDCFE"/>
          <w:sz w:val="21"/>
          <w:szCs w:val="21"/>
          <w:lang w:val="es-MX" w:eastAsia="es-MX"/>
        </w:rPr>
        <w:t>message</w:t>
      </w:r>
      <w:proofErr w:type="spellEnd"/>
      <w:r w:rsidRPr="008A1C8D">
        <w:rPr>
          <w:rFonts w:ascii="Consolas" w:eastAsia="Times New Roman" w:hAnsi="Consolas" w:cs="Times New Roman"/>
          <w:color w:val="CCCCCC"/>
          <w:sz w:val="21"/>
          <w:szCs w:val="21"/>
          <w:lang w:val="es-MX" w:eastAsia="es-MX"/>
        </w:rPr>
        <w:t xml:space="preserve"> });</w:t>
      </w:r>
    </w:p>
    <w:p w14:paraId="184E2B43"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r w:rsidRPr="008A1C8D">
        <w:rPr>
          <w:rFonts w:ascii="Consolas" w:eastAsia="Times New Roman" w:hAnsi="Consolas" w:cs="Times New Roman"/>
          <w:color w:val="CCCCCC"/>
          <w:sz w:val="21"/>
          <w:szCs w:val="21"/>
          <w:lang w:val="es-MX" w:eastAsia="es-MX"/>
        </w:rPr>
        <w:t xml:space="preserve">    </w:t>
      </w:r>
      <w:r w:rsidRPr="00C32E8F">
        <w:rPr>
          <w:rFonts w:ascii="Consolas" w:eastAsia="Times New Roman" w:hAnsi="Consolas" w:cs="Times New Roman"/>
          <w:color w:val="CCCCCC"/>
          <w:sz w:val="21"/>
          <w:szCs w:val="21"/>
          <w:lang w:eastAsia="es-MX"/>
        </w:rPr>
        <w:t>}</w:t>
      </w:r>
    </w:p>
    <w:p w14:paraId="09DE7086"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r w:rsidRPr="00C32E8F">
        <w:rPr>
          <w:rFonts w:ascii="Consolas" w:eastAsia="Times New Roman" w:hAnsi="Consolas" w:cs="Times New Roman"/>
          <w:color w:val="CCCCCC"/>
          <w:sz w:val="21"/>
          <w:szCs w:val="21"/>
          <w:lang w:eastAsia="es-MX"/>
        </w:rPr>
        <w:t>}</w:t>
      </w:r>
      <w:proofErr w:type="gramStart"/>
      <w:r w:rsidRPr="00C32E8F">
        <w:rPr>
          <w:rFonts w:ascii="Consolas" w:eastAsia="Times New Roman" w:hAnsi="Consolas" w:cs="Times New Roman"/>
          <w:color w:val="CCCCCC"/>
          <w:sz w:val="21"/>
          <w:szCs w:val="21"/>
          <w:lang w:eastAsia="es-MX"/>
        </w:rPr>
        <w:t>);</w:t>
      </w:r>
      <w:proofErr w:type="gramEnd"/>
    </w:p>
    <w:p w14:paraId="358F8D96"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p>
    <w:p w14:paraId="5F378337"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r w:rsidRPr="00C32E8F">
        <w:rPr>
          <w:rFonts w:ascii="Consolas" w:eastAsia="Times New Roman" w:hAnsi="Consolas" w:cs="Times New Roman"/>
          <w:color w:val="6A9955"/>
          <w:sz w:val="21"/>
          <w:szCs w:val="21"/>
          <w:lang w:eastAsia="es-MX"/>
        </w:rPr>
        <w:t>// Error handling</w:t>
      </w:r>
    </w:p>
    <w:p w14:paraId="6FB1B902"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C32E8F">
        <w:rPr>
          <w:rFonts w:ascii="Consolas" w:eastAsia="Times New Roman" w:hAnsi="Consolas" w:cs="Times New Roman"/>
          <w:color w:val="4FC1FF"/>
          <w:sz w:val="21"/>
          <w:szCs w:val="21"/>
          <w:lang w:eastAsia="es-MX"/>
        </w:rPr>
        <w:t>app</w:t>
      </w:r>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DCDCAA"/>
          <w:sz w:val="21"/>
          <w:szCs w:val="21"/>
          <w:lang w:eastAsia="es-MX"/>
        </w:rPr>
        <w:t>use</w:t>
      </w:r>
      <w:proofErr w:type="spellEnd"/>
      <w:r w:rsidRPr="00C32E8F">
        <w:rPr>
          <w:rFonts w:ascii="Consolas" w:eastAsia="Times New Roman" w:hAnsi="Consolas" w:cs="Times New Roman"/>
          <w:color w:val="CCCCCC"/>
          <w:sz w:val="21"/>
          <w:szCs w:val="21"/>
          <w:lang w:eastAsia="es-MX"/>
        </w:rPr>
        <w:t>(</w:t>
      </w:r>
      <w:proofErr w:type="gramEnd"/>
      <w:r w:rsidRPr="00C32E8F">
        <w:rPr>
          <w:rFonts w:ascii="Consolas" w:eastAsia="Times New Roman" w:hAnsi="Consolas" w:cs="Times New Roman"/>
          <w:color w:val="CCCCCC"/>
          <w:sz w:val="21"/>
          <w:szCs w:val="21"/>
          <w:lang w:eastAsia="es-MX"/>
        </w:rPr>
        <w:t>(</w:t>
      </w:r>
      <w:r w:rsidRPr="00C32E8F">
        <w:rPr>
          <w:rFonts w:ascii="Consolas" w:eastAsia="Times New Roman" w:hAnsi="Consolas" w:cs="Times New Roman"/>
          <w:color w:val="9CDCFE"/>
          <w:sz w:val="21"/>
          <w:szCs w:val="21"/>
          <w:lang w:eastAsia="es-MX"/>
        </w:rPr>
        <w:t>err</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9CDCFE"/>
          <w:sz w:val="21"/>
          <w:szCs w:val="21"/>
          <w:lang w:eastAsia="es-MX"/>
        </w:rPr>
        <w:t>req</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9CDCFE"/>
          <w:sz w:val="21"/>
          <w:szCs w:val="21"/>
          <w:lang w:eastAsia="es-MX"/>
        </w:rPr>
        <w:t>res</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9CDCFE"/>
          <w:sz w:val="21"/>
          <w:szCs w:val="21"/>
          <w:lang w:eastAsia="es-MX"/>
        </w:rPr>
        <w:t>next</w:t>
      </w:r>
      <w:r w:rsidRPr="00C32E8F">
        <w:rPr>
          <w:rFonts w:ascii="Consolas" w:eastAsia="Times New Roman" w:hAnsi="Consolas" w:cs="Times New Roman"/>
          <w:color w:val="CCCCCC"/>
          <w:sz w:val="21"/>
          <w:szCs w:val="21"/>
          <w:lang w:eastAsia="es-MX"/>
        </w:rPr>
        <w:t xml:space="preserve">) </w:t>
      </w:r>
      <w:r w:rsidRPr="00C32E8F">
        <w:rPr>
          <w:rFonts w:ascii="Consolas" w:eastAsia="Times New Roman" w:hAnsi="Consolas" w:cs="Times New Roman"/>
          <w:color w:val="569CD6"/>
          <w:sz w:val="21"/>
          <w:szCs w:val="21"/>
          <w:lang w:eastAsia="es-MX"/>
        </w:rPr>
        <w:t>=&gt;</w:t>
      </w:r>
      <w:r w:rsidRPr="00C32E8F">
        <w:rPr>
          <w:rFonts w:ascii="Consolas" w:eastAsia="Times New Roman" w:hAnsi="Consolas" w:cs="Times New Roman"/>
          <w:color w:val="CCCCCC"/>
          <w:sz w:val="21"/>
          <w:szCs w:val="21"/>
          <w:lang w:eastAsia="es-MX"/>
        </w:rPr>
        <w:t xml:space="preserve"> {</w:t>
      </w:r>
    </w:p>
    <w:p w14:paraId="10136E60"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eastAsia="es-MX"/>
        </w:rPr>
        <w:t xml:space="preserve">    </w:t>
      </w:r>
      <w:proofErr w:type="spellStart"/>
      <w:r w:rsidRPr="00C32E8F">
        <w:rPr>
          <w:rFonts w:ascii="Consolas" w:eastAsia="Times New Roman" w:hAnsi="Consolas" w:cs="Times New Roman"/>
          <w:color w:val="9CDCFE"/>
          <w:sz w:val="21"/>
          <w:szCs w:val="21"/>
          <w:lang w:val="es-MX" w:eastAsia="es-MX"/>
        </w:rPr>
        <w:t>console</w:t>
      </w:r>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DCDCAA"/>
          <w:sz w:val="21"/>
          <w:szCs w:val="21"/>
          <w:lang w:val="es-MX" w:eastAsia="es-MX"/>
        </w:rPr>
        <w:t>error</w:t>
      </w:r>
      <w:proofErr w:type="spellEnd"/>
      <w:r w:rsidRPr="00C32E8F">
        <w:rPr>
          <w:rFonts w:ascii="Consolas" w:eastAsia="Times New Roman" w:hAnsi="Consolas" w:cs="Times New Roman"/>
          <w:color w:val="CCCCCC"/>
          <w:sz w:val="21"/>
          <w:szCs w:val="21"/>
          <w:lang w:val="es-MX" w:eastAsia="es-MX"/>
        </w:rPr>
        <w:t>(</w:t>
      </w:r>
      <w:proofErr w:type="spellStart"/>
      <w:r w:rsidRPr="00C32E8F">
        <w:rPr>
          <w:rFonts w:ascii="Consolas" w:eastAsia="Times New Roman" w:hAnsi="Consolas" w:cs="Times New Roman"/>
          <w:color w:val="9CDCFE"/>
          <w:sz w:val="21"/>
          <w:szCs w:val="21"/>
          <w:lang w:val="es-MX" w:eastAsia="es-MX"/>
        </w:rPr>
        <w:t>err</w:t>
      </w:r>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9CDCFE"/>
          <w:sz w:val="21"/>
          <w:szCs w:val="21"/>
          <w:lang w:val="es-MX" w:eastAsia="es-MX"/>
        </w:rPr>
        <w:t>stack</w:t>
      </w:r>
      <w:proofErr w:type="spellEnd"/>
      <w:r w:rsidRPr="00C32E8F">
        <w:rPr>
          <w:rFonts w:ascii="Consolas" w:eastAsia="Times New Roman" w:hAnsi="Consolas" w:cs="Times New Roman"/>
          <w:color w:val="CCCCCC"/>
          <w:sz w:val="21"/>
          <w:szCs w:val="21"/>
          <w:lang w:val="es-MX" w:eastAsia="es-MX"/>
        </w:rPr>
        <w:t>);</w:t>
      </w:r>
    </w:p>
    <w:p w14:paraId="547E1B09"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 xml:space="preserve">    </w:t>
      </w:r>
      <w:proofErr w:type="spellStart"/>
      <w:r w:rsidRPr="00C32E8F">
        <w:rPr>
          <w:rFonts w:ascii="Consolas" w:eastAsia="Times New Roman" w:hAnsi="Consolas" w:cs="Times New Roman"/>
          <w:color w:val="9CDCFE"/>
          <w:sz w:val="21"/>
          <w:szCs w:val="21"/>
          <w:lang w:val="es-MX" w:eastAsia="es-MX"/>
        </w:rPr>
        <w:t>res</w:t>
      </w:r>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DCDCAA"/>
          <w:sz w:val="21"/>
          <w:szCs w:val="21"/>
          <w:lang w:val="es-MX" w:eastAsia="es-MX"/>
        </w:rPr>
        <w:t>status</w:t>
      </w:r>
      <w:proofErr w:type="spellEnd"/>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B5CEA8"/>
          <w:sz w:val="21"/>
          <w:szCs w:val="21"/>
          <w:lang w:val="es-MX" w:eastAsia="es-MX"/>
        </w:rPr>
        <w:t>500</w:t>
      </w:r>
      <w:r w:rsidRPr="00C32E8F">
        <w:rPr>
          <w:rFonts w:ascii="Consolas" w:eastAsia="Times New Roman" w:hAnsi="Consolas" w:cs="Times New Roman"/>
          <w:color w:val="CCCCCC"/>
          <w:sz w:val="21"/>
          <w:szCs w:val="21"/>
          <w:lang w:val="es-MX" w:eastAsia="es-MX"/>
        </w:rPr>
        <w:t>).</w:t>
      </w:r>
      <w:proofErr w:type="spellStart"/>
      <w:r w:rsidRPr="00C32E8F">
        <w:rPr>
          <w:rFonts w:ascii="Consolas" w:eastAsia="Times New Roman" w:hAnsi="Consolas" w:cs="Times New Roman"/>
          <w:color w:val="DCDCAA"/>
          <w:sz w:val="21"/>
          <w:szCs w:val="21"/>
          <w:lang w:val="es-MX" w:eastAsia="es-MX"/>
        </w:rPr>
        <w:t>send</w:t>
      </w:r>
      <w:proofErr w:type="spellEnd"/>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CE9178"/>
          <w:sz w:val="21"/>
          <w:szCs w:val="21"/>
          <w:lang w:val="es-MX" w:eastAsia="es-MX"/>
        </w:rPr>
        <w:t>'Error interno del servidor'</w:t>
      </w:r>
      <w:r w:rsidRPr="00C32E8F">
        <w:rPr>
          <w:rFonts w:ascii="Consolas" w:eastAsia="Times New Roman" w:hAnsi="Consolas" w:cs="Times New Roman"/>
          <w:color w:val="CCCCCC"/>
          <w:sz w:val="21"/>
          <w:szCs w:val="21"/>
          <w:lang w:val="es-MX" w:eastAsia="es-MX"/>
        </w:rPr>
        <w:t>);</w:t>
      </w:r>
    </w:p>
    <w:p w14:paraId="04E01106"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w:t>
      </w:r>
    </w:p>
    <w:p w14:paraId="22F9C41C"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2E53119"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32E8F">
        <w:rPr>
          <w:rFonts w:ascii="Consolas" w:eastAsia="Times New Roman" w:hAnsi="Consolas" w:cs="Times New Roman"/>
          <w:color w:val="4FC1FF"/>
          <w:sz w:val="21"/>
          <w:szCs w:val="21"/>
          <w:lang w:val="es-MX" w:eastAsia="es-MX"/>
        </w:rPr>
        <w:t>app</w:t>
      </w:r>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DCDCAA"/>
          <w:sz w:val="21"/>
          <w:szCs w:val="21"/>
          <w:lang w:val="es-MX" w:eastAsia="es-MX"/>
        </w:rPr>
        <w:t>listen</w:t>
      </w:r>
      <w:proofErr w:type="spellEnd"/>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B5CEA8"/>
          <w:sz w:val="21"/>
          <w:szCs w:val="21"/>
          <w:lang w:val="es-MX" w:eastAsia="es-MX"/>
        </w:rPr>
        <w:t>3000</w:t>
      </w:r>
      <w:r w:rsidRPr="00C32E8F">
        <w:rPr>
          <w:rFonts w:ascii="Consolas" w:eastAsia="Times New Roman" w:hAnsi="Consolas" w:cs="Times New Roman"/>
          <w:color w:val="CCCCCC"/>
          <w:sz w:val="21"/>
          <w:szCs w:val="21"/>
          <w:lang w:val="es-MX" w:eastAsia="es-MX"/>
        </w:rPr>
        <w:t xml:space="preserve">, () </w:t>
      </w:r>
      <w:r w:rsidRPr="00C32E8F">
        <w:rPr>
          <w:rFonts w:ascii="Consolas" w:eastAsia="Times New Roman" w:hAnsi="Consolas" w:cs="Times New Roman"/>
          <w:color w:val="569CD6"/>
          <w:sz w:val="21"/>
          <w:szCs w:val="21"/>
          <w:lang w:val="es-MX" w:eastAsia="es-MX"/>
        </w:rPr>
        <w:t>=&gt;</w:t>
      </w:r>
      <w:r w:rsidRPr="00C32E8F">
        <w:rPr>
          <w:rFonts w:ascii="Consolas" w:eastAsia="Times New Roman" w:hAnsi="Consolas" w:cs="Times New Roman"/>
          <w:color w:val="CCCCCC"/>
          <w:sz w:val="21"/>
          <w:szCs w:val="21"/>
          <w:lang w:val="es-MX" w:eastAsia="es-MX"/>
        </w:rPr>
        <w:t xml:space="preserve"> {</w:t>
      </w:r>
    </w:p>
    <w:p w14:paraId="0D997E80" w14:textId="77777777"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 xml:space="preserve">    </w:t>
      </w:r>
      <w:r w:rsidRPr="00C32E8F">
        <w:rPr>
          <w:rFonts w:ascii="Consolas" w:eastAsia="Times New Roman" w:hAnsi="Consolas" w:cs="Times New Roman"/>
          <w:color w:val="9CDCFE"/>
          <w:sz w:val="21"/>
          <w:szCs w:val="21"/>
          <w:lang w:val="es-MX" w:eastAsia="es-MX"/>
        </w:rPr>
        <w:t>console</w:t>
      </w:r>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DCDCAA"/>
          <w:sz w:val="21"/>
          <w:szCs w:val="21"/>
          <w:lang w:val="es-MX" w:eastAsia="es-MX"/>
        </w:rPr>
        <w:t>log</w:t>
      </w:r>
      <w:r w:rsidRPr="00C32E8F">
        <w:rPr>
          <w:rFonts w:ascii="Consolas" w:eastAsia="Times New Roman" w:hAnsi="Consolas" w:cs="Times New Roman"/>
          <w:color w:val="CCCCCC"/>
          <w:sz w:val="21"/>
          <w:szCs w:val="21"/>
          <w:lang w:val="es-MX" w:eastAsia="es-MX"/>
        </w:rPr>
        <w:t>(</w:t>
      </w:r>
      <w:r w:rsidRPr="00C32E8F">
        <w:rPr>
          <w:rFonts w:ascii="Consolas" w:eastAsia="Times New Roman" w:hAnsi="Consolas" w:cs="Times New Roman"/>
          <w:color w:val="CE9178"/>
          <w:sz w:val="21"/>
          <w:szCs w:val="21"/>
          <w:lang w:val="es-MX" w:eastAsia="es-MX"/>
        </w:rPr>
        <w:t>'Servidor corriendo en puerto 3000'</w:t>
      </w:r>
      <w:r w:rsidRPr="00C32E8F">
        <w:rPr>
          <w:rFonts w:ascii="Consolas" w:eastAsia="Times New Roman" w:hAnsi="Consolas" w:cs="Times New Roman"/>
          <w:color w:val="CCCCCC"/>
          <w:sz w:val="21"/>
          <w:szCs w:val="21"/>
          <w:lang w:val="es-MX" w:eastAsia="es-MX"/>
        </w:rPr>
        <w:t>);</w:t>
      </w:r>
    </w:p>
    <w:p w14:paraId="29FC2CB2" w14:textId="4A4B7324" w:rsidR="00C32E8F" w:rsidRPr="00C32E8F" w:rsidRDefault="00C32E8F" w:rsidP="00C32E8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32E8F">
        <w:rPr>
          <w:rFonts w:ascii="Consolas" w:eastAsia="Times New Roman" w:hAnsi="Consolas" w:cs="Times New Roman"/>
          <w:color w:val="CCCCCC"/>
          <w:sz w:val="21"/>
          <w:szCs w:val="21"/>
          <w:lang w:val="es-MX" w:eastAsia="es-MX"/>
        </w:rPr>
        <w:t>});</w:t>
      </w:r>
    </w:p>
    <w:p w14:paraId="61F80A2D" w14:textId="1C672330" w:rsidR="00B421A9" w:rsidRDefault="00C10C58" w:rsidP="00E03B5E">
      <w:pPr>
        <w:pStyle w:val="Ttulo3"/>
        <w:spacing w:line="360" w:lineRule="auto"/>
        <w:rPr>
          <w:lang w:val="es-MX"/>
        </w:rPr>
      </w:pPr>
      <w:bookmarkStart w:id="98" w:name="_Toc220401634"/>
      <w:r>
        <w:rPr>
          <w:lang w:val="es-MX"/>
        </w:rPr>
        <w:t xml:space="preserve">1.4 </w:t>
      </w:r>
      <w:proofErr w:type="spellStart"/>
      <w:r w:rsidR="00B421A9" w:rsidRPr="00B421A9">
        <w:rPr>
          <w:lang w:val="es-MX"/>
        </w:rPr>
        <w:t>Electron</w:t>
      </w:r>
      <w:proofErr w:type="spellEnd"/>
      <w:r w:rsidR="00B421A9" w:rsidRPr="00B421A9">
        <w:rPr>
          <w:lang w:val="es-MX"/>
        </w:rPr>
        <w:t>: Aplicaciones de Escritorio con Tecnologías Web</w:t>
      </w:r>
      <w:bookmarkEnd w:id="98"/>
    </w:p>
    <w:p w14:paraId="5FF1DFEE" w14:textId="77777777" w:rsidR="00060C3C" w:rsidRPr="00060C3C" w:rsidRDefault="00060C3C" w:rsidP="00E03B5E">
      <w:pPr>
        <w:pStyle w:val="Ttulo4"/>
        <w:spacing w:line="360" w:lineRule="auto"/>
        <w:rPr>
          <w:lang w:val="es-MX"/>
        </w:rPr>
      </w:pPr>
      <w:bookmarkStart w:id="99" w:name="_Toc220401635"/>
      <w:r w:rsidRPr="00060C3C">
        <w:rPr>
          <w:lang w:val="es-MX"/>
        </w:rPr>
        <w:t xml:space="preserve">1.4.1 Arquitectura de </w:t>
      </w:r>
      <w:proofErr w:type="spellStart"/>
      <w:r w:rsidRPr="00060C3C">
        <w:rPr>
          <w:lang w:val="es-MX"/>
        </w:rPr>
        <w:t>Electron</w:t>
      </w:r>
      <w:bookmarkEnd w:id="99"/>
      <w:proofErr w:type="spellEnd"/>
    </w:p>
    <w:p w14:paraId="5D2889D9" w14:textId="77777777" w:rsidR="00060C3C" w:rsidRPr="00060C3C" w:rsidRDefault="00060C3C" w:rsidP="00E03B5E">
      <w:pPr>
        <w:spacing w:line="360" w:lineRule="auto"/>
        <w:rPr>
          <w:lang w:val="es-MX"/>
        </w:rPr>
      </w:pPr>
      <w:proofErr w:type="spellStart"/>
      <w:r w:rsidRPr="00060C3C">
        <w:rPr>
          <w:lang w:val="es-MX"/>
        </w:rPr>
        <w:t>Electron</w:t>
      </w:r>
      <w:proofErr w:type="spellEnd"/>
      <w:r w:rsidRPr="00060C3C">
        <w:rPr>
          <w:lang w:val="es-MX"/>
        </w:rPr>
        <w:t xml:space="preserve"> combina </w:t>
      </w:r>
      <w:proofErr w:type="spellStart"/>
      <w:r w:rsidRPr="00060C3C">
        <w:rPr>
          <w:lang w:val="es-MX"/>
        </w:rPr>
        <w:t>Chromium</w:t>
      </w:r>
      <w:proofErr w:type="spellEnd"/>
      <w:r w:rsidRPr="00060C3C">
        <w:rPr>
          <w:lang w:val="es-MX"/>
        </w:rPr>
        <w:t xml:space="preserve"> (motor de renderizado) y Node.js (</w:t>
      </w:r>
      <w:proofErr w:type="spellStart"/>
      <w:r w:rsidRPr="00060C3C">
        <w:rPr>
          <w:lang w:val="es-MX"/>
        </w:rPr>
        <w:t>backend</w:t>
      </w:r>
      <w:proofErr w:type="spellEnd"/>
      <w:r w:rsidRPr="00060C3C">
        <w:rPr>
          <w:lang w:val="es-MX"/>
        </w:rPr>
        <w:t>) para crear aplicaciones de escritorio multiplataforma:</w:t>
      </w:r>
    </w:p>
    <w:p w14:paraId="773D223F" w14:textId="77777777" w:rsidR="00060C3C" w:rsidRPr="00060C3C" w:rsidRDefault="00060C3C" w:rsidP="00E03B5E">
      <w:pPr>
        <w:spacing w:line="360" w:lineRule="auto"/>
        <w:rPr>
          <w:lang w:val="es-MX"/>
        </w:rPr>
      </w:pPr>
      <w:r w:rsidRPr="00060C3C">
        <w:rPr>
          <w:b/>
          <w:bCs/>
          <w:lang w:val="es-MX"/>
        </w:rPr>
        <w:t>Componentes principales:</w:t>
      </w:r>
    </w:p>
    <w:p w14:paraId="7F57B19C" w14:textId="77777777" w:rsidR="00060C3C" w:rsidRPr="00060C3C" w:rsidRDefault="00060C3C" w:rsidP="00E03B5E">
      <w:pPr>
        <w:spacing w:line="360" w:lineRule="auto"/>
        <w:rPr>
          <w:lang w:val="es-MX"/>
        </w:rPr>
      </w:pPr>
      <w:r w:rsidRPr="00060C3C">
        <w:rPr>
          <w:b/>
          <w:bCs/>
          <w:lang w:val="es-MX"/>
        </w:rPr>
        <w:t>Proceso Principal (Main Process):</w:t>
      </w:r>
    </w:p>
    <w:p w14:paraId="6245AF12" w14:textId="77777777" w:rsidR="00060C3C" w:rsidRPr="00060C3C" w:rsidRDefault="00060C3C" w:rsidP="007664B6">
      <w:pPr>
        <w:pStyle w:val="Prrafodelista"/>
        <w:numPr>
          <w:ilvl w:val="0"/>
          <w:numId w:val="40"/>
        </w:numPr>
        <w:spacing w:line="360" w:lineRule="auto"/>
        <w:rPr>
          <w:lang w:val="es-MX"/>
        </w:rPr>
      </w:pPr>
      <w:r w:rsidRPr="00060C3C">
        <w:rPr>
          <w:lang w:val="es-MX"/>
        </w:rPr>
        <w:t>Un solo proceso que gestiona el ciclo de vida de la aplicación</w:t>
      </w:r>
    </w:p>
    <w:p w14:paraId="265A3A0E" w14:textId="77777777" w:rsidR="00060C3C" w:rsidRPr="00060C3C" w:rsidRDefault="00060C3C" w:rsidP="007664B6">
      <w:pPr>
        <w:pStyle w:val="Prrafodelista"/>
        <w:numPr>
          <w:ilvl w:val="0"/>
          <w:numId w:val="40"/>
        </w:numPr>
        <w:spacing w:line="360" w:lineRule="auto"/>
        <w:rPr>
          <w:lang w:val="es-MX"/>
        </w:rPr>
      </w:pPr>
      <w:r w:rsidRPr="00060C3C">
        <w:rPr>
          <w:lang w:val="es-MX"/>
        </w:rPr>
        <w:t>Crea y gestiona ventanas (</w:t>
      </w:r>
      <w:proofErr w:type="spellStart"/>
      <w:r w:rsidRPr="00060C3C">
        <w:rPr>
          <w:lang w:val="es-MX"/>
        </w:rPr>
        <w:t>BrowserWindow</w:t>
      </w:r>
      <w:proofErr w:type="spellEnd"/>
      <w:r w:rsidRPr="00060C3C">
        <w:rPr>
          <w:lang w:val="es-MX"/>
        </w:rPr>
        <w:t>)</w:t>
      </w:r>
    </w:p>
    <w:p w14:paraId="6E71EFDE" w14:textId="77777777" w:rsidR="00060C3C" w:rsidRPr="00060C3C" w:rsidRDefault="00060C3C" w:rsidP="007664B6">
      <w:pPr>
        <w:pStyle w:val="Prrafodelista"/>
        <w:numPr>
          <w:ilvl w:val="0"/>
          <w:numId w:val="40"/>
        </w:numPr>
        <w:spacing w:line="360" w:lineRule="auto"/>
        <w:rPr>
          <w:lang w:val="es-MX"/>
        </w:rPr>
      </w:pPr>
      <w:r w:rsidRPr="00060C3C">
        <w:rPr>
          <w:lang w:val="es-MX"/>
        </w:rPr>
        <w:t>Maneja menús, diálogos, notificaciones del sistema</w:t>
      </w:r>
    </w:p>
    <w:p w14:paraId="240C0E1D" w14:textId="77777777" w:rsidR="00060C3C" w:rsidRPr="00060C3C" w:rsidRDefault="00060C3C" w:rsidP="007664B6">
      <w:pPr>
        <w:pStyle w:val="Prrafodelista"/>
        <w:numPr>
          <w:ilvl w:val="0"/>
          <w:numId w:val="40"/>
        </w:numPr>
        <w:spacing w:line="360" w:lineRule="auto"/>
        <w:rPr>
          <w:lang w:val="es-MX"/>
        </w:rPr>
      </w:pPr>
      <w:r w:rsidRPr="00060C3C">
        <w:rPr>
          <w:lang w:val="es-MX"/>
        </w:rPr>
        <w:t xml:space="preserve">Acceso completo a </w:t>
      </w:r>
      <w:proofErr w:type="spellStart"/>
      <w:r w:rsidRPr="00060C3C">
        <w:rPr>
          <w:lang w:val="es-MX"/>
        </w:rPr>
        <w:t>APIs</w:t>
      </w:r>
      <w:proofErr w:type="spellEnd"/>
      <w:r w:rsidRPr="00060C3C">
        <w:rPr>
          <w:lang w:val="es-MX"/>
        </w:rPr>
        <w:t xml:space="preserve"> de Node.js</w:t>
      </w:r>
    </w:p>
    <w:p w14:paraId="7D8628C0" w14:textId="77777777" w:rsidR="00060C3C" w:rsidRPr="00060C3C" w:rsidRDefault="00060C3C" w:rsidP="007664B6">
      <w:pPr>
        <w:pStyle w:val="Prrafodelista"/>
        <w:numPr>
          <w:ilvl w:val="0"/>
          <w:numId w:val="40"/>
        </w:numPr>
        <w:spacing w:line="360" w:lineRule="auto"/>
        <w:rPr>
          <w:lang w:val="es-MX"/>
        </w:rPr>
      </w:pPr>
      <w:r w:rsidRPr="00060C3C">
        <w:rPr>
          <w:lang w:val="es-MX"/>
        </w:rPr>
        <w:t>Punto de entrada: main.js o index.js</w:t>
      </w:r>
    </w:p>
    <w:p w14:paraId="1ED65320" w14:textId="77777777" w:rsidR="00060C3C" w:rsidRPr="00060C3C" w:rsidRDefault="00060C3C" w:rsidP="00E03B5E">
      <w:pPr>
        <w:spacing w:line="360" w:lineRule="auto"/>
        <w:rPr>
          <w:lang w:val="es-MX"/>
        </w:rPr>
      </w:pPr>
      <w:r w:rsidRPr="00060C3C">
        <w:rPr>
          <w:b/>
          <w:bCs/>
          <w:lang w:val="es-MX"/>
        </w:rPr>
        <w:t xml:space="preserve">Procesos </w:t>
      </w:r>
      <w:proofErr w:type="spellStart"/>
      <w:r w:rsidRPr="00060C3C">
        <w:rPr>
          <w:b/>
          <w:bCs/>
          <w:lang w:val="es-MX"/>
        </w:rPr>
        <w:t>Renderizadores</w:t>
      </w:r>
      <w:proofErr w:type="spellEnd"/>
      <w:r w:rsidRPr="00060C3C">
        <w:rPr>
          <w:b/>
          <w:bCs/>
          <w:lang w:val="es-MX"/>
        </w:rPr>
        <w:t xml:space="preserve"> (</w:t>
      </w:r>
      <w:proofErr w:type="spellStart"/>
      <w:r w:rsidRPr="00060C3C">
        <w:rPr>
          <w:b/>
          <w:bCs/>
          <w:lang w:val="es-MX"/>
        </w:rPr>
        <w:t>Renderer</w:t>
      </w:r>
      <w:proofErr w:type="spellEnd"/>
      <w:r w:rsidRPr="00060C3C">
        <w:rPr>
          <w:b/>
          <w:bCs/>
          <w:lang w:val="es-MX"/>
        </w:rPr>
        <w:t xml:space="preserve"> </w:t>
      </w:r>
      <w:proofErr w:type="spellStart"/>
      <w:r w:rsidRPr="00060C3C">
        <w:rPr>
          <w:b/>
          <w:bCs/>
          <w:lang w:val="es-MX"/>
        </w:rPr>
        <w:t>Processes</w:t>
      </w:r>
      <w:proofErr w:type="spellEnd"/>
      <w:r w:rsidRPr="00060C3C">
        <w:rPr>
          <w:b/>
          <w:bCs/>
          <w:lang w:val="es-MX"/>
        </w:rPr>
        <w:t>):</w:t>
      </w:r>
    </w:p>
    <w:p w14:paraId="1F3FB264" w14:textId="77777777" w:rsidR="00060C3C" w:rsidRPr="00060C3C" w:rsidRDefault="00060C3C" w:rsidP="007664B6">
      <w:pPr>
        <w:pStyle w:val="Prrafodelista"/>
        <w:numPr>
          <w:ilvl w:val="0"/>
          <w:numId w:val="41"/>
        </w:numPr>
        <w:spacing w:line="360" w:lineRule="auto"/>
        <w:rPr>
          <w:lang w:val="es-MX"/>
        </w:rPr>
      </w:pPr>
      <w:r w:rsidRPr="00060C3C">
        <w:rPr>
          <w:lang w:val="es-MX"/>
        </w:rPr>
        <w:t>Uno por cada ventana/</w:t>
      </w:r>
      <w:proofErr w:type="spellStart"/>
      <w:r w:rsidRPr="00060C3C">
        <w:rPr>
          <w:lang w:val="es-MX"/>
        </w:rPr>
        <w:t>BrowserWindow</w:t>
      </w:r>
      <w:proofErr w:type="spellEnd"/>
    </w:p>
    <w:p w14:paraId="69AB6FE8" w14:textId="77777777" w:rsidR="00060C3C" w:rsidRPr="00060C3C" w:rsidRDefault="00060C3C" w:rsidP="007664B6">
      <w:pPr>
        <w:pStyle w:val="Prrafodelista"/>
        <w:numPr>
          <w:ilvl w:val="0"/>
          <w:numId w:val="41"/>
        </w:numPr>
        <w:spacing w:line="360" w:lineRule="auto"/>
        <w:rPr>
          <w:lang w:val="es-MX"/>
        </w:rPr>
      </w:pPr>
      <w:r w:rsidRPr="00060C3C">
        <w:rPr>
          <w:lang w:val="es-MX"/>
        </w:rPr>
        <w:t xml:space="preserve">Ejecutan HTML, CSS, JavaScript en contexto </w:t>
      </w:r>
      <w:proofErr w:type="spellStart"/>
      <w:r w:rsidRPr="00060C3C">
        <w:rPr>
          <w:lang w:val="es-MX"/>
        </w:rPr>
        <w:t>Chromium</w:t>
      </w:r>
      <w:proofErr w:type="spellEnd"/>
    </w:p>
    <w:p w14:paraId="70F0FF5B" w14:textId="77777777" w:rsidR="00060C3C" w:rsidRPr="00060C3C" w:rsidRDefault="00060C3C" w:rsidP="007664B6">
      <w:pPr>
        <w:pStyle w:val="Prrafodelista"/>
        <w:numPr>
          <w:ilvl w:val="0"/>
          <w:numId w:val="41"/>
        </w:numPr>
        <w:spacing w:line="360" w:lineRule="auto"/>
        <w:rPr>
          <w:lang w:val="es-MX"/>
        </w:rPr>
      </w:pPr>
      <w:r w:rsidRPr="00060C3C">
        <w:rPr>
          <w:lang w:val="es-MX"/>
        </w:rPr>
        <w:t xml:space="preserve">Acceso limitado a Node.js (configurable con </w:t>
      </w:r>
      <w:proofErr w:type="spellStart"/>
      <w:r w:rsidRPr="00060C3C">
        <w:rPr>
          <w:lang w:val="es-MX"/>
        </w:rPr>
        <w:t>nodeIntegration</w:t>
      </w:r>
      <w:proofErr w:type="spellEnd"/>
      <w:r w:rsidRPr="00060C3C">
        <w:rPr>
          <w:lang w:val="es-MX"/>
        </w:rPr>
        <w:t>)</w:t>
      </w:r>
    </w:p>
    <w:p w14:paraId="68812B5C" w14:textId="77777777" w:rsidR="00060C3C" w:rsidRPr="00060C3C" w:rsidRDefault="00060C3C" w:rsidP="007664B6">
      <w:pPr>
        <w:pStyle w:val="Prrafodelista"/>
        <w:numPr>
          <w:ilvl w:val="0"/>
          <w:numId w:val="41"/>
        </w:numPr>
        <w:spacing w:line="360" w:lineRule="auto"/>
        <w:rPr>
          <w:lang w:val="es-MX"/>
        </w:rPr>
      </w:pPr>
      <w:r w:rsidRPr="00060C3C">
        <w:rPr>
          <w:lang w:val="es-MX"/>
        </w:rPr>
        <w:lastRenderedPageBreak/>
        <w:t>Se comunican con Main Process mediante IPC</w:t>
      </w:r>
    </w:p>
    <w:p w14:paraId="3E695871" w14:textId="77777777" w:rsidR="00060C3C" w:rsidRPr="00060C3C" w:rsidRDefault="00060C3C" w:rsidP="00E03B5E">
      <w:pPr>
        <w:spacing w:line="360" w:lineRule="auto"/>
      </w:pPr>
      <w:r w:rsidRPr="00060C3C">
        <w:rPr>
          <w:b/>
          <w:bCs/>
        </w:rPr>
        <w:t>IPC (Inter-Process Communication):</w:t>
      </w:r>
    </w:p>
    <w:p w14:paraId="08860056"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6A9955"/>
          <w:sz w:val="21"/>
          <w:szCs w:val="21"/>
          <w:lang w:eastAsia="es-MX"/>
        </w:rPr>
        <w:t>// Main Process (main.js)</w:t>
      </w:r>
    </w:p>
    <w:p w14:paraId="17C78BEE"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569CD6"/>
          <w:sz w:val="21"/>
          <w:szCs w:val="21"/>
          <w:lang w:eastAsia="es-MX"/>
        </w:rPr>
        <w:t>const</w:t>
      </w:r>
      <w:r w:rsidRPr="00060C3C">
        <w:rPr>
          <w:rFonts w:ascii="Consolas" w:eastAsia="Times New Roman" w:hAnsi="Consolas" w:cs="Times New Roman"/>
          <w:color w:val="CCCCCC"/>
          <w:sz w:val="21"/>
          <w:szCs w:val="21"/>
          <w:lang w:eastAsia="es-MX"/>
        </w:rPr>
        <w:t xml:space="preserve"> </w:t>
      </w:r>
      <w:proofErr w:type="gramStart"/>
      <w:r w:rsidRPr="00060C3C">
        <w:rPr>
          <w:rFonts w:ascii="Consolas" w:eastAsia="Times New Roman" w:hAnsi="Consolas" w:cs="Times New Roman"/>
          <w:color w:val="CCCCCC"/>
          <w:sz w:val="21"/>
          <w:szCs w:val="21"/>
          <w:lang w:eastAsia="es-MX"/>
        </w:rPr>
        <w:t xml:space="preserve">{ </w:t>
      </w:r>
      <w:proofErr w:type="spellStart"/>
      <w:r w:rsidRPr="00060C3C">
        <w:rPr>
          <w:rFonts w:ascii="Consolas" w:eastAsia="Times New Roman" w:hAnsi="Consolas" w:cs="Times New Roman"/>
          <w:color w:val="4FC1FF"/>
          <w:sz w:val="21"/>
          <w:szCs w:val="21"/>
          <w:lang w:eastAsia="es-MX"/>
        </w:rPr>
        <w:t>ipcMain</w:t>
      </w:r>
      <w:proofErr w:type="spellEnd"/>
      <w:proofErr w:type="gramEnd"/>
      <w:r w:rsidRPr="00060C3C">
        <w:rPr>
          <w:rFonts w:ascii="Consolas" w:eastAsia="Times New Roman" w:hAnsi="Consolas" w:cs="Times New Roman"/>
          <w:color w:val="CCCCCC"/>
          <w:sz w:val="21"/>
          <w:szCs w:val="21"/>
          <w:lang w:eastAsia="es-MX"/>
        </w:rPr>
        <w:t xml:space="preserve"> } </w:t>
      </w:r>
      <w:r w:rsidRPr="00060C3C">
        <w:rPr>
          <w:rFonts w:ascii="Consolas" w:eastAsia="Times New Roman" w:hAnsi="Consolas" w:cs="Times New Roman"/>
          <w:color w:val="D4D4D4"/>
          <w:sz w:val="21"/>
          <w:szCs w:val="21"/>
          <w:lang w:eastAsia="es-MX"/>
        </w:rPr>
        <w: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DCDCAA"/>
          <w:sz w:val="21"/>
          <w:szCs w:val="21"/>
          <w:lang w:eastAsia="es-MX"/>
        </w:rPr>
        <w:t>require</w:t>
      </w:r>
      <w:r w:rsidRPr="00060C3C">
        <w:rPr>
          <w:rFonts w:ascii="Consolas" w:eastAsia="Times New Roman" w:hAnsi="Consolas" w:cs="Times New Roman"/>
          <w:color w:val="CCCCCC"/>
          <w:sz w:val="21"/>
          <w:szCs w:val="21"/>
          <w:lang w:eastAsia="es-MX"/>
        </w:rPr>
        <w:t>(</w:t>
      </w:r>
      <w:r w:rsidRPr="00060C3C">
        <w:rPr>
          <w:rFonts w:ascii="Consolas" w:eastAsia="Times New Roman" w:hAnsi="Consolas" w:cs="Times New Roman"/>
          <w:color w:val="CE9178"/>
          <w:sz w:val="21"/>
          <w:szCs w:val="21"/>
          <w:lang w:eastAsia="es-MX"/>
        </w:rPr>
        <w:t>'electron'</w:t>
      </w:r>
      <w:proofErr w:type="gramStart"/>
      <w:r w:rsidRPr="00060C3C">
        <w:rPr>
          <w:rFonts w:ascii="Consolas" w:eastAsia="Times New Roman" w:hAnsi="Consolas" w:cs="Times New Roman"/>
          <w:color w:val="CCCCCC"/>
          <w:sz w:val="21"/>
          <w:szCs w:val="21"/>
          <w:lang w:eastAsia="es-MX"/>
        </w:rPr>
        <w:t>);</w:t>
      </w:r>
      <w:proofErr w:type="gramEnd"/>
    </w:p>
    <w:p w14:paraId="5D4FF523"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p>
    <w:p w14:paraId="5F7C2B16"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060C3C">
        <w:rPr>
          <w:rFonts w:ascii="Consolas" w:eastAsia="Times New Roman" w:hAnsi="Consolas" w:cs="Times New Roman"/>
          <w:color w:val="9CDCFE"/>
          <w:sz w:val="21"/>
          <w:szCs w:val="21"/>
          <w:lang w:eastAsia="es-MX"/>
        </w:rPr>
        <w:t>ipcMain</w:t>
      </w:r>
      <w:r w:rsidRPr="00060C3C">
        <w:rPr>
          <w:rFonts w:ascii="Consolas" w:eastAsia="Times New Roman" w:hAnsi="Consolas" w:cs="Times New Roman"/>
          <w:color w:val="CCCCCC"/>
          <w:sz w:val="21"/>
          <w:szCs w:val="21"/>
          <w:lang w:eastAsia="es-MX"/>
        </w:rPr>
        <w:t>.</w:t>
      </w:r>
      <w:r w:rsidRPr="00060C3C">
        <w:rPr>
          <w:rFonts w:ascii="Consolas" w:eastAsia="Times New Roman" w:hAnsi="Consolas" w:cs="Times New Roman"/>
          <w:color w:val="DCDCAA"/>
          <w:sz w:val="21"/>
          <w:szCs w:val="21"/>
          <w:lang w:eastAsia="es-MX"/>
        </w:rPr>
        <w:t>handle</w:t>
      </w:r>
      <w:proofErr w:type="spellEnd"/>
      <w:r w:rsidRPr="00060C3C">
        <w:rPr>
          <w:rFonts w:ascii="Consolas" w:eastAsia="Times New Roman" w:hAnsi="Consolas" w:cs="Times New Roman"/>
          <w:color w:val="CCCCCC"/>
          <w:sz w:val="21"/>
          <w:szCs w:val="21"/>
          <w:lang w:eastAsia="es-MX"/>
        </w:rPr>
        <w:t>(</w:t>
      </w:r>
      <w:r w:rsidRPr="00060C3C">
        <w:rPr>
          <w:rFonts w:ascii="Consolas" w:eastAsia="Times New Roman" w:hAnsi="Consolas" w:cs="Times New Roman"/>
          <w:color w:val="CE9178"/>
          <w:sz w:val="21"/>
          <w:szCs w:val="21"/>
          <w:lang w:eastAsia="es-MX"/>
        </w:rPr>
        <w:t>'</w:t>
      </w:r>
      <w:proofErr w:type="spellStart"/>
      <w:r w:rsidRPr="00060C3C">
        <w:rPr>
          <w:rFonts w:ascii="Consolas" w:eastAsia="Times New Roman" w:hAnsi="Consolas" w:cs="Times New Roman"/>
          <w:color w:val="CE9178"/>
          <w:sz w:val="21"/>
          <w:szCs w:val="21"/>
          <w:lang w:eastAsia="es-MX"/>
        </w:rPr>
        <w:t>obtener-ventas</w:t>
      </w:r>
      <w:proofErr w:type="spellEnd"/>
      <w:r w:rsidRPr="00060C3C">
        <w:rPr>
          <w:rFonts w:ascii="Consolas" w:eastAsia="Times New Roman" w:hAnsi="Consolas" w:cs="Times New Roman"/>
          <w:color w:val="CE9178"/>
          <w:sz w:val="21"/>
          <w:szCs w:val="21"/>
          <w:lang w:eastAsia="es-MX"/>
        </w:rPr>
        <w: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569CD6"/>
          <w:sz w:val="21"/>
          <w:szCs w:val="21"/>
          <w:lang w:eastAsia="es-MX"/>
        </w:rPr>
        <w:t>async</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event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params</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569CD6"/>
          <w:sz w:val="21"/>
          <w:szCs w:val="21"/>
          <w:lang w:eastAsia="es-MX"/>
        </w:rPr>
        <w:t>=&gt;</w:t>
      </w:r>
      <w:r w:rsidRPr="00060C3C">
        <w:rPr>
          <w:rFonts w:ascii="Consolas" w:eastAsia="Times New Roman" w:hAnsi="Consolas" w:cs="Times New Roman"/>
          <w:color w:val="CCCCCC"/>
          <w:sz w:val="21"/>
          <w:szCs w:val="21"/>
          <w:lang w:eastAsia="es-MX"/>
        </w:rPr>
        <w:t xml:space="preserve"> {</w:t>
      </w:r>
    </w:p>
    <w:p w14:paraId="398DCFFF"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eastAsia="es-MX"/>
        </w:rPr>
        <w:t xml:space="preserve">    </w:t>
      </w:r>
      <w:proofErr w:type="spellStart"/>
      <w:r w:rsidRPr="00060C3C">
        <w:rPr>
          <w:rFonts w:ascii="Consolas" w:eastAsia="Times New Roman" w:hAnsi="Consolas" w:cs="Times New Roman"/>
          <w:color w:val="569CD6"/>
          <w:sz w:val="21"/>
          <w:szCs w:val="21"/>
          <w:lang w:val="es-MX" w:eastAsia="es-MX"/>
        </w:rPr>
        <w:t>const</w:t>
      </w:r>
      <w:proofErr w:type="spellEnd"/>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4FC1FF"/>
          <w:sz w:val="21"/>
          <w:szCs w:val="21"/>
          <w:lang w:val="es-MX" w:eastAsia="es-MX"/>
        </w:rPr>
        <w:t>ventas</w:t>
      </w:r>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D4D4D4"/>
          <w:sz w:val="21"/>
          <w:szCs w:val="21"/>
          <w:lang w:val="es-MX" w:eastAsia="es-MX"/>
        </w:rPr>
        <w:t>=</w:t>
      </w:r>
      <w:r w:rsidRPr="00060C3C">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C586C0"/>
          <w:sz w:val="21"/>
          <w:szCs w:val="21"/>
          <w:lang w:val="es-MX" w:eastAsia="es-MX"/>
        </w:rPr>
        <w:t>await</w:t>
      </w:r>
      <w:proofErr w:type="spellEnd"/>
      <w:r w:rsidRPr="00060C3C">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DCDCAA"/>
          <w:sz w:val="21"/>
          <w:szCs w:val="21"/>
          <w:lang w:val="es-MX" w:eastAsia="es-MX"/>
        </w:rPr>
        <w:t>consultarBaseDatos</w:t>
      </w:r>
      <w:proofErr w:type="spellEnd"/>
      <w:r w:rsidRPr="00060C3C">
        <w:rPr>
          <w:rFonts w:ascii="Consolas" w:eastAsia="Times New Roman" w:hAnsi="Consolas" w:cs="Times New Roman"/>
          <w:color w:val="CCCCCC"/>
          <w:sz w:val="21"/>
          <w:szCs w:val="21"/>
          <w:lang w:val="es-MX" w:eastAsia="es-MX"/>
        </w:rPr>
        <w:t>(</w:t>
      </w:r>
      <w:proofErr w:type="spellStart"/>
      <w:r w:rsidRPr="00060C3C">
        <w:rPr>
          <w:rFonts w:ascii="Consolas" w:eastAsia="Times New Roman" w:hAnsi="Consolas" w:cs="Times New Roman"/>
          <w:color w:val="9CDCFE"/>
          <w:sz w:val="21"/>
          <w:szCs w:val="21"/>
          <w:lang w:val="es-MX" w:eastAsia="es-MX"/>
        </w:rPr>
        <w:t>params</w:t>
      </w:r>
      <w:proofErr w:type="spellEnd"/>
      <w:r w:rsidRPr="00060C3C">
        <w:rPr>
          <w:rFonts w:ascii="Consolas" w:eastAsia="Times New Roman" w:hAnsi="Consolas" w:cs="Times New Roman"/>
          <w:color w:val="CCCCCC"/>
          <w:sz w:val="21"/>
          <w:szCs w:val="21"/>
          <w:lang w:val="es-MX" w:eastAsia="es-MX"/>
        </w:rPr>
        <w:t>);</w:t>
      </w:r>
    </w:p>
    <w:p w14:paraId="10713DC9" w14:textId="77777777" w:rsidR="00060C3C" w:rsidRPr="00B660A7"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586C0"/>
          <w:sz w:val="21"/>
          <w:szCs w:val="21"/>
          <w:lang w:eastAsia="es-MX"/>
        </w:rPr>
        <w:t>return</w:t>
      </w:r>
      <w:r w:rsidRPr="00B660A7">
        <w:rPr>
          <w:rFonts w:ascii="Consolas" w:eastAsia="Times New Roman" w:hAnsi="Consolas" w:cs="Times New Roman"/>
          <w:color w:val="CCCCCC"/>
          <w:sz w:val="21"/>
          <w:szCs w:val="21"/>
          <w:lang w:eastAsia="es-MX"/>
        </w:rPr>
        <w:t xml:space="preserve"> </w:t>
      </w:r>
      <w:proofErr w:type="spellStart"/>
      <w:proofErr w:type="gramStart"/>
      <w:r w:rsidRPr="00B660A7">
        <w:rPr>
          <w:rFonts w:ascii="Consolas" w:eastAsia="Times New Roman" w:hAnsi="Consolas" w:cs="Times New Roman"/>
          <w:color w:val="4FC1FF"/>
          <w:sz w:val="21"/>
          <w:szCs w:val="21"/>
          <w:lang w:eastAsia="es-MX"/>
        </w:rPr>
        <w:t>ventas</w:t>
      </w:r>
      <w:proofErr w:type="spellEnd"/>
      <w:r w:rsidRPr="00B660A7">
        <w:rPr>
          <w:rFonts w:ascii="Consolas" w:eastAsia="Times New Roman" w:hAnsi="Consolas" w:cs="Times New Roman"/>
          <w:color w:val="CCCCCC"/>
          <w:sz w:val="21"/>
          <w:szCs w:val="21"/>
          <w:lang w:eastAsia="es-MX"/>
        </w:rPr>
        <w:t>;</w:t>
      </w:r>
      <w:proofErr w:type="gramEnd"/>
    </w:p>
    <w:p w14:paraId="635BFAD2" w14:textId="77777777" w:rsidR="00060C3C" w:rsidRPr="00B660A7"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CCCCCC"/>
          <w:sz w:val="21"/>
          <w:szCs w:val="21"/>
          <w:lang w:eastAsia="es-MX"/>
        </w:rPr>
        <w:t>}</w:t>
      </w:r>
      <w:proofErr w:type="gramStart"/>
      <w:r w:rsidRPr="00B660A7">
        <w:rPr>
          <w:rFonts w:ascii="Consolas" w:eastAsia="Times New Roman" w:hAnsi="Consolas" w:cs="Times New Roman"/>
          <w:color w:val="CCCCCC"/>
          <w:sz w:val="21"/>
          <w:szCs w:val="21"/>
          <w:lang w:eastAsia="es-MX"/>
        </w:rPr>
        <w:t>);</w:t>
      </w:r>
      <w:proofErr w:type="gramEnd"/>
    </w:p>
    <w:p w14:paraId="5AB229F9" w14:textId="77777777" w:rsidR="00060C3C" w:rsidRPr="00B660A7"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p>
    <w:p w14:paraId="00010D94" w14:textId="77777777" w:rsidR="00060C3C" w:rsidRPr="00B660A7"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6A9955"/>
          <w:sz w:val="21"/>
          <w:szCs w:val="21"/>
          <w:lang w:eastAsia="es-MX"/>
        </w:rPr>
        <w:t>// Renderer Process (renderer.js)</w:t>
      </w:r>
    </w:p>
    <w:p w14:paraId="43728B41" w14:textId="77777777" w:rsidR="00060C3C" w:rsidRPr="00B660A7"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t>const</w:t>
      </w:r>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CCCCCC"/>
          <w:sz w:val="21"/>
          <w:szCs w:val="21"/>
          <w:lang w:eastAsia="es-MX"/>
        </w:rPr>
        <w:t xml:space="preserve">{ </w:t>
      </w:r>
      <w:proofErr w:type="spellStart"/>
      <w:r w:rsidRPr="00B660A7">
        <w:rPr>
          <w:rFonts w:ascii="Consolas" w:eastAsia="Times New Roman" w:hAnsi="Consolas" w:cs="Times New Roman"/>
          <w:color w:val="4FC1FF"/>
          <w:sz w:val="21"/>
          <w:szCs w:val="21"/>
          <w:lang w:eastAsia="es-MX"/>
        </w:rPr>
        <w:t>ipcRenderer</w:t>
      </w:r>
      <w:proofErr w:type="spellEnd"/>
      <w:proofErr w:type="gramEnd"/>
      <w:r w:rsidRPr="00B660A7">
        <w:rPr>
          <w:rFonts w:ascii="Consolas" w:eastAsia="Times New Roman" w:hAnsi="Consolas" w:cs="Times New Roman"/>
          <w:color w:val="CCCCCC"/>
          <w:sz w:val="21"/>
          <w:szCs w:val="21"/>
          <w:lang w:eastAsia="es-MX"/>
        </w:rPr>
        <w:t xml:space="preserve"> }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CDCAA"/>
          <w:sz w:val="21"/>
          <w:szCs w:val="21"/>
          <w:lang w:eastAsia="es-MX"/>
        </w:rPr>
        <w:t>require</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CE9178"/>
          <w:sz w:val="21"/>
          <w:szCs w:val="21"/>
          <w:lang w:eastAsia="es-MX"/>
        </w:rPr>
        <w:t>'electron'</w:t>
      </w:r>
      <w:proofErr w:type="gramStart"/>
      <w:r w:rsidRPr="00B660A7">
        <w:rPr>
          <w:rFonts w:ascii="Consolas" w:eastAsia="Times New Roman" w:hAnsi="Consolas" w:cs="Times New Roman"/>
          <w:color w:val="CCCCCC"/>
          <w:sz w:val="21"/>
          <w:szCs w:val="21"/>
          <w:lang w:eastAsia="es-MX"/>
        </w:rPr>
        <w:t>);</w:t>
      </w:r>
      <w:proofErr w:type="gramEnd"/>
    </w:p>
    <w:p w14:paraId="1C552810" w14:textId="77777777" w:rsidR="00060C3C" w:rsidRPr="00B660A7"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p>
    <w:p w14:paraId="09EEC149" w14:textId="77777777" w:rsidR="00060C3C" w:rsidRPr="008A1C8D"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A1C8D">
        <w:rPr>
          <w:rFonts w:ascii="Consolas" w:eastAsia="Times New Roman" w:hAnsi="Consolas" w:cs="Times New Roman"/>
          <w:color w:val="569CD6"/>
          <w:sz w:val="21"/>
          <w:szCs w:val="21"/>
          <w:lang w:val="es-MX" w:eastAsia="es-MX"/>
        </w:rPr>
        <w:t>async</w:t>
      </w:r>
      <w:proofErr w:type="spellEnd"/>
      <w:r w:rsidRPr="008A1C8D">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569CD6"/>
          <w:sz w:val="21"/>
          <w:szCs w:val="21"/>
          <w:lang w:val="es-MX" w:eastAsia="es-MX"/>
        </w:rPr>
        <w:t>function</w:t>
      </w:r>
      <w:proofErr w:type="spellEnd"/>
      <w:r w:rsidRPr="008A1C8D">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DCDCAA"/>
          <w:sz w:val="21"/>
          <w:szCs w:val="21"/>
          <w:lang w:val="es-MX" w:eastAsia="es-MX"/>
        </w:rPr>
        <w:t>cargarVentas</w:t>
      </w:r>
      <w:proofErr w:type="spellEnd"/>
      <w:r w:rsidRPr="008A1C8D">
        <w:rPr>
          <w:rFonts w:ascii="Consolas" w:eastAsia="Times New Roman" w:hAnsi="Consolas" w:cs="Times New Roman"/>
          <w:color w:val="CCCCCC"/>
          <w:sz w:val="21"/>
          <w:szCs w:val="21"/>
          <w:lang w:val="es-MX" w:eastAsia="es-MX"/>
        </w:rPr>
        <w:t>() {</w:t>
      </w:r>
    </w:p>
    <w:p w14:paraId="2779CE56"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A1C8D">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569CD6"/>
          <w:sz w:val="21"/>
          <w:szCs w:val="21"/>
          <w:lang w:val="es-MX" w:eastAsia="es-MX"/>
        </w:rPr>
        <w:t>const</w:t>
      </w:r>
      <w:proofErr w:type="spellEnd"/>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4FC1FF"/>
          <w:sz w:val="21"/>
          <w:szCs w:val="21"/>
          <w:lang w:val="es-MX" w:eastAsia="es-MX"/>
        </w:rPr>
        <w:t>ventas</w:t>
      </w:r>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D4D4D4"/>
          <w:sz w:val="21"/>
          <w:szCs w:val="21"/>
          <w:lang w:val="es-MX" w:eastAsia="es-MX"/>
        </w:rPr>
        <w:t>=</w:t>
      </w:r>
      <w:r w:rsidRPr="00060C3C">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C586C0"/>
          <w:sz w:val="21"/>
          <w:szCs w:val="21"/>
          <w:lang w:val="es-MX" w:eastAsia="es-MX"/>
        </w:rPr>
        <w:t>await</w:t>
      </w:r>
      <w:proofErr w:type="spellEnd"/>
      <w:r w:rsidRPr="00060C3C">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9CDCFE"/>
          <w:sz w:val="21"/>
          <w:szCs w:val="21"/>
          <w:lang w:val="es-MX" w:eastAsia="es-MX"/>
        </w:rPr>
        <w:t>ipcRenderer</w:t>
      </w:r>
      <w:r w:rsidRPr="00060C3C">
        <w:rPr>
          <w:rFonts w:ascii="Consolas" w:eastAsia="Times New Roman" w:hAnsi="Consolas" w:cs="Times New Roman"/>
          <w:color w:val="CCCCCC"/>
          <w:sz w:val="21"/>
          <w:szCs w:val="21"/>
          <w:lang w:val="es-MX" w:eastAsia="es-MX"/>
        </w:rPr>
        <w:t>.</w:t>
      </w:r>
      <w:r w:rsidRPr="00060C3C">
        <w:rPr>
          <w:rFonts w:ascii="Consolas" w:eastAsia="Times New Roman" w:hAnsi="Consolas" w:cs="Times New Roman"/>
          <w:color w:val="DCDCAA"/>
          <w:sz w:val="21"/>
          <w:szCs w:val="21"/>
          <w:lang w:val="es-MX" w:eastAsia="es-MX"/>
        </w:rPr>
        <w:t>invoke</w:t>
      </w:r>
      <w:proofErr w:type="spellEnd"/>
      <w:r w:rsidRPr="00060C3C">
        <w:rPr>
          <w:rFonts w:ascii="Consolas" w:eastAsia="Times New Roman" w:hAnsi="Consolas" w:cs="Times New Roman"/>
          <w:color w:val="CCCCCC"/>
          <w:sz w:val="21"/>
          <w:szCs w:val="21"/>
          <w:lang w:val="es-MX" w:eastAsia="es-MX"/>
        </w:rPr>
        <w:t>(</w:t>
      </w:r>
      <w:r w:rsidRPr="00060C3C">
        <w:rPr>
          <w:rFonts w:ascii="Consolas" w:eastAsia="Times New Roman" w:hAnsi="Consolas" w:cs="Times New Roman"/>
          <w:color w:val="CE9178"/>
          <w:sz w:val="21"/>
          <w:szCs w:val="21"/>
          <w:lang w:val="es-MX" w:eastAsia="es-MX"/>
        </w:rPr>
        <w:t>'obtener-ventas'</w:t>
      </w:r>
      <w:r w:rsidRPr="00060C3C">
        <w:rPr>
          <w:rFonts w:ascii="Consolas" w:eastAsia="Times New Roman" w:hAnsi="Consolas" w:cs="Times New Roman"/>
          <w:color w:val="CCCCCC"/>
          <w:sz w:val="21"/>
          <w:szCs w:val="21"/>
          <w:lang w:val="es-MX" w:eastAsia="es-MX"/>
        </w:rPr>
        <w:t>, {</w:t>
      </w:r>
    </w:p>
    <w:p w14:paraId="06ED714B"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9CDCFE"/>
          <w:sz w:val="21"/>
          <w:szCs w:val="21"/>
          <w:lang w:val="es-MX" w:eastAsia="es-MX"/>
        </w:rPr>
        <w:t>fechaInicio</w:t>
      </w:r>
      <w:proofErr w:type="spellEnd"/>
      <w:r w:rsidRPr="00060C3C">
        <w:rPr>
          <w:rFonts w:ascii="Consolas" w:eastAsia="Times New Roman" w:hAnsi="Consolas" w:cs="Times New Roman"/>
          <w:color w:val="9CDCFE"/>
          <w:sz w:val="21"/>
          <w:szCs w:val="21"/>
          <w:lang w:val="es-MX" w:eastAsia="es-MX"/>
        </w:rPr>
        <w:t>:</w:t>
      </w:r>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CE9178"/>
          <w:sz w:val="21"/>
          <w:szCs w:val="21"/>
          <w:lang w:val="es-MX" w:eastAsia="es-MX"/>
        </w:rPr>
        <w:t>'2025-01-01'</w:t>
      </w:r>
      <w:r w:rsidRPr="00060C3C">
        <w:rPr>
          <w:rFonts w:ascii="Consolas" w:eastAsia="Times New Roman" w:hAnsi="Consolas" w:cs="Times New Roman"/>
          <w:color w:val="CCCCCC"/>
          <w:sz w:val="21"/>
          <w:szCs w:val="21"/>
          <w:lang w:val="es-MX" w:eastAsia="es-MX"/>
        </w:rPr>
        <w:t>,</w:t>
      </w:r>
    </w:p>
    <w:p w14:paraId="5E1FF8A0"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9CDCFE"/>
          <w:sz w:val="21"/>
          <w:szCs w:val="21"/>
          <w:lang w:val="es-MX" w:eastAsia="es-MX"/>
        </w:rPr>
        <w:t>fechaFin</w:t>
      </w:r>
      <w:proofErr w:type="spellEnd"/>
      <w:r w:rsidRPr="00060C3C">
        <w:rPr>
          <w:rFonts w:ascii="Consolas" w:eastAsia="Times New Roman" w:hAnsi="Consolas" w:cs="Times New Roman"/>
          <w:color w:val="9CDCFE"/>
          <w:sz w:val="21"/>
          <w:szCs w:val="21"/>
          <w:lang w:val="es-MX" w:eastAsia="es-MX"/>
        </w:rPr>
        <w:t>:</w:t>
      </w:r>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CE9178"/>
          <w:sz w:val="21"/>
          <w:szCs w:val="21"/>
          <w:lang w:val="es-MX" w:eastAsia="es-MX"/>
        </w:rPr>
        <w:t>'2025-01-31'</w:t>
      </w:r>
    </w:p>
    <w:p w14:paraId="0B91FCAD"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    });</w:t>
      </w:r>
    </w:p>
    <w:p w14:paraId="7A97378F"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 xml:space="preserve">    </w:t>
      </w:r>
      <w:proofErr w:type="spellStart"/>
      <w:r w:rsidRPr="00060C3C">
        <w:rPr>
          <w:rFonts w:ascii="Consolas" w:eastAsia="Times New Roman" w:hAnsi="Consolas" w:cs="Times New Roman"/>
          <w:color w:val="DCDCAA"/>
          <w:sz w:val="21"/>
          <w:szCs w:val="21"/>
          <w:lang w:val="es-MX" w:eastAsia="es-MX"/>
        </w:rPr>
        <w:t>mostrarEnTabla</w:t>
      </w:r>
      <w:proofErr w:type="spellEnd"/>
      <w:r w:rsidRPr="00060C3C">
        <w:rPr>
          <w:rFonts w:ascii="Consolas" w:eastAsia="Times New Roman" w:hAnsi="Consolas" w:cs="Times New Roman"/>
          <w:color w:val="CCCCCC"/>
          <w:sz w:val="21"/>
          <w:szCs w:val="21"/>
          <w:lang w:val="es-MX" w:eastAsia="es-MX"/>
        </w:rPr>
        <w:t>(</w:t>
      </w:r>
      <w:r w:rsidRPr="00060C3C">
        <w:rPr>
          <w:rFonts w:ascii="Consolas" w:eastAsia="Times New Roman" w:hAnsi="Consolas" w:cs="Times New Roman"/>
          <w:color w:val="4FC1FF"/>
          <w:sz w:val="21"/>
          <w:szCs w:val="21"/>
          <w:lang w:val="es-MX" w:eastAsia="es-MX"/>
        </w:rPr>
        <w:t>ventas</w:t>
      </w:r>
      <w:r w:rsidRPr="00060C3C">
        <w:rPr>
          <w:rFonts w:ascii="Consolas" w:eastAsia="Times New Roman" w:hAnsi="Consolas" w:cs="Times New Roman"/>
          <w:color w:val="CCCCCC"/>
          <w:sz w:val="21"/>
          <w:szCs w:val="21"/>
          <w:lang w:val="es-MX" w:eastAsia="es-MX"/>
        </w:rPr>
        <w:t>);</w:t>
      </w:r>
    </w:p>
    <w:p w14:paraId="163B6A6E"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w:t>
      </w:r>
    </w:p>
    <w:p w14:paraId="2434BF4C" w14:textId="77777777" w:rsidR="00060C3C" w:rsidRPr="00060C3C" w:rsidRDefault="00060C3C" w:rsidP="00E03B5E">
      <w:pPr>
        <w:pStyle w:val="Ttulo4"/>
        <w:spacing w:line="360" w:lineRule="auto"/>
        <w:rPr>
          <w:lang w:val="es-MX"/>
        </w:rPr>
      </w:pPr>
      <w:bookmarkStart w:id="100" w:name="_Toc220401636"/>
      <w:r w:rsidRPr="00060C3C">
        <w:rPr>
          <w:lang w:val="es-MX"/>
        </w:rPr>
        <w:t xml:space="preserve">1.4.2 Ventajas de </w:t>
      </w:r>
      <w:proofErr w:type="spellStart"/>
      <w:r w:rsidRPr="00060C3C">
        <w:rPr>
          <w:lang w:val="es-MX"/>
        </w:rPr>
        <w:t>Electron</w:t>
      </w:r>
      <w:bookmarkEnd w:id="100"/>
      <w:proofErr w:type="spellEnd"/>
    </w:p>
    <w:p w14:paraId="169B7E82" w14:textId="77777777" w:rsidR="00060C3C" w:rsidRPr="00060C3C" w:rsidRDefault="00060C3C" w:rsidP="00E03B5E">
      <w:pPr>
        <w:spacing w:line="360" w:lineRule="auto"/>
        <w:rPr>
          <w:lang w:val="es-MX"/>
        </w:rPr>
      </w:pPr>
      <w:r w:rsidRPr="00060C3C">
        <w:rPr>
          <w:b/>
          <w:bCs/>
          <w:lang w:val="es-MX"/>
        </w:rPr>
        <w:t>Multiplataforma:</w:t>
      </w:r>
    </w:p>
    <w:p w14:paraId="66510808" w14:textId="77777777" w:rsidR="00060C3C" w:rsidRPr="00060C3C" w:rsidRDefault="00060C3C" w:rsidP="007664B6">
      <w:pPr>
        <w:pStyle w:val="Prrafodelista"/>
        <w:numPr>
          <w:ilvl w:val="0"/>
          <w:numId w:val="42"/>
        </w:numPr>
        <w:spacing w:line="360" w:lineRule="auto"/>
        <w:rPr>
          <w:lang w:val="es-MX"/>
        </w:rPr>
      </w:pPr>
      <w:r w:rsidRPr="00060C3C">
        <w:rPr>
          <w:lang w:val="es-MX"/>
        </w:rPr>
        <w:t>Un solo código base para Windows, macOS, Linux</w:t>
      </w:r>
    </w:p>
    <w:p w14:paraId="4DAE0DB2" w14:textId="77777777" w:rsidR="00060C3C" w:rsidRPr="00060C3C" w:rsidRDefault="00060C3C" w:rsidP="007664B6">
      <w:pPr>
        <w:pStyle w:val="Prrafodelista"/>
        <w:numPr>
          <w:ilvl w:val="0"/>
          <w:numId w:val="42"/>
        </w:numPr>
        <w:spacing w:line="360" w:lineRule="auto"/>
        <w:rPr>
          <w:lang w:val="es-MX"/>
        </w:rPr>
      </w:pPr>
      <w:r w:rsidRPr="00060C3C">
        <w:rPr>
          <w:lang w:val="es-MX"/>
        </w:rPr>
        <w:t>API consistente abstraída de diferencias del sistema operativo</w:t>
      </w:r>
    </w:p>
    <w:p w14:paraId="295049FF" w14:textId="77777777" w:rsidR="00060C3C" w:rsidRPr="00060C3C" w:rsidRDefault="00060C3C" w:rsidP="007664B6">
      <w:pPr>
        <w:pStyle w:val="Prrafodelista"/>
        <w:numPr>
          <w:ilvl w:val="0"/>
          <w:numId w:val="42"/>
        </w:numPr>
        <w:spacing w:line="360" w:lineRule="auto"/>
        <w:rPr>
          <w:lang w:val="es-MX"/>
        </w:rPr>
      </w:pPr>
      <w:r w:rsidRPr="00060C3C">
        <w:rPr>
          <w:lang w:val="es-MX"/>
        </w:rPr>
        <w:t>Reducción de costos de desarrollo (60% comparado con desarrollo nativo separado)</w:t>
      </w:r>
    </w:p>
    <w:p w14:paraId="0833776F" w14:textId="77777777" w:rsidR="00060C3C" w:rsidRPr="00060C3C" w:rsidRDefault="00060C3C" w:rsidP="00E03B5E">
      <w:pPr>
        <w:spacing w:line="360" w:lineRule="auto"/>
        <w:rPr>
          <w:lang w:val="es-MX"/>
        </w:rPr>
      </w:pPr>
      <w:r w:rsidRPr="00060C3C">
        <w:rPr>
          <w:b/>
          <w:bCs/>
          <w:lang w:val="es-MX"/>
        </w:rPr>
        <w:t xml:space="preserve">Acceso a </w:t>
      </w:r>
      <w:proofErr w:type="spellStart"/>
      <w:r w:rsidRPr="00060C3C">
        <w:rPr>
          <w:b/>
          <w:bCs/>
          <w:lang w:val="es-MX"/>
        </w:rPr>
        <w:t>APIs</w:t>
      </w:r>
      <w:proofErr w:type="spellEnd"/>
      <w:r w:rsidRPr="00060C3C">
        <w:rPr>
          <w:b/>
          <w:bCs/>
          <w:lang w:val="es-MX"/>
        </w:rPr>
        <w:t xml:space="preserve"> nativas:</w:t>
      </w:r>
    </w:p>
    <w:p w14:paraId="39798EDA" w14:textId="77777777" w:rsidR="00060C3C" w:rsidRPr="00060C3C" w:rsidRDefault="00060C3C" w:rsidP="007664B6">
      <w:pPr>
        <w:pStyle w:val="Prrafodelista"/>
        <w:numPr>
          <w:ilvl w:val="0"/>
          <w:numId w:val="43"/>
        </w:numPr>
        <w:spacing w:line="360" w:lineRule="auto"/>
        <w:rPr>
          <w:lang w:val="es-MX"/>
        </w:rPr>
      </w:pPr>
      <w:r w:rsidRPr="00060C3C">
        <w:rPr>
          <w:lang w:val="es-MX"/>
        </w:rPr>
        <w:t>Sistema de archivos (</w:t>
      </w:r>
      <w:proofErr w:type="spellStart"/>
      <w:r w:rsidRPr="00060C3C">
        <w:rPr>
          <w:lang w:val="es-MX"/>
        </w:rPr>
        <w:t>fs</w:t>
      </w:r>
      <w:proofErr w:type="spellEnd"/>
      <w:r w:rsidRPr="00060C3C">
        <w:rPr>
          <w:lang w:val="es-MX"/>
        </w:rPr>
        <w:t xml:space="preserve"> module)</w:t>
      </w:r>
    </w:p>
    <w:p w14:paraId="076A1D83" w14:textId="77777777" w:rsidR="00060C3C" w:rsidRPr="00060C3C" w:rsidRDefault="00060C3C" w:rsidP="007664B6">
      <w:pPr>
        <w:pStyle w:val="Prrafodelista"/>
        <w:numPr>
          <w:ilvl w:val="0"/>
          <w:numId w:val="43"/>
        </w:numPr>
        <w:spacing w:line="360" w:lineRule="auto"/>
        <w:rPr>
          <w:lang w:val="es-MX"/>
        </w:rPr>
      </w:pPr>
      <w:r w:rsidRPr="00060C3C">
        <w:rPr>
          <w:lang w:val="es-MX"/>
        </w:rPr>
        <w:t>Notificaciones del sistema</w:t>
      </w:r>
    </w:p>
    <w:p w14:paraId="0CFAD5AD" w14:textId="77777777" w:rsidR="00060C3C" w:rsidRPr="00060C3C" w:rsidRDefault="00060C3C" w:rsidP="007664B6">
      <w:pPr>
        <w:pStyle w:val="Prrafodelista"/>
        <w:numPr>
          <w:ilvl w:val="0"/>
          <w:numId w:val="43"/>
        </w:numPr>
        <w:spacing w:line="360" w:lineRule="auto"/>
        <w:rPr>
          <w:lang w:val="es-MX"/>
        </w:rPr>
      </w:pPr>
      <w:r w:rsidRPr="00060C3C">
        <w:rPr>
          <w:lang w:val="es-MX"/>
        </w:rPr>
        <w:t>Diálogos nativos (abrir/guardar archivo, mensaje)</w:t>
      </w:r>
    </w:p>
    <w:p w14:paraId="01A02179" w14:textId="5F0B9CCE" w:rsidR="00060C3C" w:rsidRPr="00060C3C" w:rsidRDefault="00060C3C" w:rsidP="007664B6">
      <w:pPr>
        <w:pStyle w:val="Prrafodelista"/>
        <w:numPr>
          <w:ilvl w:val="0"/>
          <w:numId w:val="43"/>
        </w:numPr>
        <w:spacing w:line="360" w:lineRule="auto"/>
        <w:rPr>
          <w:lang w:val="es-MX"/>
        </w:rPr>
      </w:pPr>
      <w:r w:rsidRPr="00060C3C">
        <w:rPr>
          <w:lang w:val="es-MX"/>
        </w:rPr>
        <w:t>Integración con bandeja del sistema</w:t>
      </w:r>
    </w:p>
    <w:p w14:paraId="7730C338" w14:textId="77777777" w:rsidR="00060C3C" w:rsidRPr="00060C3C" w:rsidRDefault="00060C3C" w:rsidP="007664B6">
      <w:pPr>
        <w:pStyle w:val="Prrafodelista"/>
        <w:numPr>
          <w:ilvl w:val="0"/>
          <w:numId w:val="43"/>
        </w:numPr>
        <w:spacing w:line="360" w:lineRule="auto"/>
        <w:rPr>
          <w:lang w:val="es-MX"/>
        </w:rPr>
      </w:pPr>
      <w:r w:rsidRPr="00060C3C">
        <w:rPr>
          <w:lang w:val="es-MX"/>
        </w:rPr>
        <w:t>Atajos de teclado globales</w:t>
      </w:r>
    </w:p>
    <w:p w14:paraId="106AF273" w14:textId="77777777" w:rsidR="00E03B5E" w:rsidRDefault="00E03B5E" w:rsidP="00E03B5E">
      <w:pPr>
        <w:spacing w:line="360" w:lineRule="auto"/>
        <w:rPr>
          <w:b/>
          <w:bCs/>
          <w:lang w:val="es-MX"/>
        </w:rPr>
      </w:pPr>
    </w:p>
    <w:p w14:paraId="24BE3841" w14:textId="43AE4A73" w:rsidR="00060C3C" w:rsidRPr="00060C3C" w:rsidRDefault="00060C3C" w:rsidP="00E03B5E">
      <w:pPr>
        <w:spacing w:line="360" w:lineRule="auto"/>
        <w:rPr>
          <w:lang w:val="es-MX"/>
        </w:rPr>
      </w:pPr>
      <w:r w:rsidRPr="00060C3C">
        <w:rPr>
          <w:b/>
          <w:bCs/>
          <w:lang w:val="es-MX"/>
        </w:rPr>
        <w:lastRenderedPageBreak/>
        <w:t>Ecosistema JavaScript:</w:t>
      </w:r>
    </w:p>
    <w:p w14:paraId="3080CCD6" w14:textId="77777777" w:rsidR="00060C3C" w:rsidRPr="00060C3C" w:rsidRDefault="00060C3C" w:rsidP="007664B6">
      <w:pPr>
        <w:pStyle w:val="Prrafodelista"/>
        <w:numPr>
          <w:ilvl w:val="0"/>
          <w:numId w:val="44"/>
        </w:numPr>
        <w:spacing w:line="360" w:lineRule="auto"/>
        <w:rPr>
          <w:lang w:val="es-MX"/>
        </w:rPr>
      </w:pPr>
      <w:r w:rsidRPr="00060C3C">
        <w:rPr>
          <w:lang w:val="es-MX"/>
        </w:rPr>
        <w:t>Reutilización de librerías NPM</w:t>
      </w:r>
    </w:p>
    <w:p w14:paraId="583F028F" w14:textId="77777777" w:rsidR="00060C3C" w:rsidRPr="00060C3C" w:rsidRDefault="00060C3C" w:rsidP="007664B6">
      <w:pPr>
        <w:pStyle w:val="Prrafodelista"/>
        <w:numPr>
          <w:ilvl w:val="0"/>
          <w:numId w:val="44"/>
        </w:numPr>
        <w:spacing w:line="360" w:lineRule="auto"/>
        <w:rPr>
          <w:lang w:val="es-MX"/>
        </w:rPr>
      </w:pPr>
      <w:r w:rsidRPr="00060C3C">
        <w:rPr>
          <w:lang w:val="es-MX"/>
        </w:rPr>
        <w:t>Herramientas de desarrollo web (</w:t>
      </w:r>
      <w:proofErr w:type="spellStart"/>
      <w:r w:rsidRPr="00060C3C">
        <w:rPr>
          <w:lang w:val="es-MX"/>
        </w:rPr>
        <w:t>DevTools</w:t>
      </w:r>
      <w:proofErr w:type="spellEnd"/>
      <w:r w:rsidRPr="00060C3C">
        <w:rPr>
          <w:lang w:val="es-MX"/>
        </w:rPr>
        <w:t xml:space="preserve">, </w:t>
      </w:r>
      <w:proofErr w:type="spellStart"/>
      <w:r w:rsidRPr="00060C3C">
        <w:rPr>
          <w:lang w:val="es-MX"/>
        </w:rPr>
        <w:t>hot</w:t>
      </w:r>
      <w:proofErr w:type="spellEnd"/>
      <w:r w:rsidRPr="00060C3C">
        <w:rPr>
          <w:lang w:val="es-MX"/>
        </w:rPr>
        <w:t xml:space="preserve"> </w:t>
      </w:r>
      <w:proofErr w:type="spellStart"/>
      <w:r w:rsidRPr="00060C3C">
        <w:rPr>
          <w:lang w:val="es-MX"/>
        </w:rPr>
        <w:t>reload</w:t>
      </w:r>
      <w:proofErr w:type="spellEnd"/>
      <w:r w:rsidRPr="00060C3C">
        <w:rPr>
          <w:lang w:val="es-MX"/>
        </w:rPr>
        <w:t>)</w:t>
      </w:r>
    </w:p>
    <w:p w14:paraId="04521978" w14:textId="77777777" w:rsidR="00060C3C" w:rsidRPr="00060C3C" w:rsidRDefault="00060C3C" w:rsidP="007664B6">
      <w:pPr>
        <w:pStyle w:val="Prrafodelista"/>
        <w:numPr>
          <w:ilvl w:val="0"/>
          <w:numId w:val="44"/>
        </w:numPr>
        <w:spacing w:line="360" w:lineRule="auto"/>
      </w:pPr>
      <w:r w:rsidRPr="00060C3C">
        <w:t xml:space="preserve">Frameworks frontend </w:t>
      </w:r>
      <w:proofErr w:type="spellStart"/>
      <w:r w:rsidRPr="00060C3C">
        <w:t>modernos</w:t>
      </w:r>
      <w:proofErr w:type="spellEnd"/>
      <w:r w:rsidRPr="00060C3C">
        <w:t xml:space="preserve"> (React, Vue, Angular)</w:t>
      </w:r>
    </w:p>
    <w:p w14:paraId="5CA7CB30" w14:textId="77777777" w:rsidR="00060C3C" w:rsidRPr="00060C3C" w:rsidRDefault="00060C3C" w:rsidP="00E03B5E">
      <w:pPr>
        <w:spacing w:line="360" w:lineRule="auto"/>
        <w:rPr>
          <w:lang w:val="es-MX"/>
        </w:rPr>
      </w:pPr>
      <w:r w:rsidRPr="00060C3C">
        <w:rPr>
          <w:b/>
          <w:bCs/>
          <w:lang w:val="es-MX"/>
        </w:rPr>
        <w:t xml:space="preserve">Aplicaciones destacadas construidas con </w:t>
      </w:r>
      <w:proofErr w:type="spellStart"/>
      <w:r w:rsidRPr="00060C3C">
        <w:rPr>
          <w:b/>
          <w:bCs/>
          <w:lang w:val="es-MX"/>
        </w:rPr>
        <w:t>Electron</w:t>
      </w:r>
      <w:proofErr w:type="spellEnd"/>
      <w:r w:rsidRPr="00060C3C">
        <w:rPr>
          <w:b/>
          <w:bCs/>
          <w:lang w:val="es-MX"/>
        </w:rPr>
        <w:t>:</w:t>
      </w:r>
    </w:p>
    <w:p w14:paraId="2C2ACBED" w14:textId="77777777" w:rsidR="00060C3C" w:rsidRPr="00060C3C" w:rsidRDefault="00060C3C" w:rsidP="007664B6">
      <w:pPr>
        <w:pStyle w:val="Prrafodelista"/>
        <w:numPr>
          <w:ilvl w:val="0"/>
          <w:numId w:val="45"/>
        </w:numPr>
        <w:spacing w:line="360" w:lineRule="auto"/>
        <w:rPr>
          <w:lang w:val="es-MX"/>
        </w:rPr>
      </w:pPr>
      <w:r w:rsidRPr="00060C3C">
        <w:rPr>
          <w:lang w:val="es-MX"/>
        </w:rPr>
        <w:t>Visual Studio Code (Microsoft)</w:t>
      </w:r>
    </w:p>
    <w:p w14:paraId="00DE14A0" w14:textId="77777777" w:rsidR="00060C3C" w:rsidRPr="00060C3C" w:rsidRDefault="00060C3C" w:rsidP="007664B6">
      <w:pPr>
        <w:pStyle w:val="Prrafodelista"/>
        <w:numPr>
          <w:ilvl w:val="0"/>
          <w:numId w:val="45"/>
        </w:numPr>
        <w:spacing w:line="360" w:lineRule="auto"/>
        <w:rPr>
          <w:lang w:val="es-MX"/>
        </w:rPr>
      </w:pPr>
      <w:r w:rsidRPr="00060C3C">
        <w:rPr>
          <w:lang w:val="es-MX"/>
        </w:rPr>
        <w:t>Slack (comunicación empresarial)</w:t>
      </w:r>
    </w:p>
    <w:p w14:paraId="62C9E336" w14:textId="77777777" w:rsidR="00060C3C" w:rsidRPr="00060C3C" w:rsidRDefault="00060C3C" w:rsidP="007664B6">
      <w:pPr>
        <w:pStyle w:val="Prrafodelista"/>
        <w:numPr>
          <w:ilvl w:val="0"/>
          <w:numId w:val="45"/>
        </w:numPr>
        <w:spacing w:line="360" w:lineRule="auto"/>
        <w:rPr>
          <w:lang w:val="es-MX"/>
        </w:rPr>
      </w:pPr>
      <w:proofErr w:type="spellStart"/>
      <w:r w:rsidRPr="00060C3C">
        <w:rPr>
          <w:lang w:val="es-MX"/>
        </w:rPr>
        <w:t>Discord</w:t>
      </w:r>
      <w:proofErr w:type="spellEnd"/>
      <w:r w:rsidRPr="00060C3C">
        <w:rPr>
          <w:lang w:val="es-MX"/>
        </w:rPr>
        <w:t xml:space="preserve"> (comunicación de comunidades)</w:t>
      </w:r>
    </w:p>
    <w:p w14:paraId="761E8B72" w14:textId="77777777" w:rsidR="00060C3C" w:rsidRPr="00060C3C" w:rsidRDefault="00060C3C" w:rsidP="007664B6">
      <w:pPr>
        <w:pStyle w:val="Prrafodelista"/>
        <w:numPr>
          <w:ilvl w:val="0"/>
          <w:numId w:val="45"/>
        </w:numPr>
        <w:spacing w:line="360" w:lineRule="auto"/>
        <w:rPr>
          <w:lang w:val="es-MX"/>
        </w:rPr>
      </w:pPr>
      <w:proofErr w:type="spellStart"/>
      <w:r w:rsidRPr="00060C3C">
        <w:rPr>
          <w:lang w:val="es-MX"/>
        </w:rPr>
        <w:t>Figma</w:t>
      </w:r>
      <w:proofErr w:type="spellEnd"/>
      <w:r w:rsidRPr="00060C3C">
        <w:rPr>
          <w:lang w:val="es-MX"/>
        </w:rPr>
        <w:t xml:space="preserve"> (diseño colaborativo)</w:t>
      </w:r>
    </w:p>
    <w:p w14:paraId="0CD89140" w14:textId="77777777" w:rsidR="00060C3C" w:rsidRPr="00060C3C" w:rsidRDefault="00060C3C" w:rsidP="007664B6">
      <w:pPr>
        <w:pStyle w:val="Prrafodelista"/>
        <w:numPr>
          <w:ilvl w:val="0"/>
          <w:numId w:val="45"/>
        </w:numPr>
        <w:spacing w:line="360" w:lineRule="auto"/>
        <w:rPr>
          <w:lang w:val="es-MX"/>
        </w:rPr>
      </w:pPr>
      <w:r w:rsidRPr="00060C3C">
        <w:rPr>
          <w:lang w:val="es-MX"/>
        </w:rPr>
        <w:t>Postman (</w:t>
      </w:r>
      <w:proofErr w:type="spellStart"/>
      <w:r w:rsidRPr="00060C3C">
        <w:rPr>
          <w:lang w:val="es-MX"/>
        </w:rPr>
        <w:t>testing</w:t>
      </w:r>
      <w:proofErr w:type="spellEnd"/>
      <w:r w:rsidRPr="00060C3C">
        <w:rPr>
          <w:lang w:val="es-MX"/>
        </w:rPr>
        <w:t xml:space="preserve"> de </w:t>
      </w:r>
      <w:proofErr w:type="spellStart"/>
      <w:r w:rsidRPr="00060C3C">
        <w:rPr>
          <w:lang w:val="es-MX"/>
        </w:rPr>
        <w:t>APIs</w:t>
      </w:r>
      <w:proofErr w:type="spellEnd"/>
      <w:r w:rsidRPr="00060C3C">
        <w:rPr>
          <w:lang w:val="es-MX"/>
        </w:rPr>
        <w:t>)</w:t>
      </w:r>
    </w:p>
    <w:p w14:paraId="6B48E90A" w14:textId="77777777" w:rsidR="00060C3C" w:rsidRPr="00060C3C" w:rsidRDefault="00060C3C" w:rsidP="00E03B5E">
      <w:pPr>
        <w:pStyle w:val="Ttulo4"/>
        <w:spacing w:line="360" w:lineRule="auto"/>
        <w:rPr>
          <w:lang w:val="es-MX"/>
        </w:rPr>
      </w:pPr>
      <w:bookmarkStart w:id="101" w:name="_Toc220401637"/>
      <w:r w:rsidRPr="00060C3C">
        <w:rPr>
          <w:lang w:val="es-MX"/>
        </w:rPr>
        <w:t xml:space="preserve">1.4.3 </w:t>
      </w:r>
      <w:proofErr w:type="spellStart"/>
      <w:r w:rsidRPr="00060C3C">
        <w:rPr>
          <w:lang w:val="es-MX"/>
        </w:rPr>
        <w:t>Electron</w:t>
      </w:r>
      <w:proofErr w:type="spellEnd"/>
      <w:r w:rsidRPr="00060C3C">
        <w:rPr>
          <w:lang w:val="es-MX"/>
        </w:rPr>
        <w:t xml:space="preserve"> </w:t>
      </w:r>
      <w:proofErr w:type="spellStart"/>
      <w:r w:rsidRPr="00060C3C">
        <w:rPr>
          <w:lang w:val="es-MX"/>
        </w:rPr>
        <w:t>Builder</w:t>
      </w:r>
      <w:bookmarkEnd w:id="101"/>
      <w:proofErr w:type="spellEnd"/>
    </w:p>
    <w:p w14:paraId="67210597" w14:textId="77777777" w:rsidR="00060C3C" w:rsidRPr="00060C3C" w:rsidRDefault="00060C3C" w:rsidP="00E03B5E">
      <w:pPr>
        <w:spacing w:line="360" w:lineRule="auto"/>
        <w:rPr>
          <w:lang w:val="es-MX"/>
        </w:rPr>
      </w:pPr>
      <w:proofErr w:type="spellStart"/>
      <w:r w:rsidRPr="00060C3C">
        <w:rPr>
          <w:lang w:val="es-MX"/>
        </w:rPr>
        <w:t>Electron</w:t>
      </w:r>
      <w:proofErr w:type="spellEnd"/>
      <w:r w:rsidRPr="00060C3C">
        <w:rPr>
          <w:lang w:val="es-MX"/>
        </w:rPr>
        <w:t xml:space="preserve"> </w:t>
      </w:r>
      <w:proofErr w:type="spellStart"/>
      <w:r w:rsidRPr="00060C3C">
        <w:rPr>
          <w:lang w:val="es-MX"/>
        </w:rPr>
        <w:t>Builder</w:t>
      </w:r>
      <w:proofErr w:type="spellEnd"/>
      <w:r w:rsidRPr="00060C3C">
        <w:rPr>
          <w:lang w:val="es-MX"/>
        </w:rPr>
        <w:t xml:space="preserve"> automatiza la creación de instaladores nativos:</w:t>
      </w:r>
    </w:p>
    <w:p w14:paraId="78E04D7D" w14:textId="77777777" w:rsidR="00060C3C" w:rsidRPr="00060C3C" w:rsidRDefault="00060C3C" w:rsidP="00E03B5E">
      <w:pPr>
        <w:spacing w:line="360" w:lineRule="auto"/>
        <w:rPr>
          <w:lang w:val="es-MX"/>
        </w:rPr>
      </w:pPr>
      <w:r w:rsidRPr="00060C3C">
        <w:rPr>
          <w:b/>
          <w:bCs/>
          <w:lang w:val="es-MX"/>
        </w:rPr>
        <w:t>Formatos soportados:</w:t>
      </w:r>
    </w:p>
    <w:p w14:paraId="5009BA3B" w14:textId="77777777" w:rsidR="00060C3C" w:rsidRPr="00060C3C" w:rsidRDefault="00060C3C" w:rsidP="007664B6">
      <w:pPr>
        <w:pStyle w:val="Prrafodelista"/>
        <w:numPr>
          <w:ilvl w:val="0"/>
          <w:numId w:val="46"/>
        </w:numPr>
        <w:spacing w:line="360" w:lineRule="auto"/>
      </w:pPr>
      <w:r w:rsidRPr="00060C3C">
        <w:rPr>
          <w:b/>
          <w:bCs/>
        </w:rPr>
        <w:t>Windows:</w:t>
      </w:r>
      <w:r w:rsidRPr="00060C3C">
        <w:t xml:space="preserve"> .exe (NSIS), .appx (Microsoft Store), portable</w:t>
      </w:r>
    </w:p>
    <w:p w14:paraId="203A5329" w14:textId="77777777" w:rsidR="00060C3C" w:rsidRPr="00060C3C" w:rsidRDefault="00060C3C" w:rsidP="007664B6">
      <w:pPr>
        <w:pStyle w:val="Prrafodelista"/>
        <w:numPr>
          <w:ilvl w:val="0"/>
          <w:numId w:val="46"/>
        </w:numPr>
        <w:spacing w:line="360" w:lineRule="auto"/>
      </w:pPr>
      <w:r w:rsidRPr="00060C3C">
        <w:rPr>
          <w:b/>
          <w:bCs/>
        </w:rPr>
        <w:t>macOS:</w:t>
      </w:r>
      <w:r w:rsidRPr="00060C3C">
        <w:t xml:space="preserve"> .dmg, .pkg</w:t>
      </w:r>
      <w:proofErr w:type="gramStart"/>
      <w:r w:rsidRPr="00060C3C">
        <w:t>, .mas</w:t>
      </w:r>
      <w:proofErr w:type="gramEnd"/>
      <w:r w:rsidRPr="00060C3C">
        <w:t xml:space="preserve"> (Mac App Store)</w:t>
      </w:r>
    </w:p>
    <w:p w14:paraId="78950AAE" w14:textId="77777777" w:rsidR="00060C3C" w:rsidRPr="00060C3C" w:rsidRDefault="00060C3C" w:rsidP="007664B6">
      <w:pPr>
        <w:pStyle w:val="Prrafodelista"/>
        <w:numPr>
          <w:ilvl w:val="0"/>
          <w:numId w:val="46"/>
        </w:numPr>
        <w:spacing w:line="360" w:lineRule="auto"/>
      </w:pPr>
      <w:r w:rsidRPr="00060C3C">
        <w:rPr>
          <w:b/>
          <w:bCs/>
        </w:rPr>
        <w:t>Linux:</w:t>
      </w:r>
      <w:r w:rsidRPr="00060C3C">
        <w:t xml:space="preserve"> .deb, .rpm</w:t>
      </w:r>
      <w:proofErr w:type="gramStart"/>
      <w:r w:rsidRPr="00060C3C">
        <w:t>, .</w:t>
      </w:r>
      <w:proofErr w:type="spellStart"/>
      <w:r w:rsidRPr="00060C3C">
        <w:t>AppImage</w:t>
      </w:r>
      <w:proofErr w:type="spellEnd"/>
      <w:r w:rsidRPr="00060C3C">
        <w:t>, .snap, .</w:t>
      </w:r>
      <w:proofErr w:type="spellStart"/>
      <w:r w:rsidRPr="00060C3C">
        <w:t>freebsd</w:t>
      </w:r>
      <w:proofErr w:type="spellEnd"/>
      <w:proofErr w:type="gramEnd"/>
    </w:p>
    <w:p w14:paraId="08C7BDA9" w14:textId="77777777" w:rsidR="00060C3C" w:rsidRPr="00060C3C" w:rsidRDefault="00060C3C" w:rsidP="00E03B5E">
      <w:pPr>
        <w:spacing w:line="360" w:lineRule="auto"/>
        <w:rPr>
          <w:lang w:val="es-MX"/>
        </w:rPr>
      </w:pPr>
      <w:r w:rsidRPr="00060C3C">
        <w:rPr>
          <w:b/>
          <w:bCs/>
          <w:lang w:val="es-MX"/>
        </w:rPr>
        <w:t>Configuración típica (</w:t>
      </w:r>
      <w:proofErr w:type="spellStart"/>
      <w:r w:rsidRPr="00060C3C">
        <w:rPr>
          <w:b/>
          <w:bCs/>
          <w:lang w:val="es-MX"/>
        </w:rPr>
        <w:t>package.json</w:t>
      </w:r>
      <w:proofErr w:type="spellEnd"/>
      <w:r w:rsidRPr="00060C3C">
        <w:rPr>
          <w:b/>
          <w:bCs/>
          <w:lang w:val="es-MX"/>
        </w:rPr>
        <w:t>):</w:t>
      </w:r>
    </w:p>
    <w:p w14:paraId="47E05954"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w:t>
      </w:r>
    </w:p>
    <w:p w14:paraId="04CFC2A9"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9CDCFE"/>
          <w:sz w:val="21"/>
          <w:szCs w:val="21"/>
          <w:lang w:val="es-MX" w:eastAsia="es-MX"/>
        </w:rPr>
        <w:t>"</w:t>
      </w:r>
      <w:proofErr w:type="spellStart"/>
      <w:r w:rsidRPr="00060C3C">
        <w:rPr>
          <w:rFonts w:ascii="Consolas" w:eastAsia="Times New Roman" w:hAnsi="Consolas" w:cs="Times New Roman"/>
          <w:color w:val="9CDCFE"/>
          <w:sz w:val="21"/>
          <w:szCs w:val="21"/>
          <w:lang w:val="es-MX" w:eastAsia="es-MX"/>
        </w:rPr>
        <w:t>build</w:t>
      </w:r>
      <w:proofErr w:type="spellEnd"/>
      <w:r w:rsidRPr="00060C3C">
        <w:rPr>
          <w:rFonts w:ascii="Consolas" w:eastAsia="Times New Roman" w:hAnsi="Consolas" w:cs="Times New Roman"/>
          <w:color w:val="9CDCFE"/>
          <w:sz w:val="21"/>
          <w:szCs w:val="21"/>
          <w:lang w:val="es-MX" w:eastAsia="es-MX"/>
        </w:rPr>
        <w:t>"</w:t>
      </w:r>
      <w:r w:rsidRPr="00060C3C">
        <w:rPr>
          <w:rFonts w:ascii="Consolas" w:eastAsia="Times New Roman" w:hAnsi="Consolas" w:cs="Times New Roman"/>
          <w:color w:val="CCCCCC"/>
          <w:sz w:val="21"/>
          <w:szCs w:val="21"/>
          <w:lang w:val="es-MX" w:eastAsia="es-MX"/>
        </w:rPr>
        <w:t>: {</w:t>
      </w:r>
    </w:p>
    <w:p w14:paraId="316B8A63"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9CDCFE"/>
          <w:sz w:val="21"/>
          <w:szCs w:val="21"/>
          <w:lang w:eastAsia="es-MX"/>
        </w:rPr>
        <w:t>"</w:t>
      </w:r>
      <w:proofErr w:type="spellStart"/>
      <w:r w:rsidRPr="00060C3C">
        <w:rPr>
          <w:rFonts w:ascii="Consolas" w:eastAsia="Times New Roman" w:hAnsi="Consolas" w:cs="Times New Roman"/>
          <w:color w:val="9CDCFE"/>
          <w:sz w:val="21"/>
          <w:szCs w:val="21"/>
          <w:lang w:eastAsia="es-MX"/>
        </w:rPr>
        <w:t>appId</w:t>
      </w:r>
      <w:proofErr w:type="spellEnd"/>
      <w:r w:rsidRPr="00060C3C">
        <w:rPr>
          <w:rFonts w:ascii="Consolas" w:eastAsia="Times New Roman" w:hAnsi="Consolas" w:cs="Times New Roman"/>
          <w:color w:val="9CDCFE"/>
          <w:sz w:val="21"/>
          <w:szCs w:val="21"/>
          <w:lang w:eastAsia="es-MX"/>
        </w:rPr>
        <w: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CE9178"/>
          <w:sz w:val="21"/>
          <w:szCs w:val="21"/>
          <w:lang w:eastAsia="es-MX"/>
        </w:rPr>
        <w:t>"</w:t>
      </w:r>
      <w:proofErr w:type="spellStart"/>
      <w:proofErr w:type="gramStart"/>
      <w:r w:rsidRPr="00060C3C">
        <w:rPr>
          <w:rFonts w:ascii="Consolas" w:eastAsia="Times New Roman" w:hAnsi="Consolas" w:cs="Times New Roman"/>
          <w:color w:val="CE9178"/>
          <w:sz w:val="21"/>
          <w:szCs w:val="21"/>
          <w:lang w:eastAsia="es-MX"/>
        </w:rPr>
        <w:t>com.iconet</w:t>
      </w:r>
      <w:proofErr w:type="gramEnd"/>
      <w:r w:rsidRPr="00060C3C">
        <w:rPr>
          <w:rFonts w:ascii="Consolas" w:eastAsia="Times New Roman" w:hAnsi="Consolas" w:cs="Times New Roman"/>
          <w:color w:val="CE9178"/>
          <w:sz w:val="21"/>
          <w:szCs w:val="21"/>
          <w:lang w:eastAsia="es-MX"/>
        </w:rPr>
        <w:t>.aspelcenit</w:t>
      </w:r>
      <w:proofErr w:type="spellEnd"/>
      <w:r w:rsidRPr="00060C3C">
        <w:rPr>
          <w:rFonts w:ascii="Consolas" w:eastAsia="Times New Roman" w:hAnsi="Consolas" w:cs="Times New Roman"/>
          <w:color w:val="CE9178"/>
          <w:sz w:val="21"/>
          <w:szCs w:val="21"/>
          <w:lang w:eastAsia="es-MX"/>
        </w:rPr>
        <w:t>"</w:t>
      </w:r>
      <w:r w:rsidRPr="00060C3C">
        <w:rPr>
          <w:rFonts w:ascii="Consolas" w:eastAsia="Times New Roman" w:hAnsi="Consolas" w:cs="Times New Roman"/>
          <w:color w:val="CCCCCC"/>
          <w:sz w:val="21"/>
          <w:szCs w:val="21"/>
          <w:lang w:eastAsia="es-MX"/>
        </w:rPr>
        <w:t>,</w:t>
      </w:r>
    </w:p>
    <w:p w14:paraId="05A8CC43"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w:t>
      </w:r>
      <w:proofErr w:type="spellStart"/>
      <w:r w:rsidRPr="00060C3C">
        <w:rPr>
          <w:rFonts w:ascii="Consolas" w:eastAsia="Times New Roman" w:hAnsi="Consolas" w:cs="Times New Roman"/>
          <w:color w:val="9CDCFE"/>
          <w:sz w:val="21"/>
          <w:szCs w:val="21"/>
          <w:lang w:eastAsia="es-MX"/>
        </w:rPr>
        <w:t>productName</w:t>
      </w:r>
      <w:proofErr w:type="spellEnd"/>
      <w:r w:rsidRPr="00060C3C">
        <w:rPr>
          <w:rFonts w:ascii="Consolas" w:eastAsia="Times New Roman" w:hAnsi="Consolas" w:cs="Times New Roman"/>
          <w:color w:val="9CDCFE"/>
          <w:sz w:val="21"/>
          <w:szCs w:val="21"/>
          <w:lang w:eastAsia="es-MX"/>
        </w:rPr>
        <w: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CE9178"/>
          <w:sz w:val="21"/>
          <w:szCs w:val="21"/>
          <w:lang w:eastAsia="es-MX"/>
        </w:rPr>
        <w:t>"Aspel CENIT"</w:t>
      </w:r>
      <w:r w:rsidRPr="00060C3C">
        <w:rPr>
          <w:rFonts w:ascii="Consolas" w:eastAsia="Times New Roman" w:hAnsi="Consolas" w:cs="Times New Roman"/>
          <w:color w:val="CCCCCC"/>
          <w:sz w:val="21"/>
          <w:szCs w:val="21"/>
          <w:lang w:eastAsia="es-MX"/>
        </w:rPr>
        <w:t>,</w:t>
      </w:r>
    </w:p>
    <w:p w14:paraId="37B0E714"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"directories</w:t>
      </w:r>
      <w:proofErr w:type="gramStart"/>
      <w:r w:rsidRPr="00060C3C">
        <w:rPr>
          <w:rFonts w:ascii="Consolas" w:eastAsia="Times New Roman" w:hAnsi="Consolas" w:cs="Times New Roman"/>
          <w:color w:val="9CDCFE"/>
          <w:sz w:val="21"/>
          <w:szCs w:val="21"/>
          <w:lang w:eastAsia="es-MX"/>
        </w:rPr>
        <w:t>"</w:t>
      </w:r>
      <w:r w:rsidRPr="00060C3C">
        <w:rPr>
          <w:rFonts w:ascii="Consolas" w:eastAsia="Times New Roman" w:hAnsi="Consolas" w:cs="Times New Roman"/>
          <w:color w:val="CCCCCC"/>
          <w:sz w:val="21"/>
          <w:szCs w:val="21"/>
          <w:lang w:eastAsia="es-MX"/>
        </w:rPr>
        <w:t>: {</w:t>
      </w:r>
      <w:proofErr w:type="gramEnd"/>
    </w:p>
    <w:p w14:paraId="189DC1B6"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"output"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CE9178"/>
          <w:sz w:val="21"/>
          <w:szCs w:val="21"/>
          <w:lang w:eastAsia="es-MX"/>
        </w:rPr>
        <w:t>"</w:t>
      </w:r>
      <w:proofErr w:type="spellStart"/>
      <w:r w:rsidRPr="00060C3C">
        <w:rPr>
          <w:rFonts w:ascii="Consolas" w:eastAsia="Times New Roman" w:hAnsi="Consolas" w:cs="Times New Roman"/>
          <w:color w:val="CE9178"/>
          <w:sz w:val="21"/>
          <w:szCs w:val="21"/>
          <w:lang w:eastAsia="es-MX"/>
        </w:rPr>
        <w:t>dist</w:t>
      </w:r>
      <w:proofErr w:type="spellEnd"/>
      <w:r w:rsidRPr="00060C3C">
        <w:rPr>
          <w:rFonts w:ascii="Consolas" w:eastAsia="Times New Roman" w:hAnsi="Consolas" w:cs="Times New Roman"/>
          <w:color w:val="CE9178"/>
          <w:sz w:val="21"/>
          <w:szCs w:val="21"/>
          <w:lang w:eastAsia="es-MX"/>
        </w:rPr>
        <w:t>"</w:t>
      </w:r>
    </w:p>
    <w:p w14:paraId="771D159E"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w:t>
      </w:r>
    </w:p>
    <w:p w14:paraId="31D33893"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"files"</w:t>
      </w:r>
      <w:r w:rsidRPr="00060C3C">
        <w:rPr>
          <w:rFonts w:ascii="Consolas" w:eastAsia="Times New Roman" w:hAnsi="Consolas" w:cs="Times New Roman"/>
          <w:color w:val="CCCCCC"/>
          <w:sz w:val="21"/>
          <w:szCs w:val="21"/>
          <w:lang w:eastAsia="es-MX"/>
        </w:rPr>
        <w:t>: [</w:t>
      </w:r>
    </w:p>
    <w:p w14:paraId="0F2E21B8"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CE9178"/>
          <w:sz w:val="21"/>
          <w:szCs w:val="21"/>
          <w:lang w:eastAsia="es-MX"/>
        </w:rPr>
        <w:t>"</w:t>
      </w:r>
      <w:proofErr w:type="spellStart"/>
      <w:r w:rsidRPr="00060C3C">
        <w:rPr>
          <w:rFonts w:ascii="Consolas" w:eastAsia="Times New Roman" w:hAnsi="Consolas" w:cs="Times New Roman"/>
          <w:color w:val="CE9178"/>
          <w:sz w:val="21"/>
          <w:szCs w:val="21"/>
          <w:lang w:eastAsia="es-MX"/>
        </w:rPr>
        <w:t>src</w:t>
      </w:r>
      <w:proofErr w:type="spellEnd"/>
      <w:r w:rsidRPr="00060C3C">
        <w:rPr>
          <w:rFonts w:ascii="Consolas" w:eastAsia="Times New Roman" w:hAnsi="Consolas" w:cs="Times New Roman"/>
          <w:color w:val="CE9178"/>
          <w:sz w:val="21"/>
          <w:szCs w:val="21"/>
          <w:lang w:eastAsia="es-MX"/>
        </w:rPr>
        <w:t>/**/*"</w:t>
      </w:r>
      <w:r w:rsidRPr="00060C3C">
        <w:rPr>
          <w:rFonts w:ascii="Consolas" w:eastAsia="Times New Roman" w:hAnsi="Consolas" w:cs="Times New Roman"/>
          <w:color w:val="CCCCCC"/>
          <w:sz w:val="21"/>
          <w:szCs w:val="21"/>
          <w:lang w:eastAsia="es-MX"/>
        </w:rPr>
        <w:t>,</w:t>
      </w:r>
    </w:p>
    <w:p w14:paraId="77D039CD"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CE9178"/>
          <w:sz w:val="21"/>
          <w:szCs w:val="21"/>
          <w:lang w:eastAsia="es-MX"/>
        </w:rPr>
        <w:t>"</w:t>
      </w:r>
      <w:proofErr w:type="spellStart"/>
      <w:proofErr w:type="gramStart"/>
      <w:r w:rsidRPr="00060C3C">
        <w:rPr>
          <w:rFonts w:ascii="Consolas" w:eastAsia="Times New Roman" w:hAnsi="Consolas" w:cs="Times New Roman"/>
          <w:color w:val="CE9178"/>
          <w:sz w:val="21"/>
          <w:szCs w:val="21"/>
          <w:lang w:eastAsia="es-MX"/>
        </w:rPr>
        <w:t>node</w:t>
      </w:r>
      <w:proofErr w:type="gramEnd"/>
      <w:r w:rsidRPr="00060C3C">
        <w:rPr>
          <w:rFonts w:ascii="Consolas" w:eastAsia="Times New Roman" w:hAnsi="Consolas" w:cs="Times New Roman"/>
          <w:color w:val="CE9178"/>
          <w:sz w:val="21"/>
          <w:szCs w:val="21"/>
          <w:lang w:eastAsia="es-MX"/>
        </w:rPr>
        <w:t>_modules</w:t>
      </w:r>
      <w:proofErr w:type="spellEnd"/>
      <w:r w:rsidRPr="00060C3C">
        <w:rPr>
          <w:rFonts w:ascii="Consolas" w:eastAsia="Times New Roman" w:hAnsi="Consolas" w:cs="Times New Roman"/>
          <w:color w:val="CE9178"/>
          <w:sz w:val="21"/>
          <w:szCs w:val="21"/>
          <w:lang w:eastAsia="es-MX"/>
        </w:rPr>
        <w:t>/**/*"</w:t>
      </w:r>
    </w:p>
    <w:p w14:paraId="0A4662E4"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w:t>
      </w:r>
    </w:p>
    <w:p w14:paraId="494C6A38"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"win</w:t>
      </w:r>
      <w:proofErr w:type="gramStart"/>
      <w:r w:rsidRPr="00060C3C">
        <w:rPr>
          <w:rFonts w:ascii="Consolas" w:eastAsia="Times New Roman" w:hAnsi="Consolas" w:cs="Times New Roman"/>
          <w:color w:val="9CDCFE"/>
          <w:sz w:val="21"/>
          <w:szCs w:val="21"/>
          <w:lang w:eastAsia="es-MX"/>
        </w:rPr>
        <w:t>"</w:t>
      </w:r>
      <w:r w:rsidRPr="00060C3C">
        <w:rPr>
          <w:rFonts w:ascii="Consolas" w:eastAsia="Times New Roman" w:hAnsi="Consolas" w:cs="Times New Roman"/>
          <w:color w:val="CCCCCC"/>
          <w:sz w:val="21"/>
          <w:szCs w:val="21"/>
          <w:lang w:eastAsia="es-MX"/>
        </w:rPr>
        <w:t>: {</w:t>
      </w:r>
      <w:proofErr w:type="gramEnd"/>
    </w:p>
    <w:p w14:paraId="1393B253"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"target"</w:t>
      </w:r>
      <w:r w:rsidRPr="00060C3C">
        <w:rPr>
          <w:rFonts w:ascii="Consolas" w:eastAsia="Times New Roman" w:hAnsi="Consolas" w:cs="Times New Roman"/>
          <w:color w:val="CCCCCC"/>
          <w:sz w:val="21"/>
          <w:szCs w:val="21"/>
          <w:lang w:eastAsia="es-MX"/>
        </w:rPr>
        <w:t>: [</w:t>
      </w:r>
      <w:r w:rsidRPr="00060C3C">
        <w:rPr>
          <w:rFonts w:ascii="Consolas" w:eastAsia="Times New Roman" w:hAnsi="Consolas" w:cs="Times New Roman"/>
          <w:color w:val="CE9178"/>
          <w:sz w:val="21"/>
          <w:szCs w:val="21"/>
          <w:lang w:eastAsia="es-MX"/>
        </w:rPr>
        <w:t>"</w:t>
      </w:r>
      <w:proofErr w:type="spellStart"/>
      <w:r w:rsidRPr="00060C3C">
        <w:rPr>
          <w:rFonts w:ascii="Consolas" w:eastAsia="Times New Roman" w:hAnsi="Consolas" w:cs="Times New Roman"/>
          <w:color w:val="CE9178"/>
          <w:sz w:val="21"/>
          <w:szCs w:val="21"/>
          <w:lang w:eastAsia="es-MX"/>
        </w:rPr>
        <w:t>nsis</w:t>
      </w:r>
      <w:proofErr w:type="spellEnd"/>
      <w:r w:rsidRPr="00060C3C">
        <w:rPr>
          <w:rFonts w:ascii="Consolas" w:eastAsia="Times New Roman" w:hAnsi="Consolas" w:cs="Times New Roman"/>
          <w:color w:val="CE9178"/>
          <w:sz w:val="21"/>
          <w:szCs w:val="21"/>
          <w:lang w:eastAsia="es-MX"/>
        </w:rPr>
        <w: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CE9178"/>
          <w:sz w:val="21"/>
          <w:szCs w:val="21"/>
          <w:lang w:eastAsia="es-MX"/>
        </w:rPr>
        <w:t>"portable"</w:t>
      </w:r>
      <w:r w:rsidRPr="00060C3C">
        <w:rPr>
          <w:rFonts w:ascii="Consolas" w:eastAsia="Times New Roman" w:hAnsi="Consolas" w:cs="Times New Roman"/>
          <w:color w:val="CCCCCC"/>
          <w:sz w:val="21"/>
          <w:szCs w:val="21"/>
          <w:lang w:eastAsia="es-MX"/>
        </w:rPr>
        <w:t>],</w:t>
      </w:r>
    </w:p>
    <w:p w14:paraId="242CD4AC"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lastRenderedPageBreak/>
        <w:t xml:space="preserve">      </w:t>
      </w:r>
      <w:r w:rsidRPr="00060C3C">
        <w:rPr>
          <w:rFonts w:ascii="Consolas" w:eastAsia="Times New Roman" w:hAnsi="Consolas" w:cs="Times New Roman"/>
          <w:color w:val="9CDCFE"/>
          <w:sz w:val="21"/>
          <w:szCs w:val="21"/>
          <w:lang w:eastAsia="es-MX"/>
        </w:rPr>
        <w:t>"icon"</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CE9178"/>
          <w:sz w:val="21"/>
          <w:szCs w:val="21"/>
          <w:lang w:eastAsia="es-MX"/>
        </w:rPr>
        <w:t>"build/icon.ico"</w:t>
      </w:r>
    </w:p>
    <w:p w14:paraId="66E79F00"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w:t>
      </w:r>
    </w:p>
    <w:p w14:paraId="5ECBBF01"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w:t>
      </w:r>
      <w:proofErr w:type="spellStart"/>
      <w:r w:rsidRPr="00060C3C">
        <w:rPr>
          <w:rFonts w:ascii="Consolas" w:eastAsia="Times New Roman" w:hAnsi="Consolas" w:cs="Times New Roman"/>
          <w:color w:val="9CDCFE"/>
          <w:sz w:val="21"/>
          <w:szCs w:val="21"/>
          <w:lang w:eastAsia="es-MX"/>
        </w:rPr>
        <w:t>nsis</w:t>
      </w:r>
      <w:proofErr w:type="spellEnd"/>
      <w:proofErr w:type="gramStart"/>
      <w:r w:rsidRPr="00060C3C">
        <w:rPr>
          <w:rFonts w:ascii="Consolas" w:eastAsia="Times New Roman" w:hAnsi="Consolas" w:cs="Times New Roman"/>
          <w:color w:val="9CDCFE"/>
          <w:sz w:val="21"/>
          <w:szCs w:val="21"/>
          <w:lang w:eastAsia="es-MX"/>
        </w:rPr>
        <w:t>"</w:t>
      </w:r>
      <w:r w:rsidRPr="00060C3C">
        <w:rPr>
          <w:rFonts w:ascii="Consolas" w:eastAsia="Times New Roman" w:hAnsi="Consolas" w:cs="Times New Roman"/>
          <w:color w:val="CCCCCC"/>
          <w:sz w:val="21"/>
          <w:szCs w:val="21"/>
          <w:lang w:eastAsia="es-MX"/>
        </w:rPr>
        <w:t>: {</w:t>
      </w:r>
      <w:proofErr w:type="gramEnd"/>
    </w:p>
    <w:p w14:paraId="496B7ACE"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w:t>
      </w:r>
      <w:proofErr w:type="spellStart"/>
      <w:r w:rsidRPr="00060C3C">
        <w:rPr>
          <w:rFonts w:ascii="Consolas" w:eastAsia="Times New Roman" w:hAnsi="Consolas" w:cs="Times New Roman"/>
          <w:color w:val="9CDCFE"/>
          <w:sz w:val="21"/>
          <w:szCs w:val="21"/>
          <w:lang w:eastAsia="es-MX"/>
        </w:rPr>
        <w:t>oneClick</w:t>
      </w:r>
      <w:proofErr w:type="spellEnd"/>
      <w:r w:rsidRPr="00060C3C">
        <w:rPr>
          <w:rFonts w:ascii="Consolas" w:eastAsia="Times New Roman" w:hAnsi="Consolas" w:cs="Times New Roman"/>
          <w:color w:val="9CDCFE"/>
          <w:sz w:val="21"/>
          <w:szCs w:val="21"/>
          <w:lang w:eastAsia="es-MX"/>
        </w:rPr>
        <w: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569CD6"/>
          <w:sz w:val="21"/>
          <w:szCs w:val="21"/>
          <w:lang w:eastAsia="es-MX"/>
        </w:rPr>
        <w:t>false</w:t>
      </w:r>
      <w:r w:rsidRPr="00060C3C">
        <w:rPr>
          <w:rFonts w:ascii="Consolas" w:eastAsia="Times New Roman" w:hAnsi="Consolas" w:cs="Times New Roman"/>
          <w:color w:val="CCCCCC"/>
          <w:sz w:val="21"/>
          <w:szCs w:val="21"/>
          <w:lang w:eastAsia="es-MX"/>
        </w:rPr>
        <w:t>,</w:t>
      </w:r>
    </w:p>
    <w:p w14:paraId="3B530AD3"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9CDCFE"/>
          <w:sz w:val="21"/>
          <w:szCs w:val="21"/>
          <w:lang w:eastAsia="es-MX"/>
        </w:rPr>
        <w:t>"</w:t>
      </w:r>
      <w:proofErr w:type="spellStart"/>
      <w:r w:rsidRPr="00060C3C">
        <w:rPr>
          <w:rFonts w:ascii="Consolas" w:eastAsia="Times New Roman" w:hAnsi="Consolas" w:cs="Times New Roman"/>
          <w:color w:val="9CDCFE"/>
          <w:sz w:val="21"/>
          <w:szCs w:val="21"/>
          <w:lang w:eastAsia="es-MX"/>
        </w:rPr>
        <w:t>allowToChangeInstallationDirectory</w:t>
      </w:r>
      <w:proofErr w:type="spellEnd"/>
      <w:r w:rsidRPr="00060C3C">
        <w:rPr>
          <w:rFonts w:ascii="Consolas" w:eastAsia="Times New Roman" w:hAnsi="Consolas" w:cs="Times New Roman"/>
          <w:color w:val="9CDCFE"/>
          <w:sz w:val="21"/>
          <w:szCs w:val="21"/>
          <w:lang w:eastAsia="es-MX"/>
        </w:rPr>
        <w:t>"</w:t>
      </w:r>
      <w:r w:rsidRPr="00060C3C">
        <w:rPr>
          <w:rFonts w:ascii="Consolas" w:eastAsia="Times New Roman" w:hAnsi="Consolas" w:cs="Times New Roman"/>
          <w:color w:val="CCCCCC"/>
          <w:sz w:val="21"/>
          <w:szCs w:val="21"/>
          <w:lang w:eastAsia="es-MX"/>
        </w:rPr>
        <w:t xml:space="preserve">: </w:t>
      </w:r>
      <w:r w:rsidRPr="00060C3C">
        <w:rPr>
          <w:rFonts w:ascii="Consolas" w:eastAsia="Times New Roman" w:hAnsi="Consolas" w:cs="Times New Roman"/>
          <w:color w:val="569CD6"/>
          <w:sz w:val="21"/>
          <w:szCs w:val="21"/>
          <w:lang w:eastAsia="es-MX"/>
        </w:rPr>
        <w:t>true</w:t>
      </w:r>
    </w:p>
    <w:p w14:paraId="7BD32042"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eastAsia="es-MX"/>
        </w:rPr>
      </w:pPr>
      <w:r w:rsidRPr="00060C3C">
        <w:rPr>
          <w:rFonts w:ascii="Consolas" w:eastAsia="Times New Roman" w:hAnsi="Consolas" w:cs="Times New Roman"/>
          <w:color w:val="CCCCCC"/>
          <w:sz w:val="21"/>
          <w:szCs w:val="21"/>
          <w:lang w:eastAsia="es-MX"/>
        </w:rPr>
        <w:t>    },</w:t>
      </w:r>
    </w:p>
    <w:p w14:paraId="6D897B7C" w14:textId="77777777" w:rsidR="00060C3C" w:rsidRPr="00641EDD"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val="es-MX" w:eastAsia="es-MX"/>
        </w:rPr>
        <w:t>"asar"</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569CD6"/>
          <w:sz w:val="21"/>
          <w:szCs w:val="21"/>
          <w:lang w:val="es-MX" w:eastAsia="es-MX"/>
        </w:rPr>
        <w:t>true</w:t>
      </w:r>
      <w:r w:rsidRPr="00641EDD">
        <w:rPr>
          <w:rFonts w:ascii="Consolas" w:eastAsia="Times New Roman" w:hAnsi="Consolas" w:cs="Times New Roman"/>
          <w:color w:val="CCCCCC"/>
          <w:sz w:val="21"/>
          <w:szCs w:val="21"/>
          <w:lang w:val="es-MX" w:eastAsia="es-MX"/>
        </w:rPr>
        <w:t>,</w:t>
      </w:r>
    </w:p>
    <w:p w14:paraId="4E533975" w14:textId="77777777" w:rsidR="00060C3C" w:rsidRPr="00641EDD"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9CDCFE"/>
          <w:sz w:val="21"/>
          <w:szCs w:val="21"/>
          <w:lang w:val="es-MX" w:eastAsia="es-MX"/>
        </w:rPr>
        <w:t>"</w:t>
      </w:r>
      <w:proofErr w:type="spellStart"/>
      <w:r w:rsidRPr="00641EDD">
        <w:rPr>
          <w:rFonts w:ascii="Consolas" w:eastAsia="Times New Roman" w:hAnsi="Consolas" w:cs="Times New Roman"/>
          <w:color w:val="9CDCFE"/>
          <w:sz w:val="21"/>
          <w:szCs w:val="21"/>
          <w:lang w:val="es-MX" w:eastAsia="es-MX"/>
        </w:rPr>
        <w:t>compression</w:t>
      </w:r>
      <w:proofErr w:type="spellEnd"/>
      <w:r w:rsidRPr="00641EDD">
        <w:rPr>
          <w:rFonts w:ascii="Consolas" w:eastAsia="Times New Roman" w:hAnsi="Consolas" w:cs="Times New Roman"/>
          <w:color w:val="9CDCFE"/>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CE9178"/>
          <w:sz w:val="21"/>
          <w:szCs w:val="21"/>
          <w:lang w:val="es-MX" w:eastAsia="es-MX"/>
        </w:rPr>
        <w:t>"</w:t>
      </w:r>
      <w:proofErr w:type="spellStart"/>
      <w:r w:rsidRPr="00641EDD">
        <w:rPr>
          <w:rFonts w:ascii="Consolas" w:eastAsia="Times New Roman" w:hAnsi="Consolas" w:cs="Times New Roman"/>
          <w:color w:val="CE9178"/>
          <w:sz w:val="21"/>
          <w:szCs w:val="21"/>
          <w:lang w:val="es-MX" w:eastAsia="es-MX"/>
        </w:rPr>
        <w:t>maximum</w:t>
      </w:r>
      <w:proofErr w:type="spellEnd"/>
      <w:r w:rsidRPr="00641EDD">
        <w:rPr>
          <w:rFonts w:ascii="Consolas" w:eastAsia="Times New Roman" w:hAnsi="Consolas" w:cs="Times New Roman"/>
          <w:color w:val="CE9178"/>
          <w:sz w:val="21"/>
          <w:szCs w:val="21"/>
          <w:lang w:val="es-MX" w:eastAsia="es-MX"/>
        </w:rPr>
        <w:t>"</w:t>
      </w:r>
    </w:p>
    <w:p w14:paraId="69D02F9E" w14:textId="77777777" w:rsidR="00060C3C" w:rsidRPr="00060C3C" w:rsidRDefault="00060C3C" w:rsidP="00060C3C">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 xml:space="preserve">  </w:t>
      </w:r>
      <w:r w:rsidRPr="00060C3C">
        <w:rPr>
          <w:rFonts w:ascii="Consolas" w:eastAsia="Times New Roman" w:hAnsi="Consolas" w:cs="Times New Roman"/>
          <w:color w:val="CCCCCC"/>
          <w:sz w:val="21"/>
          <w:szCs w:val="21"/>
          <w:lang w:val="es-MX" w:eastAsia="es-MX"/>
        </w:rPr>
        <w:t>}</w:t>
      </w:r>
    </w:p>
    <w:p w14:paraId="72BFB2BC" w14:textId="77777777" w:rsidR="00060C3C" w:rsidRPr="00060C3C" w:rsidRDefault="00060C3C" w:rsidP="00E03B5E">
      <w:pPr>
        <w:shd w:val="clear" w:color="auto" w:fill="1F1F1F"/>
        <w:spacing w:after="0" w:line="360" w:lineRule="auto"/>
        <w:jc w:val="left"/>
        <w:rPr>
          <w:rFonts w:ascii="Consolas" w:eastAsia="Times New Roman" w:hAnsi="Consolas" w:cs="Times New Roman"/>
          <w:color w:val="CCCCCC"/>
          <w:sz w:val="21"/>
          <w:szCs w:val="21"/>
          <w:lang w:val="es-MX" w:eastAsia="es-MX"/>
        </w:rPr>
      </w:pPr>
      <w:r w:rsidRPr="00060C3C">
        <w:rPr>
          <w:rFonts w:ascii="Consolas" w:eastAsia="Times New Roman" w:hAnsi="Consolas" w:cs="Times New Roman"/>
          <w:color w:val="CCCCCC"/>
          <w:sz w:val="21"/>
          <w:szCs w:val="21"/>
          <w:lang w:val="es-MX" w:eastAsia="es-MX"/>
        </w:rPr>
        <w:t>}</w:t>
      </w:r>
    </w:p>
    <w:p w14:paraId="5F1827CC" w14:textId="77777777" w:rsidR="00060C3C" w:rsidRPr="00060C3C" w:rsidRDefault="00060C3C" w:rsidP="00E03B5E">
      <w:pPr>
        <w:spacing w:line="360" w:lineRule="auto"/>
        <w:rPr>
          <w:lang w:val="es-MX"/>
        </w:rPr>
      </w:pPr>
      <w:r w:rsidRPr="00060C3C">
        <w:rPr>
          <w:b/>
          <w:bCs/>
          <w:lang w:val="es-MX"/>
        </w:rPr>
        <w:t>Características avanzadas:</w:t>
      </w:r>
    </w:p>
    <w:p w14:paraId="3CBBB1EC" w14:textId="77777777" w:rsidR="00060C3C" w:rsidRPr="00060C3C" w:rsidRDefault="00060C3C" w:rsidP="007664B6">
      <w:pPr>
        <w:pStyle w:val="Prrafodelista"/>
        <w:numPr>
          <w:ilvl w:val="0"/>
          <w:numId w:val="47"/>
        </w:numPr>
        <w:spacing w:line="360" w:lineRule="auto"/>
        <w:rPr>
          <w:lang w:val="es-MX"/>
        </w:rPr>
      </w:pPr>
      <w:r w:rsidRPr="00060C3C">
        <w:rPr>
          <w:lang w:val="es-MX"/>
        </w:rPr>
        <w:t xml:space="preserve">Code </w:t>
      </w:r>
      <w:proofErr w:type="spellStart"/>
      <w:r w:rsidRPr="00060C3C">
        <w:rPr>
          <w:lang w:val="es-MX"/>
        </w:rPr>
        <w:t>signing</w:t>
      </w:r>
      <w:proofErr w:type="spellEnd"/>
      <w:r w:rsidRPr="00060C3C">
        <w:rPr>
          <w:lang w:val="es-MX"/>
        </w:rPr>
        <w:t xml:space="preserve"> para evitar advertencias de seguridad</w:t>
      </w:r>
    </w:p>
    <w:p w14:paraId="07A58B65" w14:textId="77777777" w:rsidR="00060C3C" w:rsidRPr="00060C3C" w:rsidRDefault="00060C3C" w:rsidP="007664B6">
      <w:pPr>
        <w:pStyle w:val="Prrafodelista"/>
        <w:numPr>
          <w:ilvl w:val="0"/>
          <w:numId w:val="47"/>
        </w:numPr>
        <w:spacing w:line="360" w:lineRule="auto"/>
        <w:rPr>
          <w:lang w:val="es-MX"/>
        </w:rPr>
      </w:pPr>
      <w:proofErr w:type="spellStart"/>
      <w:proofErr w:type="gramStart"/>
      <w:r w:rsidRPr="00060C3C">
        <w:rPr>
          <w:lang w:val="es-MX"/>
        </w:rPr>
        <w:t>Auto-actualización</w:t>
      </w:r>
      <w:proofErr w:type="spellEnd"/>
      <w:proofErr w:type="gramEnd"/>
      <w:r w:rsidRPr="00060C3C">
        <w:rPr>
          <w:lang w:val="es-MX"/>
        </w:rPr>
        <w:t xml:space="preserve"> integrada</w:t>
      </w:r>
    </w:p>
    <w:p w14:paraId="74E1614D" w14:textId="77777777" w:rsidR="00060C3C" w:rsidRPr="00060C3C" w:rsidRDefault="00060C3C" w:rsidP="007664B6">
      <w:pPr>
        <w:pStyle w:val="Prrafodelista"/>
        <w:numPr>
          <w:ilvl w:val="0"/>
          <w:numId w:val="47"/>
        </w:numPr>
        <w:spacing w:line="360" w:lineRule="auto"/>
        <w:rPr>
          <w:lang w:val="es-MX"/>
        </w:rPr>
      </w:pPr>
      <w:r w:rsidRPr="00060C3C">
        <w:rPr>
          <w:lang w:val="es-MX"/>
        </w:rPr>
        <w:t>Compresión con ASAR para protección de código</w:t>
      </w:r>
    </w:p>
    <w:p w14:paraId="3017AB83" w14:textId="2CC7D525" w:rsidR="00B421A9" w:rsidRPr="00060C3C" w:rsidRDefault="00060C3C" w:rsidP="007664B6">
      <w:pPr>
        <w:pStyle w:val="Prrafodelista"/>
        <w:numPr>
          <w:ilvl w:val="0"/>
          <w:numId w:val="47"/>
        </w:numPr>
        <w:spacing w:line="360" w:lineRule="auto"/>
        <w:rPr>
          <w:lang w:val="es-MX"/>
        </w:rPr>
      </w:pPr>
      <w:r w:rsidRPr="00060C3C">
        <w:rPr>
          <w:lang w:val="es-MX"/>
        </w:rPr>
        <w:t>Generación de instaladores silenciosos</w:t>
      </w:r>
    </w:p>
    <w:p w14:paraId="3F814D80" w14:textId="5087A9D8" w:rsidR="00C10C58" w:rsidRDefault="00C10C58" w:rsidP="00C10C58">
      <w:pPr>
        <w:pStyle w:val="Ttulo3"/>
        <w:rPr>
          <w:lang w:val="es-MX"/>
        </w:rPr>
      </w:pPr>
      <w:bookmarkStart w:id="102" w:name="_Toc220401638"/>
      <w:r>
        <w:rPr>
          <w:lang w:val="es-MX"/>
        </w:rPr>
        <w:t xml:space="preserve">1.5 </w:t>
      </w:r>
      <w:r w:rsidR="00B421A9" w:rsidRPr="00B421A9">
        <w:rPr>
          <w:lang w:val="es-MX"/>
        </w:rPr>
        <w:t>Seguridad en Aplicaciones Web y de Escritorio</w:t>
      </w:r>
      <w:bookmarkEnd w:id="102"/>
    </w:p>
    <w:p w14:paraId="67E19BE6" w14:textId="77777777" w:rsidR="00186BB1" w:rsidRPr="00186BB1" w:rsidRDefault="00186BB1" w:rsidP="00E03B5E">
      <w:pPr>
        <w:pStyle w:val="Ttulo4"/>
        <w:spacing w:line="360" w:lineRule="auto"/>
        <w:rPr>
          <w:lang w:val="es-MX"/>
        </w:rPr>
      </w:pPr>
      <w:bookmarkStart w:id="103" w:name="_Toc220401639"/>
      <w:r w:rsidRPr="00186BB1">
        <w:rPr>
          <w:lang w:val="es-MX"/>
        </w:rPr>
        <w:t xml:space="preserve">1.5.1 Cifrado de Contraseñas con </w:t>
      </w:r>
      <w:proofErr w:type="spellStart"/>
      <w:r w:rsidRPr="00186BB1">
        <w:rPr>
          <w:lang w:val="es-MX"/>
        </w:rPr>
        <w:t>bcryptjs</w:t>
      </w:r>
      <w:bookmarkEnd w:id="103"/>
      <w:proofErr w:type="spellEnd"/>
    </w:p>
    <w:p w14:paraId="5526AC02" w14:textId="77777777" w:rsidR="00186BB1" w:rsidRPr="00186BB1" w:rsidRDefault="00186BB1" w:rsidP="00E03B5E">
      <w:pPr>
        <w:spacing w:line="360" w:lineRule="auto"/>
        <w:rPr>
          <w:lang w:val="es-MX"/>
        </w:rPr>
      </w:pPr>
      <w:proofErr w:type="spellStart"/>
      <w:r w:rsidRPr="00186BB1">
        <w:rPr>
          <w:lang w:val="es-MX"/>
        </w:rPr>
        <w:t>BCrypt</w:t>
      </w:r>
      <w:proofErr w:type="spellEnd"/>
      <w:r w:rsidRPr="00186BB1">
        <w:rPr>
          <w:lang w:val="es-MX"/>
        </w:rPr>
        <w:t xml:space="preserve"> es un algoritmo de hash adaptativo diseñado por Niels </w:t>
      </w:r>
      <w:proofErr w:type="spellStart"/>
      <w:r w:rsidRPr="00186BB1">
        <w:rPr>
          <w:lang w:val="es-MX"/>
        </w:rPr>
        <w:t>Provos</w:t>
      </w:r>
      <w:proofErr w:type="spellEnd"/>
      <w:r w:rsidRPr="00186BB1">
        <w:rPr>
          <w:lang w:val="es-MX"/>
        </w:rPr>
        <w:t xml:space="preserve"> y David Mazières en 1999:</w:t>
      </w:r>
    </w:p>
    <w:p w14:paraId="47A1A051" w14:textId="77777777" w:rsidR="00186BB1" w:rsidRPr="00186BB1" w:rsidRDefault="00186BB1" w:rsidP="00E03B5E">
      <w:pPr>
        <w:spacing w:line="360" w:lineRule="auto"/>
        <w:rPr>
          <w:lang w:val="es-MX"/>
        </w:rPr>
      </w:pPr>
      <w:r w:rsidRPr="00186BB1">
        <w:rPr>
          <w:b/>
          <w:bCs/>
          <w:lang w:val="es-MX"/>
        </w:rPr>
        <w:t>Características de seguridad:</w:t>
      </w:r>
    </w:p>
    <w:p w14:paraId="1E902A3B" w14:textId="77777777" w:rsidR="00186BB1" w:rsidRPr="00186BB1" w:rsidRDefault="00186BB1" w:rsidP="00E03B5E">
      <w:pPr>
        <w:spacing w:line="360" w:lineRule="auto"/>
        <w:rPr>
          <w:lang w:val="es-MX"/>
        </w:rPr>
      </w:pPr>
      <w:r w:rsidRPr="00186BB1">
        <w:rPr>
          <w:b/>
          <w:bCs/>
          <w:lang w:val="es-MX"/>
        </w:rPr>
        <w:t>Factor de trabajo (</w:t>
      </w:r>
      <w:proofErr w:type="spellStart"/>
      <w:r w:rsidRPr="00186BB1">
        <w:rPr>
          <w:b/>
          <w:bCs/>
          <w:lang w:val="es-MX"/>
        </w:rPr>
        <w:t>cost</w:t>
      </w:r>
      <w:proofErr w:type="spellEnd"/>
      <w:r w:rsidRPr="00186BB1">
        <w:rPr>
          <w:b/>
          <w:bCs/>
          <w:lang w:val="es-MX"/>
        </w:rPr>
        <w:t xml:space="preserve"> factor):</w:t>
      </w:r>
    </w:p>
    <w:p w14:paraId="1BB0D501" w14:textId="77777777" w:rsidR="00186BB1" w:rsidRPr="00186BB1" w:rsidRDefault="00186BB1" w:rsidP="007664B6">
      <w:pPr>
        <w:pStyle w:val="Prrafodelista"/>
        <w:numPr>
          <w:ilvl w:val="0"/>
          <w:numId w:val="48"/>
        </w:numPr>
        <w:spacing w:line="360" w:lineRule="auto"/>
        <w:rPr>
          <w:lang w:val="es-MX"/>
        </w:rPr>
      </w:pPr>
      <w:r w:rsidRPr="00186BB1">
        <w:rPr>
          <w:lang w:val="es-MX"/>
        </w:rPr>
        <w:t xml:space="preserve">Determina el número de rondas de </w:t>
      </w:r>
      <w:proofErr w:type="spellStart"/>
      <w:r w:rsidRPr="00186BB1">
        <w:rPr>
          <w:lang w:val="es-MX"/>
        </w:rPr>
        <w:t>hashing</w:t>
      </w:r>
      <w:proofErr w:type="spellEnd"/>
      <w:r w:rsidRPr="00186BB1">
        <w:rPr>
          <w:lang w:val="es-MX"/>
        </w:rPr>
        <w:t xml:space="preserve"> (2^cost)</w:t>
      </w:r>
    </w:p>
    <w:p w14:paraId="69E84A59" w14:textId="77777777" w:rsidR="00186BB1" w:rsidRPr="00186BB1" w:rsidRDefault="00186BB1" w:rsidP="007664B6">
      <w:pPr>
        <w:pStyle w:val="Prrafodelista"/>
        <w:numPr>
          <w:ilvl w:val="0"/>
          <w:numId w:val="48"/>
        </w:numPr>
        <w:spacing w:line="360" w:lineRule="auto"/>
        <w:rPr>
          <w:lang w:val="es-MX"/>
        </w:rPr>
      </w:pPr>
      <w:r w:rsidRPr="00186BB1">
        <w:rPr>
          <w:lang w:val="es-MX"/>
        </w:rPr>
        <w:t>Valor típico: 10-12 (1024-4096 rondas)</w:t>
      </w:r>
    </w:p>
    <w:p w14:paraId="0F792103" w14:textId="77777777" w:rsidR="00186BB1" w:rsidRPr="00186BB1" w:rsidRDefault="00186BB1" w:rsidP="007664B6">
      <w:pPr>
        <w:pStyle w:val="Prrafodelista"/>
        <w:numPr>
          <w:ilvl w:val="0"/>
          <w:numId w:val="48"/>
        </w:numPr>
        <w:spacing w:line="360" w:lineRule="auto"/>
        <w:rPr>
          <w:lang w:val="es-MX"/>
        </w:rPr>
      </w:pPr>
      <w:r w:rsidRPr="00186BB1">
        <w:rPr>
          <w:lang w:val="es-MX"/>
        </w:rPr>
        <w:t xml:space="preserve">Mayor </w:t>
      </w:r>
      <w:proofErr w:type="spellStart"/>
      <w:r w:rsidRPr="00186BB1">
        <w:rPr>
          <w:lang w:val="es-MX"/>
        </w:rPr>
        <w:t>cost</w:t>
      </w:r>
      <w:proofErr w:type="spellEnd"/>
      <w:r w:rsidRPr="00186BB1">
        <w:rPr>
          <w:lang w:val="es-MX"/>
        </w:rPr>
        <w:t xml:space="preserve"> = más </w:t>
      </w:r>
      <w:proofErr w:type="gramStart"/>
      <w:r w:rsidRPr="00186BB1">
        <w:rPr>
          <w:lang w:val="es-MX"/>
        </w:rPr>
        <w:t>seguro</w:t>
      </w:r>
      <w:proofErr w:type="gramEnd"/>
      <w:r w:rsidRPr="00186BB1">
        <w:rPr>
          <w:lang w:val="es-MX"/>
        </w:rPr>
        <w:t xml:space="preserve"> pero más lento</w:t>
      </w:r>
    </w:p>
    <w:p w14:paraId="34F41A0D" w14:textId="77777777" w:rsidR="00186BB1" w:rsidRPr="00186BB1" w:rsidRDefault="00186BB1" w:rsidP="007664B6">
      <w:pPr>
        <w:pStyle w:val="Prrafodelista"/>
        <w:numPr>
          <w:ilvl w:val="0"/>
          <w:numId w:val="48"/>
        </w:numPr>
        <w:spacing w:line="360" w:lineRule="auto"/>
        <w:rPr>
          <w:lang w:val="es-MX"/>
        </w:rPr>
      </w:pPr>
      <w:r w:rsidRPr="00186BB1">
        <w:rPr>
          <w:lang w:val="es-MX"/>
        </w:rPr>
        <w:t>Permite ajustar seguridad conforme mejora hardware</w:t>
      </w:r>
    </w:p>
    <w:p w14:paraId="139833C6" w14:textId="2A1A7577" w:rsidR="00186BB1" w:rsidRPr="00EE6276" w:rsidRDefault="00186BB1" w:rsidP="00E03B5E">
      <w:pPr>
        <w:spacing w:line="360" w:lineRule="auto"/>
        <w:rPr>
          <w:b/>
          <w:bCs/>
          <w:lang w:val="es-MX"/>
        </w:rPr>
      </w:pPr>
      <w:r w:rsidRPr="00186BB1">
        <w:rPr>
          <w:b/>
          <w:bCs/>
          <w:lang w:val="es-MX"/>
        </w:rPr>
        <w:t>Salt automático</w:t>
      </w:r>
      <w:r w:rsidR="00EE6276">
        <w:rPr>
          <w:b/>
          <w:bCs/>
          <w:lang w:val="es-MX"/>
        </w:rPr>
        <w:t xml:space="preserve"> </w:t>
      </w:r>
      <w:r w:rsidR="00EE6276" w:rsidRPr="005F32D6">
        <w:rPr>
          <w:lang w:val="es-MX"/>
        </w:rPr>
        <w:t>(generación automática de un valor de sal (</w:t>
      </w:r>
      <w:proofErr w:type="spellStart"/>
      <w:r w:rsidR="00EE6276" w:rsidRPr="005F32D6">
        <w:rPr>
          <w:lang w:val="es-MX"/>
        </w:rPr>
        <w:t>salt</w:t>
      </w:r>
      <w:proofErr w:type="spellEnd"/>
      <w:r w:rsidR="00EE6276" w:rsidRPr="005F32D6">
        <w:rPr>
          <w:lang w:val="es-MX"/>
        </w:rPr>
        <w:t xml:space="preserve">) aleatorio durante el proceso de </w:t>
      </w:r>
      <w:proofErr w:type="spellStart"/>
      <w:r w:rsidR="00EE6276" w:rsidRPr="005F32D6">
        <w:rPr>
          <w:lang w:val="es-MX"/>
        </w:rPr>
        <w:t>hashing</w:t>
      </w:r>
      <w:proofErr w:type="spellEnd"/>
      <w:r w:rsidR="00EE6276" w:rsidRPr="005F32D6">
        <w:rPr>
          <w:lang w:val="es-MX"/>
        </w:rPr>
        <w:t xml:space="preserve"> de una contraseña. Esto elimina la necesidad de crear y manejar la sal manualmente, simplificando el código y mejorando la seguridad)</w:t>
      </w:r>
      <w:r w:rsidRPr="005F32D6">
        <w:rPr>
          <w:lang w:val="es-MX"/>
        </w:rPr>
        <w:t>:</w:t>
      </w:r>
    </w:p>
    <w:p w14:paraId="5106FE9B" w14:textId="77777777" w:rsidR="00186BB1" w:rsidRPr="00186BB1" w:rsidRDefault="00186BB1" w:rsidP="007664B6">
      <w:pPr>
        <w:pStyle w:val="Prrafodelista"/>
        <w:numPr>
          <w:ilvl w:val="0"/>
          <w:numId w:val="49"/>
        </w:numPr>
        <w:spacing w:line="360" w:lineRule="auto"/>
        <w:rPr>
          <w:lang w:val="es-MX"/>
        </w:rPr>
      </w:pPr>
      <w:r w:rsidRPr="00186BB1">
        <w:rPr>
          <w:lang w:val="es-MX"/>
        </w:rPr>
        <w:t>128 bits de datos aleatorios</w:t>
      </w:r>
    </w:p>
    <w:p w14:paraId="14626BAF" w14:textId="77777777" w:rsidR="00186BB1" w:rsidRPr="00186BB1" w:rsidRDefault="00186BB1" w:rsidP="007664B6">
      <w:pPr>
        <w:pStyle w:val="Prrafodelista"/>
        <w:numPr>
          <w:ilvl w:val="0"/>
          <w:numId w:val="49"/>
        </w:numPr>
        <w:spacing w:line="360" w:lineRule="auto"/>
        <w:rPr>
          <w:lang w:val="es-MX"/>
        </w:rPr>
      </w:pPr>
      <w:r w:rsidRPr="00186BB1">
        <w:rPr>
          <w:lang w:val="es-MX"/>
        </w:rPr>
        <w:t>Único para cada contraseña</w:t>
      </w:r>
    </w:p>
    <w:p w14:paraId="1EC9D737" w14:textId="77777777" w:rsidR="00186BB1" w:rsidRPr="00186BB1" w:rsidRDefault="00186BB1" w:rsidP="007664B6">
      <w:pPr>
        <w:pStyle w:val="Prrafodelista"/>
        <w:numPr>
          <w:ilvl w:val="0"/>
          <w:numId w:val="49"/>
        </w:numPr>
        <w:spacing w:line="360" w:lineRule="auto"/>
        <w:rPr>
          <w:lang w:val="es-MX"/>
        </w:rPr>
      </w:pPr>
      <w:r w:rsidRPr="00186BB1">
        <w:rPr>
          <w:lang w:val="es-MX"/>
        </w:rPr>
        <w:lastRenderedPageBreak/>
        <w:t xml:space="preserve">Previene ataques de </w:t>
      </w:r>
      <w:proofErr w:type="spellStart"/>
      <w:r w:rsidRPr="00186BB1">
        <w:rPr>
          <w:lang w:val="es-MX"/>
        </w:rPr>
        <w:t>rainbow</w:t>
      </w:r>
      <w:proofErr w:type="spellEnd"/>
      <w:r w:rsidRPr="00186BB1">
        <w:rPr>
          <w:lang w:val="es-MX"/>
        </w:rPr>
        <w:t xml:space="preserve"> tables</w:t>
      </w:r>
    </w:p>
    <w:p w14:paraId="7B6D2AE9" w14:textId="33E0292C" w:rsidR="00C10C58" w:rsidRDefault="00186BB1" w:rsidP="007664B6">
      <w:pPr>
        <w:pStyle w:val="Prrafodelista"/>
        <w:numPr>
          <w:ilvl w:val="0"/>
          <w:numId w:val="49"/>
        </w:numPr>
        <w:spacing w:line="360" w:lineRule="auto"/>
        <w:rPr>
          <w:lang w:val="es-MX"/>
        </w:rPr>
      </w:pPr>
      <w:r w:rsidRPr="00186BB1">
        <w:rPr>
          <w:lang w:val="es-MX"/>
        </w:rPr>
        <w:t>Almacenado junto con el hash</w:t>
      </w:r>
    </w:p>
    <w:p w14:paraId="645BDF76" w14:textId="3428579C" w:rsidR="00EE6276" w:rsidRDefault="00EE6276" w:rsidP="00E03B5E">
      <w:pPr>
        <w:spacing w:line="360" w:lineRule="auto"/>
        <w:rPr>
          <w:lang w:val="es-MX"/>
        </w:rPr>
      </w:pPr>
      <w:r>
        <w:rPr>
          <w:lang w:val="es-MX"/>
        </w:rPr>
        <w:t xml:space="preserve">Ejemplo de código de </w:t>
      </w:r>
      <w:proofErr w:type="spellStart"/>
      <w:r>
        <w:rPr>
          <w:lang w:val="es-MX"/>
        </w:rPr>
        <w:t>salt</w:t>
      </w:r>
      <w:proofErr w:type="spellEnd"/>
      <w:r>
        <w:rPr>
          <w:lang w:val="es-MX"/>
        </w:rPr>
        <w:t>:</w:t>
      </w:r>
    </w:p>
    <w:p w14:paraId="1891C3E1" w14:textId="77777777" w:rsidR="00EE6276" w:rsidRPr="00EE6276"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EE6276">
        <w:rPr>
          <w:rFonts w:ascii="Consolas" w:eastAsia="Times New Roman" w:hAnsi="Consolas" w:cs="Times New Roman"/>
          <w:color w:val="569CD6"/>
          <w:sz w:val="21"/>
          <w:szCs w:val="21"/>
          <w:lang w:val="es-MX" w:eastAsia="es-MX"/>
        </w:rPr>
        <w:t>const</w:t>
      </w:r>
      <w:proofErr w:type="spellEnd"/>
      <w:r w:rsidRPr="00EE6276">
        <w:rPr>
          <w:rFonts w:ascii="Consolas" w:eastAsia="Times New Roman" w:hAnsi="Consolas" w:cs="Times New Roman"/>
          <w:color w:val="CCCCCC"/>
          <w:sz w:val="21"/>
          <w:szCs w:val="21"/>
          <w:lang w:val="es-MX" w:eastAsia="es-MX"/>
        </w:rPr>
        <w:t xml:space="preserve"> </w:t>
      </w:r>
      <w:proofErr w:type="spellStart"/>
      <w:r w:rsidRPr="00EE6276">
        <w:rPr>
          <w:rFonts w:ascii="Consolas" w:eastAsia="Times New Roman" w:hAnsi="Consolas" w:cs="Times New Roman"/>
          <w:color w:val="4FC1FF"/>
          <w:sz w:val="21"/>
          <w:szCs w:val="21"/>
          <w:lang w:val="es-MX" w:eastAsia="es-MX"/>
        </w:rPr>
        <w:t>bcrypt</w:t>
      </w:r>
      <w:proofErr w:type="spellEnd"/>
      <w:r w:rsidRPr="00EE6276">
        <w:rPr>
          <w:rFonts w:ascii="Consolas" w:eastAsia="Times New Roman" w:hAnsi="Consolas" w:cs="Times New Roman"/>
          <w:color w:val="CCCCCC"/>
          <w:sz w:val="21"/>
          <w:szCs w:val="21"/>
          <w:lang w:val="es-MX" w:eastAsia="es-MX"/>
        </w:rPr>
        <w:t xml:space="preserve"> </w:t>
      </w:r>
      <w:r w:rsidRPr="00EE6276">
        <w:rPr>
          <w:rFonts w:ascii="Consolas" w:eastAsia="Times New Roman" w:hAnsi="Consolas" w:cs="Times New Roman"/>
          <w:color w:val="D4D4D4"/>
          <w:sz w:val="21"/>
          <w:szCs w:val="21"/>
          <w:lang w:val="es-MX" w:eastAsia="es-MX"/>
        </w:rPr>
        <w:t>=</w:t>
      </w:r>
      <w:r w:rsidRPr="00EE6276">
        <w:rPr>
          <w:rFonts w:ascii="Consolas" w:eastAsia="Times New Roman" w:hAnsi="Consolas" w:cs="Times New Roman"/>
          <w:color w:val="CCCCCC"/>
          <w:sz w:val="21"/>
          <w:szCs w:val="21"/>
          <w:lang w:val="es-MX" w:eastAsia="es-MX"/>
        </w:rPr>
        <w:t xml:space="preserve"> </w:t>
      </w:r>
      <w:proofErr w:type="spellStart"/>
      <w:r w:rsidRPr="00EE6276">
        <w:rPr>
          <w:rFonts w:ascii="Consolas" w:eastAsia="Times New Roman" w:hAnsi="Consolas" w:cs="Times New Roman"/>
          <w:color w:val="DCDCAA"/>
          <w:sz w:val="21"/>
          <w:szCs w:val="21"/>
          <w:lang w:val="es-MX" w:eastAsia="es-MX"/>
        </w:rPr>
        <w:t>require</w:t>
      </w:r>
      <w:proofErr w:type="spellEnd"/>
      <w:r w:rsidRPr="00EE6276">
        <w:rPr>
          <w:rFonts w:ascii="Consolas" w:eastAsia="Times New Roman" w:hAnsi="Consolas" w:cs="Times New Roman"/>
          <w:color w:val="CCCCCC"/>
          <w:sz w:val="21"/>
          <w:szCs w:val="21"/>
          <w:lang w:val="es-MX" w:eastAsia="es-MX"/>
        </w:rPr>
        <w:t>(</w:t>
      </w:r>
      <w:r w:rsidRPr="00EE6276">
        <w:rPr>
          <w:rFonts w:ascii="Consolas" w:eastAsia="Times New Roman" w:hAnsi="Consolas" w:cs="Times New Roman"/>
          <w:color w:val="CE9178"/>
          <w:sz w:val="21"/>
          <w:szCs w:val="21"/>
          <w:lang w:val="es-MX" w:eastAsia="es-MX"/>
        </w:rPr>
        <w:t>'</w:t>
      </w:r>
      <w:proofErr w:type="spellStart"/>
      <w:r w:rsidRPr="00EE6276">
        <w:rPr>
          <w:rFonts w:ascii="Consolas" w:eastAsia="Times New Roman" w:hAnsi="Consolas" w:cs="Times New Roman"/>
          <w:color w:val="CE9178"/>
          <w:sz w:val="21"/>
          <w:szCs w:val="21"/>
          <w:lang w:val="es-MX" w:eastAsia="es-MX"/>
        </w:rPr>
        <w:t>bcryptjs</w:t>
      </w:r>
      <w:proofErr w:type="spellEnd"/>
      <w:r w:rsidRPr="00EE6276">
        <w:rPr>
          <w:rFonts w:ascii="Consolas" w:eastAsia="Times New Roman" w:hAnsi="Consolas" w:cs="Times New Roman"/>
          <w:color w:val="CE9178"/>
          <w:sz w:val="21"/>
          <w:szCs w:val="21"/>
          <w:lang w:val="es-MX" w:eastAsia="es-MX"/>
        </w:rPr>
        <w:t>'</w:t>
      </w:r>
      <w:r w:rsidRPr="00EE6276">
        <w:rPr>
          <w:rFonts w:ascii="Consolas" w:eastAsia="Times New Roman" w:hAnsi="Consolas" w:cs="Times New Roman"/>
          <w:color w:val="CCCCCC"/>
          <w:sz w:val="21"/>
          <w:szCs w:val="21"/>
          <w:lang w:val="es-MX" w:eastAsia="es-MX"/>
        </w:rPr>
        <w:t>);</w:t>
      </w:r>
    </w:p>
    <w:p w14:paraId="2B14443D" w14:textId="77777777" w:rsidR="00EE6276" w:rsidRPr="00EE6276"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38AA629" w14:textId="77777777" w:rsidR="00EE6276" w:rsidRPr="00EE6276"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E6276">
        <w:rPr>
          <w:rFonts w:ascii="Consolas" w:eastAsia="Times New Roman" w:hAnsi="Consolas" w:cs="Times New Roman"/>
          <w:color w:val="6A9955"/>
          <w:sz w:val="21"/>
          <w:szCs w:val="21"/>
          <w:lang w:val="es-MX" w:eastAsia="es-MX"/>
        </w:rPr>
        <w:t xml:space="preserve">// Hash con </w:t>
      </w:r>
      <w:proofErr w:type="spellStart"/>
      <w:r w:rsidRPr="00EE6276">
        <w:rPr>
          <w:rFonts w:ascii="Consolas" w:eastAsia="Times New Roman" w:hAnsi="Consolas" w:cs="Times New Roman"/>
          <w:color w:val="6A9955"/>
          <w:sz w:val="21"/>
          <w:szCs w:val="21"/>
          <w:lang w:val="es-MX" w:eastAsia="es-MX"/>
        </w:rPr>
        <w:t>salt</w:t>
      </w:r>
      <w:proofErr w:type="spellEnd"/>
      <w:r w:rsidRPr="00EE6276">
        <w:rPr>
          <w:rFonts w:ascii="Consolas" w:eastAsia="Times New Roman" w:hAnsi="Consolas" w:cs="Times New Roman"/>
          <w:color w:val="6A9955"/>
          <w:sz w:val="21"/>
          <w:szCs w:val="21"/>
          <w:lang w:val="es-MX" w:eastAsia="es-MX"/>
        </w:rPr>
        <w:t xml:space="preserve"> automático (10 rondas)</w:t>
      </w:r>
    </w:p>
    <w:p w14:paraId="3915501B" w14:textId="77777777" w:rsidR="00EE6276" w:rsidRPr="008A1C8D"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A1C8D">
        <w:rPr>
          <w:rFonts w:ascii="Consolas" w:eastAsia="Times New Roman" w:hAnsi="Consolas" w:cs="Times New Roman"/>
          <w:color w:val="569CD6"/>
          <w:sz w:val="21"/>
          <w:szCs w:val="21"/>
          <w:lang w:val="es-MX" w:eastAsia="es-MX"/>
        </w:rPr>
        <w:t>const</w:t>
      </w:r>
      <w:proofErr w:type="spellEnd"/>
      <w:r w:rsidRPr="008A1C8D">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4FC1FF"/>
          <w:sz w:val="21"/>
          <w:szCs w:val="21"/>
          <w:lang w:val="es-MX" w:eastAsia="es-MX"/>
        </w:rPr>
        <w:t>hash</w:t>
      </w:r>
      <w:r w:rsidRPr="008A1C8D">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D4D4D4"/>
          <w:sz w:val="21"/>
          <w:szCs w:val="21"/>
          <w:lang w:val="es-MX" w:eastAsia="es-MX"/>
        </w:rPr>
        <w:t>=</w:t>
      </w:r>
      <w:r w:rsidRPr="008A1C8D">
        <w:rPr>
          <w:rFonts w:ascii="Consolas" w:eastAsia="Times New Roman" w:hAnsi="Consolas" w:cs="Times New Roman"/>
          <w:color w:val="CCCCCC"/>
          <w:sz w:val="21"/>
          <w:szCs w:val="21"/>
          <w:lang w:val="es-MX" w:eastAsia="es-MX"/>
        </w:rPr>
        <w:t xml:space="preserve"> </w:t>
      </w:r>
      <w:proofErr w:type="spellStart"/>
      <w:r w:rsidRPr="008A1C8D">
        <w:rPr>
          <w:rFonts w:ascii="Consolas" w:eastAsia="Times New Roman" w:hAnsi="Consolas" w:cs="Times New Roman"/>
          <w:color w:val="9CDCFE"/>
          <w:sz w:val="21"/>
          <w:szCs w:val="21"/>
          <w:lang w:val="es-MX" w:eastAsia="es-MX"/>
        </w:rPr>
        <w:t>bcrypt</w:t>
      </w:r>
      <w:r w:rsidRPr="008A1C8D">
        <w:rPr>
          <w:rFonts w:ascii="Consolas" w:eastAsia="Times New Roman" w:hAnsi="Consolas" w:cs="Times New Roman"/>
          <w:color w:val="CCCCCC"/>
          <w:sz w:val="21"/>
          <w:szCs w:val="21"/>
          <w:lang w:val="es-MX" w:eastAsia="es-MX"/>
        </w:rPr>
        <w:t>.</w:t>
      </w:r>
      <w:r w:rsidRPr="008A1C8D">
        <w:rPr>
          <w:rFonts w:ascii="Consolas" w:eastAsia="Times New Roman" w:hAnsi="Consolas" w:cs="Times New Roman"/>
          <w:color w:val="DCDCAA"/>
          <w:sz w:val="21"/>
          <w:szCs w:val="21"/>
          <w:lang w:val="es-MX" w:eastAsia="es-MX"/>
        </w:rPr>
        <w:t>hashSync</w:t>
      </w:r>
      <w:proofErr w:type="spellEnd"/>
      <w:r w:rsidRPr="008A1C8D">
        <w:rPr>
          <w:rFonts w:ascii="Consolas" w:eastAsia="Times New Roman" w:hAnsi="Consolas" w:cs="Times New Roman"/>
          <w:color w:val="CCCCCC"/>
          <w:sz w:val="21"/>
          <w:szCs w:val="21"/>
          <w:lang w:val="es-MX" w:eastAsia="es-MX"/>
        </w:rPr>
        <w:t>(</w:t>
      </w:r>
      <w:r w:rsidRPr="008A1C8D">
        <w:rPr>
          <w:rFonts w:ascii="Consolas" w:eastAsia="Times New Roman" w:hAnsi="Consolas" w:cs="Times New Roman"/>
          <w:color w:val="CE9178"/>
          <w:sz w:val="21"/>
          <w:szCs w:val="21"/>
          <w:lang w:val="es-MX" w:eastAsia="es-MX"/>
        </w:rPr>
        <w:t>'miContraseña123'</w:t>
      </w:r>
      <w:r w:rsidRPr="008A1C8D">
        <w:rPr>
          <w:rFonts w:ascii="Consolas" w:eastAsia="Times New Roman" w:hAnsi="Consolas" w:cs="Times New Roman"/>
          <w:color w:val="CCCCCC"/>
          <w:sz w:val="21"/>
          <w:szCs w:val="21"/>
          <w:lang w:val="es-MX" w:eastAsia="es-MX"/>
        </w:rPr>
        <w:t xml:space="preserve">, </w:t>
      </w:r>
      <w:r w:rsidRPr="008A1C8D">
        <w:rPr>
          <w:rFonts w:ascii="Consolas" w:eastAsia="Times New Roman" w:hAnsi="Consolas" w:cs="Times New Roman"/>
          <w:color w:val="B5CEA8"/>
          <w:sz w:val="21"/>
          <w:szCs w:val="21"/>
          <w:lang w:val="es-MX" w:eastAsia="es-MX"/>
        </w:rPr>
        <w:t>10</w:t>
      </w:r>
      <w:r w:rsidRPr="008A1C8D">
        <w:rPr>
          <w:rFonts w:ascii="Consolas" w:eastAsia="Times New Roman" w:hAnsi="Consolas" w:cs="Times New Roman"/>
          <w:color w:val="CCCCCC"/>
          <w:sz w:val="21"/>
          <w:szCs w:val="21"/>
          <w:lang w:val="es-MX" w:eastAsia="es-MX"/>
        </w:rPr>
        <w:t>);</w:t>
      </w:r>
    </w:p>
    <w:p w14:paraId="01AEF427" w14:textId="77777777" w:rsidR="00EE6276" w:rsidRPr="00EE6276"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E6276">
        <w:rPr>
          <w:rFonts w:ascii="Consolas" w:eastAsia="Times New Roman" w:hAnsi="Consolas" w:cs="Times New Roman"/>
          <w:color w:val="9CDCFE"/>
          <w:sz w:val="21"/>
          <w:szCs w:val="21"/>
          <w:lang w:val="es-MX" w:eastAsia="es-MX"/>
        </w:rPr>
        <w:t>console</w:t>
      </w:r>
      <w:r w:rsidRPr="00EE6276">
        <w:rPr>
          <w:rFonts w:ascii="Consolas" w:eastAsia="Times New Roman" w:hAnsi="Consolas" w:cs="Times New Roman"/>
          <w:color w:val="CCCCCC"/>
          <w:sz w:val="21"/>
          <w:szCs w:val="21"/>
          <w:lang w:val="es-MX" w:eastAsia="es-MX"/>
        </w:rPr>
        <w:t>.</w:t>
      </w:r>
      <w:r w:rsidRPr="00EE6276">
        <w:rPr>
          <w:rFonts w:ascii="Consolas" w:eastAsia="Times New Roman" w:hAnsi="Consolas" w:cs="Times New Roman"/>
          <w:color w:val="DCDCAA"/>
          <w:sz w:val="21"/>
          <w:szCs w:val="21"/>
          <w:lang w:val="es-MX" w:eastAsia="es-MX"/>
        </w:rPr>
        <w:t>log</w:t>
      </w:r>
      <w:r w:rsidRPr="00EE6276">
        <w:rPr>
          <w:rFonts w:ascii="Consolas" w:eastAsia="Times New Roman" w:hAnsi="Consolas" w:cs="Times New Roman"/>
          <w:color w:val="CCCCCC"/>
          <w:sz w:val="21"/>
          <w:szCs w:val="21"/>
          <w:lang w:val="es-MX" w:eastAsia="es-MX"/>
        </w:rPr>
        <w:t>(</w:t>
      </w:r>
      <w:r w:rsidRPr="00EE6276">
        <w:rPr>
          <w:rFonts w:ascii="Consolas" w:eastAsia="Times New Roman" w:hAnsi="Consolas" w:cs="Times New Roman"/>
          <w:color w:val="9CDCFE"/>
          <w:sz w:val="21"/>
          <w:szCs w:val="21"/>
          <w:lang w:val="es-MX" w:eastAsia="es-MX"/>
        </w:rPr>
        <w:t>hash</w:t>
      </w:r>
      <w:r w:rsidRPr="00EE6276">
        <w:rPr>
          <w:rFonts w:ascii="Consolas" w:eastAsia="Times New Roman" w:hAnsi="Consolas" w:cs="Times New Roman"/>
          <w:color w:val="CCCCCC"/>
          <w:sz w:val="21"/>
          <w:szCs w:val="21"/>
          <w:lang w:val="es-MX" w:eastAsia="es-MX"/>
        </w:rPr>
        <w:t xml:space="preserve">); </w:t>
      </w:r>
      <w:r w:rsidRPr="00EE6276">
        <w:rPr>
          <w:rFonts w:ascii="Consolas" w:eastAsia="Times New Roman" w:hAnsi="Consolas" w:cs="Times New Roman"/>
          <w:color w:val="6A9955"/>
          <w:sz w:val="21"/>
          <w:szCs w:val="21"/>
          <w:lang w:val="es-MX" w:eastAsia="es-MX"/>
        </w:rPr>
        <w:t>// Salida ejemplo: '$2a$10$abc123def456...'</w:t>
      </w:r>
    </w:p>
    <w:p w14:paraId="2FD93590" w14:textId="77777777" w:rsidR="00EE6276" w:rsidRPr="00EE6276"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AE8B466" w14:textId="77777777" w:rsidR="00EE6276" w:rsidRPr="00EE6276"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E6276">
        <w:rPr>
          <w:rFonts w:ascii="Consolas" w:eastAsia="Times New Roman" w:hAnsi="Consolas" w:cs="Times New Roman"/>
          <w:color w:val="6A9955"/>
          <w:sz w:val="21"/>
          <w:szCs w:val="21"/>
          <w:lang w:val="es-MX" w:eastAsia="es-MX"/>
        </w:rPr>
        <w:t>// Verificar la contraseña</w:t>
      </w:r>
    </w:p>
    <w:p w14:paraId="0C5D8ACB" w14:textId="77777777" w:rsidR="00EE6276" w:rsidRPr="00EE6276" w:rsidRDefault="00EE6276" w:rsidP="00EE6276">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EE6276">
        <w:rPr>
          <w:rFonts w:ascii="Consolas" w:eastAsia="Times New Roman" w:hAnsi="Consolas" w:cs="Times New Roman"/>
          <w:color w:val="569CD6"/>
          <w:sz w:val="21"/>
          <w:szCs w:val="21"/>
          <w:lang w:val="es-MX" w:eastAsia="es-MX"/>
        </w:rPr>
        <w:t>const</w:t>
      </w:r>
      <w:proofErr w:type="spellEnd"/>
      <w:r w:rsidRPr="00EE6276">
        <w:rPr>
          <w:rFonts w:ascii="Consolas" w:eastAsia="Times New Roman" w:hAnsi="Consolas" w:cs="Times New Roman"/>
          <w:color w:val="CCCCCC"/>
          <w:sz w:val="21"/>
          <w:szCs w:val="21"/>
          <w:lang w:val="es-MX" w:eastAsia="es-MX"/>
        </w:rPr>
        <w:t xml:space="preserve"> </w:t>
      </w:r>
      <w:proofErr w:type="spellStart"/>
      <w:r w:rsidRPr="00EE6276">
        <w:rPr>
          <w:rFonts w:ascii="Consolas" w:eastAsia="Times New Roman" w:hAnsi="Consolas" w:cs="Times New Roman"/>
          <w:color w:val="4FC1FF"/>
          <w:sz w:val="21"/>
          <w:szCs w:val="21"/>
          <w:lang w:val="es-MX" w:eastAsia="es-MX"/>
        </w:rPr>
        <w:t>esValida</w:t>
      </w:r>
      <w:proofErr w:type="spellEnd"/>
      <w:r w:rsidRPr="00EE6276">
        <w:rPr>
          <w:rFonts w:ascii="Consolas" w:eastAsia="Times New Roman" w:hAnsi="Consolas" w:cs="Times New Roman"/>
          <w:color w:val="CCCCCC"/>
          <w:sz w:val="21"/>
          <w:szCs w:val="21"/>
          <w:lang w:val="es-MX" w:eastAsia="es-MX"/>
        </w:rPr>
        <w:t xml:space="preserve"> </w:t>
      </w:r>
      <w:r w:rsidRPr="00EE6276">
        <w:rPr>
          <w:rFonts w:ascii="Consolas" w:eastAsia="Times New Roman" w:hAnsi="Consolas" w:cs="Times New Roman"/>
          <w:color w:val="D4D4D4"/>
          <w:sz w:val="21"/>
          <w:szCs w:val="21"/>
          <w:lang w:val="es-MX" w:eastAsia="es-MX"/>
        </w:rPr>
        <w:t>=</w:t>
      </w:r>
      <w:r w:rsidRPr="00EE6276">
        <w:rPr>
          <w:rFonts w:ascii="Consolas" w:eastAsia="Times New Roman" w:hAnsi="Consolas" w:cs="Times New Roman"/>
          <w:color w:val="CCCCCC"/>
          <w:sz w:val="21"/>
          <w:szCs w:val="21"/>
          <w:lang w:val="es-MX" w:eastAsia="es-MX"/>
        </w:rPr>
        <w:t xml:space="preserve"> </w:t>
      </w:r>
      <w:proofErr w:type="spellStart"/>
      <w:r w:rsidRPr="00EE6276">
        <w:rPr>
          <w:rFonts w:ascii="Consolas" w:eastAsia="Times New Roman" w:hAnsi="Consolas" w:cs="Times New Roman"/>
          <w:color w:val="9CDCFE"/>
          <w:sz w:val="21"/>
          <w:szCs w:val="21"/>
          <w:lang w:val="es-MX" w:eastAsia="es-MX"/>
        </w:rPr>
        <w:t>bcrypt</w:t>
      </w:r>
      <w:r w:rsidRPr="00EE6276">
        <w:rPr>
          <w:rFonts w:ascii="Consolas" w:eastAsia="Times New Roman" w:hAnsi="Consolas" w:cs="Times New Roman"/>
          <w:color w:val="CCCCCC"/>
          <w:sz w:val="21"/>
          <w:szCs w:val="21"/>
          <w:lang w:val="es-MX" w:eastAsia="es-MX"/>
        </w:rPr>
        <w:t>.</w:t>
      </w:r>
      <w:r w:rsidRPr="00EE6276">
        <w:rPr>
          <w:rFonts w:ascii="Consolas" w:eastAsia="Times New Roman" w:hAnsi="Consolas" w:cs="Times New Roman"/>
          <w:color w:val="DCDCAA"/>
          <w:sz w:val="21"/>
          <w:szCs w:val="21"/>
          <w:lang w:val="es-MX" w:eastAsia="es-MX"/>
        </w:rPr>
        <w:t>compareSync</w:t>
      </w:r>
      <w:proofErr w:type="spellEnd"/>
      <w:r w:rsidRPr="00EE6276">
        <w:rPr>
          <w:rFonts w:ascii="Consolas" w:eastAsia="Times New Roman" w:hAnsi="Consolas" w:cs="Times New Roman"/>
          <w:color w:val="CCCCCC"/>
          <w:sz w:val="21"/>
          <w:szCs w:val="21"/>
          <w:lang w:val="es-MX" w:eastAsia="es-MX"/>
        </w:rPr>
        <w:t>(</w:t>
      </w:r>
      <w:r w:rsidRPr="00EE6276">
        <w:rPr>
          <w:rFonts w:ascii="Consolas" w:eastAsia="Times New Roman" w:hAnsi="Consolas" w:cs="Times New Roman"/>
          <w:color w:val="CE9178"/>
          <w:sz w:val="21"/>
          <w:szCs w:val="21"/>
          <w:lang w:val="es-MX" w:eastAsia="es-MX"/>
        </w:rPr>
        <w:t>'miContraseña123'</w:t>
      </w:r>
      <w:r w:rsidRPr="00EE6276">
        <w:rPr>
          <w:rFonts w:ascii="Consolas" w:eastAsia="Times New Roman" w:hAnsi="Consolas" w:cs="Times New Roman"/>
          <w:color w:val="CCCCCC"/>
          <w:sz w:val="21"/>
          <w:szCs w:val="21"/>
          <w:lang w:val="es-MX" w:eastAsia="es-MX"/>
        </w:rPr>
        <w:t xml:space="preserve">, </w:t>
      </w:r>
      <w:r w:rsidRPr="00EE6276">
        <w:rPr>
          <w:rFonts w:ascii="Consolas" w:eastAsia="Times New Roman" w:hAnsi="Consolas" w:cs="Times New Roman"/>
          <w:color w:val="9CDCFE"/>
          <w:sz w:val="21"/>
          <w:szCs w:val="21"/>
          <w:lang w:val="es-MX" w:eastAsia="es-MX"/>
        </w:rPr>
        <w:t>hash</w:t>
      </w:r>
      <w:r w:rsidRPr="00EE6276">
        <w:rPr>
          <w:rFonts w:ascii="Consolas" w:eastAsia="Times New Roman" w:hAnsi="Consolas" w:cs="Times New Roman"/>
          <w:color w:val="CCCCCC"/>
          <w:sz w:val="21"/>
          <w:szCs w:val="21"/>
          <w:lang w:val="es-MX" w:eastAsia="es-MX"/>
        </w:rPr>
        <w:t xml:space="preserve">); </w:t>
      </w:r>
      <w:r w:rsidRPr="00EE6276">
        <w:rPr>
          <w:rFonts w:ascii="Consolas" w:eastAsia="Times New Roman" w:hAnsi="Consolas" w:cs="Times New Roman"/>
          <w:color w:val="6A9955"/>
          <w:sz w:val="21"/>
          <w:szCs w:val="21"/>
          <w:lang w:val="es-MX" w:eastAsia="es-MX"/>
        </w:rPr>
        <w:t>// true</w:t>
      </w:r>
    </w:p>
    <w:p w14:paraId="7DA74A6E" w14:textId="77777777" w:rsidR="00EE6276" w:rsidRPr="00EE6276" w:rsidRDefault="00EE6276" w:rsidP="00EE6276">
      <w:pPr>
        <w:rPr>
          <w:lang w:val="es-MX"/>
        </w:rPr>
      </w:pPr>
    </w:p>
    <w:p w14:paraId="0BEEF351" w14:textId="77777777" w:rsidR="001E7E7D" w:rsidRDefault="00C10C58" w:rsidP="001E7E7D">
      <w:pPr>
        <w:pStyle w:val="Ttulo3"/>
        <w:rPr>
          <w:lang w:val="es-MX"/>
        </w:rPr>
      </w:pPr>
      <w:bookmarkStart w:id="104" w:name="_Toc220401640"/>
      <w:r>
        <w:rPr>
          <w:lang w:val="es-MX"/>
        </w:rPr>
        <w:t xml:space="preserve">1.6 </w:t>
      </w:r>
      <w:r w:rsidRPr="00C10C58">
        <w:rPr>
          <w:lang w:val="es-MX"/>
        </w:rPr>
        <w:t>Generación de Reportes y Documentos</w:t>
      </w:r>
      <w:bookmarkEnd w:id="104"/>
    </w:p>
    <w:p w14:paraId="03032D4B" w14:textId="22471EFB" w:rsidR="005F32D6" w:rsidRPr="005F32D6" w:rsidRDefault="005F32D6" w:rsidP="00E03B5E">
      <w:pPr>
        <w:spacing w:line="360" w:lineRule="auto"/>
        <w:rPr>
          <w:lang w:val="es-MX"/>
        </w:rPr>
      </w:pPr>
      <w:proofErr w:type="spellStart"/>
      <w:r w:rsidRPr="005F32D6">
        <w:rPr>
          <w:b/>
          <w:bCs/>
          <w:lang w:val="es-MX"/>
        </w:rPr>
        <w:t>PDFKit</w:t>
      </w:r>
      <w:proofErr w:type="spellEnd"/>
      <w:r w:rsidRPr="005F32D6">
        <w:rPr>
          <w:lang w:val="es-MX"/>
        </w:rPr>
        <w:t xml:space="preserve">: Es una biblioteca de bajo nivel para generar </w:t>
      </w:r>
      <w:proofErr w:type="spellStart"/>
      <w:r w:rsidRPr="005F32D6">
        <w:rPr>
          <w:lang w:val="es-MX"/>
        </w:rPr>
        <w:t>PDFs</w:t>
      </w:r>
      <w:proofErr w:type="spellEnd"/>
      <w:r w:rsidRPr="005F32D6">
        <w:rPr>
          <w:lang w:val="es-MX"/>
        </w:rPr>
        <w:t xml:space="preserve"> de forma programática. </w:t>
      </w:r>
      <w:r>
        <w:rPr>
          <w:lang w:val="es-MX"/>
        </w:rPr>
        <w:t>P</w:t>
      </w:r>
      <w:r w:rsidRPr="005F32D6">
        <w:rPr>
          <w:lang w:val="es-MX"/>
        </w:rPr>
        <w:t xml:space="preserve">ermite dibujar texto, imágenes, formas y más directamente en el </w:t>
      </w:r>
      <w:proofErr w:type="spellStart"/>
      <w:r w:rsidRPr="005F32D6">
        <w:rPr>
          <w:lang w:val="es-MX"/>
        </w:rPr>
        <w:t>canvas</w:t>
      </w:r>
      <w:proofErr w:type="spellEnd"/>
      <w:r w:rsidRPr="005F32D6">
        <w:rPr>
          <w:lang w:val="es-MX"/>
        </w:rPr>
        <w:t xml:space="preserve"> del PDF. Es flexible, pero para tablas requiere algo de código manual. </w:t>
      </w:r>
    </w:p>
    <w:p w14:paraId="412184E1" w14:textId="77777777" w:rsidR="005F32D6" w:rsidRDefault="005F32D6" w:rsidP="00E03B5E">
      <w:pPr>
        <w:spacing w:line="360" w:lineRule="auto"/>
        <w:rPr>
          <w:lang w:val="es-MX"/>
        </w:rPr>
      </w:pPr>
      <w:r w:rsidRPr="005F32D6">
        <w:rPr>
          <w:b/>
          <w:bCs/>
          <w:lang w:val="es-MX"/>
        </w:rPr>
        <w:t>PDF-Table</w:t>
      </w:r>
      <w:r w:rsidRPr="005F32D6">
        <w:rPr>
          <w:lang w:val="es-MX"/>
        </w:rPr>
        <w:t xml:space="preserve">: Es un módulo </w:t>
      </w:r>
      <w:proofErr w:type="spellStart"/>
      <w:r w:rsidRPr="005F32D6">
        <w:rPr>
          <w:lang w:val="es-MX"/>
        </w:rPr>
        <w:t>npm</w:t>
      </w:r>
      <w:proofErr w:type="spellEnd"/>
      <w:r w:rsidRPr="005F32D6">
        <w:rPr>
          <w:lang w:val="es-MX"/>
        </w:rPr>
        <w:t xml:space="preserve"> que se integra con </w:t>
      </w:r>
      <w:proofErr w:type="spellStart"/>
      <w:r w:rsidRPr="005F32D6">
        <w:rPr>
          <w:lang w:val="es-MX"/>
        </w:rPr>
        <w:t>PDFKit</w:t>
      </w:r>
      <w:proofErr w:type="spellEnd"/>
      <w:r w:rsidRPr="005F32D6">
        <w:rPr>
          <w:lang w:val="es-MX"/>
        </w:rPr>
        <w:t xml:space="preserve"> para crear tablas automáticamente. Maneja filas, columnas, bordes, alineaciones y estilos (como colores o fuentes). Es perfecto para reportes estructurados.</w:t>
      </w:r>
    </w:p>
    <w:p w14:paraId="34688E56" w14:textId="77777777" w:rsidR="005F32D6" w:rsidRPr="005F32D6" w:rsidRDefault="005F32D6" w:rsidP="00E03B5E">
      <w:pPr>
        <w:spacing w:line="360" w:lineRule="auto"/>
        <w:rPr>
          <w:lang w:val="es-MX"/>
        </w:rPr>
      </w:pPr>
      <w:r w:rsidRPr="005F32D6">
        <w:rPr>
          <w:b/>
          <w:bCs/>
          <w:lang w:val="es-MX"/>
        </w:rPr>
        <w:t>Ventajas</w:t>
      </w:r>
      <w:r w:rsidRPr="005F32D6">
        <w:rPr>
          <w:lang w:val="es-MX"/>
        </w:rPr>
        <w:t>:</w:t>
      </w:r>
    </w:p>
    <w:p w14:paraId="2A295541" w14:textId="77777777" w:rsidR="005F32D6" w:rsidRPr="005F32D6" w:rsidRDefault="005F32D6" w:rsidP="007664B6">
      <w:pPr>
        <w:pStyle w:val="Prrafodelista"/>
        <w:numPr>
          <w:ilvl w:val="0"/>
          <w:numId w:val="51"/>
        </w:numPr>
        <w:spacing w:line="360" w:lineRule="auto"/>
        <w:rPr>
          <w:lang w:val="es-MX"/>
        </w:rPr>
      </w:pPr>
      <w:r w:rsidRPr="005F32D6">
        <w:rPr>
          <w:lang w:val="es-MX"/>
        </w:rPr>
        <w:t>Gratuitas y de código abierto.</w:t>
      </w:r>
    </w:p>
    <w:p w14:paraId="0EB87A8E" w14:textId="77777777" w:rsidR="005F32D6" w:rsidRPr="005F32D6" w:rsidRDefault="005F32D6" w:rsidP="007664B6">
      <w:pPr>
        <w:pStyle w:val="Prrafodelista"/>
        <w:numPr>
          <w:ilvl w:val="0"/>
          <w:numId w:val="51"/>
        </w:numPr>
        <w:spacing w:line="360" w:lineRule="auto"/>
        <w:rPr>
          <w:lang w:val="es-MX"/>
        </w:rPr>
      </w:pPr>
      <w:r w:rsidRPr="005F32D6">
        <w:rPr>
          <w:lang w:val="es-MX"/>
        </w:rPr>
        <w:t>No dependen de software externo (todo en Node.js).</w:t>
      </w:r>
    </w:p>
    <w:p w14:paraId="56424831" w14:textId="77777777" w:rsidR="005F32D6" w:rsidRPr="005F32D6" w:rsidRDefault="005F32D6" w:rsidP="007664B6">
      <w:pPr>
        <w:pStyle w:val="Prrafodelista"/>
        <w:numPr>
          <w:ilvl w:val="0"/>
          <w:numId w:val="51"/>
        </w:numPr>
        <w:spacing w:line="360" w:lineRule="auto"/>
      </w:pPr>
      <w:proofErr w:type="spellStart"/>
      <w:r w:rsidRPr="005F32D6">
        <w:t>Exportables</w:t>
      </w:r>
      <w:proofErr w:type="spellEnd"/>
      <w:r w:rsidRPr="005F32D6">
        <w:t xml:space="preserve"> a </w:t>
      </w:r>
      <w:proofErr w:type="gramStart"/>
      <w:r w:rsidRPr="005F32D6">
        <w:t>streams</w:t>
      </w:r>
      <w:proofErr w:type="gramEnd"/>
      <w:r w:rsidRPr="005F32D6">
        <w:t xml:space="preserve">, buffers </w:t>
      </w:r>
      <w:proofErr w:type="gramStart"/>
      <w:r w:rsidRPr="005F32D6">
        <w:t xml:space="preserve">o </w:t>
      </w:r>
      <w:proofErr w:type="spellStart"/>
      <w:r w:rsidRPr="005F32D6">
        <w:t>archivos</w:t>
      </w:r>
      <w:proofErr w:type="spellEnd"/>
      <w:proofErr w:type="gramEnd"/>
      <w:r w:rsidRPr="005F32D6">
        <w:t>.</w:t>
      </w:r>
    </w:p>
    <w:p w14:paraId="47D858E4" w14:textId="77777777" w:rsidR="005F32D6" w:rsidRPr="005F32D6" w:rsidRDefault="005F32D6" w:rsidP="00E03B5E">
      <w:pPr>
        <w:spacing w:line="360" w:lineRule="auto"/>
        <w:rPr>
          <w:lang w:val="es-MX"/>
        </w:rPr>
      </w:pPr>
      <w:r w:rsidRPr="005F32D6">
        <w:rPr>
          <w:b/>
          <w:bCs/>
          <w:lang w:val="es-MX"/>
        </w:rPr>
        <w:t>Desventajas</w:t>
      </w:r>
      <w:r w:rsidRPr="005F32D6">
        <w:rPr>
          <w:lang w:val="es-MX"/>
        </w:rPr>
        <w:t>:</w:t>
      </w:r>
    </w:p>
    <w:p w14:paraId="51D6FB8B" w14:textId="0A3A8239" w:rsidR="005F32D6" w:rsidRPr="005F32D6" w:rsidRDefault="005F32D6" w:rsidP="007664B6">
      <w:pPr>
        <w:pStyle w:val="Prrafodelista"/>
        <w:numPr>
          <w:ilvl w:val="0"/>
          <w:numId w:val="50"/>
        </w:numPr>
        <w:spacing w:line="360" w:lineRule="auto"/>
        <w:rPr>
          <w:lang w:val="es-MX"/>
        </w:rPr>
      </w:pPr>
      <w:r w:rsidRPr="005F32D6">
        <w:rPr>
          <w:lang w:val="es-MX"/>
        </w:rPr>
        <w:t>No es WYSIWYG (</w:t>
      </w:r>
      <w:r>
        <w:rPr>
          <w:lang w:val="es-MX"/>
        </w:rPr>
        <w:t>es</w:t>
      </w:r>
      <w:r w:rsidRPr="005F32D6">
        <w:rPr>
          <w:lang w:val="es-MX"/>
        </w:rPr>
        <w:t xml:space="preserve"> código</w:t>
      </w:r>
      <w:r>
        <w:rPr>
          <w:lang w:val="es-MX"/>
        </w:rPr>
        <w:t xml:space="preserve"> puro, no</w:t>
      </w:r>
      <w:r w:rsidRPr="005F32D6">
        <w:rPr>
          <w:lang w:val="es-MX"/>
        </w:rPr>
        <w:t xml:space="preserve"> visual).</w:t>
      </w:r>
    </w:p>
    <w:p w14:paraId="3F7CDFBC" w14:textId="79927524" w:rsidR="005F32D6" w:rsidRPr="005F32D6" w:rsidRDefault="005F32D6" w:rsidP="007664B6">
      <w:pPr>
        <w:pStyle w:val="Prrafodelista"/>
        <w:numPr>
          <w:ilvl w:val="0"/>
          <w:numId w:val="50"/>
        </w:numPr>
        <w:spacing w:line="360" w:lineRule="auto"/>
        <w:rPr>
          <w:lang w:val="es-MX"/>
        </w:rPr>
      </w:pPr>
      <w:r w:rsidRPr="005F32D6">
        <w:rPr>
          <w:lang w:val="es-MX"/>
        </w:rPr>
        <w:t>Para diseños muy complejos, p</w:t>
      </w:r>
      <w:r>
        <w:rPr>
          <w:lang w:val="es-MX"/>
        </w:rPr>
        <w:t>ueden</w:t>
      </w:r>
      <w:r w:rsidRPr="005F32D6">
        <w:rPr>
          <w:lang w:val="es-MX"/>
        </w:rPr>
        <w:t xml:space="preserve"> necesitar CSS-in-JS o plantillas.</w:t>
      </w:r>
    </w:p>
    <w:p w14:paraId="01D95732" w14:textId="113D7EE5" w:rsidR="00914FF1" w:rsidRDefault="00000000" w:rsidP="00E03B5E">
      <w:pPr>
        <w:pStyle w:val="CAPITULOS"/>
        <w:spacing w:line="360" w:lineRule="auto"/>
      </w:pPr>
      <w:sdt>
        <w:sdtPr>
          <w:id w:val="-194229892"/>
          <w:citation/>
        </w:sdtPr>
        <w:sdtContent>
          <w:r w:rsidR="005F32D6">
            <w:fldChar w:fldCharType="begin"/>
          </w:r>
          <w:r w:rsidR="005F32D6">
            <w:rPr>
              <w:rFonts w:ascii="Calibri" w:eastAsiaTheme="minorEastAsia" w:hAnsi="Calibri" w:cstheme="minorBidi"/>
              <w:sz w:val="24"/>
              <w:szCs w:val="22"/>
              <w:lang w:val="es-MX"/>
            </w:rPr>
            <w:instrText xml:space="preserve"> CITATION PDF \l 2058 </w:instrText>
          </w:r>
          <w:r w:rsidR="005F32D6">
            <w:fldChar w:fldCharType="separate"/>
          </w:r>
          <w:bookmarkStart w:id="105" w:name="_Toc220401641"/>
          <w:r w:rsidR="005F32D6" w:rsidRPr="005F32D6">
            <w:rPr>
              <w:rFonts w:ascii="Calibri" w:eastAsiaTheme="minorEastAsia" w:hAnsi="Calibri" w:cstheme="minorBidi"/>
              <w:noProof/>
              <w:sz w:val="24"/>
              <w:szCs w:val="22"/>
              <w:lang w:val="es-MX"/>
            </w:rPr>
            <w:t>(PDFKIT, s.f.)</w:t>
          </w:r>
          <w:r w:rsidR="005F32D6">
            <w:fldChar w:fldCharType="end"/>
          </w:r>
        </w:sdtContent>
      </w:sdt>
      <w:bookmarkEnd w:id="105"/>
    </w:p>
    <w:p w14:paraId="38C11FAD" w14:textId="77777777" w:rsidR="005F32D6" w:rsidRPr="007664B6" w:rsidRDefault="005F32D6" w:rsidP="005F32D6">
      <w:pPr>
        <w:rPr>
          <w:lang w:val="es-MX"/>
        </w:rPr>
      </w:pPr>
    </w:p>
    <w:p w14:paraId="16247C12" w14:textId="1276F2EB" w:rsidR="005F32D6" w:rsidRDefault="00BF2B2E" w:rsidP="005F32D6">
      <w:pPr>
        <w:rPr>
          <w:lang w:val="es-MX"/>
        </w:rPr>
      </w:pPr>
      <w:r w:rsidRPr="00BF2B2E">
        <w:rPr>
          <w:lang w:val="es-MX"/>
        </w:rPr>
        <w:lastRenderedPageBreak/>
        <w:t>E</w:t>
      </w:r>
      <w:r>
        <w:rPr>
          <w:lang w:val="es-MX"/>
        </w:rPr>
        <w:t>jemplo con PDFKIT:</w:t>
      </w:r>
    </w:p>
    <w:p w14:paraId="79BD7D80"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6A9955"/>
          <w:sz w:val="21"/>
          <w:szCs w:val="21"/>
          <w:lang w:val="es-MX" w:eastAsia="es-MX"/>
        </w:rPr>
        <w:t>//INSTALAR</w:t>
      </w:r>
    </w:p>
    <w:p w14:paraId="75849D78"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F2B2E">
        <w:rPr>
          <w:rFonts w:ascii="Consolas" w:eastAsia="Times New Roman" w:hAnsi="Consolas" w:cs="Times New Roman"/>
          <w:color w:val="9CDCFE"/>
          <w:sz w:val="21"/>
          <w:szCs w:val="21"/>
          <w:lang w:val="es-MX" w:eastAsia="es-MX"/>
        </w:rPr>
        <w:t>npm</w:t>
      </w:r>
      <w:proofErr w:type="spellEnd"/>
      <w:r w:rsidRPr="00BF2B2E">
        <w:rPr>
          <w:rFonts w:ascii="Consolas" w:eastAsia="Times New Roman" w:hAnsi="Consolas" w:cs="Times New Roman"/>
          <w:color w:val="CCCCCC"/>
          <w:sz w:val="21"/>
          <w:szCs w:val="21"/>
          <w:lang w:val="es-MX" w:eastAsia="es-MX"/>
        </w:rPr>
        <w:t xml:space="preserve"> </w:t>
      </w:r>
      <w:proofErr w:type="spellStart"/>
      <w:r w:rsidRPr="00BF2B2E">
        <w:rPr>
          <w:rFonts w:ascii="Consolas" w:eastAsia="Times New Roman" w:hAnsi="Consolas" w:cs="Times New Roman"/>
          <w:color w:val="9CDCFE"/>
          <w:sz w:val="21"/>
          <w:szCs w:val="21"/>
          <w:lang w:val="es-MX" w:eastAsia="es-MX"/>
        </w:rPr>
        <w:t>install</w:t>
      </w:r>
      <w:proofErr w:type="spellEnd"/>
      <w:r w:rsidRPr="00BF2B2E">
        <w:rPr>
          <w:rFonts w:ascii="Consolas" w:eastAsia="Times New Roman" w:hAnsi="Consolas" w:cs="Times New Roman"/>
          <w:color w:val="CCCCCC"/>
          <w:sz w:val="21"/>
          <w:szCs w:val="21"/>
          <w:lang w:val="es-MX" w:eastAsia="es-MX"/>
        </w:rPr>
        <w:t xml:space="preserve"> </w:t>
      </w:r>
      <w:proofErr w:type="spellStart"/>
      <w:r w:rsidRPr="00BF2B2E">
        <w:rPr>
          <w:rFonts w:ascii="Consolas" w:eastAsia="Times New Roman" w:hAnsi="Consolas" w:cs="Times New Roman"/>
          <w:color w:val="9CDCFE"/>
          <w:sz w:val="21"/>
          <w:szCs w:val="21"/>
          <w:lang w:val="es-MX" w:eastAsia="es-MX"/>
        </w:rPr>
        <w:t>pdfkit</w:t>
      </w:r>
      <w:proofErr w:type="spellEnd"/>
    </w:p>
    <w:p w14:paraId="7B99FC1A"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D6966DB"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6A9955"/>
          <w:sz w:val="21"/>
          <w:szCs w:val="21"/>
          <w:lang w:val="es-MX" w:eastAsia="es-MX"/>
        </w:rPr>
        <w:t>//CREAR DOCUMENTO</w:t>
      </w:r>
    </w:p>
    <w:p w14:paraId="2F9BD1AD" w14:textId="77777777" w:rsidR="00BF2B2E" w:rsidRPr="00641EDD"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641EDD">
        <w:rPr>
          <w:rFonts w:ascii="Consolas" w:eastAsia="Times New Roman" w:hAnsi="Consolas" w:cs="Times New Roman"/>
          <w:color w:val="569CD6"/>
          <w:sz w:val="21"/>
          <w:szCs w:val="21"/>
          <w:lang w:val="es-MX" w:eastAsia="es-MX"/>
        </w:rPr>
        <w:t>const</w:t>
      </w:r>
      <w:proofErr w:type="spellEnd"/>
      <w:r w:rsidRPr="00641EDD">
        <w:rPr>
          <w:rFonts w:ascii="Consolas" w:eastAsia="Times New Roman" w:hAnsi="Consolas" w:cs="Times New Roman"/>
          <w:color w:val="CCCCCC"/>
          <w:sz w:val="21"/>
          <w:szCs w:val="21"/>
          <w:lang w:val="es-MX" w:eastAsia="es-MX"/>
        </w:rPr>
        <w:t xml:space="preserve"> </w:t>
      </w:r>
      <w:proofErr w:type="spellStart"/>
      <w:r w:rsidRPr="00641EDD">
        <w:rPr>
          <w:rFonts w:ascii="Consolas" w:eastAsia="Times New Roman" w:hAnsi="Consolas" w:cs="Times New Roman"/>
          <w:color w:val="4EC9B0"/>
          <w:sz w:val="21"/>
          <w:szCs w:val="21"/>
          <w:lang w:val="es-MX" w:eastAsia="es-MX"/>
        </w:rPr>
        <w:t>PDFDocument</w:t>
      </w:r>
      <w:proofErr w:type="spellEnd"/>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D4D4D4"/>
          <w:sz w:val="21"/>
          <w:szCs w:val="21"/>
          <w:lang w:val="es-MX" w:eastAsia="es-MX"/>
        </w:rPr>
        <w:t>=</w:t>
      </w:r>
      <w:r w:rsidRPr="00641EDD">
        <w:rPr>
          <w:rFonts w:ascii="Consolas" w:eastAsia="Times New Roman" w:hAnsi="Consolas" w:cs="Times New Roman"/>
          <w:color w:val="CCCCCC"/>
          <w:sz w:val="21"/>
          <w:szCs w:val="21"/>
          <w:lang w:val="es-MX" w:eastAsia="es-MX"/>
        </w:rPr>
        <w:t xml:space="preserve"> </w:t>
      </w:r>
      <w:proofErr w:type="spellStart"/>
      <w:r w:rsidRPr="00641EDD">
        <w:rPr>
          <w:rFonts w:ascii="Consolas" w:eastAsia="Times New Roman" w:hAnsi="Consolas" w:cs="Times New Roman"/>
          <w:color w:val="DCDCAA"/>
          <w:sz w:val="21"/>
          <w:szCs w:val="21"/>
          <w:lang w:val="es-MX" w:eastAsia="es-MX"/>
        </w:rPr>
        <w:t>require</w:t>
      </w:r>
      <w:proofErr w:type="spellEnd"/>
      <w:r w:rsidRPr="00641EDD">
        <w:rPr>
          <w:rFonts w:ascii="Consolas" w:eastAsia="Times New Roman" w:hAnsi="Consolas" w:cs="Times New Roman"/>
          <w:color w:val="CCCCCC"/>
          <w:sz w:val="21"/>
          <w:szCs w:val="21"/>
          <w:lang w:val="es-MX" w:eastAsia="es-MX"/>
        </w:rPr>
        <w:t>(</w:t>
      </w:r>
      <w:r w:rsidRPr="00641EDD">
        <w:rPr>
          <w:rFonts w:ascii="Consolas" w:eastAsia="Times New Roman" w:hAnsi="Consolas" w:cs="Times New Roman"/>
          <w:color w:val="CE9178"/>
          <w:sz w:val="21"/>
          <w:szCs w:val="21"/>
          <w:lang w:val="es-MX" w:eastAsia="es-MX"/>
        </w:rPr>
        <w:t>'</w:t>
      </w:r>
      <w:proofErr w:type="spellStart"/>
      <w:r w:rsidRPr="00641EDD">
        <w:rPr>
          <w:rFonts w:ascii="Consolas" w:eastAsia="Times New Roman" w:hAnsi="Consolas" w:cs="Times New Roman"/>
          <w:color w:val="CE9178"/>
          <w:sz w:val="21"/>
          <w:szCs w:val="21"/>
          <w:lang w:val="es-MX" w:eastAsia="es-MX"/>
        </w:rPr>
        <w:t>pdfkit</w:t>
      </w:r>
      <w:proofErr w:type="spellEnd"/>
      <w:r w:rsidRPr="00641EDD">
        <w:rPr>
          <w:rFonts w:ascii="Consolas" w:eastAsia="Times New Roman" w:hAnsi="Consolas" w:cs="Times New Roman"/>
          <w:color w:val="CE9178"/>
          <w:sz w:val="21"/>
          <w:szCs w:val="21"/>
          <w:lang w:val="es-MX" w:eastAsia="es-MX"/>
        </w:rPr>
        <w:t>'</w:t>
      </w:r>
      <w:r w:rsidRPr="00641EDD">
        <w:rPr>
          <w:rFonts w:ascii="Consolas" w:eastAsia="Times New Roman" w:hAnsi="Consolas" w:cs="Times New Roman"/>
          <w:color w:val="CCCCCC"/>
          <w:sz w:val="21"/>
          <w:szCs w:val="21"/>
          <w:lang w:val="es-MX" w:eastAsia="es-MX"/>
        </w:rPr>
        <w:t>);</w:t>
      </w:r>
    </w:p>
    <w:p w14:paraId="07C7A5D4"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569CD6"/>
          <w:sz w:val="21"/>
          <w:szCs w:val="21"/>
          <w:lang w:eastAsia="es-MX"/>
        </w:rPr>
        <w:t>const</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4EC9B0"/>
          <w:sz w:val="21"/>
          <w:szCs w:val="21"/>
          <w:lang w:eastAsia="es-MX"/>
        </w:rPr>
        <w:t>doc</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4D4D4"/>
          <w:sz w:val="21"/>
          <w:szCs w:val="21"/>
          <w:lang w:eastAsia="es-MX"/>
        </w:rPr>
        <w:t>=</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569CD6"/>
          <w:sz w:val="21"/>
          <w:szCs w:val="21"/>
          <w:lang w:eastAsia="es-MX"/>
        </w:rPr>
        <w:t>new</w:t>
      </w:r>
      <w:r w:rsidRPr="00BF2B2E">
        <w:rPr>
          <w:rFonts w:ascii="Consolas" w:eastAsia="Times New Roman" w:hAnsi="Consolas" w:cs="Times New Roman"/>
          <w:color w:val="CCCCCC"/>
          <w:sz w:val="21"/>
          <w:szCs w:val="21"/>
          <w:lang w:eastAsia="es-MX"/>
        </w:rPr>
        <w:t xml:space="preserve"> </w:t>
      </w:r>
      <w:proofErr w:type="spellStart"/>
      <w:proofErr w:type="gramStart"/>
      <w:r w:rsidRPr="00BF2B2E">
        <w:rPr>
          <w:rFonts w:ascii="Consolas" w:eastAsia="Times New Roman" w:hAnsi="Consolas" w:cs="Times New Roman"/>
          <w:color w:val="4EC9B0"/>
          <w:sz w:val="21"/>
          <w:szCs w:val="21"/>
          <w:lang w:eastAsia="es-MX"/>
        </w:rPr>
        <w:t>PDFDocument</w:t>
      </w:r>
      <w:proofErr w:type="spellEnd"/>
      <w:r w:rsidRPr="00BF2B2E">
        <w:rPr>
          <w:rFonts w:ascii="Consolas" w:eastAsia="Times New Roman" w:hAnsi="Consolas" w:cs="Times New Roman"/>
          <w:color w:val="CCCCCC"/>
          <w:sz w:val="21"/>
          <w:szCs w:val="21"/>
          <w:lang w:eastAsia="es-MX"/>
        </w:rPr>
        <w:t>();</w:t>
      </w:r>
      <w:proofErr w:type="gramEnd"/>
    </w:p>
    <w:p w14:paraId="1131708A"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
    <w:p w14:paraId="30B70C4A"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6A9955"/>
          <w:sz w:val="21"/>
          <w:szCs w:val="21"/>
          <w:lang w:eastAsia="es-MX"/>
        </w:rPr>
        <w:t xml:space="preserve">//MÉTODO PIPE </w:t>
      </w:r>
    </w:p>
    <w:p w14:paraId="795F4886"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F2B2E">
        <w:rPr>
          <w:rFonts w:ascii="Consolas" w:eastAsia="Times New Roman" w:hAnsi="Consolas" w:cs="Times New Roman"/>
          <w:color w:val="4EC9B0"/>
          <w:sz w:val="21"/>
          <w:szCs w:val="21"/>
          <w:lang w:eastAsia="es-MX"/>
        </w:rPr>
        <w:t>doc</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DCDCAA"/>
          <w:sz w:val="21"/>
          <w:szCs w:val="21"/>
          <w:lang w:eastAsia="es-MX"/>
        </w:rPr>
        <w:t>pipe</w:t>
      </w:r>
      <w:proofErr w:type="spellEnd"/>
      <w:proofErr w:type="gramEnd"/>
      <w:r w:rsidRPr="00BF2B2E">
        <w:rPr>
          <w:rFonts w:ascii="Consolas" w:eastAsia="Times New Roman" w:hAnsi="Consolas" w:cs="Times New Roman"/>
          <w:color w:val="CCCCCC"/>
          <w:sz w:val="21"/>
          <w:szCs w:val="21"/>
          <w:lang w:eastAsia="es-MX"/>
        </w:rPr>
        <w:t>(</w:t>
      </w:r>
      <w:proofErr w:type="spellStart"/>
      <w:proofErr w:type="gramStart"/>
      <w:r w:rsidRPr="00BF2B2E">
        <w:rPr>
          <w:rFonts w:ascii="Consolas" w:eastAsia="Times New Roman" w:hAnsi="Consolas" w:cs="Times New Roman"/>
          <w:color w:val="9CDCFE"/>
          <w:sz w:val="21"/>
          <w:szCs w:val="21"/>
          <w:lang w:eastAsia="es-MX"/>
        </w:rPr>
        <w:t>fs</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DCDCAA"/>
          <w:sz w:val="21"/>
          <w:szCs w:val="21"/>
          <w:lang w:eastAsia="es-MX"/>
        </w:rPr>
        <w:t>createWriteStream</w:t>
      </w:r>
      <w:proofErr w:type="spellEnd"/>
      <w:proofErr w:type="gramEnd"/>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CE9178"/>
          <w:sz w:val="21"/>
          <w:szCs w:val="21"/>
          <w:lang w:eastAsia="es-MX"/>
        </w:rPr>
        <w:t>'/path/to/file.pdf'</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6A9955"/>
          <w:sz w:val="21"/>
          <w:szCs w:val="21"/>
          <w:lang w:eastAsia="es-MX"/>
        </w:rPr>
        <w:t xml:space="preserve">// </w:t>
      </w:r>
      <w:proofErr w:type="spellStart"/>
      <w:r w:rsidRPr="00BF2B2E">
        <w:rPr>
          <w:rFonts w:ascii="Consolas" w:eastAsia="Times New Roman" w:hAnsi="Consolas" w:cs="Times New Roman"/>
          <w:color w:val="6A9955"/>
          <w:sz w:val="21"/>
          <w:szCs w:val="21"/>
          <w:lang w:eastAsia="es-MX"/>
        </w:rPr>
        <w:t>escribir</w:t>
      </w:r>
      <w:proofErr w:type="spellEnd"/>
      <w:r w:rsidRPr="00BF2B2E">
        <w:rPr>
          <w:rFonts w:ascii="Consolas" w:eastAsia="Times New Roman" w:hAnsi="Consolas" w:cs="Times New Roman"/>
          <w:color w:val="6A9955"/>
          <w:sz w:val="21"/>
          <w:szCs w:val="21"/>
          <w:lang w:eastAsia="es-MX"/>
        </w:rPr>
        <w:t xml:space="preserve"> a PDF</w:t>
      </w:r>
    </w:p>
    <w:p w14:paraId="576E2E1F"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F2B2E">
        <w:rPr>
          <w:rFonts w:ascii="Consolas" w:eastAsia="Times New Roman" w:hAnsi="Consolas" w:cs="Times New Roman"/>
          <w:color w:val="4EC9B0"/>
          <w:sz w:val="21"/>
          <w:szCs w:val="21"/>
          <w:lang w:val="es-MX" w:eastAsia="es-MX"/>
        </w:rPr>
        <w:t>doc</w:t>
      </w:r>
      <w:r w:rsidRPr="00BF2B2E">
        <w:rPr>
          <w:rFonts w:ascii="Consolas" w:eastAsia="Times New Roman" w:hAnsi="Consolas" w:cs="Times New Roman"/>
          <w:color w:val="CCCCCC"/>
          <w:sz w:val="21"/>
          <w:szCs w:val="21"/>
          <w:lang w:val="es-MX" w:eastAsia="es-MX"/>
        </w:rPr>
        <w:t>.</w:t>
      </w:r>
      <w:r w:rsidRPr="00BF2B2E">
        <w:rPr>
          <w:rFonts w:ascii="Consolas" w:eastAsia="Times New Roman" w:hAnsi="Consolas" w:cs="Times New Roman"/>
          <w:color w:val="DCDCAA"/>
          <w:sz w:val="21"/>
          <w:szCs w:val="21"/>
          <w:lang w:val="es-MX" w:eastAsia="es-MX"/>
        </w:rPr>
        <w:t>pipe</w:t>
      </w:r>
      <w:proofErr w:type="spellEnd"/>
      <w:r w:rsidRPr="00BF2B2E">
        <w:rPr>
          <w:rFonts w:ascii="Consolas" w:eastAsia="Times New Roman" w:hAnsi="Consolas" w:cs="Times New Roman"/>
          <w:color w:val="CCCCCC"/>
          <w:sz w:val="21"/>
          <w:szCs w:val="21"/>
          <w:lang w:val="es-MX" w:eastAsia="es-MX"/>
        </w:rPr>
        <w:t>(</w:t>
      </w:r>
      <w:r w:rsidRPr="00BF2B2E">
        <w:rPr>
          <w:rFonts w:ascii="Consolas" w:eastAsia="Times New Roman" w:hAnsi="Consolas" w:cs="Times New Roman"/>
          <w:color w:val="9CDCFE"/>
          <w:sz w:val="21"/>
          <w:szCs w:val="21"/>
          <w:lang w:val="es-MX" w:eastAsia="es-MX"/>
        </w:rPr>
        <w:t>res</w:t>
      </w:r>
      <w:r w:rsidRPr="00BF2B2E">
        <w:rPr>
          <w:rFonts w:ascii="Consolas" w:eastAsia="Times New Roman" w:hAnsi="Consolas" w:cs="Times New Roman"/>
          <w:color w:val="CCCCCC"/>
          <w:sz w:val="21"/>
          <w:szCs w:val="21"/>
          <w:lang w:val="es-MX" w:eastAsia="es-MX"/>
        </w:rPr>
        <w:t xml:space="preserve">);                                       </w:t>
      </w:r>
      <w:r w:rsidRPr="00BF2B2E">
        <w:rPr>
          <w:rFonts w:ascii="Consolas" w:eastAsia="Times New Roman" w:hAnsi="Consolas" w:cs="Times New Roman"/>
          <w:color w:val="6A9955"/>
          <w:sz w:val="21"/>
          <w:szCs w:val="21"/>
          <w:lang w:val="es-MX" w:eastAsia="es-MX"/>
        </w:rPr>
        <w:t>// respuesta HTTP</w:t>
      </w:r>
    </w:p>
    <w:p w14:paraId="38EC3567"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8C97799"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6A9955"/>
          <w:sz w:val="21"/>
          <w:szCs w:val="21"/>
          <w:lang w:val="es-MX" w:eastAsia="es-MX"/>
        </w:rPr>
        <w:t>// Todo para agregar al PDF</w:t>
      </w:r>
    </w:p>
    <w:p w14:paraId="43FE17DA"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5E5D5EC"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6A9955"/>
          <w:sz w:val="21"/>
          <w:szCs w:val="21"/>
          <w:lang w:val="es-MX" w:eastAsia="es-MX"/>
        </w:rPr>
        <w:t>// terminar el documento</w:t>
      </w:r>
    </w:p>
    <w:p w14:paraId="5D4C7C66"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F2B2E">
        <w:rPr>
          <w:rFonts w:ascii="Consolas" w:eastAsia="Times New Roman" w:hAnsi="Consolas" w:cs="Times New Roman"/>
          <w:color w:val="4EC9B0"/>
          <w:sz w:val="21"/>
          <w:szCs w:val="21"/>
          <w:lang w:val="es-MX" w:eastAsia="es-MX"/>
        </w:rPr>
        <w:t>doc</w:t>
      </w:r>
      <w:r w:rsidRPr="00BF2B2E">
        <w:rPr>
          <w:rFonts w:ascii="Consolas" w:eastAsia="Times New Roman" w:hAnsi="Consolas" w:cs="Times New Roman"/>
          <w:color w:val="CCCCCC"/>
          <w:sz w:val="21"/>
          <w:szCs w:val="21"/>
          <w:lang w:val="es-MX" w:eastAsia="es-MX"/>
        </w:rPr>
        <w:t>.</w:t>
      </w:r>
      <w:r w:rsidRPr="00BF2B2E">
        <w:rPr>
          <w:rFonts w:ascii="Consolas" w:eastAsia="Times New Roman" w:hAnsi="Consolas" w:cs="Times New Roman"/>
          <w:color w:val="DCDCAA"/>
          <w:sz w:val="21"/>
          <w:szCs w:val="21"/>
          <w:lang w:val="es-MX" w:eastAsia="es-MX"/>
        </w:rPr>
        <w:t>end</w:t>
      </w:r>
      <w:proofErr w:type="spellEnd"/>
      <w:r w:rsidRPr="00BF2B2E">
        <w:rPr>
          <w:rFonts w:ascii="Consolas" w:eastAsia="Times New Roman" w:hAnsi="Consolas" w:cs="Times New Roman"/>
          <w:color w:val="CCCCCC"/>
          <w:sz w:val="21"/>
          <w:szCs w:val="21"/>
          <w:lang w:val="es-MX" w:eastAsia="es-MX"/>
        </w:rPr>
        <w:t>();</w:t>
      </w:r>
    </w:p>
    <w:p w14:paraId="5A4D41B3"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0DE5867"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6A9955"/>
          <w:sz w:val="21"/>
          <w:szCs w:val="21"/>
          <w:lang w:val="es-MX" w:eastAsia="es-MX"/>
        </w:rPr>
        <w:t>//</w:t>
      </w:r>
      <w:proofErr w:type="spellStart"/>
      <w:r w:rsidRPr="00BF2B2E">
        <w:rPr>
          <w:rFonts w:ascii="Consolas" w:eastAsia="Times New Roman" w:hAnsi="Consolas" w:cs="Times New Roman"/>
          <w:color w:val="6A9955"/>
          <w:sz w:val="21"/>
          <w:szCs w:val="21"/>
          <w:lang w:val="es-MX" w:eastAsia="es-MX"/>
        </w:rPr>
        <w:t>PDFKit</w:t>
      </w:r>
      <w:proofErr w:type="spellEnd"/>
      <w:r w:rsidRPr="00BF2B2E">
        <w:rPr>
          <w:rFonts w:ascii="Consolas" w:eastAsia="Times New Roman" w:hAnsi="Consolas" w:cs="Times New Roman"/>
          <w:color w:val="6A9955"/>
          <w:sz w:val="21"/>
          <w:szCs w:val="21"/>
          <w:lang w:val="es-MX" w:eastAsia="es-MX"/>
        </w:rPr>
        <w:t xml:space="preserve"> se puede usar tanto en el navegador como en Node. Hay dos maneras de usar </w:t>
      </w:r>
      <w:proofErr w:type="spellStart"/>
      <w:r w:rsidRPr="00BF2B2E">
        <w:rPr>
          <w:rFonts w:ascii="Consolas" w:eastAsia="Times New Roman" w:hAnsi="Consolas" w:cs="Times New Roman"/>
          <w:color w:val="6A9955"/>
          <w:sz w:val="21"/>
          <w:szCs w:val="21"/>
          <w:lang w:val="es-MX" w:eastAsia="es-MX"/>
        </w:rPr>
        <w:t>PDFKit</w:t>
      </w:r>
      <w:proofErr w:type="spellEnd"/>
      <w:r w:rsidRPr="00BF2B2E">
        <w:rPr>
          <w:rFonts w:ascii="Consolas" w:eastAsia="Times New Roman" w:hAnsi="Consolas" w:cs="Times New Roman"/>
          <w:color w:val="6A9955"/>
          <w:sz w:val="21"/>
          <w:szCs w:val="21"/>
          <w:lang w:val="es-MX" w:eastAsia="es-MX"/>
        </w:rPr>
        <w:t xml:space="preserve"> en el navegador. La primera es crear una aplicación con un empaquetador de módulos como </w:t>
      </w:r>
      <w:proofErr w:type="spellStart"/>
      <w:r w:rsidRPr="00BF2B2E">
        <w:rPr>
          <w:rFonts w:ascii="Consolas" w:eastAsia="Times New Roman" w:hAnsi="Consolas" w:cs="Times New Roman"/>
          <w:color w:val="6A9955"/>
          <w:sz w:val="21"/>
          <w:szCs w:val="21"/>
          <w:lang w:val="es-MX" w:eastAsia="es-MX"/>
        </w:rPr>
        <w:t>Browserify</w:t>
      </w:r>
      <w:proofErr w:type="spellEnd"/>
      <w:r w:rsidRPr="00BF2B2E">
        <w:rPr>
          <w:rFonts w:ascii="Consolas" w:eastAsia="Times New Roman" w:hAnsi="Consolas" w:cs="Times New Roman"/>
          <w:color w:val="6A9955"/>
          <w:sz w:val="21"/>
          <w:szCs w:val="21"/>
          <w:lang w:val="es-MX" w:eastAsia="es-MX"/>
        </w:rPr>
        <w:t xml:space="preserve"> o </w:t>
      </w:r>
      <w:proofErr w:type="spellStart"/>
      <w:r w:rsidRPr="00BF2B2E">
        <w:rPr>
          <w:rFonts w:ascii="Consolas" w:eastAsia="Times New Roman" w:hAnsi="Consolas" w:cs="Times New Roman"/>
          <w:color w:val="6A9955"/>
          <w:sz w:val="21"/>
          <w:szCs w:val="21"/>
          <w:lang w:val="es-MX" w:eastAsia="es-MX"/>
        </w:rPr>
        <w:t>Webpack</w:t>
      </w:r>
      <w:proofErr w:type="spellEnd"/>
      <w:r w:rsidRPr="00BF2B2E">
        <w:rPr>
          <w:rFonts w:ascii="Consolas" w:eastAsia="Times New Roman" w:hAnsi="Consolas" w:cs="Times New Roman"/>
          <w:color w:val="6A9955"/>
          <w:sz w:val="21"/>
          <w:szCs w:val="21"/>
          <w:lang w:val="es-MX" w:eastAsia="es-MX"/>
        </w:rPr>
        <w:t xml:space="preserve"> . La segunda es crear un script de </w:t>
      </w:r>
      <w:proofErr w:type="spellStart"/>
      <w:r w:rsidRPr="00BF2B2E">
        <w:rPr>
          <w:rFonts w:ascii="Consolas" w:eastAsia="Times New Roman" w:hAnsi="Consolas" w:cs="Times New Roman"/>
          <w:color w:val="6A9955"/>
          <w:sz w:val="21"/>
          <w:szCs w:val="21"/>
          <w:lang w:val="es-MX" w:eastAsia="es-MX"/>
        </w:rPr>
        <w:t>PDFKit</w:t>
      </w:r>
      <w:proofErr w:type="spellEnd"/>
      <w:r w:rsidRPr="00BF2B2E">
        <w:rPr>
          <w:rFonts w:ascii="Consolas" w:eastAsia="Times New Roman" w:hAnsi="Consolas" w:cs="Times New Roman"/>
          <w:color w:val="6A9955"/>
          <w:sz w:val="21"/>
          <w:szCs w:val="21"/>
          <w:lang w:val="es-MX" w:eastAsia="es-MX"/>
        </w:rPr>
        <w:t xml:space="preserve"> independiente</w:t>
      </w:r>
    </w:p>
    <w:p w14:paraId="4CF2423B"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6A9955"/>
          <w:sz w:val="21"/>
          <w:szCs w:val="21"/>
          <w:lang w:val="es-MX" w:eastAsia="es-MX"/>
        </w:rPr>
        <w:t xml:space="preserve">//Usar </w:t>
      </w:r>
      <w:proofErr w:type="spellStart"/>
      <w:r w:rsidRPr="00BF2B2E">
        <w:rPr>
          <w:rFonts w:ascii="Consolas" w:eastAsia="Times New Roman" w:hAnsi="Consolas" w:cs="Times New Roman"/>
          <w:color w:val="6A9955"/>
          <w:sz w:val="21"/>
          <w:szCs w:val="21"/>
          <w:lang w:val="es-MX" w:eastAsia="es-MX"/>
        </w:rPr>
        <w:t>PDFKit</w:t>
      </w:r>
      <w:proofErr w:type="spellEnd"/>
      <w:r w:rsidRPr="00BF2B2E">
        <w:rPr>
          <w:rFonts w:ascii="Consolas" w:eastAsia="Times New Roman" w:hAnsi="Consolas" w:cs="Times New Roman"/>
          <w:color w:val="6A9955"/>
          <w:sz w:val="21"/>
          <w:szCs w:val="21"/>
          <w:lang w:val="es-MX" w:eastAsia="es-MX"/>
        </w:rPr>
        <w:t xml:space="preserve"> en el navegador es exactamente igual que en Node, excepto que deberás canalizar la salida a un destino compatible con el navegador, como un Blob . Los Blobs pueden usarse para generar una URL que permita la visualización de los PDF generados directamente en el navegador mediante un </w:t>
      </w:r>
      <w:proofErr w:type="spellStart"/>
      <w:r w:rsidRPr="00BF2B2E">
        <w:rPr>
          <w:rFonts w:ascii="Consolas" w:eastAsia="Times New Roman" w:hAnsi="Consolas" w:cs="Times New Roman"/>
          <w:color w:val="6A9955"/>
          <w:sz w:val="21"/>
          <w:szCs w:val="21"/>
          <w:lang w:val="es-MX" w:eastAsia="es-MX"/>
        </w:rPr>
        <w:t>iframe</w:t>
      </w:r>
      <w:proofErr w:type="spellEnd"/>
      <w:r w:rsidRPr="00BF2B2E">
        <w:rPr>
          <w:rFonts w:ascii="Consolas" w:eastAsia="Times New Roman" w:hAnsi="Consolas" w:cs="Times New Roman"/>
          <w:color w:val="6A9955"/>
          <w:sz w:val="21"/>
          <w:szCs w:val="21"/>
          <w:lang w:val="es-MX" w:eastAsia="es-MX"/>
        </w:rPr>
        <w:t>, o para subir el PDF a un servidor o activar una descarga en el navegador del usuario.</w:t>
      </w:r>
    </w:p>
    <w:p w14:paraId="04E3B0F9"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6A9955"/>
          <w:sz w:val="21"/>
          <w:szCs w:val="21"/>
          <w:lang w:eastAsia="es-MX"/>
        </w:rPr>
        <w:t>// require dependencies</w:t>
      </w:r>
    </w:p>
    <w:p w14:paraId="2E08E446"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569CD6"/>
          <w:sz w:val="21"/>
          <w:szCs w:val="21"/>
          <w:lang w:eastAsia="es-MX"/>
        </w:rPr>
        <w:t>const</w:t>
      </w:r>
      <w:r w:rsidRPr="00BF2B2E">
        <w:rPr>
          <w:rFonts w:ascii="Consolas" w:eastAsia="Times New Roman" w:hAnsi="Consolas" w:cs="Times New Roman"/>
          <w:color w:val="CCCCCC"/>
          <w:sz w:val="21"/>
          <w:szCs w:val="21"/>
          <w:lang w:eastAsia="es-MX"/>
        </w:rPr>
        <w:t xml:space="preserve"> </w:t>
      </w:r>
      <w:proofErr w:type="spellStart"/>
      <w:r w:rsidRPr="00BF2B2E">
        <w:rPr>
          <w:rFonts w:ascii="Consolas" w:eastAsia="Times New Roman" w:hAnsi="Consolas" w:cs="Times New Roman"/>
          <w:color w:val="4EC9B0"/>
          <w:sz w:val="21"/>
          <w:szCs w:val="21"/>
          <w:lang w:eastAsia="es-MX"/>
        </w:rPr>
        <w:t>PDFDocument</w:t>
      </w:r>
      <w:proofErr w:type="spellEnd"/>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4D4D4"/>
          <w:sz w:val="21"/>
          <w:szCs w:val="21"/>
          <w:lang w:eastAsia="es-MX"/>
        </w:rPr>
        <w:t>=</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CDCAA"/>
          <w:sz w:val="21"/>
          <w:szCs w:val="21"/>
          <w:lang w:eastAsia="es-MX"/>
        </w:rPr>
        <w:t>require</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CE9178"/>
          <w:sz w:val="21"/>
          <w:szCs w:val="21"/>
          <w:lang w:eastAsia="es-MX"/>
        </w:rPr>
        <w:t>'</w:t>
      </w:r>
      <w:proofErr w:type="spellStart"/>
      <w:r w:rsidRPr="00BF2B2E">
        <w:rPr>
          <w:rFonts w:ascii="Consolas" w:eastAsia="Times New Roman" w:hAnsi="Consolas" w:cs="Times New Roman"/>
          <w:color w:val="CE9178"/>
          <w:sz w:val="21"/>
          <w:szCs w:val="21"/>
          <w:lang w:eastAsia="es-MX"/>
        </w:rPr>
        <w:t>pdfkit</w:t>
      </w:r>
      <w:proofErr w:type="spellEnd"/>
      <w:r w:rsidRPr="00BF2B2E">
        <w:rPr>
          <w:rFonts w:ascii="Consolas" w:eastAsia="Times New Roman" w:hAnsi="Consolas" w:cs="Times New Roman"/>
          <w:color w:val="CE9178"/>
          <w:sz w:val="21"/>
          <w:szCs w:val="21"/>
          <w:lang w:eastAsia="es-MX"/>
        </w:rPr>
        <w:t>'</w:t>
      </w:r>
      <w:proofErr w:type="gramStart"/>
      <w:r w:rsidRPr="00BF2B2E">
        <w:rPr>
          <w:rFonts w:ascii="Consolas" w:eastAsia="Times New Roman" w:hAnsi="Consolas" w:cs="Times New Roman"/>
          <w:color w:val="CCCCCC"/>
          <w:sz w:val="21"/>
          <w:szCs w:val="21"/>
          <w:lang w:eastAsia="es-MX"/>
        </w:rPr>
        <w:t>);</w:t>
      </w:r>
      <w:proofErr w:type="gramEnd"/>
    </w:p>
    <w:p w14:paraId="262A2487"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569CD6"/>
          <w:sz w:val="21"/>
          <w:szCs w:val="21"/>
          <w:lang w:eastAsia="es-MX"/>
        </w:rPr>
        <w:t>const</w:t>
      </w:r>
      <w:r w:rsidRPr="00BF2B2E">
        <w:rPr>
          <w:rFonts w:ascii="Consolas" w:eastAsia="Times New Roman" w:hAnsi="Consolas" w:cs="Times New Roman"/>
          <w:color w:val="CCCCCC"/>
          <w:sz w:val="21"/>
          <w:szCs w:val="21"/>
          <w:lang w:eastAsia="es-MX"/>
        </w:rPr>
        <w:t xml:space="preserve"> </w:t>
      </w:r>
      <w:proofErr w:type="spellStart"/>
      <w:proofErr w:type="gramStart"/>
      <w:r w:rsidRPr="00BF2B2E">
        <w:rPr>
          <w:rFonts w:ascii="Consolas" w:eastAsia="Times New Roman" w:hAnsi="Consolas" w:cs="Times New Roman"/>
          <w:color w:val="4FC1FF"/>
          <w:sz w:val="21"/>
          <w:szCs w:val="21"/>
          <w:lang w:eastAsia="es-MX"/>
        </w:rPr>
        <w:t>blobStream</w:t>
      </w:r>
      <w:proofErr w:type="spellEnd"/>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4D4D4"/>
          <w:sz w:val="21"/>
          <w:szCs w:val="21"/>
          <w:lang w:eastAsia="es-MX"/>
        </w:rPr>
        <w:t>=</w:t>
      </w:r>
      <w:proofErr w:type="gramEnd"/>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CDCAA"/>
          <w:sz w:val="21"/>
          <w:szCs w:val="21"/>
          <w:lang w:eastAsia="es-MX"/>
        </w:rPr>
        <w:t>require</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CE9178"/>
          <w:sz w:val="21"/>
          <w:szCs w:val="21"/>
          <w:lang w:eastAsia="es-MX"/>
        </w:rPr>
        <w:t>'blob-stream'</w:t>
      </w:r>
      <w:proofErr w:type="gramStart"/>
      <w:r w:rsidRPr="00BF2B2E">
        <w:rPr>
          <w:rFonts w:ascii="Consolas" w:eastAsia="Times New Roman" w:hAnsi="Consolas" w:cs="Times New Roman"/>
          <w:color w:val="CCCCCC"/>
          <w:sz w:val="21"/>
          <w:szCs w:val="21"/>
          <w:lang w:eastAsia="es-MX"/>
        </w:rPr>
        <w:t>);</w:t>
      </w:r>
      <w:proofErr w:type="gramEnd"/>
    </w:p>
    <w:p w14:paraId="39C81361"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
    <w:p w14:paraId="4B9C3CE4"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6A9955"/>
          <w:sz w:val="21"/>
          <w:szCs w:val="21"/>
          <w:lang w:eastAsia="es-MX"/>
        </w:rPr>
        <w:t>// create a document the same way as above</w:t>
      </w:r>
    </w:p>
    <w:p w14:paraId="43D8C9B3"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569CD6"/>
          <w:sz w:val="21"/>
          <w:szCs w:val="21"/>
          <w:lang w:eastAsia="es-MX"/>
        </w:rPr>
        <w:t>const</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4EC9B0"/>
          <w:sz w:val="21"/>
          <w:szCs w:val="21"/>
          <w:lang w:eastAsia="es-MX"/>
        </w:rPr>
        <w:t>doc</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4D4D4"/>
          <w:sz w:val="21"/>
          <w:szCs w:val="21"/>
          <w:lang w:eastAsia="es-MX"/>
        </w:rPr>
        <w:t>=</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569CD6"/>
          <w:sz w:val="21"/>
          <w:szCs w:val="21"/>
          <w:lang w:eastAsia="es-MX"/>
        </w:rPr>
        <w:t>new</w:t>
      </w:r>
      <w:r w:rsidRPr="00BF2B2E">
        <w:rPr>
          <w:rFonts w:ascii="Consolas" w:eastAsia="Times New Roman" w:hAnsi="Consolas" w:cs="Times New Roman"/>
          <w:color w:val="CCCCCC"/>
          <w:sz w:val="21"/>
          <w:szCs w:val="21"/>
          <w:lang w:eastAsia="es-MX"/>
        </w:rPr>
        <w:t xml:space="preserve"> </w:t>
      </w:r>
      <w:proofErr w:type="spellStart"/>
      <w:proofErr w:type="gramStart"/>
      <w:r w:rsidRPr="00BF2B2E">
        <w:rPr>
          <w:rFonts w:ascii="Consolas" w:eastAsia="Times New Roman" w:hAnsi="Consolas" w:cs="Times New Roman"/>
          <w:color w:val="4EC9B0"/>
          <w:sz w:val="21"/>
          <w:szCs w:val="21"/>
          <w:lang w:eastAsia="es-MX"/>
        </w:rPr>
        <w:t>PDFDocument</w:t>
      </w:r>
      <w:proofErr w:type="spellEnd"/>
      <w:r w:rsidRPr="00BF2B2E">
        <w:rPr>
          <w:rFonts w:ascii="Consolas" w:eastAsia="Times New Roman" w:hAnsi="Consolas" w:cs="Times New Roman"/>
          <w:color w:val="CCCCCC"/>
          <w:sz w:val="21"/>
          <w:szCs w:val="21"/>
          <w:lang w:eastAsia="es-MX"/>
        </w:rPr>
        <w:t>;</w:t>
      </w:r>
      <w:proofErr w:type="gramEnd"/>
    </w:p>
    <w:p w14:paraId="6EBEADD1"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
    <w:p w14:paraId="241F2A4E"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6A9955"/>
          <w:sz w:val="21"/>
          <w:szCs w:val="21"/>
          <w:lang w:eastAsia="es-MX"/>
        </w:rPr>
        <w:t>// pipe the document to a blob</w:t>
      </w:r>
    </w:p>
    <w:p w14:paraId="5AA6C415"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569CD6"/>
          <w:sz w:val="21"/>
          <w:szCs w:val="21"/>
          <w:lang w:eastAsia="es-MX"/>
        </w:rPr>
        <w:t>const</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4FC1FF"/>
          <w:sz w:val="21"/>
          <w:szCs w:val="21"/>
          <w:lang w:eastAsia="es-MX"/>
        </w:rPr>
        <w:t>stream</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4D4D4"/>
          <w:sz w:val="21"/>
          <w:szCs w:val="21"/>
          <w:lang w:eastAsia="es-MX"/>
        </w:rPr>
        <w:t>=</w:t>
      </w:r>
      <w:r w:rsidRPr="00BF2B2E">
        <w:rPr>
          <w:rFonts w:ascii="Consolas" w:eastAsia="Times New Roman" w:hAnsi="Consolas" w:cs="Times New Roman"/>
          <w:color w:val="CCCCCC"/>
          <w:sz w:val="21"/>
          <w:szCs w:val="21"/>
          <w:lang w:eastAsia="es-MX"/>
        </w:rPr>
        <w:t xml:space="preserve"> </w:t>
      </w:r>
      <w:proofErr w:type="spellStart"/>
      <w:proofErr w:type="gramStart"/>
      <w:r w:rsidRPr="00BF2B2E">
        <w:rPr>
          <w:rFonts w:ascii="Consolas" w:eastAsia="Times New Roman" w:hAnsi="Consolas" w:cs="Times New Roman"/>
          <w:color w:val="4EC9B0"/>
          <w:sz w:val="21"/>
          <w:szCs w:val="21"/>
          <w:lang w:eastAsia="es-MX"/>
        </w:rPr>
        <w:t>doc</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DCDCAA"/>
          <w:sz w:val="21"/>
          <w:szCs w:val="21"/>
          <w:lang w:eastAsia="es-MX"/>
        </w:rPr>
        <w:t>pipe</w:t>
      </w:r>
      <w:proofErr w:type="spellEnd"/>
      <w:proofErr w:type="gramEnd"/>
      <w:r w:rsidRPr="00BF2B2E">
        <w:rPr>
          <w:rFonts w:ascii="Consolas" w:eastAsia="Times New Roman" w:hAnsi="Consolas" w:cs="Times New Roman"/>
          <w:color w:val="CCCCCC"/>
          <w:sz w:val="21"/>
          <w:szCs w:val="21"/>
          <w:lang w:eastAsia="es-MX"/>
        </w:rPr>
        <w:t>(</w:t>
      </w:r>
      <w:proofErr w:type="spellStart"/>
      <w:proofErr w:type="gramStart"/>
      <w:r w:rsidRPr="00BF2B2E">
        <w:rPr>
          <w:rFonts w:ascii="Consolas" w:eastAsia="Times New Roman" w:hAnsi="Consolas" w:cs="Times New Roman"/>
          <w:color w:val="DCDCAA"/>
          <w:sz w:val="21"/>
          <w:szCs w:val="21"/>
          <w:lang w:eastAsia="es-MX"/>
        </w:rPr>
        <w:t>blobStream</w:t>
      </w:r>
      <w:proofErr w:type="spellEnd"/>
      <w:r w:rsidRPr="00BF2B2E">
        <w:rPr>
          <w:rFonts w:ascii="Consolas" w:eastAsia="Times New Roman" w:hAnsi="Consolas" w:cs="Times New Roman"/>
          <w:color w:val="CCCCCC"/>
          <w:sz w:val="21"/>
          <w:szCs w:val="21"/>
          <w:lang w:eastAsia="es-MX"/>
        </w:rPr>
        <w:t>(</w:t>
      </w:r>
      <w:proofErr w:type="gramEnd"/>
      <w:r w:rsidRPr="00BF2B2E">
        <w:rPr>
          <w:rFonts w:ascii="Consolas" w:eastAsia="Times New Roman" w:hAnsi="Consolas" w:cs="Times New Roman"/>
          <w:color w:val="CCCCCC"/>
          <w:sz w:val="21"/>
          <w:szCs w:val="21"/>
          <w:lang w:eastAsia="es-MX"/>
        </w:rPr>
        <w:t>)</w:t>
      </w:r>
      <w:proofErr w:type="gramStart"/>
      <w:r w:rsidRPr="00BF2B2E">
        <w:rPr>
          <w:rFonts w:ascii="Consolas" w:eastAsia="Times New Roman" w:hAnsi="Consolas" w:cs="Times New Roman"/>
          <w:color w:val="CCCCCC"/>
          <w:sz w:val="21"/>
          <w:szCs w:val="21"/>
          <w:lang w:eastAsia="es-MX"/>
        </w:rPr>
        <w:t>);</w:t>
      </w:r>
      <w:proofErr w:type="gramEnd"/>
    </w:p>
    <w:p w14:paraId="4ABD39FD"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
    <w:p w14:paraId="58666903"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6A9955"/>
          <w:sz w:val="21"/>
          <w:szCs w:val="21"/>
          <w:lang w:eastAsia="es-MX"/>
        </w:rPr>
        <w:t>// add your content to the document here, as usual</w:t>
      </w:r>
    </w:p>
    <w:p w14:paraId="6BD78A94"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
    <w:p w14:paraId="46EC3E96"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6A9955"/>
          <w:sz w:val="21"/>
          <w:szCs w:val="21"/>
          <w:lang w:eastAsia="es-MX"/>
        </w:rPr>
        <w:t>// get a blob when you're done</w:t>
      </w:r>
    </w:p>
    <w:p w14:paraId="7029CCD7"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F2B2E">
        <w:rPr>
          <w:rFonts w:ascii="Consolas" w:eastAsia="Times New Roman" w:hAnsi="Consolas" w:cs="Times New Roman"/>
          <w:color w:val="4EC9B0"/>
          <w:sz w:val="21"/>
          <w:szCs w:val="21"/>
          <w:lang w:eastAsia="es-MX"/>
        </w:rPr>
        <w:t>doc</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DCDCAA"/>
          <w:sz w:val="21"/>
          <w:szCs w:val="21"/>
          <w:lang w:eastAsia="es-MX"/>
        </w:rPr>
        <w:t>end</w:t>
      </w:r>
      <w:proofErr w:type="spellEnd"/>
      <w:r w:rsidRPr="00BF2B2E">
        <w:rPr>
          <w:rFonts w:ascii="Consolas" w:eastAsia="Times New Roman" w:hAnsi="Consolas" w:cs="Times New Roman"/>
          <w:color w:val="CCCCCC"/>
          <w:sz w:val="21"/>
          <w:szCs w:val="21"/>
          <w:lang w:eastAsia="es-MX"/>
        </w:rPr>
        <w:t>();</w:t>
      </w:r>
      <w:proofErr w:type="gramEnd"/>
    </w:p>
    <w:p w14:paraId="0EA457D5"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F2B2E">
        <w:rPr>
          <w:rFonts w:ascii="Consolas" w:eastAsia="Times New Roman" w:hAnsi="Consolas" w:cs="Times New Roman"/>
          <w:color w:val="4FC1FF"/>
          <w:sz w:val="21"/>
          <w:szCs w:val="21"/>
          <w:lang w:eastAsia="es-MX"/>
        </w:rPr>
        <w:t>stream</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DCDCAA"/>
          <w:sz w:val="21"/>
          <w:szCs w:val="21"/>
          <w:lang w:eastAsia="es-MX"/>
        </w:rPr>
        <w:t>on</w:t>
      </w:r>
      <w:proofErr w:type="spellEnd"/>
      <w:proofErr w:type="gramEnd"/>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CE9178"/>
          <w:sz w:val="21"/>
          <w:szCs w:val="21"/>
          <w:lang w:eastAsia="es-MX"/>
        </w:rPr>
        <w:t>'finish'</w:t>
      </w:r>
      <w:r w:rsidRPr="00BF2B2E">
        <w:rPr>
          <w:rFonts w:ascii="Consolas" w:eastAsia="Times New Roman" w:hAnsi="Consolas" w:cs="Times New Roman"/>
          <w:color w:val="CCCCCC"/>
          <w:sz w:val="21"/>
          <w:szCs w:val="21"/>
          <w:lang w:eastAsia="es-MX"/>
        </w:rPr>
        <w:t xml:space="preserve">, </w:t>
      </w:r>
      <w:proofErr w:type="gramStart"/>
      <w:r w:rsidRPr="00BF2B2E">
        <w:rPr>
          <w:rFonts w:ascii="Consolas" w:eastAsia="Times New Roman" w:hAnsi="Consolas" w:cs="Times New Roman"/>
          <w:color w:val="569CD6"/>
          <w:sz w:val="21"/>
          <w:szCs w:val="21"/>
          <w:lang w:eastAsia="es-MX"/>
        </w:rPr>
        <w:t>function</w:t>
      </w:r>
      <w:r w:rsidRPr="00BF2B2E">
        <w:rPr>
          <w:rFonts w:ascii="Consolas" w:eastAsia="Times New Roman" w:hAnsi="Consolas" w:cs="Times New Roman"/>
          <w:color w:val="CCCCCC"/>
          <w:sz w:val="21"/>
          <w:szCs w:val="21"/>
          <w:lang w:eastAsia="es-MX"/>
        </w:rPr>
        <w:t>(</w:t>
      </w:r>
      <w:proofErr w:type="gramEnd"/>
      <w:r w:rsidRPr="00BF2B2E">
        <w:rPr>
          <w:rFonts w:ascii="Consolas" w:eastAsia="Times New Roman" w:hAnsi="Consolas" w:cs="Times New Roman"/>
          <w:color w:val="CCCCCC"/>
          <w:sz w:val="21"/>
          <w:szCs w:val="21"/>
          <w:lang w:eastAsia="es-MX"/>
        </w:rPr>
        <w:t>) {</w:t>
      </w:r>
    </w:p>
    <w:p w14:paraId="51CA4671"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6A9955"/>
          <w:sz w:val="21"/>
          <w:szCs w:val="21"/>
          <w:lang w:eastAsia="es-MX"/>
        </w:rPr>
        <w:t>// get a blob you can do whatever you like with</w:t>
      </w:r>
    </w:p>
    <w:p w14:paraId="57FD4281"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569CD6"/>
          <w:sz w:val="21"/>
          <w:szCs w:val="21"/>
          <w:lang w:eastAsia="es-MX"/>
        </w:rPr>
        <w:t>const</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4FC1FF"/>
          <w:sz w:val="21"/>
          <w:szCs w:val="21"/>
          <w:lang w:eastAsia="es-MX"/>
        </w:rPr>
        <w:t>blob</w:t>
      </w: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4D4D4"/>
          <w:sz w:val="21"/>
          <w:szCs w:val="21"/>
          <w:lang w:eastAsia="es-MX"/>
        </w:rPr>
        <w:t>=</w:t>
      </w:r>
      <w:r w:rsidRPr="00BF2B2E">
        <w:rPr>
          <w:rFonts w:ascii="Consolas" w:eastAsia="Times New Roman" w:hAnsi="Consolas" w:cs="Times New Roman"/>
          <w:color w:val="CCCCCC"/>
          <w:sz w:val="21"/>
          <w:szCs w:val="21"/>
          <w:lang w:eastAsia="es-MX"/>
        </w:rPr>
        <w:t xml:space="preserve"> </w:t>
      </w:r>
      <w:proofErr w:type="spellStart"/>
      <w:proofErr w:type="gramStart"/>
      <w:r w:rsidRPr="00BF2B2E">
        <w:rPr>
          <w:rFonts w:ascii="Consolas" w:eastAsia="Times New Roman" w:hAnsi="Consolas" w:cs="Times New Roman"/>
          <w:color w:val="4FC1FF"/>
          <w:sz w:val="21"/>
          <w:szCs w:val="21"/>
          <w:lang w:eastAsia="es-MX"/>
        </w:rPr>
        <w:t>stream</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DCDCAA"/>
          <w:sz w:val="21"/>
          <w:szCs w:val="21"/>
          <w:lang w:eastAsia="es-MX"/>
        </w:rPr>
        <w:t>toBlob</w:t>
      </w:r>
      <w:proofErr w:type="spellEnd"/>
      <w:proofErr w:type="gramEnd"/>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CE9178"/>
          <w:sz w:val="21"/>
          <w:szCs w:val="21"/>
          <w:lang w:eastAsia="es-MX"/>
        </w:rPr>
        <w:t>'application/pdf'</w:t>
      </w:r>
      <w:proofErr w:type="gramStart"/>
      <w:r w:rsidRPr="00BF2B2E">
        <w:rPr>
          <w:rFonts w:ascii="Consolas" w:eastAsia="Times New Roman" w:hAnsi="Consolas" w:cs="Times New Roman"/>
          <w:color w:val="CCCCCC"/>
          <w:sz w:val="21"/>
          <w:szCs w:val="21"/>
          <w:lang w:eastAsia="es-MX"/>
        </w:rPr>
        <w:t>);</w:t>
      </w:r>
      <w:proofErr w:type="gramEnd"/>
    </w:p>
    <w:p w14:paraId="29ED2675"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p>
    <w:p w14:paraId="09E916F2"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CCCCCC"/>
          <w:sz w:val="21"/>
          <w:szCs w:val="21"/>
          <w:lang w:eastAsia="es-MX"/>
        </w:rPr>
        <w:lastRenderedPageBreak/>
        <w:t xml:space="preserve">  </w:t>
      </w:r>
      <w:r w:rsidRPr="00BF2B2E">
        <w:rPr>
          <w:rFonts w:ascii="Consolas" w:eastAsia="Times New Roman" w:hAnsi="Consolas" w:cs="Times New Roman"/>
          <w:color w:val="6A9955"/>
          <w:sz w:val="21"/>
          <w:szCs w:val="21"/>
          <w:lang w:eastAsia="es-MX"/>
        </w:rPr>
        <w:t>// or get a blob URL for display in the browser</w:t>
      </w:r>
    </w:p>
    <w:p w14:paraId="4E21FD7B"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eastAsia="es-MX"/>
        </w:rPr>
      </w:pPr>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569CD6"/>
          <w:sz w:val="21"/>
          <w:szCs w:val="21"/>
          <w:lang w:eastAsia="es-MX"/>
        </w:rPr>
        <w:t>const</w:t>
      </w:r>
      <w:r w:rsidRPr="00BF2B2E">
        <w:rPr>
          <w:rFonts w:ascii="Consolas" w:eastAsia="Times New Roman" w:hAnsi="Consolas" w:cs="Times New Roman"/>
          <w:color w:val="CCCCCC"/>
          <w:sz w:val="21"/>
          <w:szCs w:val="21"/>
          <w:lang w:eastAsia="es-MX"/>
        </w:rPr>
        <w:t xml:space="preserve"> </w:t>
      </w:r>
      <w:proofErr w:type="spellStart"/>
      <w:r w:rsidRPr="00BF2B2E">
        <w:rPr>
          <w:rFonts w:ascii="Consolas" w:eastAsia="Times New Roman" w:hAnsi="Consolas" w:cs="Times New Roman"/>
          <w:color w:val="4FC1FF"/>
          <w:sz w:val="21"/>
          <w:szCs w:val="21"/>
          <w:lang w:eastAsia="es-MX"/>
        </w:rPr>
        <w:t>url</w:t>
      </w:r>
      <w:proofErr w:type="spellEnd"/>
      <w:r w:rsidRPr="00BF2B2E">
        <w:rPr>
          <w:rFonts w:ascii="Consolas" w:eastAsia="Times New Roman" w:hAnsi="Consolas" w:cs="Times New Roman"/>
          <w:color w:val="CCCCCC"/>
          <w:sz w:val="21"/>
          <w:szCs w:val="21"/>
          <w:lang w:eastAsia="es-MX"/>
        </w:rPr>
        <w:t xml:space="preserve"> </w:t>
      </w:r>
      <w:r w:rsidRPr="00BF2B2E">
        <w:rPr>
          <w:rFonts w:ascii="Consolas" w:eastAsia="Times New Roman" w:hAnsi="Consolas" w:cs="Times New Roman"/>
          <w:color w:val="D4D4D4"/>
          <w:sz w:val="21"/>
          <w:szCs w:val="21"/>
          <w:lang w:eastAsia="es-MX"/>
        </w:rPr>
        <w:t>=</w:t>
      </w:r>
      <w:r w:rsidRPr="00BF2B2E">
        <w:rPr>
          <w:rFonts w:ascii="Consolas" w:eastAsia="Times New Roman" w:hAnsi="Consolas" w:cs="Times New Roman"/>
          <w:color w:val="CCCCCC"/>
          <w:sz w:val="21"/>
          <w:szCs w:val="21"/>
          <w:lang w:eastAsia="es-MX"/>
        </w:rPr>
        <w:t xml:space="preserve"> </w:t>
      </w:r>
      <w:proofErr w:type="spellStart"/>
      <w:proofErr w:type="gramStart"/>
      <w:r w:rsidRPr="00BF2B2E">
        <w:rPr>
          <w:rFonts w:ascii="Consolas" w:eastAsia="Times New Roman" w:hAnsi="Consolas" w:cs="Times New Roman"/>
          <w:color w:val="4FC1FF"/>
          <w:sz w:val="21"/>
          <w:szCs w:val="21"/>
          <w:lang w:eastAsia="es-MX"/>
        </w:rPr>
        <w:t>stream</w:t>
      </w:r>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DCDCAA"/>
          <w:sz w:val="21"/>
          <w:szCs w:val="21"/>
          <w:lang w:eastAsia="es-MX"/>
        </w:rPr>
        <w:t>toBlobURL</w:t>
      </w:r>
      <w:proofErr w:type="spellEnd"/>
      <w:proofErr w:type="gramEnd"/>
      <w:r w:rsidRPr="00BF2B2E">
        <w:rPr>
          <w:rFonts w:ascii="Consolas" w:eastAsia="Times New Roman" w:hAnsi="Consolas" w:cs="Times New Roman"/>
          <w:color w:val="CCCCCC"/>
          <w:sz w:val="21"/>
          <w:szCs w:val="21"/>
          <w:lang w:eastAsia="es-MX"/>
        </w:rPr>
        <w:t>(</w:t>
      </w:r>
      <w:r w:rsidRPr="00BF2B2E">
        <w:rPr>
          <w:rFonts w:ascii="Consolas" w:eastAsia="Times New Roman" w:hAnsi="Consolas" w:cs="Times New Roman"/>
          <w:color w:val="CE9178"/>
          <w:sz w:val="21"/>
          <w:szCs w:val="21"/>
          <w:lang w:eastAsia="es-MX"/>
        </w:rPr>
        <w:t>'application/pdf'</w:t>
      </w:r>
      <w:proofErr w:type="gramStart"/>
      <w:r w:rsidRPr="00BF2B2E">
        <w:rPr>
          <w:rFonts w:ascii="Consolas" w:eastAsia="Times New Roman" w:hAnsi="Consolas" w:cs="Times New Roman"/>
          <w:color w:val="CCCCCC"/>
          <w:sz w:val="21"/>
          <w:szCs w:val="21"/>
          <w:lang w:eastAsia="es-MX"/>
        </w:rPr>
        <w:t>);</w:t>
      </w:r>
      <w:proofErr w:type="gramEnd"/>
    </w:p>
    <w:p w14:paraId="09064109"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CCCCCC"/>
          <w:sz w:val="21"/>
          <w:szCs w:val="21"/>
          <w:lang w:eastAsia="es-MX"/>
        </w:rPr>
        <w:t xml:space="preserve">  </w:t>
      </w:r>
      <w:proofErr w:type="spellStart"/>
      <w:r w:rsidRPr="00BF2B2E">
        <w:rPr>
          <w:rFonts w:ascii="Consolas" w:eastAsia="Times New Roman" w:hAnsi="Consolas" w:cs="Times New Roman"/>
          <w:color w:val="9CDCFE"/>
          <w:sz w:val="21"/>
          <w:szCs w:val="21"/>
          <w:lang w:val="es-MX" w:eastAsia="es-MX"/>
        </w:rPr>
        <w:t>iframe</w:t>
      </w:r>
      <w:r w:rsidRPr="00BF2B2E">
        <w:rPr>
          <w:rFonts w:ascii="Consolas" w:eastAsia="Times New Roman" w:hAnsi="Consolas" w:cs="Times New Roman"/>
          <w:color w:val="CCCCCC"/>
          <w:sz w:val="21"/>
          <w:szCs w:val="21"/>
          <w:lang w:val="es-MX" w:eastAsia="es-MX"/>
        </w:rPr>
        <w:t>.</w:t>
      </w:r>
      <w:r w:rsidRPr="00BF2B2E">
        <w:rPr>
          <w:rFonts w:ascii="Consolas" w:eastAsia="Times New Roman" w:hAnsi="Consolas" w:cs="Times New Roman"/>
          <w:color w:val="9CDCFE"/>
          <w:sz w:val="21"/>
          <w:szCs w:val="21"/>
          <w:lang w:val="es-MX" w:eastAsia="es-MX"/>
        </w:rPr>
        <w:t>src</w:t>
      </w:r>
      <w:proofErr w:type="spellEnd"/>
      <w:r w:rsidRPr="00BF2B2E">
        <w:rPr>
          <w:rFonts w:ascii="Consolas" w:eastAsia="Times New Roman" w:hAnsi="Consolas" w:cs="Times New Roman"/>
          <w:color w:val="CCCCCC"/>
          <w:sz w:val="21"/>
          <w:szCs w:val="21"/>
          <w:lang w:val="es-MX" w:eastAsia="es-MX"/>
        </w:rPr>
        <w:t xml:space="preserve"> </w:t>
      </w:r>
      <w:r w:rsidRPr="00BF2B2E">
        <w:rPr>
          <w:rFonts w:ascii="Consolas" w:eastAsia="Times New Roman" w:hAnsi="Consolas" w:cs="Times New Roman"/>
          <w:color w:val="D4D4D4"/>
          <w:sz w:val="21"/>
          <w:szCs w:val="21"/>
          <w:lang w:val="es-MX" w:eastAsia="es-MX"/>
        </w:rPr>
        <w:t>=</w:t>
      </w:r>
      <w:r w:rsidRPr="00BF2B2E">
        <w:rPr>
          <w:rFonts w:ascii="Consolas" w:eastAsia="Times New Roman" w:hAnsi="Consolas" w:cs="Times New Roman"/>
          <w:color w:val="CCCCCC"/>
          <w:sz w:val="21"/>
          <w:szCs w:val="21"/>
          <w:lang w:val="es-MX" w:eastAsia="es-MX"/>
        </w:rPr>
        <w:t xml:space="preserve"> </w:t>
      </w:r>
      <w:proofErr w:type="spellStart"/>
      <w:r w:rsidRPr="00BF2B2E">
        <w:rPr>
          <w:rFonts w:ascii="Consolas" w:eastAsia="Times New Roman" w:hAnsi="Consolas" w:cs="Times New Roman"/>
          <w:color w:val="4FC1FF"/>
          <w:sz w:val="21"/>
          <w:szCs w:val="21"/>
          <w:lang w:val="es-MX" w:eastAsia="es-MX"/>
        </w:rPr>
        <w:t>url</w:t>
      </w:r>
      <w:proofErr w:type="spellEnd"/>
      <w:r w:rsidRPr="00BF2B2E">
        <w:rPr>
          <w:rFonts w:ascii="Consolas" w:eastAsia="Times New Roman" w:hAnsi="Consolas" w:cs="Times New Roman"/>
          <w:color w:val="CCCCCC"/>
          <w:sz w:val="21"/>
          <w:szCs w:val="21"/>
          <w:lang w:val="es-MX" w:eastAsia="es-MX"/>
        </w:rPr>
        <w:t>;</w:t>
      </w:r>
    </w:p>
    <w:p w14:paraId="4FF9B895" w14:textId="77777777" w:rsidR="00BF2B2E" w:rsidRPr="00BF2B2E" w:rsidRDefault="00BF2B2E" w:rsidP="00BF2B2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F2B2E">
        <w:rPr>
          <w:rFonts w:ascii="Consolas" w:eastAsia="Times New Roman" w:hAnsi="Consolas" w:cs="Times New Roman"/>
          <w:color w:val="CCCCCC"/>
          <w:sz w:val="21"/>
          <w:szCs w:val="21"/>
          <w:lang w:val="es-MX" w:eastAsia="es-MX"/>
        </w:rPr>
        <w:t>});</w:t>
      </w:r>
    </w:p>
    <w:p w14:paraId="79BDB3B4" w14:textId="77777777" w:rsidR="00BF2B2E" w:rsidRDefault="00BF2B2E" w:rsidP="005F32D6">
      <w:pPr>
        <w:rPr>
          <w:lang w:val="es-MX"/>
        </w:rPr>
      </w:pPr>
    </w:p>
    <w:p w14:paraId="4FE67304" w14:textId="7F39CD10" w:rsidR="005F32D6" w:rsidRDefault="005F32D6">
      <w:pPr>
        <w:jc w:val="left"/>
        <w:rPr>
          <w:rFonts w:ascii="Arial" w:eastAsia="Arial" w:hAnsi="Arial" w:cs="Arial"/>
          <w:b/>
          <w:bCs/>
          <w:sz w:val="96"/>
          <w:szCs w:val="40"/>
          <w:u w:val="single"/>
          <w:lang w:val="es-ES"/>
        </w:rPr>
      </w:pPr>
      <w:r w:rsidRPr="00BF2B2E">
        <w:rPr>
          <w:u w:val="single"/>
          <w:lang w:val="es-MX"/>
        </w:rPr>
        <w:br w:type="page"/>
      </w:r>
    </w:p>
    <w:p w14:paraId="677CCFA7" w14:textId="77777777" w:rsidR="00914FF1" w:rsidRDefault="00914FF1" w:rsidP="00305F2C">
      <w:pPr>
        <w:pStyle w:val="CAPITULOS"/>
        <w:ind w:left="0" w:firstLine="0"/>
        <w:jc w:val="left"/>
        <w:rPr>
          <w:u w:val="single"/>
        </w:rPr>
      </w:pPr>
    </w:p>
    <w:p w14:paraId="554D26CC" w14:textId="77777777" w:rsidR="005F32D6" w:rsidRPr="00914FF1" w:rsidRDefault="005F32D6" w:rsidP="00305F2C">
      <w:pPr>
        <w:pStyle w:val="CAPITULOS"/>
        <w:ind w:left="0" w:firstLine="0"/>
        <w:jc w:val="left"/>
        <w:rPr>
          <w:u w:val="single"/>
        </w:rPr>
      </w:pPr>
    </w:p>
    <w:p w14:paraId="1818359D" w14:textId="77777777" w:rsidR="00914FF1" w:rsidRDefault="00914FF1" w:rsidP="00914FF1">
      <w:pPr>
        <w:pStyle w:val="CAPITULOS"/>
      </w:pPr>
    </w:p>
    <w:p w14:paraId="2E0AD6A0" w14:textId="77777777" w:rsidR="00914FF1" w:rsidRDefault="00914FF1" w:rsidP="00914FF1">
      <w:pPr>
        <w:pStyle w:val="CAPITULOS"/>
      </w:pPr>
    </w:p>
    <w:p w14:paraId="469F7EB9" w14:textId="77777777" w:rsidR="00914FF1" w:rsidRDefault="00914FF1" w:rsidP="00914FF1">
      <w:pPr>
        <w:pStyle w:val="CAPITULOS"/>
      </w:pPr>
      <w:bookmarkStart w:id="106" w:name="_Toc220401642"/>
      <w:r>
        <w:t>CAPÍTULO 2.</w:t>
      </w:r>
      <w:bookmarkEnd w:id="106"/>
    </w:p>
    <w:p w14:paraId="11B3CE2B" w14:textId="5D4F4F3B" w:rsidR="00657D08" w:rsidRPr="009850FC" w:rsidRDefault="00914FF1" w:rsidP="00914FF1">
      <w:pPr>
        <w:pStyle w:val="CAPITULOS"/>
      </w:pPr>
      <w:bookmarkStart w:id="107" w:name="_Toc220401643"/>
      <w:r>
        <w:t>DESARROLLO</w:t>
      </w:r>
      <w:bookmarkEnd w:id="107"/>
      <w:r w:rsidR="00657D08">
        <w:br w:type="page"/>
      </w:r>
    </w:p>
    <w:p w14:paraId="1A2230F5" w14:textId="77777777" w:rsidR="009850FC" w:rsidRPr="009850FC" w:rsidRDefault="009850FC" w:rsidP="00446FA5">
      <w:pPr>
        <w:pStyle w:val="Ttulo2"/>
      </w:pPr>
      <w:bookmarkStart w:id="108" w:name="_Toc220401644"/>
      <w:r w:rsidRPr="009850FC">
        <w:lastRenderedPageBreak/>
        <w:t>DESARROLLO DEL PROYECTO</w:t>
      </w:r>
      <w:bookmarkEnd w:id="108"/>
    </w:p>
    <w:p>
      <w:pPr>
        <w:pStyle w:val="Ttulo3"/>
      </w:pPr>
      <w:r>
        <w:t>1.7 SQLite y almacenamiento local</w:t>
      </w:r>
    </w:p>
    <w:p>
      <w:pPr/>
      <w:r>
        <w:t>SQLite se utiliza como base local embebida para persistir estados operativos, configuraciones y trazabilidad de acciones. Su naturaleza embebida permite distribuir la aplicación sin requerir un servidor dedicado.</w:t>
      </w:r>
    </w:p>
    <w:p>
      <w:pPr>
        <w:pStyle w:val="Ttulo4"/>
      </w:pPr>
      <w:r>
        <w:t>1.7.1 Características de SQLite</w:t>
      </w:r>
    </w:p>
    <w:p>
      <w:pPr>
        <w:pStyle w:val="Listaconvietas"/>
      </w:pPr>
      <w:r>
        <w:t>Base de datos embebida: opera sobre un solo archivo físico.</w:t>
      </w:r>
    </w:p>
    <w:p>
      <w:pPr>
        <w:pStyle w:val="Listaconvietas"/>
      </w:pPr>
      <w:r>
        <w:t>Modelo ACID: garantiza atomicidad, consistencia, aislamiento y durabilidad.</w:t>
      </w:r>
    </w:p>
    <w:p>
      <w:pPr>
        <w:pStyle w:val="Listaconvietas"/>
      </w:pPr>
      <w:r>
        <w:t>Compatible con SQL estándar y transacciones concurrentes.</w:t>
      </w:r>
    </w:p>
    <w:p>
      <w:pPr>
        <w:pStyle w:val="Listaconvietas"/>
      </w:pPr>
      <w:r>
        <w:t>Alta portabilidad: funciona en Windows, macOS y Linux.</w:t>
      </w:r>
    </w:p>
    <w:p>
      <w:pPr>
        <w:pStyle w:val="Ttulo4"/>
      </w:pPr>
      <w:r>
        <w:t>1.7.2 Modo WAL (Write-Ahead Logging)</w:t>
      </w:r>
    </w:p>
    <w:p>
      <w:pPr/>
      <w:r>
        <w:t>El modo WAL registra cambios en un archivo separado (archivo -wal) antes de consolidarlos en el archivo principal. Esto mejora el rendimiento de escritura y permite lecturas concurrentes.</w:t>
      </w:r>
    </w:p>
    <w:p>
      <w:pPr>
        <w:pStyle w:val="Listaconvietas"/>
      </w:pPr>
      <w:r>
        <w:t>Archivos asociados: base.db, base.db-wal, base.db-shm.</w:t>
      </w:r>
    </w:p>
    <w:p>
      <w:pPr>
        <w:pStyle w:val="Listaconvietas"/>
      </w:pPr>
      <w:r>
        <w:t>Lecturas concurrentes mientras se escriben transacciones.</w:t>
      </w:r>
    </w:p>
    <w:p>
      <w:pPr>
        <w:pStyle w:val="Listaconvietas"/>
      </w:pPr>
      <w:r>
        <w:t>Checkpoints periódicos consolidan el WAL en el archivo principal.</w:t>
      </w:r>
    </w:p>
    <w:p>
      <w:pPr>
        <w:pStyle w:val="Listaconvietas"/>
      </w:pPr>
      <w:r>
        <w:t>Ideal para aplicaciones con lecturas frecuentes y escritura moderada.</w:t>
      </w:r>
    </w:p>
    <w:p>
      <w:pPr>
        <w:pStyle w:val="Ttulo4"/>
      </w:pPr>
      <w:r>
        <w:t>1.7.3 Integridad y mantenimiento</w:t>
      </w:r>
    </w:p>
    <w:p>
      <w:pPr>
        <w:pStyle w:val="Listaconvietas"/>
      </w:pPr>
      <w:r>
        <w:t>PRAGMA journal_mode=WAL para activar el modo.</w:t>
      </w:r>
    </w:p>
    <w:p>
      <w:pPr>
        <w:pStyle w:val="Listaconvietas"/>
      </w:pPr>
      <w:r>
        <w:t>PRAGMA synchronous=NORMAL balancea seguridad y desempeño.</w:t>
      </w:r>
    </w:p>
    <w:p>
      <w:pPr>
        <w:pStyle w:val="Listaconvietas"/>
      </w:pPr>
      <w:r>
        <w:t>VACUUM y checkpoints programados optimizan el tamaño del archivo.</w:t>
      </w:r>
    </w:p>
    <w:p>
      <w:pPr>
        <w:pStyle w:val="Listaconvietas"/>
      </w:pPr>
      <w:r>
        <w:t>Backups consistentes pueden ejecutarse con la base en uso.</w:t>
      </w:r>
    </w:p>
    <w:p>
      <w:pPr>
        <w:pStyle w:val="Ttulo3"/>
      </w:pPr>
      <w:r>
        <w:t>1.8 Modelado de procesos y diagramas</w:t>
      </w:r>
    </w:p>
    <w:p>
      <w:pPr/>
      <w:r>
        <w:t>El sistema emplea diagramas de casos de uso, diagramas de flujo y diagramas de arquitectura para documentar el comportamiento. Estos modelos aseguran trazabilidad entre requisitos, implementación y validación.</w:t>
      </w:r>
    </w:p>
    <w:p>
      <w:pPr>
        <w:pStyle w:val="Listaconvietas"/>
      </w:pPr>
      <w:r>
        <w:t>Casos de uso: describen interacciones entre actores y el sistema.</w:t>
      </w:r>
    </w:p>
    <w:p>
      <w:pPr>
        <w:pStyle w:val="Listaconvietas"/>
      </w:pPr>
      <w:r>
        <w:t>Diagramas de flujo: muestran pasos secuenciales y decisiones.</w:t>
      </w:r>
    </w:p>
    <w:p>
      <w:pPr>
        <w:pStyle w:val="Listaconvietas"/>
      </w:pPr>
      <w:r>
        <w:t>Diagramas de arquitectura: explican componentes y dependencias.</w:t>
      </w:r>
    </w:p>
    <w:p>
      <w:pPr>
        <w:pStyle w:val="Ttulo3"/>
      </w:pPr>
      <w:r>
        <w:t>1.9 Control de acceso y permisos</w:t>
      </w:r>
    </w:p>
    <w:p>
      <w:pPr/>
      <w:r>
        <w:t>La seguridad se basa en permisos por usuario, empresa y módulo, combinando validación backend y reglas de UI. Esto implementa un control de acceso tipo RBAC.</w:t>
      </w:r>
    </w:p>
    <w:p>
      <w:pPr>
        <w:pStyle w:val="Listaconvietas"/>
      </w:pPr>
      <w:r>
        <w:t>Permisos por módulo: lectura, carga/guardado, revisión y aprobación.</w:t>
      </w:r>
    </w:p>
    <w:p>
      <w:pPr>
        <w:pStyle w:val="Listaconvietas"/>
      </w:pPr>
      <w:r>
        <w:t>Permisos por capítulo para restringir edición específica.</w:t>
      </w:r>
    </w:p>
    <w:p>
      <w:pPr>
        <w:pStyle w:val="Listaconvietas"/>
      </w:pPr>
      <w:r>
        <w:t>Autenticación con sesiones y tokens para cada petición.</w:t>
      </w:r>
    </w:p>
    <w:p>
      <w:pPr>
        <w:pStyle w:val="Ttulo3"/>
      </w:pPr>
      <w:r>
        <w:t>1.10 Presupuestos, reales y control de versiones</w:t>
      </w:r>
    </w:p>
    <w:p>
      <w:pPr/>
      <w:r>
        <w:t>El sistema separa los valores planeados (presupuestos) de los valores reales, manteniendo trazabilidad por ejercicio y estado del flujo. Los borradores permiten versionar cambios antes de ser oficiales en COI.</w:t>
      </w:r>
    </w:p>
    <w:p>
      <w:pPr>
        <w:pStyle w:val="Listaconvietas"/>
      </w:pPr>
      <w:r>
        <w:t>Presupuesto: datos en PRESUPyy con edición controlada.</w:t>
      </w:r>
    </w:p>
    <w:p>
      <w:pPr>
        <w:pStyle w:val="Listaconvietas"/>
      </w:pPr>
      <w:r>
        <w:t>Reales: movimientos contables desde SALDOSyy y CUENTASyy.</w:t>
      </w:r>
    </w:p>
    <w:p>
      <w:pPr>
        <w:pStyle w:val="Listaconvietas"/>
      </w:pPr>
      <w:r>
        <w:t>Borradores: snapshots en SQLite para revisión y aprobación.</w:t>
      </w:r>
    </w:p>
    <w:p>
      <w:pPr>
        <w:pStyle w:val="Listaconvietas"/>
      </w:pPr>
      <w:r>
        <w:t>Recontabilización: recalcula cuentas padre para consistencia.</w:t>
      </w:r>
    </w:p>
    <w:p>
      <w:pPr>
        <w:pStyle w:val="Ttulo3"/>
      </w:pPr>
      <w:r>
        <w:t>1.11 Auditoría y trazabilidad</w:t>
      </w:r>
    </w:p>
    <w:p>
      <w:pPr/>
      <w:r>
        <w:t>La trazabilidad es crítica en sistemas financieros. Se emplean bitácoras y registros históricos para auditar quién realizó cambios, cuándo y en qué módulo.</w:t>
      </w:r>
    </w:p>
    <w:p>
      <w:pPr>
        <w:pStyle w:val="Listaconvietas"/>
      </w:pPr>
      <w:r>
        <w:t>layout_bitacora registra acciones sobre layouts y configuraciones.</w:t>
      </w:r>
    </w:p>
    <w:p>
      <w:pPr>
        <w:pStyle w:val="Listaconvietas"/>
      </w:pPr>
      <w:r>
        <w:t>PLAN_BORRADORES_HISTORIAL conserva cambios de estado en presupuestos.</w:t>
      </w:r>
    </w:p>
    <w:p>
      <w:pPr>
        <w:pStyle w:val="Listaconvietas"/>
      </w:pPr>
      <w:r>
        <w:t>notificaciones deja evidencia de eventos relevantes del sistema.</w:t>
      </w:r>
    </w:p>
    <w:p>
      <w:pPr>
        <w:pStyle w:val="Ttulo3"/>
      </w:pPr>
      <w:r>
        <w:t>1.12 Backups y continuidad operativa</w:t>
      </w:r>
    </w:p>
    <w:p>
      <w:pPr/>
      <w:r>
        <w:t>El sistema integra un esquema de respaldos para asegurar continuidad. Las copias se realizan sin bloquear la base gracias al modo WAL.</w:t>
      </w:r>
    </w:p>
    <w:p>
      <w:pPr>
        <w:pStyle w:val="Listaconvietas"/>
      </w:pPr>
      <w:r>
        <w:t>Backups programados y bajo demanda.</w:t>
      </w:r>
    </w:p>
    <w:p>
      <w:pPr>
        <w:pStyle w:val="Listaconvietas"/>
      </w:pPr>
      <w:r>
        <w:t>Restauración controlada para recuperar estados anteriores.</w:t>
      </w:r>
    </w:p>
    <w:p>
      <w:pPr>
        <w:pStyle w:val="Listaconvietas"/>
      </w:pPr>
      <w:r>
        <w:t>Registro en bitácoras y notificaciones para control de cambios.</w:t>
      </w:r>
    </w:p>
    <w:p w14:paraId="02781E88" w14:textId="3E81BEC3" w:rsidR="009850FC" w:rsidRPr="009850FC" w:rsidRDefault="00F951B0" w:rsidP="0098015D">
      <w:pPr>
        <w:pStyle w:val="Ttulo2"/>
      </w:pPr>
      <w:bookmarkStart w:id="109" w:name="_Toc220401645"/>
      <w:r>
        <w:t xml:space="preserve">2. </w:t>
      </w:r>
      <w:r w:rsidR="009850FC" w:rsidRPr="009850FC">
        <w:t>Arquitectura general</w:t>
      </w:r>
      <w:bookmarkEnd w:id="109"/>
    </w:p>
    <w:p w14:paraId="2AFD6700" w14:textId="08A771AA" w:rsidR="009850FC" w:rsidRDefault="009850FC" w:rsidP="009C053B">
      <w:pPr>
        <w:spacing w:line="360" w:lineRule="auto"/>
        <w:rPr>
          <w:lang w:val="es-MX"/>
        </w:rPr>
      </w:pPr>
      <w:r w:rsidRPr="009850FC">
        <w:rPr>
          <w:lang w:val="es-MX"/>
        </w:rPr>
        <w:t>El sistema Aspel CENIT se fundamenta en una arquitectura híbrida full-</w:t>
      </w:r>
      <w:proofErr w:type="spellStart"/>
      <w:r w:rsidRPr="009850FC">
        <w:rPr>
          <w:lang w:val="es-MX"/>
        </w:rPr>
        <w:t>stack</w:t>
      </w:r>
      <w:proofErr w:type="spellEnd"/>
      <w:r w:rsidRPr="009850FC">
        <w:rPr>
          <w:lang w:val="es-MX"/>
        </w:rPr>
        <w:t xml:space="preserve">, combinando tecnologías de </w:t>
      </w:r>
      <w:proofErr w:type="spellStart"/>
      <w:r w:rsidRPr="009850FC">
        <w:rPr>
          <w:lang w:val="es-MX"/>
        </w:rPr>
        <w:t>frontend</w:t>
      </w:r>
      <w:proofErr w:type="spellEnd"/>
      <w:r w:rsidRPr="009850FC">
        <w:rPr>
          <w:lang w:val="es-MX"/>
        </w:rPr>
        <w:t xml:space="preserve">, </w:t>
      </w:r>
      <w:proofErr w:type="spellStart"/>
      <w:r w:rsidRPr="009850FC">
        <w:rPr>
          <w:lang w:val="es-MX"/>
        </w:rPr>
        <w:t>backend</w:t>
      </w:r>
      <w:proofErr w:type="spellEnd"/>
      <w:r w:rsidRPr="009850FC">
        <w:rPr>
          <w:lang w:val="es-MX"/>
        </w:rPr>
        <w:t xml:space="preserve"> y bases de datos para garantizar la escalabilidad, seguridad y eficiencia. </w:t>
      </w:r>
    </w:p>
    <w:p w14:paraId="5D8C4A30" w14:textId="16305337" w:rsidR="00F951B0" w:rsidRPr="00F951B0" w:rsidRDefault="00F951B0" w:rsidP="009C053B">
      <w:pPr>
        <w:pStyle w:val="Ttulo3"/>
        <w:spacing w:line="360" w:lineRule="auto"/>
      </w:pPr>
      <w:r>
        <w:t>2.1 Stack Tecnológico Principal</w:t>
      </w:r>
    </w:p>
    <w:p w14:paraId="298DA694" w14:textId="77777777" w:rsidR="00F951B0" w:rsidRPr="00F951B0" w:rsidRDefault="00F951B0" w:rsidP="009C053B">
      <w:pPr>
        <w:spacing w:line="360" w:lineRule="auto"/>
        <w:rPr>
          <w:bCs/>
          <w:i/>
        </w:rPr>
      </w:pPr>
      <w:bookmarkStart w:id="110" w:name="frontend-electron--web-technologies"/>
      <w:r w:rsidRPr="00F951B0">
        <w:rPr>
          <w:b/>
          <w:bCs/>
          <w:i/>
        </w:rPr>
        <w:t>Frontend (Electron + Web Technologies)</w:t>
      </w:r>
    </w:p>
    <w:p w14:paraId="3A3C3204" w14:textId="77777777" w:rsidR="00F951B0" w:rsidRPr="00F951B0" w:rsidRDefault="00F951B0" w:rsidP="009C053B">
      <w:pPr>
        <w:numPr>
          <w:ilvl w:val="0"/>
          <w:numId w:val="52"/>
        </w:numPr>
        <w:spacing w:line="360" w:lineRule="auto"/>
        <w:rPr>
          <w:lang w:val="es-MX"/>
        </w:rPr>
      </w:pPr>
      <w:proofErr w:type="spellStart"/>
      <w:r w:rsidRPr="00F951B0">
        <w:rPr>
          <w:b/>
          <w:bCs/>
          <w:lang w:val="es-MX"/>
        </w:rPr>
        <w:t>Electron</w:t>
      </w:r>
      <w:proofErr w:type="spellEnd"/>
      <w:r w:rsidRPr="00F951B0">
        <w:rPr>
          <w:lang w:val="es-MX"/>
        </w:rPr>
        <w:t>: Framework para aplicaciones de escritorio multiplataforma</w:t>
      </w:r>
    </w:p>
    <w:p w14:paraId="32578A69" w14:textId="77777777" w:rsidR="00F951B0" w:rsidRPr="00F951B0" w:rsidRDefault="00F951B0" w:rsidP="009C053B">
      <w:pPr>
        <w:numPr>
          <w:ilvl w:val="0"/>
          <w:numId w:val="52"/>
        </w:numPr>
        <w:spacing w:line="360" w:lineRule="auto"/>
        <w:rPr>
          <w:lang w:val="es-MX"/>
        </w:rPr>
      </w:pPr>
      <w:r w:rsidRPr="00F951B0">
        <w:rPr>
          <w:b/>
          <w:bCs/>
          <w:lang w:val="es-MX"/>
        </w:rPr>
        <w:t>HTML5/CSS3</w:t>
      </w:r>
      <w:r w:rsidRPr="00F951B0">
        <w:rPr>
          <w:lang w:val="es-MX"/>
        </w:rPr>
        <w:t>: Interfaz de usuario moderna y responsiva</w:t>
      </w:r>
    </w:p>
    <w:p w14:paraId="6365B882" w14:textId="77777777" w:rsidR="00F951B0" w:rsidRPr="00F951B0" w:rsidRDefault="00F951B0" w:rsidP="009C053B">
      <w:pPr>
        <w:numPr>
          <w:ilvl w:val="0"/>
          <w:numId w:val="52"/>
        </w:numPr>
        <w:spacing w:line="360" w:lineRule="auto"/>
        <w:rPr>
          <w:lang w:val="es-MX"/>
        </w:rPr>
      </w:pPr>
      <w:r w:rsidRPr="00F951B0">
        <w:rPr>
          <w:b/>
          <w:bCs/>
          <w:lang w:val="es-MX"/>
        </w:rPr>
        <w:t>Vanilla JavaScript</w:t>
      </w:r>
      <w:r w:rsidRPr="00F951B0">
        <w:rPr>
          <w:lang w:val="es-MX"/>
        </w:rPr>
        <w:t xml:space="preserve">: Lógica del lado del cliente sin </w:t>
      </w:r>
      <w:proofErr w:type="spellStart"/>
      <w:r w:rsidRPr="00F951B0">
        <w:rPr>
          <w:lang w:val="es-MX"/>
        </w:rPr>
        <w:t>frameworks</w:t>
      </w:r>
      <w:proofErr w:type="spellEnd"/>
      <w:r w:rsidRPr="00F951B0">
        <w:rPr>
          <w:lang w:val="es-MX"/>
        </w:rPr>
        <w:t xml:space="preserve"> pesados</w:t>
      </w:r>
    </w:p>
    <w:p w14:paraId="50642F50" w14:textId="77777777" w:rsidR="00F951B0" w:rsidRPr="00F951B0" w:rsidRDefault="00F951B0" w:rsidP="009C053B">
      <w:pPr>
        <w:numPr>
          <w:ilvl w:val="0"/>
          <w:numId w:val="52"/>
        </w:numPr>
        <w:spacing w:line="360" w:lineRule="auto"/>
      </w:pPr>
      <w:r w:rsidRPr="00F951B0">
        <w:rPr>
          <w:b/>
          <w:bCs/>
        </w:rPr>
        <w:t>Bootstrap/Material Design</w:t>
      </w:r>
      <w:r w:rsidRPr="00F951B0">
        <w:t xml:space="preserve">: </w:t>
      </w:r>
      <w:proofErr w:type="spellStart"/>
      <w:r w:rsidRPr="00F951B0">
        <w:t>Componentes</w:t>
      </w:r>
      <w:proofErr w:type="spellEnd"/>
      <w:r w:rsidRPr="00F951B0">
        <w:t xml:space="preserve"> UI </w:t>
      </w:r>
      <w:proofErr w:type="spellStart"/>
      <w:r w:rsidRPr="00F951B0">
        <w:t>consistentes</w:t>
      </w:r>
      <w:proofErr w:type="spellEnd"/>
    </w:p>
    <w:p w14:paraId="2E77F2F8" w14:textId="77777777" w:rsidR="00F951B0" w:rsidRPr="00F951B0" w:rsidRDefault="00F951B0" w:rsidP="009C053B">
      <w:pPr>
        <w:spacing w:line="360" w:lineRule="auto"/>
        <w:rPr>
          <w:bCs/>
          <w:i/>
        </w:rPr>
      </w:pPr>
      <w:bookmarkStart w:id="111" w:name="backend-nodejs--express"/>
      <w:bookmarkEnd w:id="110"/>
      <w:r w:rsidRPr="00F951B0">
        <w:rPr>
          <w:b/>
          <w:bCs/>
          <w:i/>
        </w:rPr>
        <w:t>Backend (Node.js + Express)</w:t>
      </w:r>
    </w:p>
    <w:p w14:paraId="4AB0E4F1" w14:textId="77777777" w:rsidR="00F951B0" w:rsidRPr="00F951B0" w:rsidRDefault="00F951B0" w:rsidP="009C053B">
      <w:pPr>
        <w:numPr>
          <w:ilvl w:val="0"/>
          <w:numId w:val="52"/>
        </w:numPr>
        <w:spacing w:line="360" w:lineRule="auto"/>
        <w:rPr>
          <w:lang w:val="es-MX"/>
        </w:rPr>
      </w:pPr>
      <w:r w:rsidRPr="00F951B0">
        <w:rPr>
          <w:b/>
          <w:bCs/>
          <w:lang w:val="es-MX"/>
        </w:rPr>
        <w:t>Node.js</w:t>
      </w:r>
      <w:r w:rsidRPr="00F951B0">
        <w:rPr>
          <w:lang w:val="es-MX"/>
        </w:rPr>
        <w:t xml:space="preserve">: </w:t>
      </w:r>
      <w:proofErr w:type="spellStart"/>
      <w:r w:rsidRPr="00F951B0">
        <w:rPr>
          <w:lang w:val="es-MX"/>
        </w:rPr>
        <w:t>Runtime</w:t>
      </w:r>
      <w:proofErr w:type="spellEnd"/>
      <w:r w:rsidRPr="00F951B0">
        <w:rPr>
          <w:lang w:val="es-MX"/>
        </w:rPr>
        <w:t xml:space="preserve"> de JavaScript del lado del servidor</w:t>
      </w:r>
    </w:p>
    <w:p w14:paraId="7F4BCB03" w14:textId="77777777" w:rsidR="00F951B0" w:rsidRPr="00F951B0" w:rsidRDefault="00F951B0" w:rsidP="009C053B">
      <w:pPr>
        <w:numPr>
          <w:ilvl w:val="0"/>
          <w:numId w:val="52"/>
        </w:numPr>
        <w:spacing w:line="360" w:lineRule="auto"/>
      </w:pPr>
      <w:r w:rsidRPr="00F951B0">
        <w:rPr>
          <w:b/>
          <w:bCs/>
        </w:rPr>
        <w:t>Express.js</w:t>
      </w:r>
      <w:r w:rsidRPr="00F951B0">
        <w:t xml:space="preserve">: Framework web </w:t>
      </w:r>
      <w:proofErr w:type="spellStart"/>
      <w:r w:rsidRPr="00F951B0">
        <w:t>minimalista</w:t>
      </w:r>
      <w:proofErr w:type="spellEnd"/>
      <w:r w:rsidRPr="00F951B0">
        <w:t xml:space="preserve"> y flexible</w:t>
      </w:r>
    </w:p>
    <w:p w14:paraId="19B82DA6" w14:textId="77777777" w:rsidR="00F951B0" w:rsidRPr="00F951B0" w:rsidRDefault="00F951B0" w:rsidP="009C053B">
      <w:pPr>
        <w:numPr>
          <w:ilvl w:val="0"/>
          <w:numId w:val="52"/>
        </w:numPr>
        <w:spacing w:line="360" w:lineRule="auto"/>
        <w:rPr>
          <w:lang w:val="es-MX"/>
        </w:rPr>
      </w:pPr>
      <w:proofErr w:type="spellStart"/>
      <w:r w:rsidRPr="00F951B0">
        <w:rPr>
          <w:b/>
          <w:bCs/>
          <w:lang w:val="es-MX"/>
        </w:rPr>
        <w:t>RESTful</w:t>
      </w:r>
      <w:proofErr w:type="spellEnd"/>
      <w:r w:rsidRPr="00F951B0">
        <w:rPr>
          <w:b/>
          <w:bCs/>
          <w:lang w:val="es-MX"/>
        </w:rPr>
        <w:t xml:space="preserve"> </w:t>
      </w:r>
      <w:proofErr w:type="spellStart"/>
      <w:r w:rsidRPr="00F951B0">
        <w:rPr>
          <w:b/>
          <w:bCs/>
          <w:lang w:val="es-MX"/>
        </w:rPr>
        <w:t>APIs</w:t>
      </w:r>
      <w:proofErr w:type="spellEnd"/>
      <w:r w:rsidRPr="00F951B0">
        <w:rPr>
          <w:lang w:val="es-MX"/>
        </w:rPr>
        <w:t>: Arquitectura de servicios web</w:t>
      </w:r>
    </w:p>
    <w:p w14:paraId="49BC0103" w14:textId="77777777" w:rsidR="00F951B0" w:rsidRPr="00F951B0" w:rsidRDefault="00F951B0" w:rsidP="009C053B">
      <w:pPr>
        <w:numPr>
          <w:ilvl w:val="0"/>
          <w:numId w:val="52"/>
        </w:numPr>
        <w:spacing w:line="360" w:lineRule="auto"/>
      </w:pPr>
      <w:proofErr w:type="spellStart"/>
      <w:r w:rsidRPr="00F951B0">
        <w:rPr>
          <w:b/>
          <w:bCs/>
        </w:rPr>
        <w:t>WebSockets</w:t>
      </w:r>
      <w:proofErr w:type="spellEnd"/>
      <w:r w:rsidRPr="00F951B0">
        <w:t xml:space="preserve">: </w:t>
      </w:r>
      <w:proofErr w:type="spellStart"/>
      <w:r w:rsidRPr="00F951B0">
        <w:t>Comunicación</w:t>
      </w:r>
      <w:proofErr w:type="spellEnd"/>
      <w:r w:rsidRPr="00F951B0">
        <w:t xml:space="preserve"> </w:t>
      </w:r>
      <w:proofErr w:type="spellStart"/>
      <w:r w:rsidRPr="00F951B0">
        <w:t>en</w:t>
      </w:r>
      <w:proofErr w:type="spellEnd"/>
      <w:r w:rsidRPr="00F951B0">
        <w:t xml:space="preserve"> </w:t>
      </w:r>
      <w:proofErr w:type="spellStart"/>
      <w:r w:rsidRPr="00F951B0">
        <w:t>tiempo</w:t>
      </w:r>
      <w:proofErr w:type="spellEnd"/>
      <w:r w:rsidRPr="00F951B0">
        <w:t xml:space="preserve"> real</w:t>
      </w:r>
    </w:p>
    <w:p w14:paraId="4C7FA369" w14:textId="77777777" w:rsidR="00F951B0" w:rsidRPr="00F951B0" w:rsidRDefault="00F951B0" w:rsidP="009C053B">
      <w:pPr>
        <w:spacing w:line="360" w:lineRule="auto"/>
        <w:rPr>
          <w:bCs/>
          <w:i/>
        </w:rPr>
      </w:pPr>
      <w:bookmarkStart w:id="112" w:name="base-de-datos"/>
      <w:bookmarkEnd w:id="111"/>
      <w:r w:rsidRPr="00F951B0">
        <w:rPr>
          <w:b/>
          <w:bCs/>
          <w:i/>
        </w:rPr>
        <w:t>Base de Datos</w:t>
      </w:r>
    </w:p>
    <w:p w14:paraId="57ACCC62" w14:textId="77777777" w:rsidR="00F951B0" w:rsidRPr="00F951B0" w:rsidRDefault="00F951B0" w:rsidP="009C053B">
      <w:pPr>
        <w:numPr>
          <w:ilvl w:val="0"/>
          <w:numId w:val="52"/>
        </w:numPr>
        <w:spacing w:line="360" w:lineRule="auto"/>
        <w:rPr>
          <w:lang w:val="es-MX"/>
        </w:rPr>
      </w:pPr>
      <w:r w:rsidRPr="00F951B0">
        <w:rPr>
          <w:b/>
          <w:bCs/>
          <w:lang w:val="es-MX"/>
        </w:rPr>
        <w:t>SQLite</w:t>
      </w:r>
      <w:r w:rsidRPr="00F951B0">
        <w:rPr>
          <w:lang w:val="es-MX"/>
        </w:rPr>
        <w:t>: Base de datos local con WAL para concurrencia</w:t>
      </w:r>
    </w:p>
    <w:p w14:paraId="1B29B242" w14:textId="77777777" w:rsidR="00F951B0" w:rsidRPr="00F951B0" w:rsidRDefault="00F951B0" w:rsidP="009C053B">
      <w:pPr>
        <w:numPr>
          <w:ilvl w:val="0"/>
          <w:numId w:val="52"/>
        </w:numPr>
        <w:spacing w:line="360" w:lineRule="auto"/>
        <w:rPr>
          <w:lang w:val="es-MX"/>
        </w:rPr>
      </w:pPr>
      <w:r w:rsidRPr="00F951B0">
        <w:rPr>
          <w:b/>
          <w:bCs/>
          <w:lang w:val="es-MX"/>
        </w:rPr>
        <w:t>Firebird</w:t>
      </w:r>
      <w:r w:rsidRPr="00F951B0">
        <w:rPr>
          <w:lang w:val="es-MX"/>
        </w:rPr>
        <w:t>: Base de datos COI (Contabilidad Operativa Integrada)</w:t>
      </w:r>
    </w:p>
    <w:p w14:paraId="29A83B9C" w14:textId="77777777" w:rsidR="00F951B0" w:rsidRPr="00F951B0" w:rsidRDefault="00F951B0" w:rsidP="009C053B">
      <w:pPr>
        <w:numPr>
          <w:ilvl w:val="0"/>
          <w:numId w:val="52"/>
        </w:numPr>
        <w:spacing w:line="360" w:lineRule="auto"/>
        <w:rPr>
          <w:lang w:val="es-MX"/>
        </w:rPr>
      </w:pPr>
      <w:r w:rsidRPr="00F951B0">
        <w:rPr>
          <w:b/>
          <w:bCs/>
          <w:lang w:val="es-MX"/>
        </w:rPr>
        <w:t>Better SQLite3</w:t>
      </w:r>
      <w:r w:rsidRPr="00F951B0">
        <w:rPr>
          <w:lang w:val="es-MX"/>
        </w:rPr>
        <w:t>: Driver nativo de alto rendimiento</w:t>
      </w:r>
    </w:p>
    <w:p w14:paraId="36039AE7" w14:textId="77777777" w:rsidR="00F951B0" w:rsidRPr="00F951B0" w:rsidRDefault="00F951B0" w:rsidP="009C053B">
      <w:pPr>
        <w:spacing w:line="360" w:lineRule="auto"/>
        <w:rPr>
          <w:bCs/>
          <w:i/>
        </w:rPr>
      </w:pPr>
      <w:bookmarkStart w:id="113" w:name="seguridad-y-autenticación"/>
      <w:bookmarkEnd w:id="112"/>
      <w:proofErr w:type="spellStart"/>
      <w:r w:rsidRPr="00F951B0">
        <w:rPr>
          <w:b/>
          <w:bCs/>
          <w:i/>
        </w:rPr>
        <w:t>Seguridad</w:t>
      </w:r>
      <w:proofErr w:type="spellEnd"/>
      <w:r w:rsidRPr="00F951B0">
        <w:rPr>
          <w:b/>
          <w:bCs/>
          <w:i/>
        </w:rPr>
        <w:t xml:space="preserve"> y </w:t>
      </w:r>
      <w:proofErr w:type="spellStart"/>
      <w:r w:rsidRPr="00F951B0">
        <w:rPr>
          <w:b/>
          <w:bCs/>
          <w:i/>
        </w:rPr>
        <w:t>Autenticación</w:t>
      </w:r>
      <w:proofErr w:type="spellEnd"/>
    </w:p>
    <w:p w14:paraId="435A517B" w14:textId="4E5E4C04" w:rsidR="00F951B0" w:rsidRPr="00F951B0" w:rsidRDefault="00F951B0" w:rsidP="009C053B">
      <w:pPr>
        <w:numPr>
          <w:ilvl w:val="0"/>
          <w:numId w:val="52"/>
        </w:numPr>
        <w:spacing w:line="360" w:lineRule="auto"/>
      </w:pPr>
      <w:r w:rsidRPr="00F951B0">
        <w:rPr>
          <w:b/>
          <w:bCs/>
        </w:rPr>
        <w:lastRenderedPageBreak/>
        <w:t>JWT (Web Tokens)</w:t>
      </w:r>
      <w:r w:rsidRPr="00F951B0">
        <w:t xml:space="preserve">: </w:t>
      </w:r>
      <w:proofErr w:type="spellStart"/>
      <w:r w:rsidRPr="00F951B0">
        <w:t>Autenticación</w:t>
      </w:r>
      <w:proofErr w:type="spellEnd"/>
      <w:r w:rsidRPr="00F951B0">
        <w:t xml:space="preserve"> stateless</w:t>
      </w:r>
    </w:p>
    <w:p w14:paraId="7AF4B30C" w14:textId="77777777" w:rsidR="00F951B0" w:rsidRPr="00F951B0" w:rsidRDefault="00F951B0" w:rsidP="009C053B">
      <w:pPr>
        <w:numPr>
          <w:ilvl w:val="0"/>
          <w:numId w:val="52"/>
        </w:numPr>
        <w:spacing w:line="360" w:lineRule="auto"/>
      </w:pPr>
      <w:proofErr w:type="spellStart"/>
      <w:r w:rsidRPr="00F951B0">
        <w:rPr>
          <w:b/>
          <w:bCs/>
        </w:rPr>
        <w:t>bcryptjs</w:t>
      </w:r>
      <w:proofErr w:type="spellEnd"/>
      <w:r w:rsidRPr="00F951B0">
        <w:t xml:space="preserve">: Hashing </w:t>
      </w:r>
      <w:proofErr w:type="spellStart"/>
      <w:r w:rsidRPr="00F951B0">
        <w:t>seguro</w:t>
      </w:r>
      <w:proofErr w:type="spellEnd"/>
      <w:r w:rsidRPr="00F951B0">
        <w:t xml:space="preserve"> de </w:t>
      </w:r>
      <w:proofErr w:type="spellStart"/>
      <w:r w:rsidRPr="00F951B0">
        <w:t>contraseñas</w:t>
      </w:r>
      <w:proofErr w:type="spellEnd"/>
    </w:p>
    <w:p w14:paraId="1885CB9F" w14:textId="77777777" w:rsidR="00F951B0" w:rsidRPr="00F951B0" w:rsidRDefault="00F951B0" w:rsidP="009C053B">
      <w:pPr>
        <w:numPr>
          <w:ilvl w:val="0"/>
          <w:numId w:val="52"/>
        </w:numPr>
        <w:spacing w:line="360" w:lineRule="auto"/>
      </w:pPr>
      <w:r w:rsidRPr="00F951B0">
        <w:rPr>
          <w:b/>
          <w:bCs/>
        </w:rPr>
        <w:t>Helmet</w:t>
      </w:r>
      <w:r w:rsidRPr="00F951B0">
        <w:t xml:space="preserve">: Headers de </w:t>
      </w:r>
      <w:proofErr w:type="spellStart"/>
      <w:r w:rsidRPr="00F951B0">
        <w:t>seguridad</w:t>
      </w:r>
      <w:proofErr w:type="spellEnd"/>
      <w:r w:rsidRPr="00F951B0">
        <w:t xml:space="preserve"> HTTP</w:t>
      </w:r>
    </w:p>
    <w:p w14:paraId="5FE15AC4" w14:textId="77777777" w:rsidR="00F951B0" w:rsidRPr="00F951B0" w:rsidRDefault="00F951B0" w:rsidP="009C053B">
      <w:pPr>
        <w:numPr>
          <w:ilvl w:val="0"/>
          <w:numId w:val="52"/>
        </w:numPr>
        <w:spacing w:line="360" w:lineRule="auto"/>
        <w:rPr>
          <w:lang w:val="es-MX"/>
        </w:rPr>
      </w:pPr>
      <w:proofErr w:type="spellStart"/>
      <w:r w:rsidRPr="00F951B0">
        <w:rPr>
          <w:b/>
          <w:bCs/>
          <w:lang w:val="es-MX"/>
        </w:rPr>
        <w:t>express-session</w:t>
      </w:r>
      <w:proofErr w:type="spellEnd"/>
      <w:r w:rsidRPr="00F951B0">
        <w:rPr>
          <w:lang w:val="es-MX"/>
        </w:rPr>
        <w:t>: Gestión de sesiones del lado del servidor</w:t>
      </w:r>
    </w:p>
    <w:p w14:paraId="6F335719" w14:textId="77777777" w:rsidR="00F951B0" w:rsidRPr="00F951B0" w:rsidRDefault="00F951B0" w:rsidP="009C053B">
      <w:pPr>
        <w:pStyle w:val="Ttulo3"/>
        <w:spacing w:line="360" w:lineRule="auto"/>
        <w:rPr>
          <w:lang w:val="es-MX"/>
        </w:rPr>
      </w:pPr>
      <w:bookmarkStart w:id="114" w:name="X73e9614131e96b48aa57a6d24c03225130b5610"/>
      <w:bookmarkEnd w:id="113"/>
      <w:r w:rsidRPr="00F951B0">
        <w:rPr>
          <w:lang w:val="es-MX"/>
        </w:rPr>
        <w:t>2.2 Dependencias de Producción</w:t>
      </w:r>
    </w:p>
    <w:p w14:paraId="1FA14ED3" w14:textId="77777777" w:rsidR="00F951B0" w:rsidRPr="00F951B0" w:rsidRDefault="00F951B0" w:rsidP="009C053B">
      <w:pPr>
        <w:pStyle w:val="Ttulo4"/>
        <w:spacing w:line="360" w:lineRule="auto"/>
        <w:rPr>
          <w:lang w:val="es-MX"/>
        </w:rPr>
      </w:pPr>
      <w:bookmarkStart w:id="115" w:name="base-de-datos-y-conectividad"/>
      <w:r w:rsidRPr="00F951B0">
        <w:rPr>
          <w:lang w:val="es-MX"/>
        </w:rPr>
        <w:t>Base de Datos y Conectividad</w:t>
      </w:r>
    </w:p>
    <w:p w14:paraId="2B944A80"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bookmarkStart w:id="116" w:name="servidor-web-y-apis"/>
      <w:bookmarkEnd w:id="115"/>
      <w:r w:rsidRPr="001431CD">
        <w:rPr>
          <w:rFonts w:ascii="Consolas" w:eastAsia="Times New Roman" w:hAnsi="Consolas" w:cs="Times New Roman"/>
          <w:color w:val="CCCCCC"/>
          <w:sz w:val="21"/>
          <w:szCs w:val="21"/>
          <w:lang w:eastAsia="es-MX"/>
        </w:rPr>
        <w:t>{</w:t>
      </w:r>
    </w:p>
    <w:p w14:paraId="72FACA0B"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w:t>
      </w:r>
      <w:proofErr w:type="gramStart"/>
      <w:r w:rsidRPr="001431CD">
        <w:rPr>
          <w:rFonts w:ascii="Consolas" w:eastAsia="Times New Roman" w:hAnsi="Consolas" w:cs="Times New Roman"/>
          <w:color w:val="9CDCFE"/>
          <w:sz w:val="21"/>
          <w:szCs w:val="21"/>
          <w:lang w:eastAsia="es-MX"/>
        </w:rPr>
        <w:t>better</w:t>
      </w:r>
      <w:proofErr w:type="gramEnd"/>
      <w:r w:rsidRPr="001431CD">
        <w:rPr>
          <w:rFonts w:ascii="Consolas" w:eastAsia="Times New Roman" w:hAnsi="Consolas" w:cs="Times New Roman"/>
          <w:color w:val="9CDCFE"/>
          <w:sz w:val="21"/>
          <w:szCs w:val="21"/>
          <w:lang w:eastAsia="es-MX"/>
        </w:rPr>
        <w:t>-sqlite3"</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"^12.5.0"</w:t>
      </w:r>
      <w:r w:rsidRPr="001431CD">
        <w:rPr>
          <w:rFonts w:ascii="Consolas" w:eastAsia="Times New Roman" w:hAnsi="Consolas" w:cs="Times New Roman"/>
          <w:color w:val="CCCCCC"/>
          <w:sz w:val="21"/>
          <w:szCs w:val="21"/>
          <w:lang w:eastAsia="es-MX"/>
        </w:rPr>
        <w:t>,</w:t>
      </w:r>
    </w:p>
    <w:p w14:paraId="1A25F505"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w:t>
      </w:r>
      <w:proofErr w:type="gramStart"/>
      <w:r w:rsidRPr="001431CD">
        <w:rPr>
          <w:rFonts w:ascii="Consolas" w:eastAsia="Times New Roman" w:hAnsi="Consolas" w:cs="Times New Roman"/>
          <w:color w:val="9CDCFE"/>
          <w:sz w:val="21"/>
          <w:szCs w:val="21"/>
          <w:lang w:eastAsia="es-MX"/>
        </w:rPr>
        <w:t>better</w:t>
      </w:r>
      <w:proofErr w:type="gramEnd"/>
      <w:r w:rsidRPr="001431CD">
        <w:rPr>
          <w:rFonts w:ascii="Consolas" w:eastAsia="Times New Roman" w:hAnsi="Consolas" w:cs="Times New Roman"/>
          <w:color w:val="9CDCFE"/>
          <w:sz w:val="21"/>
          <w:szCs w:val="21"/>
          <w:lang w:eastAsia="es-MX"/>
        </w:rPr>
        <w:t>-sqlite3-session-store"</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"^0.1.0"</w:t>
      </w:r>
      <w:r w:rsidRPr="001431CD">
        <w:rPr>
          <w:rFonts w:ascii="Consolas" w:eastAsia="Times New Roman" w:hAnsi="Consolas" w:cs="Times New Roman"/>
          <w:color w:val="CCCCCC"/>
          <w:sz w:val="21"/>
          <w:szCs w:val="21"/>
          <w:lang w:eastAsia="es-MX"/>
        </w:rPr>
        <w:t>,</w:t>
      </w:r>
    </w:p>
    <w:p w14:paraId="3D357F62"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val="es-MX" w:eastAsia="es-MX"/>
        </w:rPr>
        <w:t>"</w:t>
      </w:r>
      <w:proofErr w:type="spellStart"/>
      <w:r w:rsidRPr="001431CD">
        <w:rPr>
          <w:rFonts w:ascii="Consolas" w:eastAsia="Times New Roman" w:hAnsi="Consolas" w:cs="Times New Roman"/>
          <w:color w:val="9CDCFE"/>
          <w:sz w:val="21"/>
          <w:szCs w:val="21"/>
          <w:lang w:val="es-MX" w:eastAsia="es-MX"/>
        </w:rPr>
        <w:t>node-firebird</w:t>
      </w:r>
      <w:proofErr w:type="spellEnd"/>
      <w:r w:rsidRPr="001431CD">
        <w:rPr>
          <w:rFonts w:ascii="Consolas" w:eastAsia="Times New Roman" w:hAnsi="Consolas" w:cs="Times New Roman"/>
          <w:color w:val="9CDCFE"/>
          <w:sz w:val="21"/>
          <w:szCs w:val="21"/>
          <w:lang w:val="es-MX" w:eastAsia="es-MX"/>
        </w:rPr>
        <w:t>"</w:t>
      </w:r>
      <w:r w:rsidRPr="001431CD">
        <w:rPr>
          <w:rFonts w:ascii="Consolas" w:eastAsia="Times New Roman" w:hAnsi="Consolas" w:cs="Times New Roman"/>
          <w:color w:val="CCCCCC"/>
          <w:sz w:val="21"/>
          <w:szCs w:val="21"/>
          <w:lang w:val="es-MX" w:eastAsia="es-MX"/>
        </w:rPr>
        <w:t xml:space="preserve">: </w:t>
      </w:r>
      <w:r w:rsidRPr="001431CD">
        <w:rPr>
          <w:rFonts w:ascii="Consolas" w:eastAsia="Times New Roman" w:hAnsi="Consolas" w:cs="Times New Roman"/>
          <w:color w:val="CE9178"/>
          <w:sz w:val="21"/>
          <w:szCs w:val="21"/>
          <w:lang w:val="es-MX" w:eastAsia="es-MX"/>
        </w:rPr>
        <w:t>"^1.1.9"</w:t>
      </w:r>
    </w:p>
    <w:p w14:paraId="48649FC7"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431CD">
        <w:rPr>
          <w:rFonts w:ascii="Consolas" w:eastAsia="Times New Roman" w:hAnsi="Consolas" w:cs="Times New Roman"/>
          <w:color w:val="CCCCCC"/>
          <w:sz w:val="21"/>
          <w:szCs w:val="21"/>
          <w:lang w:val="es-MX" w:eastAsia="es-MX"/>
        </w:rPr>
        <w:t>}</w:t>
      </w:r>
    </w:p>
    <w:p w14:paraId="2C93CBA9" w14:textId="77777777" w:rsidR="00F951B0" w:rsidRPr="001431CD" w:rsidRDefault="00F951B0" w:rsidP="009C053B">
      <w:pPr>
        <w:pStyle w:val="Ttulo4"/>
        <w:spacing w:line="360" w:lineRule="auto"/>
        <w:rPr>
          <w:lang w:val="es-MX"/>
        </w:rPr>
      </w:pPr>
      <w:r w:rsidRPr="001431CD">
        <w:rPr>
          <w:lang w:val="es-MX"/>
        </w:rPr>
        <w:t xml:space="preserve">Servidor Web y </w:t>
      </w:r>
      <w:proofErr w:type="spellStart"/>
      <w:r w:rsidRPr="001431CD">
        <w:rPr>
          <w:lang w:val="es-MX"/>
        </w:rPr>
        <w:t>APIs</w:t>
      </w:r>
      <w:proofErr w:type="spellEnd"/>
    </w:p>
    <w:p w14:paraId="3445EE45"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bookmarkStart w:id="117" w:name="seguridad"/>
      <w:bookmarkEnd w:id="116"/>
      <w:r w:rsidRPr="001431CD">
        <w:rPr>
          <w:rFonts w:ascii="Consolas" w:eastAsia="Times New Roman" w:hAnsi="Consolas" w:cs="Times New Roman"/>
          <w:color w:val="CCCCCC"/>
          <w:sz w:val="21"/>
          <w:szCs w:val="21"/>
          <w:lang w:eastAsia="es-MX"/>
        </w:rPr>
        <w:t>{</w:t>
      </w:r>
    </w:p>
    <w:p w14:paraId="79D2A52E"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"express"</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"^5.1.0"</w:t>
      </w:r>
      <w:r w:rsidRPr="001431CD">
        <w:rPr>
          <w:rFonts w:ascii="Consolas" w:eastAsia="Times New Roman" w:hAnsi="Consolas" w:cs="Times New Roman"/>
          <w:color w:val="CCCCCC"/>
          <w:sz w:val="21"/>
          <w:szCs w:val="21"/>
          <w:lang w:eastAsia="es-MX"/>
        </w:rPr>
        <w:t>,</w:t>
      </w:r>
    </w:p>
    <w:p w14:paraId="2117C6EE"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"helmet"</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"^8.1.0"</w:t>
      </w:r>
      <w:r w:rsidRPr="001431CD">
        <w:rPr>
          <w:rFonts w:ascii="Consolas" w:eastAsia="Times New Roman" w:hAnsi="Consolas" w:cs="Times New Roman"/>
          <w:color w:val="CCCCCC"/>
          <w:sz w:val="21"/>
          <w:szCs w:val="21"/>
          <w:lang w:eastAsia="es-MX"/>
        </w:rPr>
        <w:t>,</w:t>
      </w:r>
    </w:p>
    <w:p w14:paraId="28375D9F"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w:t>
      </w:r>
      <w:proofErr w:type="gramStart"/>
      <w:r w:rsidRPr="001431CD">
        <w:rPr>
          <w:rFonts w:ascii="Consolas" w:eastAsia="Times New Roman" w:hAnsi="Consolas" w:cs="Times New Roman"/>
          <w:color w:val="9CDCFE"/>
          <w:sz w:val="21"/>
          <w:szCs w:val="21"/>
          <w:lang w:eastAsia="es-MX"/>
        </w:rPr>
        <w:t>cookie</w:t>
      </w:r>
      <w:proofErr w:type="gramEnd"/>
      <w:r w:rsidRPr="001431CD">
        <w:rPr>
          <w:rFonts w:ascii="Consolas" w:eastAsia="Times New Roman" w:hAnsi="Consolas" w:cs="Times New Roman"/>
          <w:color w:val="9CDCFE"/>
          <w:sz w:val="21"/>
          <w:szCs w:val="21"/>
          <w:lang w:eastAsia="es-MX"/>
        </w:rPr>
        <w:t>-parser"</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"^1.4.7"</w:t>
      </w:r>
      <w:r w:rsidRPr="001431CD">
        <w:rPr>
          <w:rFonts w:ascii="Consolas" w:eastAsia="Times New Roman" w:hAnsi="Consolas" w:cs="Times New Roman"/>
          <w:color w:val="CCCCCC"/>
          <w:sz w:val="21"/>
          <w:szCs w:val="21"/>
          <w:lang w:eastAsia="es-MX"/>
        </w:rPr>
        <w:t>,</w:t>
      </w:r>
    </w:p>
    <w:p w14:paraId="6F0F6956"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w:t>
      </w:r>
      <w:proofErr w:type="gramStart"/>
      <w:r w:rsidRPr="001431CD">
        <w:rPr>
          <w:rFonts w:ascii="Consolas" w:eastAsia="Times New Roman" w:hAnsi="Consolas" w:cs="Times New Roman"/>
          <w:color w:val="9CDCFE"/>
          <w:sz w:val="21"/>
          <w:szCs w:val="21"/>
          <w:lang w:eastAsia="es-MX"/>
        </w:rPr>
        <w:t>express</w:t>
      </w:r>
      <w:proofErr w:type="gramEnd"/>
      <w:r w:rsidRPr="001431CD">
        <w:rPr>
          <w:rFonts w:ascii="Consolas" w:eastAsia="Times New Roman" w:hAnsi="Consolas" w:cs="Times New Roman"/>
          <w:color w:val="9CDCFE"/>
          <w:sz w:val="21"/>
          <w:szCs w:val="21"/>
          <w:lang w:eastAsia="es-MX"/>
        </w:rPr>
        <w:t>-session"</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"^1.18.2"</w:t>
      </w:r>
    </w:p>
    <w:p w14:paraId="3D48FA82" w14:textId="77777777" w:rsidR="001431CD" w:rsidRPr="00641ED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w:t>
      </w:r>
    </w:p>
    <w:p w14:paraId="347A4C3F" w14:textId="77777777" w:rsidR="00F951B0" w:rsidRPr="00F951B0" w:rsidRDefault="00F951B0" w:rsidP="009C053B">
      <w:pPr>
        <w:pStyle w:val="Ttulo4"/>
        <w:spacing w:line="360" w:lineRule="auto"/>
        <w:rPr>
          <w:lang w:val="es-MX"/>
        </w:rPr>
      </w:pPr>
      <w:r w:rsidRPr="00F951B0">
        <w:rPr>
          <w:lang w:val="es-MX"/>
        </w:rPr>
        <w:t>Seguridad</w:t>
      </w:r>
    </w:p>
    <w:p w14:paraId="3EAB102C"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118" w:name="utilidades-y-herramientas"/>
      <w:bookmarkEnd w:id="117"/>
      <w:r w:rsidRPr="001431CD">
        <w:rPr>
          <w:rFonts w:ascii="Consolas" w:eastAsia="Times New Roman" w:hAnsi="Consolas" w:cs="Times New Roman"/>
          <w:color w:val="CCCCCC"/>
          <w:sz w:val="21"/>
          <w:szCs w:val="21"/>
          <w:lang w:val="es-MX" w:eastAsia="es-MX"/>
        </w:rPr>
        <w:t>{</w:t>
      </w:r>
    </w:p>
    <w:p w14:paraId="4398445F"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431CD">
        <w:rPr>
          <w:rFonts w:ascii="Consolas" w:eastAsia="Times New Roman" w:hAnsi="Consolas" w:cs="Times New Roman"/>
          <w:color w:val="CCCCCC"/>
          <w:sz w:val="21"/>
          <w:szCs w:val="21"/>
          <w:lang w:val="es-MX" w:eastAsia="es-MX"/>
        </w:rPr>
        <w:t xml:space="preserve">    </w:t>
      </w:r>
      <w:r w:rsidRPr="001431CD">
        <w:rPr>
          <w:rFonts w:ascii="Consolas" w:eastAsia="Times New Roman" w:hAnsi="Consolas" w:cs="Times New Roman"/>
          <w:color w:val="9CDCFE"/>
          <w:sz w:val="21"/>
          <w:szCs w:val="21"/>
          <w:lang w:val="es-MX" w:eastAsia="es-MX"/>
        </w:rPr>
        <w:t>"</w:t>
      </w:r>
      <w:proofErr w:type="spellStart"/>
      <w:r w:rsidRPr="001431CD">
        <w:rPr>
          <w:rFonts w:ascii="Consolas" w:eastAsia="Times New Roman" w:hAnsi="Consolas" w:cs="Times New Roman"/>
          <w:color w:val="9CDCFE"/>
          <w:sz w:val="21"/>
          <w:szCs w:val="21"/>
          <w:lang w:val="es-MX" w:eastAsia="es-MX"/>
        </w:rPr>
        <w:t>bcryptjs</w:t>
      </w:r>
      <w:proofErr w:type="spellEnd"/>
      <w:r w:rsidRPr="001431CD">
        <w:rPr>
          <w:rFonts w:ascii="Consolas" w:eastAsia="Times New Roman" w:hAnsi="Consolas" w:cs="Times New Roman"/>
          <w:color w:val="9CDCFE"/>
          <w:sz w:val="21"/>
          <w:szCs w:val="21"/>
          <w:lang w:val="es-MX" w:eastAsia="es-MX"/>
        </w:rPr>
        <w:t>"</w:t>
      </w:r>
      <w:r w:rsidRPr="001431CD">
        <w:rPr>
          <w:rFonts w:ascii="Consolas" w:eastAsia="Times New Roman" w:hAnsi="Consolas" w:cs="Times New Roman"/>
          <w:color w:val="CCCCCC"/>
          <w:sz w:val="21"/>
          <w:szCs w:val="21"/>
          <w:lang w:val="es-MX" w:eastAsia="es-MX"/>
        </w:rPr>
        <w:t xml:space="preserve">: </w:t>
      </w:r>
      <w:r w:rsidRPr="001431CD">
        <w:rPr>
          <w:rFonts w:ascii="Consolas" w:eastAsia="Times New Roman" w:hAnsi="Consolas" w:cs="Times New Roman"/>
          <w:color w:val="CE9178"/>
          <w:sz w:val="21"/>
          <w:szCs w:val="21"/>
          <w:lang w:val="es-MX" w:eastAsia="es-MX"/>
        </w:rPr>
        <w:t>"^3.0.3"</w:t>
      </w:r>
      <w:r w:rsidRPr="001431CD">
        <w:rPr>
          <w:rFonts w:ascii="Consolas" w:eastAsia="Times New Roman" w:hAnsi="Consolas" w:cs="Times New Roman"/>
          <w:color w:val="CCCCCC"/>
          <w:sz w:val="21"/>
          <w:szCs w:val="21"/>
          <w:lang w:val="es-MX" w:eastAsia="es-MX"/>
        </w:rPr>
        <w:t>,</w:t>
      </w:r>
    </w:p>
    <w:p w14:paraId="4383C8ED"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431CD">
        <w:rPr>
          <w:rFonts w:ascii="Consolas" w:eastAsia="Times New Roman" w:hAnsi="Consolas" w:cs="Times New Roman"/>
          <w:color w:val="CCCCCC"/>
          <w:sz w:val="21"/>
          <w:szCs w:val="21"/>
          <w:lang w:val="es-MX" w:eastAsia="es-MX"/>
        </w:rPr>
        <w:t xml:space="preserve">    </w:t>
      </w:r>
      <w:r w:rsidRPr="001431CD">
        <w:rPr>
          <w:rFonts w:ascii="Consolas" w:eastAsia="Times New Roman" w:hAnsi="Consolas" w:cs="Times New Roman"/>
          <w:color w:val="9CDCFE"/>
          <w:sz w:val="21"/>
          <w:szCs w:val="21"/>
          <w:lang w:val="es-MX" w:eastAsia="es-MX"/>
        </w:rPr>
        <w:t>"</w:t>
      </w:r>
      <w:proofErr w:type="spellStart"/>
      <w:r w:rsidRPr="001431CD">
        <w:rPr>
          <w:rFonts w:ascii="Consolas" w:eastAsia="Times New Roman" w:hAnsi="Consolas" w:cs="Times New Roman"/>
          <w:color w:val="9CDCFE"/>
          <w:sz w:val="21"/>
          <w:szCs w:val="21"/>
          <w:lang w:val="es-MX" w:eastAsia="es-MX"/>
        </w:rPr>
        <w:t>jsonwebtoken</w:t>
      </w:r>
      <w:proofErr w:type="spellEnd"/>
      <w:r w:rsidRPr="001431CD">
        <w:rPr>
          <w:rFonts w:ascii="Consolas" w:eastAsia="Times New Roman" w:hAnsi="Consolas" w:cs="Times New Roman"/>
          <w:color w:val="9CDCFE"/>
          <w:sz w:val="21"/>
          <w:szCs w:val="21"/>
          <w:lang w:val="es-MX" w:eastAsia="es-MX"/>
        </w:rPr>
        <w:t>"</w:t>
      </w:r>
      <w:r w:rsidRPr="001431CD">
        <w:rPr>
          <w:rFonts w:ascii="Consolas" w:eastAsia="Times New Roman" w:hAnsi="Consolas" w:cs="Times New Roman"/>
          <w:color w:val="CCCCCC"/>
          <w:sz w:val="21"/>
          <w:szCs w:val="21"/>
          <w:lang w:val="es-MX" w:eastAsia="es-MX"/>
        </w:rPr>
        <w:t xml:space="preserve">: </w:t>
      </w:r>
      <w:r w:rsidRPr="001431CD">
        <w:rPr>
          <w:rFonts w:ascii="Consolas" w:eastAsia="Times New Roman" w:hAnsi="Consolas" w:cs="Times New Roman"/>
          <w:color w:val="CE9178"/>
          <w:sz w:val="21"/>
          <w:szCs w:val="21"/>
          <w:lang w:val="es-MX" w:eastAsia="es-MX"/>
        </w:rPr>
        <w:t>"^9.0.3"</w:t>
      </w:r>
    </w:p>
    <w:p w14:paraId="31C012D3"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431CD">
        <w:rPr>
          <w:rFonts w:ascii="Consolas" w:eastAsia="Times New Roman" w:hAnsi="Consolas" w:cs="Times New Roman"/>
          <w:color w:val="CCCCCC"/>
          <w:sz w:val="21"/>
          <w:szCs w:val="21"/>
          <w:lang w:val="es-MX" w:eastAsia="es-MX"/>
        </w:rPr>
        <w:t>}</w:t>
      </w:r>
    </w:p>
    <w:p w14:paraId="7142D78D" w14:textId="77777777" w:rsidR="00F951B0" w:rsidRPr="00F951B0" w:rsidRDefault="00F951B0" w:rsidP="009C053B">
      <w:pPr>
        <w:pStyle w:val="Ttulo4"/>
        <w:spacing w:line="360" w:lineRule="auto"/>
        <w:rPr>
          <w:lang w:val="es-MX"/>
        </w:rPr>
      </w:pPr>
      <w:r w:rsidRPr="00F951B0">
        <w:rPr>
          <w:lang w:val="es-MX"/>
        </w:rPr>
        <w:t>Utilidades y Herramientas</w:t>
      </w:r>
    </w:p>
    <w:bookmarkEnd w:id="114"/>
    <w:bookmarkEnd w:id="118"/>
    <w:p w14:paraId="6E86DB63"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w:t>
      </w:r>
    </w:p>
    <w:p w14:paraId="469B4D7D"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"xlsx"</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"^0.18.5"</w:t>
      </w:r>
      <w:r w:rsidRPr="001431CD">
        <w:rPr>
          <w:rFonts w:ascii="Consolas" w:eastAsia="Times New Roman" w:hAnsi="Consolas" w:cs="Times New Roman"/>
          <w:color w:val="CCCCCC"/>
          <w:sz w:val="21"/>
          <w:szCs w:val="21"/>
          <w:lang w:eastAsia="es-MX"/>
        </w:rPr>
        <w:t>,</w:t>
      </w:r>
    </w:p>
    <w:p w14:paraId="4EF89D3C"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w:t>
      </w:r>
      <w:proofErr w:type="gramStart"/>
      <w:r w:rsidRPr="001431CD">
        <w:rPr>
          <w:rFonts w:ascii="Consolas" w:eastAsia="Times New Roman" w:hAnsi="Consolas" w:cs="Times New Roman"/>
          <w:color w:val="9CDCFE"/>
          <w:sz w:val="21"/>
          <w:szCs w:val="21"/>
          <w:lang w:eastAsia="es-MX"/>
        </w:rPr>
        <w:t>csv</w:t>
      </w:r>
      <w:proofErr w:type="gramEnd"/>
      <w:r w:rsidRPr="001431CD">
        <w:rPr>
          <w:rFonts w:ascii="Consolas" w:eastAsia="Times New Roman" w:hAnsi="Consolas" w:cs="Times New Roman"/>
          <w:color w:val="9CDCFE"/>
          <w:sz w:val="21"/>
          <w:szCs w:val="21"/>
          <w:lang w:eastAsia="es-MX"/>
        </w:rPr>
        <w:t>-parse"</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"^6.1.0"</w:t>
      </w:r>
      <w:r w:rsidRPr="001431CD">
        <w:rPr>
          <w:rFonts w:ascii="Consolas" w:eastAsia="Times New Roman" w:hAnsi="Consolas" w:cs="Times New Roman"/>
          <w:color w:val="CCCCCC"/>
          <w:sz w:val="21"/>
          <w:szCs w:val="21"/>
          <w:lang w:eastAsia="es-MX"/>
        </w:rPr>
        <w:t>,</w:t>
      </w:r>
    </w:p>
    <w:p w14:paraId="32B4E50F"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w:t>
      </w:r>
      <w:proofErr w:type="spellStart"/>
      <w:r w:rsidRPr="001431CD">
        <w:rPr>
          <w:rFonts w:ascii="Consolas" w:eastAsia="Times New Roman" w:hAnsi="Consolas" w:cs="Times New Roman"/>
          <w:color w:val="9CDCFE"/>
          <w:sz w:val="21"/>
          <w:szCs w:val="21"/>
          <w:lang w:eastAsia="es-MX"/>
        </w:rPr>
        <w:t>nodemailer</w:t>
      </w:r>
      <w:proofErr w:type="spellEnd"/>
      <w:r w:rsidRPr="001431CD">
        <w:rPr>
          <w:rFonts w:ascii="Consolas" w:eastAsia="Times New Roman" w:hAnsi="Consolas" w:cs="Times New Roman"/>
          <w:color w:val="9CDCFE"/>
          <w:sz w:val="21"/>
          <w:szCs w:val="21"/>
          <w:lang w:eastAsia="es-MX"/>
        </w:rPr>
        <w:t>"</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"^7.0.10"</w:t>
      </w:r>
      <w:r w:rsidRPr="001431CD">
        <w:rPr>
          <w:rFonts w:ascii="Consolas" w:eastAsia="Times New Roman" w:hAnsi="Consolas" w:cs="Times New Roman"/>
          <w:color w:val="CCCCCC"/>
          <w:sz w:val="21"/>
          <w:szCs w:val="21"/>
          <w:lang w:eastAsia="es-MX"/>
        </w:rPr>
        <w:t>,</w:t>
      </w:r>
    </w:p>
    <w:p w14:paraId="60C43741"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eastAsia="es-MX"/>
        </w:rPr>
      </w:pP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9CDCFE"/>
          <w:sz w:val="21"/>
          <w:szCs w:val="21"/>
          <w:lang w:eastAsia="es-MX"/>
        </w:rPr>
        <w:t>"</w:t>
      </w:r>
      <w:proofErr w:type="gramStart"/>
      <w:r w:rsidRPr="001431CD">
        <w:rPr>
          <w:rFonts w:ascii="Consolas" w:eastAsia="Times New Roman" w:hAnsi="Consolas" w:cs="Times New Roman"/>
          <w:color w:val="9CDCFE"/>
          <w:sz w:val="21"/>
          <w:szCs w:val="21"/>
          <w:lang w:eastAsia="es-MX"/>
        </w:rPr>
        <w:t>auto</w:t>
      </w:r>
      <w:proofErr w:type="gramEnd"/>
      <w:r w:rsidRPr="001431CD">
        <w:rPr>
          <w:rFonts w:ascii="Consolas" w:eastAsia="Times New Roman" w:hAnsi="Consolas" w:cs="Times New Roman"/>
          <w:color w:val="9CDCFE"/>
          <w:sz w:val="21"/>
          <w:szCs w:val="21"/>
          <w:lang w:eastAsia="es-MX"/>
        </w:rPr>
        <w:t>-launch"</w:t>
      </w:r>
      <w:r w:rsidRPr="001431CD">
        <w:rPr>
          <w:rFonts w:ascii="Consolas" w:eastAsia="Times New Roman" w:hAnsi="Consolas" w:cs="Times New Roman"/>
          <w:color w:val="CCCCCC"/>
          <w:sz w:val="21"/>
          <w:szCs w:val="21"/>
          <w:lang w:eastAsia="es-MX"/>
        </w:rPr>
        <w:t xml:space="preserve">: </w:t>
      </w:r>
      <w:r w:rsidRPr="001431CD">
        <w:rPr>
          <w:rFonts w:ascii="Consolas" w:eastAsia="Times New Roman" w:hAnsi="Consolas" w:cs="Times New Roman"/>
          <w:color w:val="CE9178"/>
          <w:sz w:val="21"/>
          <w:szCs w:val="21"/>
          <w:lang w:eastAsia="es-MX"/>
        </w:rPr>
        <w:t>"^5.0.6"</w:t>
      </w:r>
      <w:r w:rsidRPr="001431CD">
        <w:rPr>
          <w:rFonts w:ascii="Consolas" w:eastAsia="Times New Roman" w:hAnsi="Consolas" w:cs="Times New Roman"/>
          <w:color w:val="CCCCCC"/>
          <w:sz w:val="21"/>
          <w:szCs w:val="21"/>
          <w:lang w:eastAsia="es-MX"/>
        </w:rPr>
        <w:t>,</w:t>
      </w:r>
    </w:p>
    <w:p w14:paraId="6288AB67" w14:textId="77777777" w:rsidR="001431CD" w:rsidRPr="00641ED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431C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val="es-MX" w:eastAsia="es-MX"/>
        </w:rPr>
        <w:t>"</w:t>
      </w:r>
      <w:proofErr w:type="spellStart"/>
      <w:r w:rsidRPr="00641EDD">
        <w:rPr>
          <w:rFonts w:ascii="Consolas" w:eastAsia="Times New Roman" w:hAnsi="Consolas" w:cs="Times New Roman"/>
          <w:color w:val="9CDCFE"/>
          <w:sz w:val="21"/>
          <w:szCs w:val="21"/>
          <w:lang w:val="es-MX" w:eastAsia="es-MX"/>
        </w:rPr>
        <w:t>electron-updater</w:t>
      </w:r>
      <w:proofErr w:type="spellEnd"/>
      <w:r w:rsidRPr="00641EDD">
        <w:rPr>
          <w:rFonts w:ascii="Consolas" w:eastAsia="Times New Roman" w:hAnsi="Consolas" w:cs="Times New Roman"/>
          <w:color w:val="9CDCFE"/>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CE9178"/>
          <w:sz w:val="21"/>
          <w:szCs w:val="21"/>
          <w:lang w:val="es-MX" w:eastAsia="es-MX"/>
        </w:rPr>
        <w:t>"^6.6.2"</w:t>
      </w:r>
    </w:p>
    <w:p w14:paraId="302472C0" w14:textId="77777777" w:rsidR="001431CD" w:rsidRPr="001431CD" w:rsidRDefault="001431CD" w:rsidP="001431C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431CD">
        <w:rPr>
          <w:rFonts w:ascii="Consolas" w:eastAsia="Times New Roman" w:hAnsi="Consolas" w:cs="Times New Roman"/>
          <w:color w:val="CCCCCC"/>
          <w:sz w:val="21"/>
          <w:szCs w:val="21"/>
          <w:lang w:val="es-MX" w:eastAsia="es-MX"/>
        </w:rPr>
        <w:t>}</w:t>
      </w:r>
    </w:p>
    <w:p w14:paraId="37AD2730" w14:textId="77777777" w:rsidR="00F951B0" w:rsidRPr="00F951B0" w:rsidRDefault="00F951B0" w:rsidP="009C053B">
      <w:pPr>
        <w:pStyle w:val="Ttulo3"/>
        <w:spacing w:line="360" w:lineRule="auto"/>
        <w:rPr>
          <w:lang w:val="es-MX"/>
        </w:rPr>
      </w:pPr>
      <w:r w:rsidRPr="00F951B0">
        <w:rPr>
          <w:lang w:val="es-MX"/>
        </w:rPr>
        <w:lastRenderedPageBreak/>
        <w:t>2.3 Dependencias de Desarrollo</w:t>
      </w:r>
    </w:p>
    <w:p w14:paraId="09123803" w14:textId="77777777" w:rsidR="00F951B0" w:rsidRPr="00B660A7" w:rsidRDefault="00F951B0" w:rsidP="009C053B">
      <w:pPr>
        <w:pStyle w:val="Ttulo4"/>
        <w:spacing w:line="360" w:lineRule="auto"/>
        <w:rPr>
          <w:lang w:val="es-MX"/>
        </w:rPr>
      </w:pPr>
      <w:bookmarkStart w:id="119" w:name="build-y-empaquetado"/>
      <w:proofErr w:type="spellStart"/>
      <w:r w:rsidRPr="00B660A7">
        <w:rPr>
          <w:lang w:val="es-MX"/>
        </w:rPr>
        <w:t>Build</w:t>
      </w:r>
      <w:proofErr w:type="spellEnd"/>
      <w:r w:rsidRPr="00B660A7">
        <w:rPr>
          <w:lang w:val="es-MX"/>
        </w:rPr>
        <w:t xml:space="preserve"> y Empaquetado</w:t>
      </w:r>
    </w:p>
    <w:p w14:paraId="756C98C8"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bookmarkStart w:id="120" w:name="herramientas-de-desarrollo"/>
      <w:bookmarkEnd w:id="119"/>
      <w:r w:rsidRPr="00DD7B84">
        <w:rPr>
          <w:rFonts w:ascii="Consolas" w:eastAsia="Times New Roman" w:hAnsi="Consolas" w:cs="Times New Roman"/>
          <w:color w:val="CCCCCC"/>
          <w:sz w:val="21"/>
          <w:szCs w:val="21"/>
          <w:lang w:eastAsia="es-MX"/>
        </w:rPr>
        <w:t>{</w:t>
      </w:r>
    </w:p>
    <w:p w14:paraId="622E1762"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"electron"</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CE9178"/>
          <w:sz w:val="21"/>
          <w:szCs w:val="21"/>
          <w:lang w:eastAsia="es-MX"/>
        </w:rPr>
        <w:t>"^39.2.7"</w:t>
      </w:r>
      <w:r w:rsidRPr="00DD7B84">
        <w:rPr>
          <w:rFonts w:ascii="Consolas" w:eastAsia="Times New Roman" w:hAnsi="Consolas" w:cs="Times New Roman"/>
          <w:color w:val="CCCCCC"/>
          <w:sz w:val="21"/>
          <w:szCs w:val="21"/>
          <w:lang w:eastAsia="es-MX"/>
        </w:rPr>
        <w:t>,</w:t>
      </w:r>
    </w:p>
    <w:p w14:paraId="1D43E5A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w:t>
      </w:r>
      <w:proofErr w:type="gramStart"/>
      <w:r w:rsidRPr="00DD7B84">
        <w:rPr>
          <w:rFonts w:ascii="Consolas" w:eastAsia="Times New Roman" w:hAnsi="Consolas" w:cs="Times New Roman"/>
          <w:color w:val="9CDCFE"/>
          <w:sz w:val="21"/>
          <w:szCs w:val="21"/>
          <w:lang w:eastAsia="es-MX"/>
        </w:rPr>
        <w:t>electron</w:t>
      </w:r>
      <w:proofErr w:type="gramEnd"/>
      <w:r w:rsidRPr="00DD7B84">
        <w:rPr>
          <w:rFonts w:ascii="Consolas" w:eastAsia="Times New Roman" w:hAnsi="Consolas" w:cs="Times New Roman"/>
          <w:color w:val="9CDCFE"/>
          <w:sz w:val="21"/>
          <w:szCs w:val="21"/>
          <w:lang w:eastAsia="es-MX"/>
        </w:rPr>
        <w:t>-builder"</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CE9178"/>
          <w:sz w:val="21"/>
          <w:szCs w:val="21"/>
          <w:lang w:eastAsia="es-MX"/>
        </w:rPr>
        <w:t>"^25.1.8"</w:t>
      </w:r>
      <w:r w:rsidRPr="00DD7B84">
        <w:rPr>
          <w:rFonts w:ascii="Consolas" w:eastAsia="Times New Roman" w:hAnsi="Consolas" w:cs="Times New Roman"/>
          <w:color w:val="CCCCCC"/>
          <w:sz w:val="21"/>
          <w:szCs w:val="21"/>
          <w:lang w:eastAsia="es-MX"/>
        </w:rPr>
        <w:t>,</w:t>
      </w:r>
    </w:p>
    <w:p w14:paraId="50CD92A7"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w:t>
      </w:r>
      <w:proofErr w:type="gramStart"/>
      <w:r w:rsidRPr="00DD7B84">
        <w:rPr>
          <w:rFonts w:ascii="Consolas" w:eastAsia="Times New Roman" w:hAnsi="Consolas" w:cs="Times New Roman"/>
          <w:color w:val="9CDCFE"/>
          <w:sz w:val="21"/>
          <w:szCs w:val="21"/>
          <w:lang w:eastAsia="es-MX"/>
        </w:rPr>
        <w:t>electron</w:t>
      </w:r>
      <w:proofErr w:type="gramEnd"/>
      <w:r w:rsidRPr="00DD7B84">
        <w:rPr>
          <w:rFonts w:ascii="Consolas" w:eastAsia="Times New Roman" w:hAnsi="Consolas" w:cs="Times New Roman"/>
          <w:color w:val="9CDCFE"/>
          <w:sz w:val="21"/>
          <w:szCs w:val="21"/>
          <w:lang w:eastAsia="es-MX"/>
        </w:rPr>
        <w:t>-rebuild"</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CE9178"/>
          <w:sz w:val="21"/>
          <w:szCs w:val="21"/>
          <w:lang w:eastAsia="es-MX"/>
        </w:rPr>
        <w:t>"^3.2.9"</w:t>
      </w:r>
      <w:r w:rsidRPr="00DD7B84">
        <w:rPr>
          <w:rFonts w:ascii="Consolas" w:eastAsia="Times New Roman" w:hAnsi="Consolas" w:cs="Times New Roman"/>
          <w:color w:val="CCCCCC"/>
          <w:sz w:val="21"/>
          <w:szCs w:val="21"/>
          <w:lang w:eastAsia="es-MX"/>
        </w:rPr>
        <w:t>,</w:t>
      </w:r>
    </w:p>
    <w:p w14:paraId="797FF4D8" w14:textId="77777777" w:rsidR="00DD7B84" w:rsidRPr="00641EDD"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val="es-MX" w:eastAsia="es-MX"/>
        </w:rPr>
        <w:t>"</w:t>
      </w:r>
      <w:proofErr w:type="spellStart"/>
      <w:r w:rsidRPr="00641EDD">
        <w:rPr>
          <w:rFonts w:ascii="Consolas" w:eastAsia="Times New Roman" w:hAnsi="Consolas" w:cs="Times New Roman"/>
          <w:color w:val="9CDCFE"/>
          <w:sz w:val="21"/>
          <w:szCs w:val="21"/>
          <w:lang w:val="es-MX" w:eastAsia="es-MX"/>
        </w:rPr>
        <w:t>esbuild</w:t>
      </w:r>
      <w:proofErr w:type="spellEnd"/>
      <w:r w:rsidRPr="00641EDD">
        <w:rPr>
          <w:rFonts w:ascii="Consolas" w:eastAsia="Times New Roman" w:hAnsi="Consolas" w:cs="Times New Roman"/>
          <w:color w:val="9CDCFE"/>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CE9178"/>
          <w:sz w:val="21"/>
          <w:szCs w:val="21"/>
          <w:lang w:val="es-MX" w:eastAsia="es-MX"/>
        </w:rPr>
        <w:t>"^0.27.1"</w:t>
      </w:r>
    </w:p>
    <w:p w14:paraId="3CE0FD0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3DB1CCA8" w14:textId="77777777" w:rsidR="00F951B0" w:rsidRPr="00F951B0" w:rsidRDefault="00F951B0" w:rsidP="009C053B">
      <w:pPr>
        <w:pStyle w:val="Ttulo4"/>
        <w:spacing w:line="360" w:lineRule="auto"/>
        <w:rPr>
          <w:lang w:val="es-MX"/>
        </w:rPr>
      </w:pPr>
      <w:r w:rsidRPr="00F951B0">
        <w:rPr>
          <w:lang w:val="es-MX"/>
        </w:rPr>
        <w:t>Herramientas de Desarrollo</w:t>
      </w:r>
    </w:p>
    <w:p w14:paraId="40D1515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121" w:name="X02c5f6b2b378f605b5e7a5a2a177157c97dc933"/>
      <w:bookmarkEnd w:id="120"/>
      <w:r w:rsidRPr="00DD7B84">
        <w:rPr>
          <w:rFonts w:ascii="Consolas" w:eastAsia="Times New Roman" w:hAnsi="Consolas" w:cs="Times New Roman"/>
          <w:color w:val="CCCCCC"/>
          <w:sz w:val="21"/>
          <w:szCs w:val="21"/>
          <w:lang w:val="es-MX" w:eastAsia="es-MX"/>
        </w:rPr>
        <w:t>{</w:t>
      </w:r>
    </w:p>
    <w:p w14:paraId="3929DB1C"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w:t>
      </w:r>
      <w:proofErr w:type="spellStart"/>
      <w:r w:rsidRPr="00DD7B84">
        <w:rPr>
          <w:rFonts w:ascii="Consolas" w:eastAsia="Times New Roman" w:hAnsi="Consolas" w:cs="Times New Roman"/>
          <w:color w:val="9CDCFE"/>
          <w:sz w:val="21"/>
          <w:szCs w:val="21"/>
          <w:lang w:val="es-MX" w:eastAsia="es-MX"/>
        </w:rPr>
        <w:t>cross-env</w:t>
      </w:r>
      <w:proofErr w:type="spellEnd"/>
      <w:r w:rsidRPr="00DD7B84">
        <w:rPr>
          <w:rFonts w:ascii="Consolas" w:eastAsia="Times New Roman" w:hAnsi="Consolas" w:cs="Times New Roman"/>
          <w:color w:val="9CDCFE"/>
          <w:sz w:val="21"/>
          <w:szCs w:val="21"/>
          <w:lang w:val="es-MX" w:eastAsia="es-MX"/>
        </w:rPr>
        <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"^7.0.3"</w:t>
      </w:r>
    </w:p>
    <w:p w14:paraId="15C7819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0698C55C" w14:textId="77777777" w:rsidR="00F951B0" w:rsidRPr="00F951B0" w:rsidRDefault="00F951B0" w:rsidP="009C053B">
      <w:pPr>
        <w:pStyle w:val="Ttulo3"/>
        <w:spacing w:line="360" w:lineRule="auto"/>
        <w:rPr>
          <w:lang w:val="es-MX"/>
        </w:rPr>
      </w:pPr>
      <w:r w:rsidRPr="00F951B0">
        <w:rPr>
          <w:lang w:val="es-MX"/>
        </w:rPr>
        <w:t>2.4 Librerías por Sistema</w:t>
      </w:r>
    </w:p>
    <w:p w14:paraId="52441D20" w14:textId="26630DF9" w:rsidR="00F951B0" w:rsidRPr="009C053B" w:rsidRDefault="00F951B0" w:rsidP="009C053B">
      <w:pPr>
        <w:pStyle w:val="Ttulo4"/>
        <w:spacing w:line="360" w:lineRule="auto"/>
        <w:rPr>
          <w:lang w:val="es-MX"/>
        </w:rPr>
      </w:pPr>
      <w:bookmarkStart w:id="122" w:name="sistema-de-comentarios"/>
      <w:r w:rsidRPr="00F951B0">
        <w:rPr>
          <w:lang w:val="es-MX"/>
        </w:rPr>
        <w:t>Sistema de Comentarios</w:t>
      </w:r>
    </w:p>
    <w:p w14:paraId="1A1E3B34" w14:textId="77777777" w:rsidR="00F951B0" w:rsidRDefault="00F951B0" w:rsidP="009C053B">
      <w:pPr>
        <w:pStyle w:val="Compact"/>
        <w:numPr>
          <w:ilvl w:val="0"/>
          <w:numId w:val="52"/>
        </w:numPr>
        <w:spacing w:line="360" w:lineRule="auto"/>
      </w:pPr>
      <w:r>
        <w:t>express (</w:t>
      </w:r>
      <w:proofErr w:type="spellStart"/>
      <w:r>
        <w:t>servidor</w:t>
      </w:r>
      <w:proofErr w:type="spellEnd"/>
      <w:r>
        <w:t xml:space="preserve"> web)</w:t>
      </w:r>
    </w:p>
    <w:p w14:paraId="14D206EB" w14:textId="77777777" w:rsidR="00F951B0" w:rsidRPr="00F951B0" w:rsidRDefault="00F951B0" w:rsidP="009C053B">
      <w:pPr>
        <w:pStyle w:val="Compact"/>
        <w:numPr>
          <w:ilvl w:val="0"/>
          <w:numId w:val="52"/>
        </w:numPr>
        <w:spacing w:line="360" w:lineRule="auto"/>
        <w:rPr>
          <w:lang w:val="es-MX"/>
        </w:rPr>
      </w:pPr>
      <w:r w:rsidRPr="00F951B0">
        <w:rPr>
          <w:lang w:val="es-MX"/>
        </w:rPr>
        <w:t>better-sqlite3 (base de datos)</w:t>
      </w:r>
    </w:p>
    <w:p w14:paraId="586034B8" w14:textId="77777777" w:rsidR="00F951B0" w:rsidRDefault="00F951B0" w:rsidP="009C053B">
      <w:pPr>
        <w:pStyle w:val="Compact"/>
        <w:numPr>
          <w:ilvl w:val="0"/>
          <w:numId w:val="52"/>
        </w:numPr>
        <w:spacing w:line="360" w:lineRule="auto"/>
      </w:pPr>
      <w:proofErr w:type="spellStart"/>
      <w:r>
        <w:t>jsonwebtoken</w:t>
      </w:r>
      <w:proofErr w:type="spellEnd"/>
      <w:r>
        <w:t xml:space="preserve"> (</w:t>
      </w:r>
      <w:proofErr w:type="spellStart"/>
      <w:r>
        <w:t>autenticación</w:t>
      </w:r>
      <w:proofErr w:type="spellEnd"/>
      <w:r>
        <w:t>)</w:t>
      </w:r>
    </w:p>
    <w:p w14:paraId="7DD35E64" w14:textId="1FD1187A" w:rsidR="00F951B0" w:rsidRDefault="00F951B0" w:rsidP="009C053B">
      <w:pPr>
        <w:pStyle w:val="Compact"/>
        <w:numPr>
          <w:ilvl w:val="0"/>
          <w:numId w:val="52"/>
        </w:numPr>
        <w:spacing w:line="360" w:lineRule="auto"/>
      </w:pPr>
      <w:proofErr w:type="spellStart"/>
      <w:r>
        <w:t>nodemailer</w:t>
      </w:r>
      <w:proofErr w:type="spellEnd"/>
      <w:r>
        <w:t xml:space="preserve"> (</w:t>
      </w:r>
      <w:proofErr w:type="spellStart"/>
      <w:r>
        <w:t>notificaciones</w:t>
      </w:r>
      <w:proofErr w:type="spellEnd"/>
      <w:r>
        <w:t xml:space="preserve"> email)</w:t>
      </w:r>
    </w:p>
    <w:p w14:paraId="30D92395" w14:textId="77777777" w:rsidR="00F951B0" w:rsidRDefault="00F951B0" w:rsidP="009C053B">
      <w:pPr>
        <w:pStyle w:val="Ttulo4"/>
        <w:spacing w:line="360" w:lineRule="auto"/>
      </w:pPr>
      <w:bookmarkStart w:id="123" w:name="sistema-de-notificaciones"/>
      <w:bookmarkEnd w:id="122"/>
      <w:r>
        <w:t xml:space="preserve">Sistema de </w:t>
      </w:r>
      <w:proofErr w:type="spellStart"/>
      <w:r>
        <w:t>Notificaciones</w:t>
      </w:r>
      <w:proofErr w:type="spellEnd"/>
    </w:p>
    <w:p w14:paraId="7223BBFE" w14:textId="77777777" w:rsidR="00F951B0" w:rsidRDefault="00F951B0" w:rsidP="009C053B">
      <w:pPr>
        <w:pStyle w:val="Compact"/>
        <w:numPr>
          <w:ilvl w:val="0"/>
          <w:numId w:val="52"/>
        </w:numPr>
        <w:spacing w:line="360" w:lineRule="auto"/>
      </w:pPr>
      <w:proofErr w:type="spellStart"/>
      <w:r>
        <w:t>nodemailer</w:t>
      </w:r>
      <w:proofErr w:type="spellEnd"/>
      <w:r>
        <w:t xml:space="preserve"> (</w:t>
      </w:r>
      <w:proofErr w:type="spellStart"/>
      <w:r>
        <w:t>envío</w:t>
      </w:r>
      <w:proofErr w:type="spellEnd"/>
      <w:r>
        <w:t xml:space="preserve"> de emails)</w:t>
      </w:r>
    </w:p>
    <w:p w14:paraId="5FEFF4FC" w14:textId="77777777" w:rsidR="00F951B0" w:rsidRDefault="00F951B0" w:rsidP="009C053B">
      <w:pPr>
        <w:pStyle w:val="Compact"/>
        <w:numPr>
          <w:ilvl w:val="0"/>
          <w:numId w:val="52"/>
        </w:numPr>
        <w:spacing w:line="360" w:lineRule="auto"/>
      </w:pPr>
      <w:r>
        <w:t>express (APIs REST)</w:t>
      </w:r>
    </w:p>
    <w:p w14:paraId="13964F2D" w14:textId="77777777" w:rsidR="00F951B0" w:rsidRDefault="00F951B0" w:rsidP="009C053B">
      <w:pPr>
        <w:pStyle w:val="Compact"/>
        <w:numPr>
          <w:ilvl w:val="0"/>
          <w:numId w:val="52"/>
        </w:numPr>
        <w:spacing w:line="360" w:lineRule="auto"/>
      </w:pPr>
      <w:r>
        <w:t>better-sqlite3 (</w:t>
      </w:r>
      <w:proofErr w:type="spellStart"/>
      <w:r>
        <w:t>almacenamiento</w:t>
      </w:r>
      <w:proofErr w:type="spellEnd"/>
      <w:r>
        <w:t xml:space="preserve"> local)</w:t>
      </w:r>
    </w:p>
    <w:p w14:paraId="08682CD8" w14:textId="6F7B2A15" w:rsidR="00F951B0" w:rsidRDefault="00F951B0" w:rsidP="009C053B">
      <w:pPr>
        <w:pStyle w:val="Compact"/>
        <w:numPr>
          <w:ilvl w:val="0"/>
          <w:numId w:val="52"/>
        </w:numPr>
        <w:spacing w:line="360" w:lineRule="auto"/>
      </w:pPr>
      <w:proofErr w:type="spellStart"/>
      <w:r>
        <w:t>jsonwebtoken</w:t>
      </w:r>
      <w:proofErr w:type="spellEnd"/>
      <w:r>
        <w:t xml:space="preserve"> (</w:t>
      </w:r>
      <w:proofErr w:type="spellStart"/>
      <w:r>
        <w:t>autenticación</w:t>
      </w:r>
      <w:proofErr w:type="spellEnd"/>
      <w:r>
        <w:t xml:space="preserve"> </w:t>
      </w:r>
      <w:proofErr w:type="spellStart"/>
      <w:r>
        <w:t>usuarios</w:t>
      </w:r>
      <w:proofErr w:type="spellEnd"/>
      <w:r>
        <w:t>)</w:t>
      </w:r>
    </w:p>
    <w:p w14:paraId="02A47FD9" w14:textId="411BBFA1" w:rsidR="00F951B0" w:rsidRDefault="00F951B0" w:rsidP="009C053B">
      <w:pPr>
        <w:pStyle w:val="Ttulo4"/>
        <w:spacing w:line="360" w:lineRule="auto"/>
      </w:pPr>
      <w:bookmarkStart w:id="124" w:name="sistema-de-permisos"/>
      <w:bookmarkEnd w:id="123"/>
      <w:r>
        <w:t xml:space="preserve">Sistema de </w:t>
      </w:r>
      <w:proofErr w:type="spellStart"/>
      <w:r>
        <w:t>Permisos</w:t>
      </w:r>
      <w:proofErr w:type="spellEnd"/>
    </w:p>
    <w:p w14:paraId="7BC9516A" w14:textId="77777777" w:rsidR="00F951B0" w:rsidRDefault="00F951B0" w:rsidP="009C053B">
      <w:pPr>
        <w:pStyle w:val="Compact"/>
        <w:numPr>
          <w:ilvl w:val="0"/>
          <w:numId w:val="52"/>
        </w:numPr>
        <w:spacing w:line="360" w:lineRule="auto"/>
      </w:pPr>
      <w:r>
        <w:t xml:space="preserve">express (middleware de </w:t>
      </w:r>
      <w:proofErr w:type="spellStart"/>
      <w:r>
        <w:t>rutas</w:t>
      </w:r>
      <w:proofErr w:type="spellEnd"/>
      <w:r>
        <w:t>)</w:t>
      </w:r>
    </w:p>
    <w:p w14:paraId="75454871" w14:textId="77777777" w:rsidR="00F951B0" w:rsidRPr="00F951B0" w:rsidRDefault="00F951B0" w:rsidP="009C053B">
      <w:pPr>
        <w:pStyle w:val="Compact"/>
        <w:numPr>
          <w:ilvl w:val="0"/>
          <w:numId w:val="52"/>
        </w:numPr>
        <w:spacing w:line="360" w:lineRule="auto"/>
        <w:rPr>
          <w:lang w:val="es-MX"/>
        </w:rPr>
      </w:pPr>
      <w:r w:rsidRPr="00F951B0">
        <w:rPr>
          <w:lang w:val="es-MX"/>
        </w:rPr>
        <w:t>better-sqlite3 (consultas de permisos)</w:t>
      </w:r>
    </w:p>
    <w:p w14:paraId="7DF90E68" w14:textId="77777777" w:rsidR="00F951B0" w:rsidRDefault="00F951B0" w:rsidP="009C053B">
      <w:pPr>
        <w:pStyle w:val="Compact"/>
        <w:numPr>
          <w:ilvl w:val="0"/>
          <w:numId w:val="52"/>
        </w:numPr>
        <w:spacing w:line="360" w:lineRule="auto"/>
      </w:pPr>
      <w:proofErr w:type="spellStart"/>
      <w:r>
        <w:t>jsonwebtoken</w:t>
      </w:r>
      <w:proofErr w:type="spellEnd"/>
      <w:r>
        <w:t xml:space="preserve"> (</w:t>
      </w:r>
      <w:proofErr w:type="spellStart"/>
      <w:r>
        <w:t>verificación</w:t>
      </w:r>
      <w:proofErr w:type="spellEnd"/>
      <w:r>
        <w:t xml:space="preserve"> de tokens)</w:t>
      </w:r>
    </w:p>
    <w:p w14:paraId="56AAB99F" w14:textId="550D8F74" w:rsidR="00F951B0" w:rsidRDefault="00F951B0" w:rsidP="009C053B">
      <w:pPr>
        <w:pStyle w:val="Compact"/>
        <w:numPr>
          <w:ilvl w:val="0"/>
          <w:numId w:val="52"/>
        </w:numPr>
        <w:spacing w:line="360" w:lineRule="auto"/>
      </w:pPr>
      <w:proofErr w:type="spellStart"/>
      <w:r>
        <w:t>joi</w:t>
      </w:r>
      <w:proofErr w:type="spellEnd"/>
      <w:r>
        <w:t xml:space="preserve"> (</w:t>
      </w:r>
      <w:proofErr w:type="spellStart"/>
      <w:r>
        <w:t>validación</w:t>
      </w:r>
      <w:proofErr w:type="spellEnd"/>
      <w:r>
        <w:t xml:space="preserve"> de </w:t>
      </w:r>
      <w:proofErr w:type="spellStart"/>
      <w:r>
        <w:t>datos</w:t>
      </w:r>
      <w:proofErr w:type="spellEnd"/>
      <w:r>
        <w:t>)</w:t>
      </w:r>
    </w:p>
    <w:p w14:paraId="05E4C9B5" w14:textId="609369D7" w:rsidR="00F951B0" w:rsidRDefault="00F951B0" w:rsidP="009C053B">
      <w:pPr>
        <w:pStyle w:val="Ttulo4"/>
        <w:spacing w:line="360" w:lineRule="auto"/>
      </w:pPr>
      <w:bookmarkStart w:id="125" w:name="flujo-de-autorización"/>
      <w:bookmarkEnd w:id="124"/>
      <w:proofErr w:type="spellStart"/>
      <w:r>
        <w:lastRenderedPageBreak/>
        <w:t>Flujo</w:t>
      </w:r>
      <w:proofErr w:type="spellEnd"/>
      <w:r>
        <w:t xml:space="preserve"> de </w:t>
      </w:r>
      <w:proofErr w:type="spellStart"/>
      <w:r>
        <w:t>Autorización</w:t>
      </w:r>
      <w:proofErr w:type="spellEnd"/>
    </w:p>
    <w:p w14:paraId="351AE651" w14:textId="77777777" w:rsidR="00F951B0" w:rsidRDefault="00F951B0" w:rsidP="009C053B">
      <w:pPr>
        <w:pStyle w:val="Compact"/>
        <w:numPr>
          <w:ilvl w:val="0"/>
          <w:numId w:val="52"/>
        </w:numPr>
        <w:spacing w:line="360" w:lineRule="auto"/>
      </w:pPr>
      <w:r>
        <w:t xml:space="preserve">express (APIs de </w:t>
      </w:r>
      <w:proofErr w:type="spellStart"/>
      <w:r>
        <w:t>estado</w:t>
      </w:r>
      <w:proofErr w:type="spellEnd"/>
      <w:r>
        <w:t>)</w:t>
      </w:r>
    </w:p>
    <w:p w14:paraId="640288CA" w14:textId="77777777" w:rsidR="00F951B0" w:rsidRPr="00F951B0" w:rsidRDefault="00F951B0" w:rsidP="009C053B">
      <w:pPr>
        <w:pStyle w:val="Compact"/>
        <w:numPr>
          <w:ilvl w:val="0"/>
          <w:numId w:val="52"/>
        </w:numPr>
        <w:spacing w:line="360" w:lineRule="auto"/>
        <w:rPr>
          <w:lang w:val="es-MX"/>
        </w:rPr>
      </w:pPr>
      <w:r w:rsidRPr="00F951B0">
        <w:rPr>
          <w:lang w:val="es-MX"/>
        </w:rPr>
        <w:t>better-sqlite3 (persistencia de estados)</w:t>
      </w:r>
    </w:p>
    <w:p w14:paraId="5046A5A4" w14:textId="77777777" w:rsidR="00F951B0" w:rsidRDefault="00F951B0" w:rsidP="009C053B">
      <w:pPr>
        <w:pStyle w:val="Compact"/>
        <w:numPr>
          <w:ilvl w:val="0"/>
          <w:numId w:val="52"/>
        </w:numPr>
        <w:spacing w:line="360" w:lineRule="auto"/>
      </w:pPr>
      <w:proofErr w:type="spellStart"/>
      <w:r>
        <w:t>nodemailer</w:t>
      </w:r>
      <w:proofErr w:type="spellEnd"/>
      <w:r>
        <w:t xml:space="preserve"> (</w:t>
      </w:r>
      <w:proofErr w:type="spellStart"/>
      <w:r>
        <w:t>notificaciones</w:t>
      </w:r>
      <w:proofErr w:type="spellEnd"/>
      <w:r>
        <w:t xml:space="preserve"> de </w:t>
      </w:r>
      <w:proofErr w:type="spellStart"/>
      <w:r>
        <w:t>cambios</w:t>
      </w:r>
      <w:proofErr w:type="spellEnd"/>
      <w:r>
        <w:t>)</w:t>
      </w:r>
    </w:p>
    <w:p w14:paraId="414D72DF" w14:textId="7C20B124" w:rsidR="00F951B0" w:rsidRDefault="00F951B0" w:rsidP="009C053B">
      <w:pPr>
        <w:pStyle w:val="Compact"/>
        <w:numPr>
          <w:ilvl w:val="0"/>
          <w:numId w:val="52"/>
        </w:numPr>
        <w:spacing w:line="360" w:lineRule="auto"/>
      </w:pPr>
      <w:proofErr w:type="spellStart"/>
      <w:r>
        <w:t>jsonwebtoken</w:t>
      </w:r>
      <w:proofErr w:type="spellEnd"/>
      <w:r>
        <w:t xml:space="preserve"> (</w:t>
      </w:r>
      <w:proofErr w:type="spellStart"/>
      <w:r>
        <w:t>autorización</w:t>
      </w:r>
      <w:proofErr w:type="spellEnd"/>
      <w:r>
        <w:t xml:space="preserve"> de </w:t>
      </w:r>
      <w:proofErr w:type="spellStart"/>
      <w:r>
        <w:t>acciones</w:t>
      </w:r>
      <w:proofErr w:type="spellEnd"/>
      <w:r>
        <w:t>)</w:t>
      </w:r>
    </w:p>
    <w:p w14:paraId="5C349A09" w14:textId="12503B98" w:rsidR="00F951B0" w:rsidRDefault="00F951B0" w:rsidP="009C053B">
      <w:pPr>
        <w:pStyle w:val="Ttulo4"/>
        <w:spacing w:line="360" w:lineRule="auto"/>
      </w:pPr>
      <w:bookmarkStart w:id="126" w:name="sistema-de-backups"/>
      <w:bookmarkEnd w:id="125"/>
      <w:r>
        <w:t>Sistema de Backups</w:t>
      </w:r>
    </w:p>
    <w:p w14:paraId="6906330B" w14:textId="77777777" w:rsidR="00F951B0" w:rsidRDefault="00F951B0" w:rsidP="009C053B">
      <w:pPr>
        <w:pStyle w:val="Compact"/>
        <w:numPr>
          <w:ilvl w:val="0"/>
          <w:numId w:val="52"/>
        </w:numPr>
        <w:spacing w:line="360" w:lineRule="auto"/>
      </w:pPr>
      <w:r>
        <w:t>fs (</w:t>
      </w:r>
      <w:proofErr w:type="spellStart"/>
      <w:r>
        <w:t>sistema</w:t>
      </w:r>
      <w:proofErr w:type="spellEnd"/>
      <w:r>
        <w:t xml:space="preserve"> de </w:t>
      </w:r>
      <w:proofErr w:type="spellStart"/>
      <w:r>
        <w:t>archivos</w:t>
      </w:r>
      <w:proofErr w:type="spellEnd"/>
      <w:r>
        <w:t>)</w:t>
      </w:r>
    </w:p>
    <w:p w14:paraId="2DE11CCA" w14:textId="77777777" w:rsidR="00F951B0" w:rsidRDefault="00F951B0" w:rsidP="009C053B">
      <w:pPr>
        <w:pStyle w:val="Compact"/>
        <w:numPr>
          <w:ilvl w:val="0"/>
          <w:numId w:val="52"/>
        </w:numPr>
        <w:spacing w:line="360" w:lineRule="auto"/>
      </w:pPr>
      <w:r>
        <w:t>path (</w:t>
      </w:r>
      <w:proofErr w:type="spellStart"/>
      <w:r>
        <w:t>manejo</w:t>
      </w:r>
      <w:proofErr w:type="spellEnd"/>
      <w:r>
        <w:t xml:space="preserve"> de </w:t>
      </w:r>
      <w:proofErr w:type="spellStart"/>
      <w:r>
        <w:t>rutas</w:t>
      </w:r>
      <w:proofErr w:type="spellEnd"/>
      <w:r>
        <w:t>)</w:t>
      </w:r>
    </w:p>
    <w:p w14:paraId="301A4B86" w14:textId="77777777" w:rsidR="00F951B0" w:rsidRPr="00F951B0" w:rsidRDefault="00F951B0" w:rsidP="009C053B">
      <w:pPr>
        <w:pStyle w:val="Compact"/>
        <w:numPr>
          <w:ilvl w:val="0"/>
          <w:numId w:val="52"/>
        </w:numPr>
        <w:spacing w:line="360" w:lineRule="auto"/>
        <w:rPr>
          <w:lang w:val="es-MX"/>
        </w:rPr>
      </w:pPr>
      <w:r w:rsidRPr="00F951B0">
        <w:rPr>
          <w:lang w:val="es-MX"/>
        </w:rPr>
        <w:t>better-sqlite3 (base de datos)</w:t>
      </w:r>
    </w:p>
    <w:p w14:paraId="7BD01ADC" w14:textId="5CFC001A" w:rsidR="00F951B0" w:rsidRDefault="00F951B0" w:rsidP="009C053B">
      <w:pPr>
        <w:pStyle w:val="Compact"/>
        <w:numPr>
          <w:ilvl w:val="0"/>
          <w:numId w:val="52"/>
        </w:numPr>
        <w:spacing w:line="360" w:lineRule="auto"/>
      </w:pPr>
      <w:r>
        <w:t xml:space="preserve">crypto (checksums de </w:t>
      </w:r>
      <w:proofErr w:type="spellStart"/>
      <w:r>
        <w:t>archivos</w:t>
      </w:r>
      <w:proofErr w:type="spellEnd"/>
      <w:r>
        <w:t>)</w:t>
      </w:r>
    </w:p>
    <w:bookmarkEnd w:id="121"/>
    <w:bookmarkEnd w:id="126"/>
    <w:p w14:paraId="79A35930" w14:textId="77777777" w:rsidR="00F951B0" w:rsidRDefault="00F951B0" w:rsidP="009C053B">
      <w:pPr>
        <w:pStyle w:val="Ttulo3"/>
        <w:spacing w:line="360" w:lineRule="auto"/>
      </w:pPr>
      <w:r>
        <w:t xml:space="preserve">2.5 </w:t>
      </w:r>
      <w:proofErr w:type="spellStart"/>
      <w:r>
        <w:t>Versiones</w:t>
      </w:r>
      <w:proofErr w:type="spellEnd"/>
      <w:r>
        <w:t xml:space="preserve"> y </w:t>
      </w:r>
      <w:proofErr w:type="spellStart"/>
      <w:r>
        <w:t>Compatibilidad</w:t>
      </w:r>
      <w:proofErr w:type="spellEnd"/>
    </w:p>
    <w:p w14:paraId="0AA17C9A" w14:textId="77777777" w:rsidR="00F951B0" w:rsidRDefault="00F951B0" w:rsidP="009C053B">
      <w:pPr>
        <w:pStyle w:val="Ttulo4"/>
        <w:spacing w:line="360" w:lineRule="auto"/>
      </w:pPr>
      <w:bookmarkStart w:id="127" w:name="matriz-de-versiones"/>
      <w:proofErr w:type="spellStart"/>
      <w:r>
        <w:t>Matriz</w:t>
      </w:r>
      <w:proofErr w:type="spellEnd"/>
      <w:r>
        <w:t xml:space="preserve"> de </w:t>
      </w:r>
      <w:proofErr w:type="spellStart"/>
      <w:r>
        <w:t>Versiones</w:t>
      </w:r>
      <w:proofErr w:type="spellEnd"/>
    </w:p>
    <w:tbl>
      <w:tblPr>
        <w:tblStyle w:val="Table"/>
        <w:tblW w:w="9830" w:type="dxa"/>
        <w:tblLook w:val="0020" w:firstRow="1" w:lastRow="0" w:firstColumn="0" w:lastColumn="0" w:noHBand="0" w:noVBand="0"/>
      </w:tblPr>
      <w:tblGrid>
        <w:gridCol w:w="2639"/>
        <w:gridCol w:w="1642"/>
        <w:gridCol w:w="1585"/>
        <w:gridCol w:w="1764"/>
        <w:gridCol w:w="2200"/>
      </w:tblGrid>
      <w:tr w:rsidR="00F951B0" w14:paraId="71BC1C78" w14:textId="77777777" w:rsidTr="00DD7B84">
        <w:trPr>
          <w:cnfStyle w:val="100000000000" w:firstRow="1" w:lastRow="0" w:firstColumn="0" w:lastColumn="0" w:oddVBand="0" w:evenVBand="0" w:oddHBand="0" w:evenHBand="0" w:firstRowFirstColumn="0" w:firstRowLastColumn="0" w:lastRowFirstColumn="0" w:lastRowLastColumn="0"/>
          <w:trHeight w:val="578"/>
          <w:tblHeader/>
        </w:trPr>
        <w:tc>
          <w:tcPr>
            <w:tcW w:w="0" w:type="auto"/>
          </w:tcPr>
          <w:p w14:paraId="7035E4A7" w14:textId="77777777" w:rsidR="00F951B0" w:rsidRDefault="00F951B0" w:rsidP="009C053B">
            <w:pPr>
              <w:pStyle w:val="Compact"/>
              <w:spacing w:line="360" w:lineRule="auto"/>
            </w:pPr>
            <w:r>
              <w:t>Librería</w:t>
            </w:r>
          </w:p>
        </w:tc>
        <w:tc>
          <w:tcPr>
            <w:tcW w:w="0" w:type="auto"/>
          </w:tcPr>
          <w:p w14:paraId="5E91CA29" w14:textId="77777777" w:rsidR="00F951B0" w:rsidRDefault="00F951B0" w:rsidP="009C053B">
            <w:pPr>
              <w:pStyle w:val="Compact"/>
              <w:spacing w:line="360" w:lineRule="auto"/>
            </w:pPr>
            <w:r>
              <w:t>Versión</w:t>
            </w:r>
          </w:p>
        </w:tc>
        <w:tc>
          <w:tcPr>
            <w:tcW w:w="0" w:type="auto"/>
          </w:tcPr>
          <w:p w14:paraId="1A056B87" w14:textId="77777777" w:rsidR="00F951B0" w:rsidRDefault="00F951B0" w:rsidP="009C053B">
            <w:pPr>
              <w:pStyle w:val="Compact"/>
              <w:spacing w:line="360" w:lineRule="auto"/>
            </w:pPr>
            <w:r>
              <w:t>Node.js</w:t>
            </w:r>
          </w:p>
        </w:tc>
        <w:tc>
          <w:tcPr>
            <w:tcW w:w="0" w:type="auto"/>
          </w:tcPr>
          <w:p w14:paraId="5CFACB58" w14:textId="77777777" w:rsidR="00F951B0" w:rsidRDefault="00F951B0" w:rsidP="009C053B">
            <w:pPr>
              <w:pStyle w:val="Compact"/>
              <w:spacing w:line="360" w:lineRule="auto"/>
            </w:pPr>
            <w:r>
              <w:t>Electron</w:t>
            </w:r>
          </w:p>
        </w:tc>
        <w:tc>
          <w:tcPr>
            <w:tcW w:w="0" w:type="auto"/>
          </w:tcPr>
          <w:p w14:paraId="1C57DCBE" w14:textId="77777777" w:rsidR="00F951B0" w:rsidRDefault="00F951B0" w:rsidP="009C053B">
            <w:pPr>
              <w:pStyle w:val="Compact"/>
              <w:spacing w:line="360" w:lineRule="auto"/>
            </w:pPr>
            <w:r>
              <w:t>Estado</w:t>
            </w:r>
          </w:p>
        </w:tc>
      </w:tr>
      <w:tr w:rsidR="00F951B0" w14:paraId="57860C4D" w14:textId="77777777" w:rsidTr="00DD7B84">
        <w:trPr>
          <w:trHeight w:val="641"/>
        </w:trPr>
        <w:tc>
          <w:tcPr>
            <w:tcW w:w="0" w:type="auto"/>
          </w:tcPr>
          <w:p w14:paraId="589D1151" w14:textId="77777777" w:rsidR="00F951B0" w:rsidRDefault="00F951B0" w:rsidP="009C053B">
            <w:pPr>
              <w:pStyle w:val="Compact"/>
              <w:spacing w:line="360" w:lineRule="auto"/>
            </w:pPr>
            <w:r>
              <w:t>better-sqlite3</w:t>
            </w:r>
          </w:p>
        </w:tc>
        <w:tc>
          <w:tcPr>
            <w:tcW w:w="0" w:type="auto"/>
          </w:tcPr>
          <w:p w14:paraId="1CAE35A8" w14:textId="77777777" w:rsidR="00F951B0" w:rsidRDefault="00F951B0" w:rsidP="009C053B">
            <w:pPr>
              <w:pStyle w:val="Compact"/>
              <w:spacing w:line="360" w:lineRule="auto"/>
            </w:pPr>
            <w:r>
              <w:t>12.5.0</w:t>
            </w:r>
          </w:p>
        </w:tc>
        <w:tc>
          <w:tcPr>
            <w:tcW w:w="0" w:type="auto"/>
          </w:tcPr>
          <w:p w14:paraId="624D30B7" w14:textId="77777777" w:rsidR="00F951B0" w:rsidRDefault="00F951B0" w:rsidP="009C053B">
            <w:pPr>
              <w:pStyle w:val="Compact"/>
              <w:spacing w:line="360" w:lineRule="auto"/>
            </w:pPr>
            <w:r>
              <w:t>14+</w:t>
            </w:r>
          </w:p>
        </w:tc>
        <w:tc>
          <w:tcPr>
            <w:tcW w:w="0" w:type="auto"/>
          </w:tcPr>
          <w:p w14:paraId="4652CFA5" w14:textId="77777777" w:rsidR="00F951B0" w:rsidRDefault="00F951B0" w:rsidP="009C053B">
            <w:pPr>
              <w:pStyle w:val="Compact"/>
              <w:spacing w:line="360" w:lineRule="auto"/>
            </w:pPr>
            <w:r>
              <w:t>39.2.7</w:t>
            </w:r>
          </w:p>
        </w:tc>
        <w:tc>
          <w:tcPr>
            <w:tcW w:w="0" w:type="auto"/>
          </w:tcPr>
          <w:p w14:paraId="71F4CDBF" w14:textId="77777777" w:rsidR="00F951B0" w:rsidRDefault="00F951B0" w:rsidP="009C053B">
            <w:pPr>
              <w:pStyle w:val="Compact"/>
              <w:spacing w:line="360" w:lineRule="auto"/>
            </w:pPr>
            <w:r>
              <w:rPr>
                <w:rFonts w:ascii="Segoe UI Emoji" w:hAnsi="Segoe UI Emoji" w:cs="Segoe UI Emoji"/>
              </w:rPr>
              <w:t>✅</w:t>
            </w:r>
            <w:r>
              <w:t xml:space="preserve"> Estable</w:t>
            </w:r>
          </w:p>
        </w:tc>
      </w:tr>
      <w:tr w:rsidR="00F951B0" w14:paraId="35744891" w14:textId="77777777" w:rsidTr="00DD7B84">
        <w:trPr>
          <w:trHeight w:val="657"/>
        </w:trPr>
        <w:tc>
          <w:tcPr>
            <w:tcW w:w="0" w:type="auto"/>
          </w:tcPr>
          <w:p w14:paraId="4C92BFD0" w14:textId="77777777" w:rsidR="00F951B0" w:rsidRDefault="00F951B0" w:rsidP="009C053B">
            <w:pPr>
              <w:pStyle w:val="Compact"/>
              <w:spacing w:line="360" w:lineRule="auto"/>
            </w:pPr>
            <w:r>
              <w:t>node-firebird</w:t>
            </w:r>
          </w:p>
        </w:tc>
        <w:tc>
          <w:tcPr>
            <w:tcW w:w="0" w:type="auto"/>
          </w:tcPr>
          <w:p w14:paraId="34D5603C" w14:textId="77777777" w:rsidR="00F951B0" w:rsidRDefault="00F951B0" w:rsidP="009C053B">
            <w:pPr>
              <w:pStyle w:val="Compact"/>
              <w:spacing w:line="360" w:lineRule="auto"/>
            </w:pPr>
            <w:r>
              <w:t>1.1.9</w:t>
            </w:r>
          </w:p>
        </w:tc>
        <w:tc>
          <w:tcPr>
            <w:tcW w:w="0" w:type="auto"/>
          </w:tcPr>
          <w:p w14:paraId="78D9B72F" w14:textId="77777777" w:rsidR="00F951B0" w:rsidRDefault="00F951B0" w:rsidP="009C053B">
            <w:pPr>
              <w:pStyle w:val="Compact"/>
              <w:spacing w:line="360" w:lineRule="auto"/>
            </w:pPr>
            <w:r>
              <w:t>14+</w:t>
            </w:r>
          </w:p>
        </w:tc>
        <w:tc>
          <w:tcPr>
            <w:tcW w:w="0" w:type="auto"/>
          </w:tcPr>
          <w:p w14:paraId="53557AA9" w14:textId="77777777" w:rsidR="00F951B0" w:rsidRDefault="00F951B0" w:rsidP="009C053B">
            <w:pPr>
              <w:pStyle w:val="Compact"/>
              <w:spacing w:line="360" w:lineRule="auto"/>
            </w:pPr>
            <w:r>
              <w:t>39.2.7</w:t>
            </w:r>
          </w:p>
        </w:tc>
        <w:tc>
          <w:tcPr>
            <w:tcW w:w="0" w:type="auto"/>
          </w:tcPr>
          <w:p w14:paraId="114F9783" w14:textId="77777777" w:rsidR="00F951B0" w:rsidRDefault="00F951B0" w:rsidP="009C053B">
            <w:pPr>
              <w:pStyle w:val="Compact"/>
              <w:spacing w:line="360" w:lineRule="auto"/>
            </w:pPr>
            <w:r>
              <w:rPr>
                <w:rFonts w:ascii="Segoe UI Emoji" w:hAnsi="Segoe UI Emoji" w:cs="Segoe UI Emoji"/>
              </w:rPr>
              <w:t>✅</w:t>
            </w:r>
            <w:r>
              <w:t xml:space="preserve"> Estable</w:t>
            </w:r>
          </w:p>
        </w:tc>
      </w:tr>
      <w:tr w:rsidR="00F951B0" w14:paraId="078FFC6B" w14:textId="77777777" w:rsidTr="00DD7B84">
        <w:trPr>
          <w:trHeight w:val="641"/>
        </w:trPr>
        <w:tc>
          <w:tcPr>
            <w:tcW w:w="0" w:type="auto"/>
          </w:tcPr>
          <w:p w14:paraId="4910C38F" w14:textId="77777777" w:rsidR="00F951B0" w:rsidRDefault="00F951B0" w:rsidP="009C053B">
            <w:pPr>
              <w:pStyle w:val="Compact"/>
              <w:spacing w:line="360" w:lineRule="auto"/>
            </w:pPr>
            <w:r>
              <w:t>express</w:t>
            </w:r>
          </w:p>
        </w:tc>
        <w:tc>
          <w:tcPr>
            <w:tcW w:w="0" w:type="auto"/>
          </w:tcPr>
          <w:p w14:paraId="232B1978" w14:textId="77777777" w:rsidR="00F951B0" w:rsidRDefault="00F951B0" w:rsidP="009C053B">
            <w:pPr>
              <w:pStyle w:val="Compact"/>
              <w:spacing w:line="360" w:lineRule="auto"/>
            </w:pPr>
            <w:r>
              <w:t>5.1.0</w:t>
            </w:r>
          </w:p>
        </w:tc>
        <w:tc>
          <w:tcPr>
            <w:tcW w:w="0" w:type="auto"/>
          </w:tcPr>
          <w:p w14:paraId="477CE63D" w14:textId="77777777" w:rsidR="00F951B0" w:rsidRDefault="00F951B0" w:rsidP="009C053B">
            <w:pPr>
              <w:pStyle w:val="Compact"/>
              <w:spacing w:line="360" w:lineRule="auto"/>
            </w:pPr>
            <w:r>
              <w:t>14+</w:t>
            </w:r>
          </w:p>
        </w:tc>
        <w:tc>
          <w:tcPr>
            <w:tcW w:w="0" w:type="auto"/>
          </w:tcPr>
          <w:p w14:paraId="1D997D3E" w14:textId="77777777" w:rsidR="00F951B0" w:rsidRDefault="00F951B0" w:rsidP="009C053B">
            <w:pPr>
              <w:pStyle w:val="Compact"/>
              <w:spacing w:line="360" w:lineRule="auto"/>
            </w:pPr>
            <w:r>
              <w:t>N/A</w:t>
            </w:r>
          </w:p>
        </w:tc>
        <w:tc>
          <w:tcPr>
            <w:tcW w:w="0" w:type="auto"/>
          </w:tcPr>
          <w:p w14:paraId="24666727" w14:textId="77777777" w:rsidR="00F951B0" w:rsidRDefault="00F951B0" w:rsidP="009C053B">
            <w:pPr>
              <w:pStyle w:val="Compact"/>
              <w:spacing w:line="360" w:lineRule="auto"/>
            </w:pPr>
            <w:r>
              <w:rPr>
                <w:rFonts w:ascii="Segoe UI Emoji" w:hAnsi="Segoe UI Emoji" w:cs="Segoe UI Emoji"/>
              </w:rPr>
              <w:t>✅</w:t>
            </w:r>
            <w:r>
              <w:t xml:space="preserve"> Estable</w:t>
            </w:r>
          </w:p>
        </w:tc>
      </w:tr>
      <w:tr w:rsidR="00F951B0" w14:paraId="74884403" w14:textId="77777777" w:rsidTr="00DD7B84">
        <w:trPr>
          <w:trHeight w:val="641"/>
        </w:trPr>
        <w:tc>
          <w:tcPr>
            <w:tcW w:w="0" w:type="auto"/>
          </w:tcPr>
          <w:p w14:paraId="39D33FA8" w14:textId="77777777" w:rsidR="00F951B0" w:rsidRDefault="00F951B0" w:rsidP="009C053B">
            <w:pPr>
              <w:pStyle w:val="Compact"/>
              <w:spacing w:line="360" w:lineRule="auto"/>
            </w:pPr>
            <w:r>
              <w:t>electron</w:t>
            </w:r>
          </w:p>
        </w:tc>
        <w:tc>
          <w:tcPr>
            <w:tcW w:w="0" w:type="auto"/>
          </w:tcPr>
          <w:p w14:paraId="783DDF01" w14:textId="77777777" w:rsidR="00F951B0" w:rsidRDefault="00F951B0" w:rsidP="009C053B">
            <w:pPr>
              <w:pStyle w:val="Compact"/>
              <w:spacing w:line="360" w:lineRule="auto"/>
            </w:pPr>
            <w:r>
              <w:t>39.2.7</w:t>
            </w:r>
          </w:p>
        </w:tc>
        <w:tc>
          <w:tcPr>
            <w:tcW w:w="0" w:type="auto"/>
          </w:tcPr>
          <w:p w14:paraId="78A1146F" w14:textId="77777777" w:rsidR="00F951B0" w:rsidRDefault="00F951B0" w:rsidP="009C053B">
            <w:pPr>
              <w:pStyle w:val="Compact"/>
              <w:spacing w:line="360" w:lineRule="auto"/>
            </w:pPr>
            <w:r>
              <w:t>18.17+</w:t>
            </w:r>
          </w:p>
        </w:tc>
        <w:tc>
          <w:tcPr>
            <w:tcW w:w="0" w:type="auto"/>
          </w:tcPr>
          <w:p w14:paraId="5699D5E4" w14:textId="77777777" w:rsidR="00F951B0" w:rsidRDefault="00F951B0" w:rsidP="009C053B">
            <w:pPr>
              <w:pStyle w:val="Compact"/>
              <w:spacing w:line="360" w:lineRule="auto"/>
            </w:pPr>
            <w:r>
              <w:t>N/A</w:t>
            </w:r>
          </w:p>
        </w:tc>
        <w:tc>
          <w:tcPr>
            <w:tcW w:w="0" w:type="auto"/>
          </w:tcPr>
          <w:p w14:paraId="66AF777F" w14:textId="77777777" w:rsidR="00F951B0" w:rsidRDefault="00F951B0" w:rsidP="00C762CF">
            <w:pPr>
              <w:pStyle w:val="Compact"/>
              <w:keepNext/>
              <w:spacing w:line="360" w:lineRule="auto"/>
            </w:pPr>
            <w:r>
              <w:rPr>
                <w:rFonts w:ascii="Segoe UI Emoji" w:hAnsi="Segoe UI Emoji" w:cs="Segoe UI Emoji"/>
              </w:rPr>
              <w:t>✅</w:t>
            </w:r>
            <w:r>
              <w:t xml:space="preserve"> LTS</w:t>
            </w:r>
          </w:p>
        </w:tc>
      </w:tr>
    </w:tbl>
    <w:bookmarkEnd w:id="127"/>
    <w:p w14:paraId="2893E21B" w14:textId="16F14B82" w:rsidR="00C762CF" w:rsidRDefault="00C762CF">
      <w:pPr>
        <w:pStyle w:val="Descripcin"/>
      </w:pPr>
      <w:proofErr w:type="spellStart"/>
      <w:r>
        <w:t>Ilustración</w:t>
      </w:r>
      <w:proofErr w:type="spellEnd"/>
      <w:r>
        <w:t xml:space="preserve"> </w:t>
      </w:r>
      <w:fldSimple w:instr=" SEQ Ilustración \* ARABIC ">
        <w:r w:rsidR="006861D8">
          <w:rPr>
            <w:noProof/>
          </w:rPr>
          <w:t>4</w:t>
        </w:r>
      </w:fldSimple>
      <w:r>
        <w:t xml:space="preserve">: </w:t>
      </w:r>
      <w:proofErr w:type="spellStart"/>
      <w:r w:rsidRPr="002077CA">
        <w:t>Matriz</w:t>
      </w:r>
      <w:proofErr w:type="spellEnd"/>
      <w:r w:rsidRPr="002077CA">
        <w:t xml:space="preserve"> de </w:t>
      </w:r>
      <w:proofErr w:type="spellStart"/>
      <w:r w:rsidRPr="002077CA">
        <w:t>Versiones</w:t>
      </w:r>
      <w:proofErr w:type="spellEnd"/>
    </w:p>
    <w:p w14:paraId="2AA6111D" w14:textId="77777777" w:rsidR="00F951B0" w:rsidRDefault="00F951B0" w:rsidP="009C053B">
      <w:pPr>
        <w:pStyle w:val="Ttulo4"/>
        <w:spacing w:line="360" w:lineRule="auto"/>
      </w:pPr>
      <w:proofErr w:type="spellStart"/>
      <w:r>
        <w:t>Compatibilidad</w:t>
      </w:r>
      <w:proofErr w:type="spellEnd"/>
      <w:r>
        <w:t xml:space="preserve"> de Sistemas </w:t>
      </w:r>
      <w:proofErr w:type="spellStart"/>
      <w:r>
        <w:t>Operativos</w:t>
      </w:r>
      <w:proofErr w:type="spellEnd"/>
    </w:p>
    <w:p w14:paraId="3FEB6046" w14:textId="77777777" w:rsidR="00F951B0" w:rsidRDefault="00F951B0" w:rsidP="009C053B">
      <w:pPr>
        <w:pStyle w:val="Compact"/>
        <w:numPr>
          <w:ilvl w:val="0"/>
          <w:numId w:val="52"/>
        </w:numPr>
        <w:spacing w:line="360" w:lineRule="auto"/>
      </w:pPr>
      <w:r>
        <w:rPr>
          <w:b/>
          <w:bCs/>
        </w:rPr>
        <w:t>Windows</w:t>
      </w:r>
      <w:r>
        <w:t>: 10, 11 (x64, ia32)</w:t>
      </w:r>
    </w:p>
    <w:p w14:paraId="43D935FF" w14:textId="77777777" w:rsidR="00F951B0" w:rsidRDefault="00F951B0" w:rsidP="009C053B">
      <w:pPr>
        <w:pStyle w:val="Compact"/>
        <w:numPr>
          <w:ilvl w:val="0"/>
          <w:numId w:val="52"/>
        </w:numPr>
        <w:spacing w:line="360" w:lineRule="auto"/>
      </w:pPr>
      <w:r>
        <w:rPr>
          <w:b/>
          <w:bCs/>
        </w:rPr>
        <w:t>macOS</w:t>
      </w:r>
      <w:r>
        <w:t>: 10.13+ (x64, arm64)</w:t>
      </w:r>
    </w:p>
    <w:p w14:paraId="7EF945EF" w14:textId="77777777" w:rsidR="00F951B0" w:rsidRDefault="00F951B0" w:rsidP="009C053B">
      <w:pPr>
        <w:pStyle w:val="Compact"/>
        <w:numPr>
          <w:ilvl w:val="0"/>
          <w:numId w:val="52"/>
        </w:numPr>
        <w:spacing w:line="360" w:lineRule="auto"/>
      </w:pPr>
      <w:r>
        <w:rPr>
          <w:b/>
          <w:bCs/>
        </w:rPr>
        <w:t>Linux</w:t>
      </w:r>
      <w:r>
        <w:t>: Ubuntu 18.04+, CentOS 7+ (x64)</w:t>
      </w:r>
    </w:p>
    <w:p w14:paraId="4F553B69" w14:textId="77777777" w:rsidR="00F959EC" w:rsidRDefault="00F959EC" w:rsidP="009C053B">
      <w:pPr>
        <w:spacing w:line="360" w:lineRule="auto"/>
        <w:rPr>
          <w:lang w:val="es-MX"/>
        </w:rPr>
      </w:pPr>
    </w:p>
    <w:p w14:paraId="3688FE5E" w14:textId="77777777" w:rsidR="00DE6D8D" w:rsidRDefault="00DE6D8D" w:rsidP="009C053B">
      <w:pPr>
        <w:spacing w:line="360" w:lineRule="auto"/>
        <w:rPr>
          <w:lang w:val="es-MX"/>
        </w:rPr>
      </w:pPr>
    </w:p>
    <w:p w14:paraId="29BD31A6" w14:textId="07652BFD" w:rsidR="00B33637" w:rsidRPr="00B33637" w:rsidRDefault="00B33637" w:rsidP="009C053B">
      <w:pPr>
        <w:pStyle w:val="Ttulo3"/>
        <w:rPr>
          <w:u w:val="single"/>
          <w:lang w:val="es-MX"/>
        </w:rPr>
      </w:pPr>
      <w:r>
        <w:rPr>
          <w:lang w:val="es-MX"/>
        </w:rPr>
        <w:lastRenderedPageBreak/>
        <w:t>ESTRUCTURA DE ARCHIVOS</w:t>
      </w:r>
    </w:p>
    <w:p w14:paraId="681B641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C:\Users\Frida Sophia\Desktop\DESARROLLOS\</w:t>
      </w:r>
      <w:proofErr w:type="spellStart"/>
      <w:r w:rsidRPr="00DE6D8D">
        <w:rPr>
          <w:rFonts w:ascii="Courier New" w:eastAsia="Times New Roman" w:hAnsi="Courier New" w:cs="Courier New"/>
          <w:color w:val="111827"/>
          <w:sz w:val="20"/>
          <w:szCs w:val="20"/>
          <w:lang w:eastAsia="es-MX"/>
        </w:rPr>
        <w:t>SummaCham</w:t>
      </w:r>
      <w:proofErr w:type="spellEnd"/>
      <w:r w:rsidRPr="00DE6D8D">
        <w:rPr>
          <w:rFonts w:ascii="Courier New" w:eastAsia="Times New Roman" w:hAnsi="Courier New" w:cs="Courier New"/>
          <w:color w:val="111827"/>
          <w:sz w:val="20"/>
          <w:szCs w:val="20"/>
          <w:lang w:eastAsia="es-MX"/>
        </w:rPr>
        <w:t>\</w:t>
      </w:r>
    </w:p>
    <w:p w14:paraId="7DDB1FE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spellStart"/>
      <w:r w:rsidRPr="00DE6D8D">
        <w:rPr>
          <w:rFonts w:ascii="Courier New" w:eastAsia="Times New Roman" w:hAnsi="Courier New" w:cs="Courier New"/>
          <w:color w:val="111827"/>
          <w:sz w:val="20"/>
          <w:szCs w:val="20"/>
          <w:lang w:eastAsia="es-MX"/>
        </w:rPr>
        <w:t>claude</w:t>
      </w:r>
      <w:proofErr w:type="spellEnd"/>
      <w:proofErr w:type="gramEnd"/>
      <w:r w:rsidRPr="00DE6D8D">
        <w:rPr>
          <w:rFonts w:ascii="Courier New" w:eastAsia="Times New Roman" w:hAnsi="Courier New" w:cs="Courier New"/>
          <w:color w:val="111827"/>
          <w:sz w:val="20"/>
          <w:szCs w:val="20"/>
          <w:lang w:eastAsia="es-MX"/>
        </w:rPr>
        <w:t>/</w:t>
      </w:r>
    </w:p>
    <w:p w14:paraId="5A644D3E"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w:t>
      </w:r>
      <w:proofErr w:type="spellStart"/>
      <w:proofErr w:type="gramStart"/>
      <w:r w:rsidRPr="00DE6D8D">
        <w:rPr>
          <w:rFonts w:ascii="Courier New" w:eastAsia="Times New Roman" w:hAnsi="Courier New" w:cs="Courier New"/>
          <w:color w:val="111827"/>
          <w:sz w:val="20"/>
          <w:szCs w:val="20"/>
          <w:lang w:eastAsia="es-MX"/>
        </w:rPr>
        <w:t>settings.local</w:t>
      </w:r>
      <w:proofErr w:type="gramEnd"/>
      <w:r w:rsidRPr="00DE6D8D">
        <w:rPr>
          <w:rFonts w:ascii="Courier New" w:eastAsia="Times New Roman" w:hAnsi="Courier New" w:cs="Courier New"/>
          <w:color w:val="111827"/>
          <w:sz w:val="20"/>
          <w:szCs w:val="20"/>
          <w:lang w:eastAsia="es-MX"/>
        </w:rPr>
        <w:t>.json</w:t>
      </w:r>
      <w:proofErr w:type="spellEnd"/>
    </w:p>
    <w:p w14:paraId="54F4197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.env</w:t>
      </w:r>
      <w:proofErr w:type="gramEnd"/>
    </w:p>
    <w:p w14:paraId="3381D12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spellStart"/>
      <w:r w:rsidRPr="00DE6D8D">
        <w:rPr>
          <w:rFonts w:ascii="Courier New" w:eastAsia="Times New Roman" w:hAnsi="Courier New" w:cs="Courier New"/>
          <w:color w:val="111827"/>
          <w:sz w:val="20"/>
          <w:szCs w:val="20"/>
          <w:lang w:eastAsia="es-MX"/>
        </w:rPr>
        <w:t>env</w:t>
      </w:r>
      <w:proofErr w:type="gramEnd"/>
      <w:r w:rsidRPr="00DE6D8D">
        <w:rPr>
          <w:rFonts w:ascii="Courier New" w:eastAsia="Times New Roman" w:hAnsi="Courier New" w:cs="Courier New"/>
          <w:color w:val="111827"/>
          <w:sz w:val="20"/>
          <w:szCs w:val="20"/>
          <w:lang w:eastAsia="es-MX"/>
        </w:rPr>
        <w:t>.backup.example</w:t>
      </w:r>
      <w:proofErr w:type="spellEnd"/>
    </w:p>
    <w:p w14:paraId="1642C19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spellStart"/>
      <w:r w:rsidRPr="00DE6D8D">
        <w:rPr>
          <w:rFonts w:ascii="Courier New" w:eastAsia="Times New Roman" w:hAnsi="Courier New" w:cs="Courier New"/>
          <w:color w:val="111827"/>
          <w:sz w:val="20"/>
          <w:szCs w:val="20"/>
          <w:lang w:eastAsia="es-MX"/>
        </w:rPr>
        <w:t>env</w:t>
      </w:r>
      <w:proofErr w:type="gramEnd"/>
      <w:r w:rsidRPr="00DE6D8D">
        <w:rPr>
          <w:rFonts w:ascii="Courier New" w:eastAsia="Times New Roman" w:hAnsi="Courier New" w:cs="Courier New"/>
          <w:color w:val="111827"/>
          <w:sz w:val="20"/>
          <w:szCs w:val="20"/>
          <w:lang w:eastAsia="es-MX"/>
        </w:rPr>
        <w:t>.development</w:t>
      </w:r>
      <w:proofErr w:type="spellEnd"/>
    </w:p>
    <w:p w14:paraId="1A092BE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spellStart"/>
      <w:r w:rsidRPr="00DE6D8D">
        <w:rPr>
          <w:rFonts w:ascii="Courier New" w:eastAsia="Times New Roman" w:hAnsi="Courier New" w:cs="Courier New"/>
          <w:color w:val="111827"/>
          <w:sz w:val="20"/>
          <w:szCs w:val="20"/>
          <w:lang w:eastAsia="es-MX"/>
        </w:rPr>
        <w:t>env</w:t>
      </w:r>
      <w:proofErr w:type="gramEnd"/>
      <w:r w:rsidRPr="00DE6D8D">
        <w:rPr>
          <w:rFonts w:ascii="Courier New" w:eastAsia="Times New Roman" w:hAnsi="Courier New" w:cs="Courier New"/>
          <w:color w:val="111827"/>
          <w:sz w:val="20"/>
          <w:szCs w:val="20"/>
          <w:lang w:eastAsia="es-MX"/>
        </w:rPr>
        <w:t>.example</w:t>
      </w:r>
      <w:proofErr w:type="spellEnd"/>
    </w:p>
    <w:p w14:paraId="6CE4F36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spellStart"/>
      <w:r w:rsidRPr="00DE6D8D">
        <w:rPr>
          <w:rFonts w:ascii="Courier New" w:eastAsia="Times New Roman" w:hAnsi="Courier New" w:cs="Courier New"/>
          <w:color w:val="111827"/>
          <w:sz w:val="20"/>
          <w:szCs w:val="20"/>
          <w:lang w:eastAsia="es-MX"/>
        </w:rPr>
        <w:t>env</w:t>
      </w:r>
      <w:proofErr w:type="gramEnd"/>
      <w:r w:rsidRPr="00DE6D8D">
        <w:rPr>
          <w:rFonts w:ascii="Courier New" w:eastAsia="Times New Roman" w:hAnsi="Courier New" w:cs="Courier New"/>
          <w:color w:val="111827"/>
          <w:sz w:val="20"/>
          <w:szCs w:val="20"/>
          <w:lang w:eastAsia="es-MX"/>
        </w:rPr>
        <w:t>.production</w:t>
      </w:r>
      <w:proofErr w:type="spellEnd"/>
    </w:p>
    <w:p w14:paraId="265BD8F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spellStart"/>
      <w:r w:rsidRPr="00DE6D8D">
        <w:rPr>
          <w:rFonts w:ascii="Courier New" w:eastAsia="Times New Roman" w:hAnsi="Courier New" w:cs="Courier New"/>
          <w:color w:val="111827"/>
          <w:sz w:val="20"/>
          <w:szCs w:val="20"/>
          <w:lang w:eastAsia="es-MX"/>
        </w:rPr>
        <w:t>env</w:t>
      </w:r>
      <w:proofErr w:type="gramEnd"/>
      <w:r w:rsidRPr="00DE6D8D">
        <w:rPr>
          <w:rFonts w:ascii="Courier New" w:eastAsia="Times New Roman" w:hAnsi="Courier New" w:cs="Courier New"/>
          <w:color w:val="111827"/>
          <w:sz w:val="20"/>
          <w:szCs w:val="20"/>
          <w:lang w:eastAsia="es-MX"/>
        </w:rPr>
        <w:t>.production.example</w:t>
      </w:r>
      <w:proofErr w:type="spellEnd"/>
    </w:p>
    <w:p w14:paraId="2C9F6E72"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spellStart"/>
      <w:r w:rsidRPr="00DE6D8D">
        <w:rPr>
          <w:rFonts w:ascii="Courier New" w:eastAsia="Times New Roman" w:hAnsi="Courier New" w:cs="Courier New"/>
          <w:color w:val="111827"/>
          <w:sz w:val="20"/>
          <w:szCs w:val="20"/>
          <w:lang w:eastAsia="es-MX"/>
        </w:rPr>
        <w:t>gitignore</w:t>
      </w:r>
      <w:proofErr w:type="spellEnd"/>
      <w:proofErr w:type="gramEnd"/>
    </w:p>
    <w:p w14:paraId="7B5CE8C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w:t>
      </w:r>
      <w:proofErr w:type="gramStart"/>
      <w:r w:rsidRPr="00DE6D8D">
        <w:rPr>
          <w:rFonts w:ascii="Courier New" w:eastAsia="Times New Roman" w:hAnsi="Courier New" w:cs="Courier New"/>
          <w:color w:val="111827"/>
          <w:sz w:val="20"/>
          <w:szCs w:val="20"/>
          <w:lang w:eastAsia="es-MX"/>
        </w:rPr>
        <w:t>─ .</w:t>
      </w:r>
      <w:proofErr w:type="gramEnd"/>
      <w:r w:rsidRPr="00DE6D8D">
        <w:rPr>
          <w:rFonts w:ascii="Courier New" w:eastAsia="Times New Roman" w:hAnsi="Courier New" w:cs="Courier New"/>
          <w:color w:val="111827"/>
          <w:sz w:val="20"/>
          <w:szCs w:val="20"/>
          <w:lang w:eastAsia="es-MX"/>
        </w:rPr>
        <w:t>tmp_sqlite_asar.js</w:t>
      </w:r>
    </w:p>
    <w:p w14:paraId="365ADA3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w:t>
      </w:r>
      <w:proofErr w:type="spellStart"/>
      <w:r w:rsidRPr="00DE6D8D">
        <w:rPr>
          <w:rFonts w:ascii="Courier New" w:eastAsia="Times New Roman" w:hAnsi="Courier New" w:cs="Courier New"/>
          <w:color w:val="111827"/>
          <w:sz w:val="20"/>
          <w:szCs w:val="20"/>
          <w:lang w:val="es-MX" w:eastAsia="es-MX"/>
        </w:rPr>
        <w:t>vscode</w:t>
      </w:r>
      <w:proofErr w:type="spellEnd"/>
      <w:r w:rsidRPr="00DE6D8D">
        <w:rPr>
          <w:rFonts w:ascii="Courier New" w:eastAsia="Times New Roman" w:hAnsi="Courier New" w:cs="Courier New"/>
          <w:color w:val="111827"/>
          <w:sz w:val="20"/>
          <w:szCs w:val="20"/>
          <w:lang w:val="es-MX" w:eastAsia="es-MX"/>
        </w:rPr>
        <w:t>/</w:t>
      </w:r>
    </w:p>
    <w:p w14:paraId="5671FAD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w:t>
      </w:r>
      <w:proofErr w:type="spellStart"/>
      <w:r w:rsidRPr="00DE6D8D">
        <w:rPr>
          <w:rFonts w:ascii="Courier New" w:eastAsia="Times New Roman" w:hAnsi="Courier New" w:cs="Courier New"/>
          <w:color w:val="111827"/>
          <w:sz w:val="20"/>
          <w:szCs w:val="20"/>
          <w:lang w:val="es-MX" w:eastAsia="es-MX"/>
        </w:rPr>
        <w:t>launch.json</w:t>
      </w:r>
      <w:proofErr w:type="spellEnd"/>
    </w:p>
    <w:p w14:paraId="6DB1174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agregar-operaciones-resultado.js</w:t>
      </w:r>
    </w:p>
    <w:p w14:paraId="3DD6940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analisis-flujo-autorizacion.html</w:t>
      </w:r>
    </w:p>
    <w:p w14:paraId="6BF8870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cambiar-modo.ps1</w:t>
      </w:r>
    </w:p>
    <w:p w14:paraId="38623A1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check-2022.js</w:t>
      </w:r>
    </w:p>
    <w:p w14:paraId="2B5B771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debug-net.js</w:t>
      </w:r>
    </w:p>
    <w:p w14:paraId="6EF3CAE6"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debug-resumen-layouts.js</w:t>
      </w:r>
    </w:p>
    <w:p w14:paraId="19BBBFD6"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importar-layouts-2026.js</w:t>
      </w:r>
    </w:p>
    <w:p w14:paraId="52BB25F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main.js</w:t>
      </w:r>
    </w:p>
    <w:p w14:paraId="70AC81E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w:t>
      </w:r>
      <w:proofErr w:type="spellStart"/>
      <w:r w:rsidRPr="00DE6D8D">
        <w:rPr>
          <w:rFonts w:ascii="Courier New" w:eastAsia="Times New Roman" w:hAnsi="Courier New" w:cs="Courier New"/>
          <w:color w:val="111827"/>
          <w:sz w:val="20"/>
          <w:szCs w:val="20"/>
          <w:lang w:eastAsia="es-MX"/>
        </w:rPr>
        <w:t>nul</w:t>
      </w:r>
      <w:proofErr w:type="spellEnd"/>
    </w:p>
    <w:p w14:paraId="2500102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w:t>
      </w:r>
      <w:proofErr w:type="spellStart"/>
      <w:r w:rsidRPr="00DE6D8D">
        <w:rPr>
          <w:rFonts w:ascii="Courier New" w:eastAsia="Times New Roman" w:hAnsi="Courier New" w:cs="Courier New"/>
          <w:color w:val="111827"/>
          <w:sz w:val="20"/>
          <w:szCs w:val="20"/>
          <w:lang w:val="es-MX" w:eastAsia="es-MX"/>
        </w:rPr>
        <w:t>OPERACIONES_POR_CELDA_TODOS_MODULOS.json</w:t>
      </w:r>
      <w:proofErr w:type="spellEnd"/>
    </w:p>
    <w:p w14:paraId="0E775EB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w:t>
      </w:r>
      <w:proofErr w:type="spellStart"/>
      <w:r w:rsidRPr="00DE6D8D">
        <w:rPr>
          <w:rFonts w:ascii="Courier New" w:eastAsia="Times New Roman" w:hAnsi="Courier New" w:cs="Courier New"/>
          <w:color w:val="111827"/>
          <w:sz w:val="20"/>
          <w:szCs w:val="20"/>
          <w:lang w:val="es-MX" w:eastAsia="es-MX"/>
        </w:rPr>
        <w:t>OPERACIONES_TABLA_HTML.json</w:t>
      </w:r>
      <w:proofErr w:type="spellEnd"/>
    </w:p>
    <w:p w14:paraId="14784F3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w:t>
      </w:r>
      <w:proofErr w:type="spellStart"/>
      <w:r w:rsidRPr="00DE6D8D">
        <w:rPr>
          <w:rFonts w:ascii="Courier New" w:eastAsia="Times New Roman" w:hAnsi="Courier New" w:cs="Courier New"/>
          <w:color w:val="111827"/>
          <w:sz w:val="20"/>
          <w:szCs w:val="20"/>
          <w:lang w:val="es-MX" w:eastAsia="es-MX"/>
        </w:rPr>
        <w:t>package-lock.json</w:t>
      </w:r>
      <w:proofErr w:type="spellEnd"/>
    </w:p>
    <w:p w14:paraId="6683E38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w:t>
      </w:r>
      <w:proofErr w:type="spellStart"/>
      <w:r w:rsidRPr="00DE6D8D">
        <w:rPr>
          <w:rFonts w:ascii="Courier New" w:eastAsia="Times New Roman" w:hAnsi="Courier New" w:cs="Courier New"/>
          <w:color w:val="111827"/>
          <w:sz w:val="20"/>
          <w:szCs w:val="20"/>
          <w:lang w:val="es-MX" w:eastAsia="es-MX"/>
        </w:rPr>
        <w:t>package.json</w:t>
      </w:r>
      <w:proofErr w:type="spellEnd"/>
    </w:p>
    <w:p w14:paraId="6CBD414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w:t>
      </w:r>
      <w:proofErr w:type="spellStart"/>
      <w:r w:rsidRPr="00DE6D8D">
        <w:rPr>
          <w:rFonts w:ascii="Courier New" w:eastAsia="Times New Roman" w:hAnsi="Courier New" w:cs="Courier New"/>
          <w:color w:val="111827"/>
          <w:sz w:val="20"/>
          <w:szCs w:val="20"/>
          <w:lang w:val="es-MX" w:eastAsia="es-MX"/>
        </w:rPr>
        <w:t>panel.sqlite</w:t>
      </w:r>
      <w:proofErr w:type="spellEnd"/>
    </w:p>
    <w:p w14:paraId="337E55AD"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w:t>
      </w:r>
      <w:proofErr w:type="spellStart"/>
      <w:r w:rsidRPr="00DE6D8D">
        <w:rPr>
          <w:rFonts w:ascii="Courier New" w:eastAsia="Times New Roman" w:hAnsi="Courier New" w:cs="Courier New"/>
          <w:color w:val="111827"/>
          <w:sz w:val="20"/>
          <w:szCs w:val="20"/>
          <w:lang w:val="es-MX" w:eastAsia="es-MX"/>
        </w:rPr>
        <w:t>panel.sqlite.bak</w:t>
      </w:r>
      <w:proofErr w:type="spellEnd"/>
    </w:p>
    <w:p w14:paraId="10A9A4B1"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w:t>
      </w:r>
      <w:proofErr w:type="spellStart"/>
      <w:r w:rsidRPr="00DE6D8D">
        <w:rPr>
          <w:rFonts w:ascii="Courier New" w:eastAsia="Times New Roman" w:hAnsi="Courier New" w:cs="Courier New"/>
          <w:color w:val="111827"/>
          <w:sz w:val="20"/>
          <w:szCs w:val="20"/>
          <w:lang w:val="es-MX" w:eastAsia="es-MX"/>
        </w:rPr>
        <w:t>src</w:t>
      </w:r>
      <w:proofErr w:type="spellEnd"/>
      <w:r w:rsidRPr="00DE6D8D">
        <w:rPr>
          <w:rFonts w:ascii="Courier New" w:eastAsia="Times New Roman" w:hAnsi="Courier New" w:cs="Courier New"/>
          <w:color w:val="111827"/>
          <w:sz w:val="20"/>
          <w:szCs w:val="20"/>
          <w:lang w:val="es-MX" w:eastAsia="es-MX"/>
        </w:rPr>
        <w:t>/</w:t>
      </w:r>
    </w:p>
    <w:p w14:paraId="571FE1C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w:t>
      </w:r>
      <w:proofErr w:type="spellStart"/>
      <w:r w:rsidRPr="00DE6D8D">
        <w:rPr>
          <w:rFonts w:ascii="Courier New" w:eastAsia="Times New Roman" w:hAnsi="Courier New" w:cs="Courier New"/>
          <w:color w:val="111827"/>
          <w:sz w:val="20"/>
          <w:szCs w:val="20"/>
          <w:lang w:val="es-MX" w:eastAsia="es-MX"/>
        </w:rPr>
        <w:t>config</w:t>
      </w:r>
      <w:proofErr w:type="spellEnd"/>
      <w:r w:rsidRPr="00DE6D8D">
        <w:rPr>
          <w:rFonts w:ascii="Courier New" w:eastAsia="Times New Roman" w:hAnsi="Courier New" w:cs="Courier New"/>
          <w:color w:val="111827"/>
          <w:sz w:val="20"/>
          <w:szCs w:val="20"/>
          <w:lang w:val="es-MX" w:eastAsia="es-MX"/>
        </w:rPr>
        <w:t>/</w:t>
      </w:r>
    </w:p>
    <w:p w14:paraId="7D259A6E"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empresas.js</w:t>
      </w:r>
    </w:p>
    <w:p w14:paraId="26A279EE"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env-config.js</w:t>
      </w:r>
    </w:p>
    <w:p w14:paraId="422C5EA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 </w:t>
      </w:r>
      <w:proofErr w:type="spellStart"/>
      <w:proofErr w:type="gramStart"/>
      <w:r w:rsidRPr="00DE6D8D">
        <w:rPr>
          <w:rFonts w:ascii="Courier New" w:eastAsia="Times New Roman" w:hAnsi="Courier New" w:cs="Courier New"/>
          <w:color w:val="111827"/>
          <w:sz w:val="20"/>
          <w:szCs w:val="20"/>
          <w:lang w:val="es-MX" w:eastAsia="es-MX"/>
        </w:rPr>
        <w:t>master</w:t>
      </w:r>
      <w:proofErr w:type="gramEnd"/>
      <w:r w:rsidRPr="00DE6D8D">
        <w:rPr>
          <w:rFonts w:ascii="Courier New" w:eastAsia="Times New Roman" w:hAnsi="Courier New" w:cs="Courier New"/>
          <w:color w:val="111827"/>
          <w:sz w:val="20"/>
          <w:szCs w:val="20"/>
          <w:lang w:val="es-MX" w:eastAsia="es-MX"/>
        </w:rPr>
        <w:t>_layout_schema.json</w:t>
      </w:r>
      <w:proofErr w:type="spellEnd"/>
    </w:p>
    <w:p w14:paraId="3B36FEA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modulos.js</w:t>
      </w:r>
    </w:p>
    <w:p w14:paraId="47D56241"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recuperacionCorreo.js</w:t>
      </w:r>
    </w:p>
    <w:p w14:paraId="602739E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 </w:t>
      </w:r>
      <w:proofErr w:type="spellStart"/>
      <w:r w:rsidRPr="00DE6D8D">
        <w:rPr>
          <w:rFonts w:ascii="Courier New" w:eastAsia="Times New Roman" w:hAnsi="Courier New" w:cs="Courier New"/>
          <w:color w:val="111827"/>
          <w:sz w:val="20"/>
          <w:szCs w:val="20"/>
          <w:lang w:val="es-MX" w:eastAsia="es-MX"/>
        </w:rPr>
        <w:t>seed_users.example.json</w:t>
      </w:r>
      <w:proofErr w:type="spellEnd"/>
    </w:p>
    <w:p w14:paraId="5BE5D232"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 </w:t>
      </w:r>
      <w:proofErr w:type="spellStart"/>
      <w:r w:rsidRPr="00DE6D8D">
        <w:rPr>
          <w:rFonts w:ascii="Courier New" w:eastAsia="Times New Roman" w:hAnsi="Courier New" w:cs="Courier New"/>
          <w:color w:val="111827"/>
          <w:sz w:val="20"/>
          <w:szCs w:val="20"/>
          <w:lang w:val="es-MX" w:eastAsia="es-MX"/>
        </w:rPr>
        <w:t>seed_users.json</w:t>
      </w:r>
      <w:proofErr w:type="spellEnd"/>
    </w:p>
    <w:p w14:paraId="1ABDC299"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w:t>
      </w:r>
      <w:proofErr w:type="spellStart"/>
      <w:r w:rsidRPr="00DE6D8D">
        <w:rPr>
          <w:rFonts w:ascii="Courier New" w:eastAsia="Times New Roman" w:hAnsi="Courier New" w:cs="Courier New"/>
          <w:color w:val="111827"/>
          <w:sz w:val="20"/>
          <w:szCs w:val="20"/>
          <w:lang w:val="es-MX" w:eastAsia="es-MX"/>
        </w:rPr>
        <w:t>db</w:t>
      </w:r>
      <w:proofErr w:type="spellEnd"/>
      <w:r w:rsidRPr="00DE6D8D">
        <w:rPr>
          <w:rFonts w:ascii="Courier New" w:eastAsia="Times New Roman" w:hAnsi="Courier New" w:cs="Courier New"/>
          <w:color w:val="111827"/>
          <w:sz w:val="20"/>
          <w:szCs w:val="20"/>
          <w:lang w:val="es-MX" w:eastAsia="es-MX"/>
        </w:rPr>
        <w:t>/</w:t>
      </w:r>
    </w:p>
    <w:p w14:paraId="7CDF39C6"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datos/</w:t>
      </w:r>
    </w:p>
    <w:p w14:paraId="1AB86B1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nedb.js</w:t>
      </w:r>
    </w:p>
    <w:p w14:paraId="2FF175D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sqlite.js</w:t>
      </w:r>
    </w:p>
    <w:p w14:paraId="5D41EE0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middleware/</w:t>
      </w:r>
    </w:p>
    <w:p w14:paraId="45555C3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auth.js</w:t>
      </w:r>
    </w:p>
    <w:p w14:paraId="76C02D8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w:t>
      </w:r>
      <w:proofErr w:type="spellStart"/>
      <w:r w:rsidRPr="00DE6D8D">
        <w:rPr>
          <w:rFonts w:ascii="Courier New" w:eastAsia="Times New Roman" w:hAnsi="Courier New" w:cs="Courier New"/>
          <w:color w:val="111827"/>
          <w:sz w:val="20"/>
          <w:szCs w:val="20"/>
          <w:lang w:val="es-MX" w:eastAsia="es-MX"/>
        </w:rPr>
        <w:t>routes</w:t>
      </w:r>
      <w:proofErr w:type="spellEnd"/>
      <w:r w:rsidRPr="00DE6D8D">
        <w:rPr>
          <w:rFonts w:ascii="Courier New" w:eastAsia="Times New Roman" w:hAnsi="Courier New" w:cs="Courier New"/>
          <w:color w:val="111827"/>
          <w:sz w:val="20"/>
          <w:szCs w:val="20"/>
          <w:lang w:val="es-MX" w:eastAsia="es-MX"/>
        </w:rPr>
        <w:t>/</w:t>
      </w:r>
    </w:p>
    <w:p w14:paraId="459F9C0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auth.js</w:t>
      </w:r>
    </w:p>
    <w:p w14:paraId="1731F93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backups.js</w:t>
      </w:r>
    </w:p>
    <w:p w14:paraId="733159D6"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borradores.js</w:t>
      </w:r>
    </w:p>
    <w:p w14:paraId="475057C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comentarios.js</w:t>
      </w:r>
    </w:p>
    <w:p w14:paraId="70457DC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comitesRoutes.js</w:t>
      </w:r>
    </w:p>
    <w:p w14:paraId="34F75CD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cuentas.js</w:t>
      </w:r>
    </w:p>
    <w:p w14:paraId="10B16F4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empresas.js</w:t>
      </w:r>
    </w:p>
    <w:p w14:paraId="020617F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estructuraRoutes.js</w:t>
      </w:r>
    </w:p>
    <w:p w14:paraId="3ED1075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firebird-config.js</w:t>
      </w:r>
    </w:p>
    <w:p w14:paraId="7412599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graficas-config.js</w:t>
      </w:r>
    </w:p>
    <w:p w14:paraId="7F03B1F2"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insercion.js</w:t>
      </w:r>
    </w:p>
    <w:p w14:paraId="4BCE84D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lastRenderedPageBreak/>
        <w:t>│   │   ├── layoutRoutes.js</w:t>
      </w:r>
    </w:p>
    <w:p w14:paraId="4CCA92D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layouts.js</w:t>
      </w:r>
    </w:p>
    <w:p w14:paraId="1270AD3C"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modulos.js</w:t>
      </w:r>
    </w:p>
    <w:p w14:paraId="07B289D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notificaciones.js</w:t>
      </w:r>
    </w:p>
    <w:p w14:paraId="675E31E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perfil.js</w:t>
      </w:r>
    </w:p>
    <w:p w14:paraId="23AC507E"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planeacion.js</w:t>
      </w:r>
    </w:p>
    <w:p w14:paraId="2498BDC1"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presupuestos.js</w:t>
      </w:r>
    </w:p>
    <w:p w14:paraId="12B44FA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reportes.js</w:t>
      </w:r>
    </w:p>
    <w:p w14:paraId="2A5FCE5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saldos.js</w:t>
      </w:r>
    </w:p>
    <w:p w14:paraId="387CE82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   └── usuarios.js</w:t>
      </w:r>
    </w:p>
    <w:p w14:paraId="2AE3119C" w14:textId="77777777" w:rsidR="00DE6D8D" w:rsidRPr="00B660A7"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B660A7">
        <w:rPr>
          <w:rFonts w:ascii="Courier New" w:eastAsia="Times New Roman" w:hAnsi="Courier New" w:cs="Courier New"/>
          <w:color w:val="111827"/>
          <w:sz w:val="20"/>
          <w:szCs w:val="20"/>
          <w:lang w:val="es-MX" w:eastAsia="es-MX"/>
        </w:rPr>
        <w:t>│   ├── scripts/</w:t>
      </w:r>
    </w:p>
    <w:p w14:paraId="642767A9"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seed_all_operations.js</w:t>
      </w:r>
    </w:p>
    <w:p w14:paraId="56C09E01"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server.js</w:t>
      </w:r>
    </w:p>
    <w:p w14:paraId="367A5D8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services/</w:t>
      </w:r>
    </w:p>
    <w:p w14:paraId="0F623991"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engines/</w:t>
      </w:r>
    </w:p>
    <w:p w14:paraId="4647346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 resumenEngine.js</w:t>
      </w:r>
    </w:p>
    <w:p w14:paraId="34B18319"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 summaryEngine.js</w:t>
      </w:r>
    </w:p>
    <w:p w14:paraId="18FF145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 </w:t>
      </w:r>
      <w:proofErr w:type="spellStart"/>
      <w:r w:rsidRPr="00DE6D8D">
        <w:rPr>
          <w:rFonts w:ascii="Courier New" w:eastAsia="Times New Roman" w:hAnsi="Courier New" w:cs="Courier New"/>
          <w:color w:val="111827"/>
          <w:sz w:val="20"/>
          <w:szCs w:val="20"/>
          <w:lang w:eastAsia="es-MX"/>
        </w:rPr>
        <w:t>reportes</w:t>
      </w:r>
      <w:proofErr w:type="spellEnd"/>
      <w:r w:rsidRPr="00DE6D8D">
        <w:rPr>
          <w:rFonts w:ascii="Courier New" w:eastAsia="Times New Roman" w:hAnsi="Courier New" w:cs="Courier New"/>
          <w:color w:val="111827"/>
          <w:sz w:val="20"/>
          <w:szCs w:val="20"/>
          <w:lang w:eastAsia="es-MX"/>
        </w:rPr>
        <w:t>/</w:t>
      </w:r>
    </w:p>
    <w:p w14:paraId="0CBC720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 operativoExcelService.js</w:t>
      </w:r>
    </w:p>
    <w:p w14:paraId="346E316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 planeacionReportesEngine.js</w:t>
      </w:r>
    </w:p>
    <w:p w14:paraId="026A409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 resumenExcelService.js</w:t>
      </w:r>
    </w:p>
    <w:p w14:paraId="413CCA9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backupService.js</w:t>
      </w:r>
    </w:p>
    <w:p w14:paraId="543474EC"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borradoresService.js</w:t>
      </w:r>
    </w:p>
    <w:p w14:paraId="7B76547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comentariosService.js</w:t>
      </w:r>
    </w:p>
    <w:p w14:paraId="0592D45D"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comitesService.js</w:t>
      </w:r>
    </w:p>
    <w:p w14:paraId="6CE9AEC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firebirdConfigService.js</w:t>
      </w:r>
    </w:p>
    <w:p w14:paraId="5BE1FA1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firebirdService.js</w:t>
      </w:r>
    </w:p>
    <w:p w14:paraId="0743B4B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layoutConfigStore.js</w:t>
      </w:r>
    </w:p>
    <w:p w14:paraId="4B77EBED"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layoutSeeder.js</w:t>
      </w:r>
    </w:p>
    <w:p w14:paraId="52A2C61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layoutService.js</w:t>
      </w:r>
    </w:p>
    <w:p w14:paraId="4995C51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layoutsService.js</w:t>
      </w:r>
    </w:p>
    <w:p w14:paraId="11B68BF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modulosService.js</w:t>
      </w:r>
    </w:p>
    <w:p w14:paraId="2324A50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notificacionesService.js</w:t>
      </w:r>
    </w:p>
    <w:p w14:paraId="4FDBC1A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permisosService.js</w:t>
      </w:r>
    </w:p>
    <w:p w14:paraId="3CA101C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planeacionCuentasService.js</w:t>
      </w:r>
    </w:p>
    <w:p w14:paraId="07CE0E8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presupuestosMetadataService.js</w:t>
      </w:r>
    </w:p>
    <w:p w14:paraId="071025B7"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presupuestosService.js</w:t>
      </w:r>
    </w:p>
    <w:p w14:paraId="11839AB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saldosMetadataService.js</w:t>
      </w:r>
    </w:p>
    <w:p w14:paraId="00D287DE"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saldosResumenHelper.js</w:t>
      </w:r>
    </w:p>
    <w:p w14:paraId="27B30406"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saldosService.js</w:t>
      </w:r>
    </w:p>
    <w:p w14:paraId="19AE32C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summaryService.js</w:t>
      </w:r>
    </w:p>
    <w:p w14:paraId="4ADDA33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 usuariosPolicy.js</w:t>
      </w:r>
    </w:p>
    <w:p w14:paraId="33CA49C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utils/</w:t>
      </w:r>
    </w:p>
    <w:p w14:paraId="727E526D"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betterSqlite3Manager.js</w:t>
      </w:r>
    </w:p>
    <w:p w14:paraId="732D23B2"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csvLoader.js</w:t>
      </w:r>
    </w:p>
    <w:p w14:paraId="25BF467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 secretsManager.js</w:t>
      </w:r>
    </w:p>
    <w:p w14:paraId="3600401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vistas/</w:t>
      </w:r>
    </w:p>
    <w:p w14:paraId="42A796E9"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app.html</w:t>
      </w:r>
    </w:p>
    <w:p w14:paraId="3255395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Comités.html</w:t>
      </w:r>
    </w:p>
    <w:p w14:paraId="0A85B08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Comunicación.html</w:t>
      </w:r>
    </w:p>
    <w:p w14:paraId="45D0D59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crear_usuario.html</w:t>
      </w:r>
    </w:p>
    <w:p w14:paraId="779E2F4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w:t>
      </w:r>
      <w:proofErr w:type="spellStart"/>
      <w:r w:rsidRPr="00DE6D8D">
        <w:rPr>
          <w:rFonts w:ascii="Courier New" w:eastAsia="Times New Roman" w:hAnsi="Courier New" w:cs="Courier New"/>
          <w:color w:val="111827"/>
          <w:sz w:val="20"/>
          <w:szCs w:val="20"/>
          <w:lang w:eastAsia="es-MX"/>
        </w:rPr>
        <w:t>css</w:t>
      </w:r>
      <w:proofErr w:type="spellEnd"/>
      <w:r w:rsidRPr="00DE6D8D">
        <w:rPr>
          <w:rFonts w:ascii="Courier New" w:eastAsia="Times New Roman" w:hAnsi="Courier New" w:cs="Courier New"/>
          <w:color w:val="111827"/>
          <w:sz w:val="20"/>
          <w:szCs w:val="20"/>
          <w:lang w:eastAsia="es-MX"/>
        </w:rPr>
        <w:t>/</w:t>
      </w:r>
    </w:p>
    <w:p w14:paraId="0A88D6E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 estilos.css</w:t>
      </w:r>
    </w:p>
    <w:p w14:paraId="3EA9AF4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 firebird-config.css</w:t>
      </w:r>
    </w:p>
    <w:p w14:paraId="0EB6936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 formula-builder.css</w:t>
      </w:r>
    </w:p>
    <w:p w14:paraId="0D40E6D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 graficas-config.css</w:t>
      </w:r>
    </w:p>
    <w:p w14:paraId="0DE5014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 insertion-wizard.css</w:t>
      </w:r>
    </w:p>
    <w:p w14:paraId="256ED09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lastRenderedPageBreak/>
        <w:t xml:space="preserve">    │   ├── plantillas-orden.css</w:t>
      </w:r>
    </w:p>
    <w:p w14:paraId="27451BD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 plantillas.css</w:t>
      </w:r>
    </w:p>
    <w:p w14:paraId="214A62B9"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Dirección.html</w:t>
      </w:r>
    </w:p>
    <w:p w14:paraId="3DBA159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Eventos.html</w:t>
      </w:r>
    </w:p>
    <w:p w14:paraId="26DB3F83"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Finanzas.html</w:t>
      </w:r>
    </w:p>
    <w:p w14:paraId="44204F8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firebird-config.html</w:t>
      </w:r>
    </w:p>
    <w:p w14:paraId="26976D5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eastAsia="es-MX"/>
        </w:rPr>
      </w:pPr>
      <w:r w:rsidRPr="00DE6D8D">
        <w:rPr>
          <w:rFonts w:ascii="Courier New" w:eastAsia="Times New Roman" w:hAnsi="Courier New" w:cs="Courier New"/>
          <w:color w:val="111827"/>
          <w:sz w:val="20"/>
          <w:szCs w:val="20"/>
          <w:lang w:eastAsia="es-MX"/>
        </w:rPr>
        <w:t xml:space="preserve">    ├── GastosGenerales.html</w:t>
      </w:r>
    </w:p>
    <w:p w14:paraId="1A4B970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eastAsia="es-MX"/>
        </w:rPr>
        <w:t xml:space="preserve">    </w:t>
      </w:r>
      <w:r w:rsidRPr="00DE6D8D">
        <w:rPr>
          <w:rFonts w:ascii="Courier New" w:eastAsia="Times New Roman" w:hAnsi="Courier New" w:cs="Courier New"/>
          <w:color w:val="111827"/>
          <w:sz w:val="20"/>
          <w:szCs w:val="20"/>
          <w:lang w:val="es-MX" w:eastAsia="es-MX"/>
        </w:rPr>
        <w:t>├── graficas-config.html</w:t>
      </w:r>
    </w:p>
    <w:p w14:paraId="60ECAB6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Graficas.html</w:t>
      </w:r>
    </w:p>
    <w:p w14:paraId="72783E12"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Gtos_Corporativos.html</w:t>
      </w:r>
    </w:p>
    <w:p w14:paraId="09F22676"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login.html</w:t>
      </w:r>
    </w:p>
    <w:p w14:paraId="29BA425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Membresía.html</w:t>
      </w:r>
    </w:p>
    <w:p w14:paraId="698F529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Nomina.html</w:t>
      </w:r>
    </w:p>
    <w:p w14:paraId="3A60BFB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perfil.html</w:t>
      </w:r>
    </w:p>
    <w:p w14:paraId="2CA81DFC"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plantillas.html</w:t>
      </w:r>
    </w:p>
    <w:p w14:paraId="4893171A"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Presupuestos.html</w:t>
      </w:r>
    </w:p>
    <w:p w14:paraId="4DEA1005"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reseed-operaciones.html</w:t>
      </w:r>
    </w:p>
    <w:p w14:paraId="277565E9"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RESUMEN.html</w:t>
      </w:r>
    </w:p>
    <w:p w14:paraId="5DD36A2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RH.html</w:t>
      </w:r>
    </w:p>
    <w:p w14:paraId="129CDB4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Serv_Membresía.html</w:t>
      </w:r>
    </w:p>
    <w:p w14:paraId="2693E1BF"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T&amp;IC.html</w:t>
      </w:r>
    </w:p>
    <w:p w14:paraId="12481868"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usuarios.html</w:t>
      </w:r>
    </w:p>
    <w:p w14:paraId="72DD1436"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w:t>
      </w:r>
      <w:proofErr w:type="spellStart"/>
      <w:r w:rsidRPr="00DE6D8D">
        <w:rPr>
          <w:rFonts w:ascii="Courier New" w:eastAsia="Times New Roman" w:hAnsi="Courier New" w:cs="Courier New"/>
          <w:color w:val="111827"/>
          <w:sz w:val="20"/>
          <w:szCs w:val="20"/>
          <w:lang w:val="es-MX" w:eastAsia="es-MX"/>
        </w:rPr>
        <w:t>vendor</w:t>
      </w:r>
      <w:proofErr w:type="spellEnd"/>
      <w:r w:rsidRPr="00DE6D8D">
        <w:rPr>
          <w:rFonts w:ascii="Courier New" w:eastAsia="Times New Roman" w:hAnsi="Courier New" w:cs="Courier New"/>
          <w:color w:val="111827"/>
          <w:sz w:val="20"/>
          <w:szCs w:val="20"/>
          <w:lang w:val="es-MX" w:eastAsia="es-MX"/>
        </w:rPr>
        <w:t>/</w:t>
      </w:r>
    </w:p>
    <w:p w14:paraId="265D51EE"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 bootstrap.bundle.min.js</w:t>
      </w:r>
    </w:p>
    <w:p w14:paraId="651CEA1B"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 bootstrap.min.css</w:t>
      </w:r>
    </w:p>
    <w:p w14:paraId="214DF510"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 react-dom.production.min.js</w:t>
      </w:r>
    </w:p>
    <w:p w14:paraId="46BF25D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 react.production.min.js</w:t>
      </w:r>
    </w:p>
    <w:p w14:paraId="2E1B06A4" w14:textId="77777777" w:rsidR="00DE6D8D" w:rsidRPr="00DE6D8D" w:rsidRDefault="00DE6D8D" w:rsidP="00DE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111827"/>
          <w:sz w:val="20"/>
          <w:szCs w:val="20"/>
          <w:lang w:val="es-MX" w:eastAsia="es-MX"/>
        </w:rPr>
      </w:pPr>
      <w:r w:rsidRPr="00DE6D8D">
        <w:rPr>
          <w:rFonts w:ascii="Courier New" w:eastAsia="Times New Roman" w:hAnsi="Courier New" w:cs="Courier New"/>
          <w:color w:val="111827"/>
          <w:sz w:val="20"/>
          <w:szCs w:val="20"/>
          <w:lang w:val="es-MX" w:eastAsia="es-MX"/>
        </w:rPr>
        <w:t xml:space="preserve">    └── VPE.html</w:t>
      </w:r>
    </w:p>
    <w:p w14:paraId="6BC45655" w14:textId="13E9CAC6" w:rsidR="007664B6" w:rsidRDefault="007664B6" w:rsidP="00B33637">
      <w:pPr>
        <w:rPr>
          <w:lang w:val="es-MX"/>
        </w:rPr>
      </w:pPr>
    </w:p>
    <w:p w14:paraId="15BD4357" w14:textId="7DF67322" w:rsidR="0098015D" w:rsidRDefault="0098015D" w:rsidP="0098015D">
      <w:pPr>
        <w:pStyle w:val="Ttulo2"/>
      </w:pPr>
      <w:r>
        <w:t xml:space="preserve">3. </w:t>
      </w:r>
      <w:proofErr w:type="spellStart"/>
      <w:r>
        <w:t>APIs</w:t>
      </w:r>
      <w:proofErr w:type="spellEnd"/>
      <w:r>
        <w:t xml:space="preserve"> y </w:t>
      </w:r>
      <w:proofErr w:type="spellStart"/>
      <w:r>
        <w:t>Endpoints</w:t>
      </w:r>
      <w:proofErr w:type="spellEnd"/>
      <w:r>
        <w:t xml:space="preserve"> Completos</w:t>
      </w:r>
    </w:p>
    <w:p w14:paraId="18CD0F37" w14:textId="77777777" w:rsidR="0098015D" w:rsidRPr="0098015D" w:rsidRDefault="0098015D" w:rsidP="0098015D">
      <w:pPr>
        <w:pStyle w:val="Ttulo3"/>
        <w:rPr>
          <w:lang w:val="es-MX"/>
        </w:rPr>
      </w:pPr>
      <w:bookmarkStart w:id="128" w:name="X3d462cba47ae23ae9a26cbe745e3710098a24a1"/>
      <w:r w:rsidRPr="0098015D">
        <w:rPr>
          <w:lang w:val="es-MX"/>
        </w:rPr>
        <w:t>3.1 Arquitectura de la API</w:t>
      </w:r>
    </w:p>
    <w:p w14:paraId="0DCD63B6" w14:textId="7887AAC6" w:rsidR="0098015D" w:rsidRPr="0098015D" w:rsidRDefault="0098015D" w:rsidP="0098015D">
      <w:pPr>
        <w:pStyle w:val="FirstParagraph"/>
        <w:rPr>
          <w:lang w:val="es-MX"/>
        </w:rPr>
      </w:pPr>
      <w:r>
        <w:rPr>
          <w:lang w:val="es-MX"/>
        </w:rPr>
        <w:t>Aspel Cénit</w:t>
      </w:r>
      <w:r w:rsidRPr="0098015D">
        <w:rPr>
          <w:lang w:val="es-MX"/>
        </w:rPr>
        <w:t xml:space="preserve"> utiliza una arquitectura </w:t>
      </w:r>
      <w:proofErr w:type="spellStart"/>
      <w:r w:rsidRPr="0098015D">
        <w:rPr>
          <w:lang w:val="es-MX"/>
        </w:rPr>
        <w:t>RESTful</w:t>
      </w:r>
      <w:proofErr w:type="spellEnd"/>
      <w:r w:rsidRPr="0098015D">
        <w:rPr>
          <w:lang w:val="es-MX"/>
        </w:rPr>
        <w:t xml:space="preserve"> con los siguientes principios:</w:t>
      </w:r>
    </w:p>
    <w:p w14:paraId="1B76EF79" w14:textId="77777777" w:rsidR="0098015D" w:rsidRPr="0098015D" w:rsidRDefault="0098015D" w:rsidP="0098015D">
      <w:pPr>
        <w:pStyle w:val="Ttulo4"/>
        <w:rPr>
          <w:lang w:val="es-MX"/>
        </w:rPr>
      </w:pPr>
      <w:bookmarkStart w:id="129" w:name="estructura-general"/>
      <w:r w:rsidRPr="0098015D">
        <w:rPr>
          <w:lang w:val="es-MX"/>
        </w:rPr>
        <w:t>Estructura General</w:t>
      </w:r>
    </w:p>
    <w:p w14:paraId="3D14D612" w14:textId="741D6956"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130" w:name="códigos-de-estado-http"/>
      <w:bookmarkEnd w:id="129"/>
      <w:r w:rsidRPr="00DD7B84">
        <w:rPr>
          <w:rFonts w:ascii="Consolas" w:eastAsia="Times New Roman" w:hAnsi="Consolas" w:cs="Times New Roman"/>
          <w:color w:val="4FC1FF"/>
          <w:sz w:val="21"/>
          <w:szCs w:val="21"/>
          <w:lang w:val="es-MX" w:eastAsia="es-MX"/>
        </w:rPr>
        <w:t>API</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8C8C8"/>
          <w:sz w:val="21"/>
          <w:szCs w:val="21"/>
          <w:lang w:val="es-MX" w:eastAsia="es-MX"/>
        </w:rPr>
        <w:t>Base</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D4D4D4"/>
          <w:sz w:val="21"/>
          <w:szCs w:val="21"/>
          <w:lang w:val="es-MX" w:eastAsia="es-MX"/>
        </w:rPr>
        <w:t>/</w:t>
      </w:r>
      <w:r w:rsidRPr="00DD7B84">
        <w:rPr>
          <w:rFonts w:ascii="Consolas" w:eastAsia="Times New Roman" w:hAnsi="Consolas" w:cs="Times New Roman"/>
          <w:color w:val="9CDCFE"/>
          <w:sz w:val="21"/>
          <w:szCs w:val="21"/>
          <w:lang w:val="es-MX" w:eastAsia="es-MX"/>
        </w:rPr>
        <w:t>api</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8C8C8"/>
          <w:sz w:val="21"/>
          <w:szCs w:val="21"/>
          <w:lang w:val="es-MX" w:eastAsia="es-MX"/>
        </w:rPr>
        <w:t>Versión</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DCDCAA"/>
          <w:sz w:val="21"/>
          <w:szCs w:val="21"/>
          <w:lang w:val="es-MX" w:eastAsia="es-MX"/>
        </w:rPr>
        <w:t>v1</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implícita</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8C8C8"/>
          <w:sz w:val="21"/>
          <w:szCs w:val="21"/>
          <w:lang w:val="es-MX" w:eastAsia="es-MX"/>
        </w:rPr>
        <w:t>Formato</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8C8C8"/>
          <w:sz w:val="21"/>
          <w:szCs w:val="21"/>
          <w:lang w:val="es-MX" w:eastAsia="es-MX"/>
        </w:rPr>
        <w:t>Autenticación</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4FC1FF"/>
          <w:sz w:val="21"/>
          <w:szCs w:val="21"/>
          <w:lang w:val="es-MX" w:eastAsia="es-MX"/>
        </w:rPr>
        <w:t>JWT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D4D4D4"/>
          <w:sz w:val="21"/>
          <w:szCs w:val="21"/>
          <w:lang w:val="es-MX" w:eastAsia="es-MX"/>
        </w:rPr>
        <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Session</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Cookies</w:t>
      </w:r>
    </w:p>
    <w:p w14:paraId="391F77DC" w14:textId="77777777" w:rsidR="0098015D" w:rsidRDefault="0098015D" w:rsidP="0098015D">
      <w:pPr>
        <w:pStyle w:val="Ttulo4"/>
      </w:pPr>
      <w:proofErr w:type="spellStart"/>
      <w:r>
        <w:t>Códigos</w:t>
      </w:r>
      <w:proofErr w:type="spellEnd"/>
      <w:r>
        <w:t xml:space="preserve"> de Estado HTTP</w:t>
      </w:r>
    </w:p>
    <w:p w14:paraId="0745FB88" w14:textId="77777777" w:rsidR="0098015D" w:rsidRDefault="0098015D" w:rsidP="0098015D">
      <w:pPr>
        <w:pStyle w:val="Compact"/>
        <w:numPr>
          <w:ilvl w:val="0"/>
          <w:numId w:val="52"/>
        </w:numPr>
      </w:pPr>
      <w:r>
        <w:rPr>
          <w:b/>
          <w:bCs/>
        </w:rPr>
        <w:t>200 OK</w:t>
      </w:r>
      <w:r>
        <w:t xml:space="preserve">: </w:t>
      </w:r>
      <w:proofErr w:type="spellStart"/>
      <w:r>
        <w:t>Operación</w:t>
      </w:r>
      <w:proofErr w:type="spellEnd"/>
      <w:r>
        <w:t xml:space="preserve"> </w:t>
      </w:r>
      <w:proofErr w:type="spellStart"/>
      <w:r>
        <w:t>exitosa</w:t>
      </w:r>
      <w:proofErr w:type="spellEnd"/>
    </w:p>
    <w:p w14:paraId="22CF4442" w14:textId="77777777" w:rsidR="0098015D" w:rsidRDefault="0098015D" w:rsidP="0098015D">
      <w:pPr>
        <w:pStyle w:val="Compact"/>
        <w:numPr>
          <w:ilvl w:val="0"/>
          <w:numId w:val="52"/>
        </w:numPr>
      </w:pPr>
      <w:r>
        <w:rPr>
          <w:b/>
          <w:bCs/>
        </w:rPr>
        <w:t>201 Created</w:t>
      </w:r>
      <w:r>
        <w:t xml:space="preserve">: </w:t>
      </w:r>
      <w:proofErr w:type="spellStart"/>
      <w:r>
        <w:t>Recurso</w:t>
      </w:r>
      <w:proofErr w:type="spellEnd"/>
      <w:r>
        <w:t xml:space="preserve"> </w:t>
      </w:r>
      <w:proofErr w:type="spellStart"/>
      <w:r>
        <w:t>creado</w:t>
      </w:r>
      <w:proofErr w:type="spellEnd"/>
    </w:p>
    <w:p w14:paraId="047A6621" w14:textId="77777777" w:rsidR="0098015D" w:rsidRDefault="0098015D" w:rsidP="0098015D">
      <w:pPr>
        <w:pStyle w:val="Compact"/>
        <w:numPr>
          <w:ilvl w:val="0"/>
          <w:numId w:val="52"/>
        </w:numPr>
      </w:pPr>
      <w:r>
        <w:rPr>
          <w:b/>
          <w:bCs/>
        </w:rPr>
        <w:t>400 Bad Request</w:t>
      </w:r>
      <w:r>
        <w:t xml:space="preserve">: Datos </w:t>
      </w:r>
      <w:proofErr w:type="spellStart"/>
      <w:r>
        <w:t>inválidos</w:t>
      </w:r>
      <w:proofErr w:type="spellEnd"/>
    </w:p>
    <w:p w14:paraId="66ACC4C5" w14:textId="77777777" w:rsidR="0098015D" w:rsidRDefault="0098015D" w:rsidP="0098015D">
      <w:pPr>
        <w:pStyle w:val="Compact"/>
        <w:numPr>
          <w:ilvl w:val="0"/>
          <w:numId w:val="52"/>
        </w:numPr>
      </w:pPr>
      <w:r>
        <w:rPr>
          <w:b/>
          <w:bCs/>
        </w:rPr>
        <w:t>401 Unauthorized</w:t>
      </w:r>
      <w:r>
        <w:t xml:space="preserve">: No </w:t>
      </w:r>
      <w:proofErr w:type="spellStart"/>
      <w:r>
        <w:t>autenticado</w:t>
      </w:r>
      <w:proofErr w:type="spellEnd"/>
    </w:p>
    <w:p w14:paraId="0D05B008" w14:textId="77777777" w:rsidR="0098015D" w:rsidRDefault="0098015D" w:rsidP="0098015D">
      <w:pPr>
        <w:pStyle w:val="Compact"/>
        <w:numPr>
          <w:ilvl w:val="0"/>
          <w:numId w:val="52"/>
        </w:numPr>
      </w:pPr>
      <w:r>
        <w:rPr>
          <w:b/>
          <w:bCs/>
        </w:rPr>
        <w:t>403 Forbidden</w:t>
      </w:r>
      <w:r>
        <w:t xml:space="preserve">: </w:t>
      </w:r>
      <w:proofErr w:type="spellStart"/>
      <w:r>
        <w:t>Permisos</w:t>
      </w:r>
      <w:proofErr w:type="spellEnd"/>
      <w:r>
        <w:t xml:space="preserve"> </w:t>
      </w:r>
      <w:proofErr w:type="spellStart"/>
      <w:r>
        <w:t>insuficientes</w:t>
      </w:r>
      <w:proofErr w:type="spellEnd"/>
    </w:p>
    <w:p w14:paraId="2E3EDD0D" w14:textId="77777777" w:rsidR="0098015D" w:rsidRDefault="0098015D" w:rsidP="0098015D">
      <w:pPr>
        <w:pStyle w:val="Compact"/>
        <w:numPr>
          <w:ilvl w:val="0"/>
          <w:numId w:val="52"/>
        </w:numPr>
      </w:pPr>
      <w:r>
        <w:rPr>
          <w:b/>
          <w:bCs/>
        </w:rPr>
        <w:t>404 Not Found</w:t>
      </w:r>
      <w:r>
        <w:t xml:space="preserve">: </w:t>
      </w:r>
      <w:proofErr w:type="spellStart"/>
      <w:r>
        <w:t>Recurso</w:t>
      </w:r>
      <w:proofErr w:type="spellEnd"/>
      <w:r>
        <w:t xml:space="preserve"> no </w:t>
      </w:r>
      <w:proofErr w:type="spellStart"/>
      <w:r>
        <w:t>encontrado</w:t>
      </w:r>
      <w:proofErr w:type="spellEnd"/>
    </w:p>
    <w:p w14:paraId="3CB313C4" w14:textId="77777777" w:rsidR="0098015D" w:rsidRPr="0098015D" w:rsidRDefault="0098015D" w:rsidP="0098015D">
      <w:pPr>
        <w:pStyle w:val="Compact"/>
        <w:numPr>
          <w:ilvl w:val="0"/>
          <w:numId w:val="52"/>
        </w:numPr>
        <w:rPr>
          <w:lang w:val="es-MX"/>
        </w:rPr>
      </w:pPr>
      <w:r w:rsidRPr="0098015D">
        <w:rPr>
          <w:b/>
          <w:bCs/>
          <w:lang w:val="es-MX"/>
        </w:rPr>
        <w:t xml:space="preserve">500 </w:t>
      </w:r>
      <w:proofErr w:type="spellStart"/>
      <w:r w:rsidRPr="0098015D">
        <w:rPr>
          <w:b/>
          <w:bCs/>
          <w:lang w:val="es-MX"/>
        </w:rPr>
        <w:t>Internal</w:t>
      </w:r>
      <w:proofErr w:type="spellEnd"/>
      <w:r w:rsidRPr="0098015D">
        <w:rPr>
          <w:b/>
          <w:bCs/>
          <w:lang w:val="es-MX"/>
        </w:rPr>
        <w:t xml:space="preserve"> Server Error</w:t>
      </w:r>
      <w:r w:rsidRPr="0098015D">
        <w:rPr>
          <w:lang w:val="es-MX"/>
        </w:rPr>
        <w:t>: Error del servidor</w:t>
      </w:r>
    </w:p>
    <w:p w14:paraId="3D0A0A17" w14:textId="77777777" w:rsidR="0098015D" w:rsidRPr="0098015D" w:rsidRDefault="0098015D" w:rsidP="0098015D">
      <w:pPr>
        <w:pStyle w:val="Ttulo4"/>
        <w:rPr>
          <w:lang w:val="es-MX"/>
        </w:rPr>
      </w:pPr>
      <w:bookmarkStart w:id="131" w:name="formato-de-respuesta-estándar"/>
      <w:bookmarkEnd w:id="130"/>
      <w:r w:rsidRPr="0098015D">
        <w:rPr>
          <w:lang w:val="es-MX"/>
        </w:rPr>
        <w:lastRenderedPageBreak/>
        <w:t>Formato de Respuesta Estándar</w:t>
      </w:r>
    </w:p>
    <w:p w14:paraId="569EA825"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1FA5759A"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w:t>
      </w:r>
      <w:proofErr w:type="spellStart"/>
      <w:r w:rsidRPr="00DD7B84">
        <w:rPr>
          <w:rFonts w:ascii="Consolas" w:eastAsia="Times New Roman" w:hAnsi="Consolas" w:cs="Times New Roman"/>
          <w:color w:val="9CDCFE"/>
          <w:sz w:val="21"/>
          <w:szCs w:val="21"/>
          <w:lang w:val="es-MX" w:eastAsia="es-MX"/>
        </w:rPr>
        <w:t>success</w:t>
      </w:r>
      <w:proofErr w:type="spellEnd"/>
      <w:r w:rsidRPr="00DD7B84">
        <w:rPr>
          <w:rFonts w:ascii="Consolas" w:eastAsia="Times New Roman" w:hAnsi="Consolas" w:cs="Times New Roman"/>
          <w:color w:val="9CDCFE"/>
          <w:sz w:val="21"/>
          <w:szCs w:val="21"/>
          <w:lang w:val="es-MX" w:eastAsia="es-MX"/>
        </w:rPr>
        <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569CD6"/>
          <w:sz w:val="21"/>
          <w:szCs w:val="21"/>
          <w:lang w:val="es-MX" w:eastAsia="es-MX"/>
        </w:rPr>
        <w:t>true</w:t>
      </w:r>
      <w:r w:rsidRPr="00DD7B84">
        <w:rPr>
          <w:rFonts w:ascii="Consolas" w:eastAsia="Times New Roman" w:hAnsi="Consolas" w:cs="Times New Roman"/>
          <w:color w:val="CCCCCC"/>
          <w:sz w:val="21"/>
          <w:szCs w:val="21"/>
          <w:lang w:val="es-MX" w:eastAsia="es-MX"/>
        </w:rPr>
        <w:t>,</w:t>
      </w:r>
    </w:p>
    <w:p w14:paraId="299D467A"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"data"</w:t>
      </w:r>
      <w:r w:rsidRPr="00DD7B84">
        <w:rPr>
          <w:rFonts w:ascii="Consolas" w:eastAsia="Times New Roman" w:hAnsi="Consolas" w:cs="Times New Roman"/>
          <w:color w:val="CCCCCC"/>
          <w:sz w:val="21"/>
          <w:szCs w:val="21"/>
          <w:lang w:val="es-MX" w:eastAsia="es-MX"/>
        </w:rPr>
        <w:t xml:space="preserve">: { </w:t>
      </w:r>
      <w:r w:rsidRPr="00DD7B84">
        <w:rPr>
          <w:rFonts w:ascii="Consolas" w:eastAsia="Times New Roman" w:hAnsi="Consolas" w:cs="Times New Roman"/>
          <w:color w:val="6A9955"/>
          <w:sz w:val="21"/>
          <w:szCs w:val="21"/>
          <w:lang w:val="es-MX" w:eastAsia="es-MX"/>
        </w:rPr>
        <w:t>/* datos de respuesta */</w:t>
      </w:r>
      <w:r w:rsidRPr="00DD7B84">
        <w:rPr>
          <w:rFonts w:ascii="Consolas" w:eastAsia="Times New Roman" w:hAnsi="Consolas" w:cs="Times New Roman"/>
          <w:color w:val="CCCCCC"/>
          <w:sz w:val="21"/>
          <w:szCs w:val="21"/>
          <w:lang w:val="es-MX" w:eastAsia="es-MX"/>
        </w:rPr>
        <w:t>},</w:t>
      </w:r>
    </w:p>
    <w:p w14:paraId="11A56C46"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w:t>
      </w:r>
      <w:proofErr w:type="spellStart"/>
      <w:r w:rsidRPr="00DD7B84">
        <w:rPr>
          <w:rFonts w:ascii="Consolas" w:eastAsia="Times New Roman" w:hAnsi="Consolas" w:cs="Times New Roman"/>
          <w:color w:val="9CDCFE"/>
          <w:sz w:val="21"/>
          <w:szCs w:val="21"/>
          <w:lang w:val="es-MX" w:eastAsia="es-MX"/>
        </w:rPr>
        <w:t>message</w:t>
      </w:r>
      <w:proofErr w:type="spellEnd"/>
      <w:r w:rsidRPr="00DD7B84">
        <w:rPr>
          <w:rFonts w:ascii="Consolas" w:eastAsia="Times New Roman" w:hAnsi="Consolas" w:cs="Times New Roman"/>
          <w:color w:val="9CDCFE"/>
          <w:sz w:val="21"/>
          <w:szCs w:val="21"/>
          <w:lang w:val="es-MX" w:eastAsia="es-MX"/>
        </w:rPr>
        <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"Operación exitosa"</w:t>
      </w:r>
      <w:r w:rsidRPr="00DD7B84">
        <w:rPr>
          <w:rFonts w:ascii="Consolas" w:eastAsia="Times New Roman" w:hAnsi="Consolas" w:cs="Times New Roman"/>
          <w:color w:val="CCCCCC"/>
          <w:sz w:val="21"/>
          <w:szCs w:val="21"/>
          <w:lang w:val="es-MX" w:eastAsia="es-MX"/>
        </w:rPr>
        <w:t>,</w:t>
      </w:r>
    </w:p>
    <w:p w14:paraId="1237648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w:t>
      </w:r>
      <w:proofErr w:type="spellStart"/>
      <w:r w:rsidRPr="00DD7B84">
        <w:rPr>
          <w:rFonts w:ascii="Consolas" w:eastAsia="Times New Roman" w:hAnsi="Consolas" w:cs="Times New Roman"/>
          <w:color w:val="9CDCFE"/>
          <w:sz w:val="21"/>
          <w:szCs w:val="21"/>
          <w:lang w:val="es-MX" w:eastAsia="es-MX"/>
        </w:rPr>
        <w:t>timestamp</w:t>
      </w:r>
      <w:proofErr w:type="spellEnd"/>
      <w:r w:rsidRPr="00DD7B84">
        <w:rPr>
          <w:rFonts w:ascii="Consolas" w:eastAsia="Times New Roman" w:hAnsi="Consolas" w:cs="Times New Roman"/>
          <w:color w:val="9CDCFE"/>
          <w:sz w:val="21"/>
          <w:szCs w:val="21"/>
          <w:lang w:val="es-MX" w:eastAsia="es-MX"/>
        </w:rPr>
        <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"2024-01-15T10:30:00Z"</w:t>
      </w:r>
    </w:p>
    <w:p w14:paraId="4531DD8F" w14:textId="5A79474B" w:rsidR="0098015D"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250DA28C" w14:textId="77777777" w:rsidR="0098015D" w:rsidRPr="00B660A7" w:rsidRDefault="0098015D" w:rsidP="0098015D">
      <w:pPr>
        <w:pStyle w:val="Ttulo3"/>
        <w:rPr>
          <w:lang w:val="es-MX"/>
        </w:rPr>
      </w:pPr>
      <w:bookmarkStart w:id="132" w:name="X9cbadd65f5acdc9b92d90dd3c8c8e7ddaa46ab3"/>
      <w:bookmarkEnd w:id="128"/>
      <w:bookmarkEnd w:id="131"/>
      <w:r w:rsidRPr="00B660A7">
        <w:rPr>
          <w:lang w:val="es-MX"/>
        </w:rPr>
        <w:t xml:space="preserve">3.2 </w:t>
      </w:r>
      <w:proofErr w:type="spellStart"/>
      <w:r w:rsidRPr="00B660A7">
        <w:rPr>
          <w:lang w:val="es-MX"/>
        </w:rPr>
        <w:t>Endpoints</w:t>
      </w:r>
      <w:proofErr w:type="spellEnd"/>
      <w:r w:rsidRPr="00B660A7">
        <w:rPr>
          <w:lang w:val="es-MX"/>
        </w:rPr>
        <w:t xml:space="preserve"> de Autenticación</w:t>
      </w:r>
    </w:p>
    <w:p w14:paraId="1721A868" w14:textId="77777777" w:rsidR="0098015D" w:rsidRPr="00B660A7" w:rsidRDefault="0098015D" w:rsidP="0098015D">
      <w:pPr>
        <w:pStyle w:val="Ttulo4"/>
        <w:rPr>
          <w:lang w:val="es-MX"/>
        </w:rPr>
      </w:pPr>
      <w:bookmarkStart w:id="133" w:name="post-apiauthlogin"/>
      <w:r w:rsidRPr="00B660A7">
        <w:rPr>
          <w:lang w:val="es-MX"/>
        </w:rPr>
        <w:t>POST /api/</w:t>
      </w:r>
      <w:proofErr w:type="spellStart"/>
      <w:r w:rsidRPr="00B660A7">
        <w:rPr>
          <w:lang w:val="es-MX"/>
        </w:rPr>
        <w:t>auth</w:t>
      </w:r>
      <w:proofErr w:type="spellEnd"/>
      <w:r w:rsidRPr="00B660A7">
        <w:rPr>
          <w:lang w:val="es-MX"/>
        </w:rPr>
        <w:t>/</w:t>
      </w:r>
      <w:proofErr w:type="spellStart"/>
      <w:r w:rsidRPr="00B660A7">
        <w:rPr>
          <w:lang w:val="es-MX"/>
        </w:rPr>
        <w:t>login</w:t>
      </w:r>
      <w:proofErr w:type="spellEnd"/>
    </w:p>
    <w:p w14:paraId="01466591" w14:textId="77777777" w:rsidR="0098015D" w:rsidRPr="0098015D" w:rsidRDefault="0098015D" w:rsidP="0098015D">
      <w:pPr>
        <w:pStyle w:val="FirstParagraph"/>
        <w:rPr>
          <w:lang w:val="es-MX"/>
        </w:rPr>
      </w:pPr>
      <w:r w:rsidRPr="0098015D">
        <w:rPr>
          <w:lang w:val="es-MX"/>
        </w:rPr>
        <w:t>Inicio de sesión de usuarios.</w:t>
      </w:r>
    </w:p>
    <w:p w14:paraId="04B31F9B" w14:textId="6FA4988F" w:rsidR="0098015D" w:rsidRDefault="0098015D" w:rsidP="0098015D">
      <w:pPr>
        <w:pStyle w:val="Textoindependiente"/>
        <w:rPr>
          <w:lang w:val="es-MX"/>
        </w:rPr>
      </w:pPr>
      <w:proofErr w:type="spellStart"/>
      <w:r w:rsidRPr="0098015D">
        <w:rPr>
          <w:b/>
          <w:bCs/>
          <w:lang w:val="es-MX"/>
        </w:rPr>
        <w:t>Request</w:t>
      </w:r>
      <w:proofErr w:type="spellEnd"/>
      <w:r w:rsidRPr="0098015D">
        <w:rPr>
          <w:b/>
          <w:bCs/>
          <w:lang w:val="es-MX"/>
        </w:rPr>
        <w:t>:</w:t>
      </w:r>
      <w:r w:rsidRPr="0098015D">
        <w:rPr>
          <w:lang w:val="es-MX"/>
        </w:rPr>
        <w:t xml:space="preserve"> </w:t>
      </w:r>
    </w:p>
    <w:p w14:paraId="387E4AA7" w14:textId="23D40AE4"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6002BB50"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"usuario"</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w:t>
      </w:r>
      <w:proofErr w:type="spellStart"/>
      <w:r w:rsidRPr="00DD7B84">
        <w:rPr>
          <w:rFonts w:ascii="Consolas" w:eastAsia="Times New Roman" w:hAnsi="Consolas" w:cs="Times New Roman"/>
          <w:color w:val="CE9178"/>
          <w:sz w:val="21"/>
          <w:szCs w:val="21"/>
          <w:lang w:val="es-MX" w:eastAsia="es-MX"/>
        </w:rPr>
        <w:t>jgarcia</w:t>
      </w:r>
      <w:proofErr w:type="spellEnd"/>
      <w:r w:rsidRPr="00DD7B84">
        <w:rPr>
          <w:rFonts w:ascii="Consolas" w:eastAsia="Times New Roman" w:hAnsi="Consolas" w:cs="Times New Roman"/>
          <w:color w:val="CE9178"/>
          <w:sz w:val="21"/>
          <w:szCs w:val="21"/>
          <w:lang w:val="es-MX" w:eastAsia="es-MX"/>
        </w:rPr>
        <w:t>"</w:t>
      </w:r>
      <w:r w:rsidRPr="00DD7B84">
        <w:rPr>
          <w:rFonts w:ascii="Consolas" w:eastAsia="Times New Roman" w:hAnsi="Consolas" w:cs="Times New Roman"/>
          <w:color w:val="CCCCCC"/>
          <w:sz w:val="21"/>
          <w:szCs w:val="21"/>
          <w:lang w:val="es-MX" w:eastAsia="es-MX"/>
        </w:rPr>
        <w:t>,</w:t>
      </w:r>
    </w:p>
    <w:p w14:paraId="63D8D350"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w:t>
      </w:r>
      <w:proofErr w:type="spellStart"/>
      <w:proofErr w:type="gramStart"/>
      <w:r w:rsidRPr="00DD7B84">
        <w:rPr>
          <w:rFonts w:ascii="Consolas" w:eastAsia="Times New Roman" w:hAnsi="Consolas" w:cs="Times New Roman"/>
          <w:color w:val="9CDCFE"/>
          <w:sz w:val="21"/>
          <w:szCs w:val="21"/>
          <w:lang w:val="es-MX" w:eastAsia="es-MX"/>
        </w:rPr>
        <w:t>password</w:t>
      </w:r>
      <w:proofErr w:type="spellEnd"/>
      <w:proofErr w:type="gramEnd"/>
      <w:r w:rsidRPr="00DD7B84">
        <w:rPr>
          <w:rFonts w:ascii="Consolas" w:eastAsia="Times New Roman" w:hAnsi="Consolas" w:cs="Times New Roman"/>
          <w:color w:val="9CDCFE"/>
          <w:sz w:val="21"/>
          <w:szCs w:val="21"/>
          <w:lang w:val="es-MX" w:eastAsia="es-MX"/>
        </w:rPr>
        <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w:t>
      </w:r>
      <w:proofErr w:type="spellStart"/>
      <w:r w:rsidRPr="00DD7B84">
        <w:rPr>
          <w:rFonts w:ascii="Consolas" w:eastAsia="Times New Roman" w:hAnsi="Consolas" w:cs="Times New Roman"/>
          <w:color w:val="CE9178"/>
          <w:sz w:val="21"/>
          <w:szCs w:val="21"/>
          <w:lang w:val="es-MX" w:eastAsia="es-MX"/>
        </w:rPr>
        <w:t>contraseña_segura</w:t>
      </w:r>
      <w:proofErr w:type="spellEnd"/>
      <w:r w:rsidRPr="00DD7B84">
        <w:rPr>
          <w:rFonts w:ascii="Consolas" w:eastAsia="Times New Roman" w:hAnsi="Consolas" w:cs="Times New Roman"/>
          <w:color w:val="CE9178"/>
          <w:sz w:val="21"/>
          <w:szCs w:val="21"/>
          <w:lang w:val="es-MX" w:eastAsia="es-MX"/>
        </w:rPr>
        <w:t>"</w:t>
      </w:r>
    </w:p>
    <w:p w14:paraId="102F8972" w14:textId="77777777" w:rsidR="00DD7B84" w:rsidRPr="00B660A7"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CCCCCC"/>
          <w:sz w:val="21"/>
          <w:szCs w:val="21"/>
          <w:lang w:eastAsia="es-MX"/>
        </w:rPr>
        <w:t>}</w:t>
      </w:r>
    </w:p>
    <w:p w14:paraId="252B710F" w14:textId="77777777" w:rsidR="00DD7B84" w:rsidRPr="00B660A7" w:rsidRDefault="00DD7B84" w:rsidP="0098015D">
      <w:pPr>
        <w:pStyle w:val="Textoindependiente"/>
      </w:pPr>
    </w:p>
    <w:p w14:paraId="66D02C10" w14:textId="79B0102E" w:rsidR="0098015D" w:rsidRPr="00B660A7" w:rsidRDefault="0098015D" w:rsidP="0098015D">
      <w:pPr>
        <w:pStyle w:val="Textoindependiente"/>
        <w:rPr>
          <w:rStyle w:val="VerbatimChar"/>
        </w:rPr>
      </w:pPr>
      <w:r w:rsidRPr="00B660A7">
        <w:rPr>
          <w:b/>
          <w:bCs/>
        </w:rPr>
        <w:t>Response:</w:t>
      </w:r>
      <w:r w:rsidRPr="00B660A7">
        <w:t xml:space="preserve"> </w:t>
      </w:r>
    </w:p>
    <w:p w14:paraId="3F234F97" w14:textId="1B400332"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w:t>
      </w:r>
    </w:p>
    <w:p w14:paraId="48B1181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"success"</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569CD6"/>
          <w:sz w:val="21"/>
          <w:szCs w:val="21"/>
          <w:lang w:eastAsia="es-MX"/>
        </w:rPr>
        <w:t>true</w:t>
      </w:r>
      <w:r w:rsidRPr="00DD7B84">
        <w:rPr>
          <w:rFonts w:ascii="Consolas" w:eastAsia="Times New Roman" w:hAnsi="Consolas" w:cs="Times New Roman"/>
          <w:color w:val="CCCCCC"/>
          <w:sz w:val="21"/>
          <w:szCs w:val="21"/>
          <w:lang w:eastAsia="es-MX"/>
        </w:rPr>
        <w:t>,</w:t>
      </w:r>
    </w:p>
    <w:p w14:paraId="4CF6FC95"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"data</w:t>
      </w:r>
      <w:proofErr w:type="gramStart"/>
      <w:r w:rsidRPr="00DD7B84">
        <w:rPr>
          <w:rFonts w:ascii="Consolas" w:eastAsia="Times New Roman" w:hAnsi="Consolas" w:cs="Times New Roman"/>
          <w:color w:val="9CDCFE"/>
          <w:sz w:val="21"/>
          <w:szCs w:val="21"/>
          <w:lang w:eastAsia="es-MX"/>
        </w:rPr>
        <w:t>"</w:t>
      </w:r>
      <w:r w:rsidRPr="00DD7B84">
        <w:rPr>
          <w:rFonts w:ascii="Consolas" w:eastAsia="Times New Roman" w:hAnsi="Consolas" w:cs="Times New Roman"/>
          <w:color w:val="CCCCCC"/>
          <w:sz w:val="21"/>
          <w:szCs w:val="21"/>
          <w:lang w:eastAsia="es-MX"/>
        </w:rPr>
        <w:t>: {</w:t>
      </w:r>
      <w:proofErr w:type="gramEnd"/>
    </w:p>
    <w:p w14:paraId="3A44B71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w:t>
      </w:r>
      <w:proofErr w:type="spellStart"/>
      <w:r w:rsidRPr="00DD7B84">
        <w:rPr>
          <w:rFonts w:ascii="Consolas" w:eastAsia="Times New Roman" w:hAnsi="Consolas" w:cs="Times New Roman"/>
          <w:color w:val="9CDCFE"/>
          <w:sz w:val="21"/>
          <w:szCs w:val="21"/>
          <w:lang w:eastAsia="es-MX"/>
        </w:rPr>
        <w:t>usuario</w:t>
      </w:r>
      <w:proofErr w:type="spellEnd"/>
      <w:proofErr w:type="gramStart"/>
      <w:r w:rsidRPr="00DD7B84">
        <w:rPr>
          <w:rFonts w:ascii="Consolas" w:eastAsia="Times New Roman" w:hAnsi="Consolas" w:cs="Times New Roman"/>
          <w:color w:val="9CDCFE"/>
          <w:sz w:val="21"/>
          <w:szCs w:val="21"/>
          <w:lang w:eastAsia="es-MX"/>
        </w:rPr>
        <w:t>"</w:t>
      </w:r>
      <w:r w:rsidRPr="00DD7B84">
        <w:rPr>
          <w:rFonts w:ascii="Consolas" w:eastAsia="Times New Roman" w:hAnsi="Consolas" w:cs="Times New Roman"/>
          <w:color w:val="CCCCCC"/>
          <w:sz w:val="21"/>
          <w:szCs w:val="21"/>
          <w:lang w:eastAsia="es-MX"/>
        </w:rPr>
        <w:t>: {</w:t>
      </w:r>
      <w:proofErr w:type="gramEnd"/>
    </w:p>
    <w:p w14:paraId="7931F5A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val="es-MX" w:eastAsia="es-MX"/>
        </w:rPr>
        <w:t>"id"</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B5CEA8"/>
          <w:sz w:val="21"/>
          <w:szCs w:val="21"/>
          <w:lang w:val="es-MX" w:eastAsia="es-MX"/>
        </w:rPr>
        <w:t>1</w:t>
      </w:r>
      <w:r w:rsidRPr="00DD7B84">
        <w:rPr>
          <w:rFonts w:ascii="Consolas" w:eastAsia="Times New Roman" w:hAnsi="Consolas" w:cs="Times New Roman"/>
          <w:color w:val="CCCCCC"/>
          <w:sz w:val="21"/>
          <w:szCs w:val="21"/>
          <w:lang w:val="es-MX" w:eastAsia="es-MX"/>
        </w:rPr>
        <w:t>,</w:t>
      </w:r>
    </w:p>
    <w:p w14:paraId="0CAAF0C0"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"usuario"</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w:t>
      </w:r>
      <w:proofErr w:type="spellStart"/>
      <w:r w:rsidRPr="00DD7B84">
        <w:rPr>
          <w:rFonts w:ascii="Consolas" w:eastAsia="Times New Roman" w:hAnsi="Consolas" w:cs="Times New Roman"/>
          <w:color w:val="CE9178"/>
          <w:sz w:val="21"/>
          <w:szCs w:val="21"/>
          <w:lang w:val="es-MX" w:eastAsia="es-MX"/>
        </w:rPr>
        <w:t>jgarcia</w:t>
      </w:r>
      <w:proofErr w:type="spellEnd"/>
      <w:r w:rsidRPr="00DD7B84">
        <w:rPr>
          <w:rFonts w:ascii="Consolas" w:eastAsia="Times New Roman" w:hAnsi="Consolas" w:cs="Times New Roman"/>
          <w:color w:val="CE9178"/>
          <w:sz w:val="21"/>
          <w:szCs w:val="21"/>
          <w:lang w:val="es-MX" w:eastAsia="es-MX"/>
        </w:rPr>
        <w:t>"</w:t>
      </w:r>
      <w:r w:rsidRPr="00DD7B84">
        <w:rPr>
          <w:rFonts w:ascii="Consolas" w:eastAsia="Times New Roman" w:hAnsi="Consolas" w:cs="Times New Roman"/>
          <w:color w:val="CCCCCC"/>
          <w:sz w:val="21"/>
          <w:szCs w:val="21"/>
          <w:lang w:val="es-MX" w:eastAsia="es-MX"/>
        </w:rPr>
        <w:t>,</w:t>
      </w:r>
    </w:p>
    <w:p w14:paraId="14E2B5D1"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val="es-MX" w:eastAsia="es-MX"/>
        </w:rPr>
        <w:t>"nombres"</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"Juan García"</w:t>
      </w:r>
      <w:r w:rsidRPr="00DD7B84">
        <w:rPr>
          <w:rFonts w:ascii="Consolas" w:eastAsia="Times New Roman" w:hAnsi="Consolas" w:cs="Times New Roman"/>
          <w:color w:val="CCCCCC"/>
          <w:sz w:val="21"/>
          <w:szCs w:val="21"/>
          <w:lang w:val="es-MX" w:eastAsia="es-MX"/>
        </w:rPr>
        <w:t>,</w:t>
      </w:r>
    </w:p>
    <w:p w14:paraId="5865D20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9CDCFE"/>
          <w:sz w:val="21"/>
          <w:szCs w:val="21"/>
          <w:lang w:eastAsia="es-MX"/>
        </w:rPr>
        <w:t>"</w:t>
      </w:r>
      <w:proofErr w:type="spellStart"/>
      <w:r w:rsidRPr="00DD7B84">
        <w:rPr>
          <w:rFonts w:ascii="Consolas" w:eastAsia="Times New Roman" w:hAnsi="Consolas" w:cs="Times New Roman"/>
          <w:color w:val="9CDCFE"/>
          <w:sz w:val="21"/>
          <w:szCs w:val="21"/>
          <w:lang w:eastAsia="es-MX"/>
        </w:rPr>
        <w:t>rol</w:t>
      </w:r>
      <w:proofErr w:type="spellEnd"/>
      <w:r w:rsidRPr="00DD7B84">
        <w:rPr>
          <w:rFonts w:ascii="Consolas" w:eastAsia="Times New Roman" w:hAnsi="Consolas" w:cs="Times New Roman"/>
          <w:color w:val="9CDCFE"/>
          <w:sz w:val="21"/>
          <w:szCs w:val="21"/>
          <w:lang w:eastAsia="es-MX"/>
        </w:rPr>
        <w:t>"</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CE9178"/>
          <w:sz w:val="21"/>
          <w:szCs w:val="21"/>
          <w:lang w:eastAsia="es-MX"/>
        </w:rPr>
        <w:t>"</w:t>
      </w:r>
      <w:proofErr w:type="spellStart"/>
      <w:r w:rsidRPr="00DD7B84">
        <w:rPr>
          <w:rFonts w:ascii="Consolas" w:eastAsia="Times New Roman" w:hAnsi="Consolas" w:cs="Times New Roman"/>
          <w:color w:val="CE9178"/>
          <w:sz w:val="21"/>
          <w:szCs w:val="21"/>
          <w:lang w:eastAsia="es-MX"/>
        </w:rPr>
        <w:t>contador</w:t>
      </w:r>
      <w:proofErr w:type="spellEnd"/>
      <w:r w:rsidRPr="00DD7B84">
        <w:rPr>
          <w:rFonts w:ascii="Consolas" w:eastAsia="Times New Roman" w:hAnsi="Consolas" w:cs="Times New Roman"/>
          <w:color w:val="CE9178"/>
          <w:sz w:val="21"/>
          <w:szCs w:val="21"/>
          <w:lang w:eastAsia="es-MX"/>
        </w:rPr>
        <w:t>"</w:t>
      </w:r>
    </w:p>
    <w:p w14:paraId="5536BB0B"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w:t>
      </w:r>
    </w:p>
    <w:p w14:paraId="2FB27BC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"token"</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CE9178"/>
          <w:sz w:val="21"/>
          <w:szCs w:val="21"/>
          <w:lang w:eastAsia="es-MX"/>
        </w:rPr>
        <w:t>"eyJhbGciOiJIUzI1NiIs..."</w:t>
      </w:r>
      <w:r w:rsidRPr="00DD7B84">
        <w:rPr>
          <w:rFonts w:ascii="Consolas" w:eastAsia="Times New Roman" w:hAnsi="Consolas" w:cs="Times New Roman"/>
          <w:color w:val="CCCCCC"/>
          <w:sz w:val="21"/>
          <w:szCs w:val="21"/>
          <w:lang w:eastAsia="es-MX"/>
        </w:rPr>
        <w:t>,</w:t>
      </w:r>
    </w:p>
    <w:p w14:paraId="6D44230A"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9CDCFE"/>
          <w:sz w:val="21"/>
          <w:szCs w:val="21"/>
          <w:lang w:eastAsia="es-MX"/>
        </w:rPr>
        <w:t>"</w:t>
      </w:r>
      <w:proofErr w:type="spellStart"/>
      <w:r w:rsidRPr="00DD7B84">
        <w:rPr>
          <w:rFonts w:ascii="Consolas" w:eastAsia="Times New Roman" w:hAnsi="Consolas" w:cs="Times New Roman"/>
          <w:color w:val="9CDCFE"/>
          <w:sz w:val="21"/>
          <w:szCs w:val="21"/>
          <w:lang w:eastAsia="es-MX"/>
        </w:rPr>
        <w:t>sessionId</w:t>
      </w:r>
      <w:proofErr w:type="spellEnd"/>
      <w:r w:rsidRPr="00DD7B84">
        <w:rPr>
          <w:rFonts w:ascii="Consolas" w:eastAsia="Times New Roman" w:hAnsi="Consolas" w:cs="Times New Roman"/>
          <w:color w:val="9CDCFE"/>
          <w:sz w:val="21"/>
          <w:szCs w:val="21"/>
          <w:lang w:eastAsia="es-MX"/>
        </w:rPr>
        <w:t>"</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CE9178"/>
          <w:sz w:val="21"/>
          <w:szCs w:val="21"/>
          <w:lang w:eastAsia="es-MX"/>
        </w:rPr>
        <w:t>"abc123..."</w:t>
      </w:r>
    </w:p>
    <w:p w14:paraId="6A011FFB"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CCCCCC"/>
          <w:sz w:val="21"/>
          <w:szCs w:val="21"/>
          <w:lang w:val="es-MX" w:eastAsia="es-MX"/>
        </w:rPr>
        <w:t>}</w:t>
      </w:r>
    </w:p>
    <w:p w14:paraId="4834C902"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5A545D84" w14:textId="77777777" w:rsidR="00DD7B84" w:rsidRPr="0098015D" w:rsidRDefault="00DD7B84" w:rsidP="0098015D">
      <w:pPr>
        <w:pStyle w:val="Textoindependiente"/>
        <w:rPr>
          <w:lang w:val="es-MX"/>
        </w:rPr>
      </w:pPr>
    </w:p>
    <w:p w14:paraId="5B375456" w14:textId="77777777" w:rsidR="0098015D" w:rsidRPr="0098015D" w:rsidRDefault="0098015D" w:rsidP="0098015D">
      <w:pPr>
        <w:pStyle w:val="Ttulo3"/>
        <w:rPr>
          <w:lang w:val="es-MX"/>
        </w:rPr>
      </w:pPr>
      <w:bookmarkStart w:id="134" w:name="X10a28f8a86003cdf4951de9c29a87fdd2a1c49b"/>
      <w:bookmarkEnd w:id="132"/>
      <w:bookmarkEnd w:id="133"/>
      <w:r w:rsidRPr="0098015D">
        <w:rPr>
          <w:lang w:val="es-MX"/>
        </w:rPr>
        <w:t xml:space="preserve">3.3 </w:t>
      </w:r>
      <w:proofErr w:type="spellStart"/>
      <w:r w:rsidRPr="0098015D">
        <w:rPr>
          <w:lang w:val="es-MX"/>
        </w:rPr>
        <w:t>Endpoints</w:t>
      </w:r>
      <w:proofErr w:type="spellEnd"/>
      <w:r w:rsidRPr="0098015D">
        <w:rPr>
          <w:lang w:val="es-MX"/>
        </w:rPr>
        <w:t xml:space="preserve"> de Usuarios</w:t>
      </w:r>
    </w:p>
    <w:p w14:paraId="74AB3EC1" w14:textId="77777777" w:rsidR="0098015D" w:rsidRPr="0098015D" w:rsidRDefault="0098015D" w:rsidP="0098015D">
      <w:pPr>
        <w:pStyle w:val="Ttulo4"/>
        <w:rPr>
          <w:lang w:val="es-MX"/>
        </w:rPr>
      </w:pPr>
      <w:bookmarkStart w:id="135" w:name="get-apiusuarios"/>
      <w:r w:rsidRPr="0098015D">
        <w:rPr>
          <w:lang w:val="es-MX"/>
        </w:rPr>
        <w:t>GET /api/usuarios</w:t>
      </w:r>
    </w:p>
    <w:p w14:paraId="6893784F" w14:textId="77777777" w:rsidR="0098015D" w:rsidRPr="0098015D" w:rsidRDefault="0098015D" w:rsidP="0098015D">
      <w:pPr>
        <w:pStyle w:val="FirstParagraph"/>
        <w:rPr>
          <w:lang w:val="es-MX"/>
        </w:rPr>
      </w:pPr>
      <w:r w:rsidRPr="0098015D">
        <w:rPr>
          <w:lang w:val="es-MX"/>
        </w:rPr>
        <w:t>Lista de usuarios con paginación.</w:t>
      </w:r>
    </w:p>
    <w:p w14:paraId="7C7B54D3" w14:textId="77777777" w:rsidR="0098015D" w:rsidRDefault="0098015D" w:rsidP="0098015D">
      <w:pPr>
        <w:pStyle w:val="Textoindependiente"/>
      </w:pPr>
      <w:proofErr w:type="spellStart"/>
      <w:r>
        <w:rPr>
          <w:b/>
          <w:bCs/>
        </w:rPr>
        <w:t>Parámetros</w:t>
      </w:r>
      <w:proofErr w:type="spellEnd"/>
      <w:r>
        <w:rPr>
          <w:b/>
          <w:bCs/>
        </w:rPr>
        <w:t xml:space="preserve"> Query:</w:t>
      </w:r>
    </w:p>
    <w:p w14:paraId="22721299" w14:textId="77777777" w:rsidR="0098015D" w:rsidRPr="0098015D" w:rsidRDefault="0098015D" w:rsidP="0098015D">
      <w:pPr>
        <w:pStyle w:val="Compact"/>
        <w:numPr>
          <w:ilvl w:val="0"/>
          <w:numId w:val="52"/>
        </w:numPr>
        <w:rPr>
          <w:lang w:val="es-MX"/>
        </w:rPr>
      </w:pPr>
      <w:r w:rsidRPr="0098015D">
        <w:rPr>
          <w:lang w:val="es-MX"/>
        </w:rPr>
        <w:t>page: Número de página (default: 1)</w:t>
      </w:r>
    </w:p>
    <w:p w14:paraId="0D403973" w14:textId="77777777" w:rsidR="0098015D" w:rsidRPr="0098015D" w:rsidRDefault="0098015D" w:rsidP="0098015D">
      <w:pPr>
        <w:pStyle w:val="Compact"/>
        <w:numPr>
          <w:ilvl w:val="0"/>
          <w:numId w:val="52"/>
        </w:numPr>
        <w:rPr>
          <w:lang w:val="es-MX"/>
        </w:rPr>
      </w:pPr>
      <w:proofErr w:type="spellStart"/>
      <w:r w:rsidRPr="0098015D">
        <w:rPr>
          <w:lang w:val="es-MX"/>
        </w:rPr>
        <w:lastRenderedPageBreak/>
        <w:t>limit</w:t>
      </w:r>
      <w:proofErr w:type="spellEnd"/>
      <w:r w:rsidRPr="0098015D">
        <w:rPr>
          <w:lang w:val="es-MX"/>
        </w:rPr>
        <w:t>: Registros por página (default: 20)</w:t>
      </w:r>
    </w:p>
    <w:p w14:paraId="73E8974A" w14:textId="77777777" w:rsidR="0098015D" w:rsidRDefault="0098015D" w:rsidP="0098015D">
      <w:pPr>
        <w:pStyle w:val="Compact"/>
        <w:numPr>
          <w:ilvl w:val="0"/>
          <w:numId w:val="52"/>
        </w:numPr>
      </w:pPr>
      <w:proofErr w:type="spellStart"/>
      <w:r>
        <w:t>mpresa</w:t>
      </w:r>
      <w:proofErr w:type="spellEnd"/>
      <w:r>
        <w:t xml:space="preserve">: </w:t>
      </w:r>
      <w:proofErr w:type="spellStart"/>
      <w:r>
        <w:t>Filtrar</w:t>
      </w:r>
      <w:proofErr w:type="spellEnd"/>
      <w:r>
        <w:t xml:space="preserve"> </w:t>
      </w:r>
      <w:proofErr w:type="spellStart"/>
      <w:r>
        <w:t>por</w:t>
      </w:r>
      <w:proofErr w:type="spellEnd"/>
      <w:r>
        <w:t xml:space="preserve"> </w:t>
      </w:r>
      <w:proofErr w:type="spellStart"/>
      <w:r>
        <w:t>empresa</w:t>
      </w:r>
      <w:proofErr w:type="spellEnd"/>
    </w:p>
    <w:p w14:paraId="3D00D9A9" w14:textId="77777777" w:rsidR="0098015D" w:rsidRDefault="0098015D" w:rsidP="0098015D">
      <w:pPr>
        <w:pStyle w:val="Ttulo3"/>
      </w:pPr>
      <w:bookmarkStart w:id="136" w:name="X034e8aa1c318a9784052de03328d81c89330cb4"/>
      <w:bookmarkEnd w:id="134"/>
      <w:bookmarkEnd w:id="135"/>
      <w:r>
        <w:t>3.4 Endpoints de Empresas</w:t>
      </w:r>
    </w:p>
    <w:p w14:paraId="64AAF1E6" w14:textId="77777777" w:rsidR="0098015D" w:rsidRDefault="0098015D" w:rsidP="0098015D">
      <w:pPr>
        <w:pStyle w:val="Ttulo4"/>
      </w:pPr>
      <w:bookmarkStart w:id="137" w:name="get-apiempresas"/>
      <w:r>
        <w:t>GET /</w:t>
      </w:r>
      <w:proofErr w:type="spellStart"/>
      <w:r>
        <w:t>api</w:t>
      </w:r>
      <w:proofErr w:type="spellEnd"/>
      <w:r>
        <w:t>/</w:t>
      </w:r>
      <w:proofErr w:type="spellStart"/>
      <w:r>
        <w:t>empresas</w:t>
      </w:r>
      <w:proofErr w:type="spellEnd"/>
    </w:p>
    <w:p w14:paraId="0D0EE5AA" w14:textId="77777777" w:rsidR="0098015D" w:rsidRDefault="0098015D" w:rsidP="0098015D">
      <w:pPr>
        <w:pStyle w:val="FirstParagraph"/>
      </w:pPr>
      <w:r>
        <w:t xml:space="preserve">Lista de </w:t>
      </w:r>
      <w:proofErr w:type="spellStart"/>
      <w:r>
        <w:t>empresas</w:t>
      </w:r>
      <w:proofErr w:type="spellEnd"/>
      <w:r>
        <w:t xml:space="preserve"> </w:t>
      </w:r>
      <w:proofErr w:type="spellStart"/>
      <w:r>
        <w:t>disponibles</w:t>
      </w:r>
      <w:proofErr w:type="spellEnd"/>
      <w:r>
        <w:t>.</w:t>
      </w:r>
    </w:p>
    <w:p w14:paraId="0F8D6DD2" w14:textId="77777777" w:rsidR="0098015D" w:rsidRDefault="0098015D" w:rsidP="0098015D">
      <w:pPr>
        <w:pStyle w:val="Ttulo3"/>
      </w:pPr>
      <w:bookmarkStart w:id="138" w:name="X803c166fc1f4b5c6fd0317318e78c87ace02f8c"/>
      <w:bookmarkEnd w:id="136"/>
      <w:bookmarkEnd w:id="137"/>
      <w:r>
        <w:t xml:space="preserve">3.5 Endpoints de </w:t>
      </w:r>
      <w:proofErr w:type="spellStart"/>
      <w:r>
        <w:t>Módulos</w:t>
      </w:r>
      <w:proofErr w:type="spellEnd"/>
    </w:p>
    <w:p w14:paraId="3FBADA92" w14:textId="77777777" w:rsidR="0098015D" w:rsidRPr="00444FCE" w:rsidRDefault="0098015D" w:rsidP="0098015D">
      <w:pPr>
        <w:pStyle w:val="Ttulo4"/>
        <w:rPr>
          <w:lang w:val="es-MX"/>
        </w:rPr>
      </w:pPr>
      <w:bookmarkStart w:id="139" w:name="get-apimoduloscodigolayout"/>
      <w:r w:rsidRPr="00444FCE">
        <w:rPr>
          <w:lang w:val="es-MX"/>
        </w:rPr>
        <w:t>GET /api/</w:t>
      </w:r>
      <w:proofErr w:type="spellStart"/>
      <w:r w:rsidRPr="00444FCE">
        <w:rPr>
          <w:lang w:val="es-MX"/>
        </w:rPr>
        <w:t>modulos</w:t>
      </w:r>
      <w:proofErr w:type="spellEnd"/>
      <w:r w:rsidRPr="00444FCE">
        <w:rPr>
          <w:lang w:val="es-MX"/>
        </w:rPr>
        <w:t>/:</w:t>
      </w:r>
      <w:proofErr w:type="spellStart"/>
      <w:r w:rsidRPr="00444FCE">
        <w:rPr>
          <w:lang w:val="es-MX"/>
        </w:rPr>
        <w:t>codigo</w:t>
      </w:r>
      <w:proofErr w:type="spellEnd"/>
      <w:r w:rsidRPr="00444FCE">
        <w:rPr>
          <w:lang w:val="es-MX"/>
        </w:rPr>
        <w:t>/</w:t>
      </w:r>
      <w:proofErr w:type="spellStart"/>
      <w:r w:rsidRPr="00444FCE">
        <w:rPr>
          <w:lang w:val="es-MX"/>
        </w:rPr>
        <w:t>layout</w:t>
      </w:r>
      <w:proofErr w:type="spellEnd"/>
    </w:p>
    <w:p w14:paraId="7E5FDF3D" w14:textId="77777777" w:rsidR="0098015D" w:rsidRPr="0098015D" w:rsidRDefault="0098015D" w:rsidP="0098015D">
      <w:pPr>
        <w:pStyle w:val="FirstParagraph"/>
        <w:rPr>
          <w:lang w:val="es-MX"/>
        </w:rPr>
      </w:pPr>
      <w:proofErr w:type="spellStart"/>
      <w:r w:rsidRPr="0098015D">
        <w:rPr>
          <w:lang w:val="es-MX"/>
        </w:rPr>
        <w:t>Layout</w:t>
      </w:r>
      <w:proofErr w:type="spellEnd"/>
      <w:r w:rsidRPr="0098015D">
        <w:rPr>
          <w:lang w:val="es-MX"/>
        </w:rPr>
        <w:t xml:space="preserve"> de un módulo específico.</w:t>
      </w:r>
    </w:p>
    <w:p w14:paraId="3F041CF3" w14:textId="77777777" w:rsidR="0098015D" w:rsidRPr="0098015D" w:rsidRDefault="0098015D" w:rsidP="0098015D">
      <w:pPr>
        <w:pStyle w:val="Ttulo3"/>
        <w:rPr>
          <w:lang w:val="es-MX"/>
        </w:rPr>
      </w:pPr>
      <w:bookmarkStart w:id="140" w:name="Xf50943fcaf1514787459aeb2a090a3c69970e30"/>
      <w:bookmarkEnd w:id="138"/>
      <w:bookmarkEnd w:id="139"/>
      <w:r w:rsidRPr="0098015D">
        <w:rPr>
          <w:lang w:val="es-MX"/>
        </w:rPr>
        <w:t xml:space="preserve">3.6 </w:t>
      </w:r>
      <w:proofErr w:type="spellStart"/>
      <w:r w:rsidRPr="0098015D">
        <w:rPr>
          <w:lang w:val="es-MX"/>
        </w:rPr>
        <w:t>Endpoints</w:t>
      </w:r>
      <w:proofErr w:type="spellEnd"/>
      <w:r w:rsidRPr="0098015D">
        <w:rPr>
          <w:lang w:val="es-MX"/>
        </w:rPr>
        <w:t xml:space="preserve"> de Presupuestos</w:t>
      </w:r>
    </w:p>
    <w:p w14:paraId="1BD75E70" w14:textId="77777777" w:rsidR="0098015D" w:rsidRPr="0098015D" w:rsidRDefault="0098015D" w:rsidP="0098015D">
      <w:pPr>
        <w:pStyle w:val="Ttulo4"/>
        <w:rPr>
          <w:lang w:val="es-MX"/>
        </w:rPr>
      </w:pPr>
      <w:bookmarkStart w:id="141" w:name="get-apipresupuestos"/>
      <w:r w:rsidRPr="0098015D">
        <w:rPr>
          <w:lang w:val="es-MX"/>
        </w:rPr>
        <w:t>GET /api/presupuestos</w:t>
      </w:r>
    </w:p>
    <w:p w14:paraId="304E9F18" w14:textId="77777777" w:rsidR="0098015D" w:rsidRPr="0098015D" w:rsidRDefault="0098015D" w:rsidP="0098015D">
      <w:pPr>
        <w:pStyle w:val="FirstParagraph"/>
        <w:rPr>
          <w:lang w:val="es-MX"/>
        </w:rPr>
      </w:pPr>
      <w:r w:rsidRPr="0098015D">
        <w:rPr>
          <w:lang w:val="es-MX"/>
        </w:rPr>
        <w:t>Lista de presupuestos por empresa y módulo.</w:t>
      </w:r>
    </w:p>
    <w:p w14:paraId="533A1C3B" w14:textId="77777777" w:rsidR="0098015D" w:rsidRPr="0098015D" w:rsidRDefault="0098015D" w:rsidP="0098015D">
      <w:pPr>
        <w:pStyle w:val="Ttulo4"/>
        <w:rPr>
          <w:lang w:val="es-MX"/>
        </w:rPr>
      </w:pPr>
      <w:bookmarkStart w:id="142" w:name="post-apipresupuestosidestado"/>
      <w:bookmarkEnd w:id="141"/>
      <w:r w:rsidRPr="0098015D">
        <w:rPr>
          <w:lang w:val="es-MX"/>
        </w:rPr>
        <w:t>POST /api/presupuestos/:id/estado</w:t>
      </w:r>
    </w:p>
    <w:p w14:paraId="7759EC55" w14:textId="77777777" w:rsidR="0098015D" w:rsidRPr="0098015D" w:rsidRDefault="0098015D" w:rsidP="0098015D">
      <w:pPr>
        <w:pStyle w:val="FirstParagraph"/>
        <w:rPr>
          <w:lang w:val="es-MX"/>
        </w:rPr>
      </w:pPr>
      <w:r w:rsidRPr="0098015D">
        <w:rPr>
          <w:lang w:val="es-MX"/>
        </w:rPr>
        <w:t>Cambiar estado del flujo de autorización.</w:t>
      </w:r>
    </w:p>
    <w:p w14:paraId="4FCC5E1B" w14:textId="77777777" w:rsidR="0098015D" w:rsidRPr="0098015D" w:rsidRDefault="0098015D" w:rsidP="0098015D">
      <w:pPr>
        <w:pStyle w:val="Ttulo3"/>
        <w:rPr>
          <w:lang w:val="es-MX"/>
        </w:rPr>
      </w:pPr>
      <w:bookmarkStart w:id="143" w:name="X0ed574ec74a3c75ec5ab3e558974275ee3deccd"/>
      <w:bookmarkEnd w:id="140"/>
      <w:bookmarkEnd w:id="142"/>
      <w:r w:rsidRPr="0098015D">
        <w:rPr>
          <w:lang w:val="es-MX"/>
        </w:rPr>
        <w:t xml:space="preserve">3.7 </w:t>
      </w:r>
      <w:proofErr w:type="spellStart"/>
      <w:r w:rsidRPr="0098015D">
        <w:rPr>
          <w:lang w:val="es-MX"/>
        </w:rPr>
        <w:t>Endpoints</w:t>
      </w:r>
      <w:proofErr w:type="spellEnd"/>
      <w:r w:rsidRPr="0098015D">
        <w:rPr>
          <w:lang w:val="es-MX"/>
        </w:rPr>
        <w:t xml:space="preserve"> de Comentarios</w:t>
      </w:r>
    </w:p>
    <w:p w14:paraId="6E431AEE" w14:textId="77777777" w:rsidR="0098015D" w:rsidRPr="0098015D" w:rsidRDefault="0098015D" w:rsidP="0098015D">
      <w:pPr>
        <w:pStyle w:val="Ttulo4"/>
        <w:rPr>
          <w:lang w:val="es-MX"/>
        </w:rPr>
      </w:pPr>
      <w:bookmarkStart w:id="144" w:name="get-apicomentarios"/>
      <w:r w:rsidRPr="0098015D">
        <w:rPr>
          <w:lang w:val="es-MX"/>
        </w:rPr>
        <w:t>GET /api/comentarios</w:t>
      </w:r>
    </w:p>
    <w:p w14:paraId="1F6D1699" w14:textId="77777777" w:rsidR="0098015D" w:rsidRPr="0098015D" w:rsidRDefault="0098015D" w:rsidP="0098015D">
      <w:pPr>
        <w:pStyle w:val="FirstParagraph"/>
        <w:rPr>
          <w:lang w:val="es-MX"/>
        </w:rPr>
      </w:pPr>
      <w:r w:rsidRPr="0098015D">
        <w:rPr>
          <w:lang w:val="es-MX"/>
        </w:rPr>
        <w:t>Obtener comentarios con filtros.</w:t>
      </w:r>
    </w:p>
    <w:p w14:paraId="3708A20E" w14:textId="77777777" w:rsidR="0098015D" w:rsidRPr="0098015D" w:rsidRDefault="0098015D" w:rsidP="0098015D">
      <w:pPr>
        <w:pStyle w:val="Ttulo4"/>
        <w:rPr>
          <w:lang w:val="es-MX"/>
        </w:rPr>
      </w:pPr>
      <w:bookmarkStart w:id="145" w:name="post-apicomentarios"/>
      <w:bookmarkEnd w:id="144"/>
      <w:r w:rsidRPr="0098015D">
        <w:rPr>
          <w:lang w:val="es-MX"/>
        </w:rPr>
        <w:t>POST /api/comentarios</w:t>
      </w:r>
    </w:p>
    <w:p w14:paraId="613DCEF2" w14:textId="77777777" w:rsidR="0098015D" w:rsidRPr="0098015D" w:rsidRDefault="0098015D" w:rsidP="0098015D">
      <w:pPr>
        <w:pStyle w:val="FirstParagraph"/>
        <w:rPr>
          <w:lang w:val="es-MX"/>
        </w:rPr>
      </w:pPr>
      <w:r w:rsidRPr="0098015D">
        <w:rPr>
          <w:lang w:val="es-MX"/>
        </w:rPr>
        <w:t>Crear nuevo comentario.</w:t>
      </w:r>
    </w:p>
    <w:p w14:paraId="1B390E48" w14:textId="77777777" w:rsidR="0098015D" w:rsidRPr="0098015D" w:rsidRDefault="0098015D" w:rsidP="0098015D">
      <w:pPr>
        <w:pStyle w:val="Ttulo3"/>
        <w:rPr>
          <w:lang w:val="es-MX"/>
        </w:rPr>
      </w:pPr>
      <w:bookmarkStart w:id="146" w:name="X1ddb33cd477e0e5973050673235b39fc7f42937"/>
      <w:bookmarkEnd w:id="143"/>
      <w:bookmarkEnd w:id="145"/>
      <w:r w:rsidRPr="0098015D">
        <w:rPr>
          <w:lang w:val="es-MX"/>
        </w:rPr>
        <w:t xml:space="preserve">3.8 </w:t>
      </w:r>
      <w:proofErr w:type="spellStart"/>
      <w:r w:rsidRPr="0098015D">
        <w:rPr>
          <w:lang w:val="es-MX"/>
        </w:rPr>
        <w:t>Endpoints</w:t>
      </w:r>
      <w:proofErr w:type="spellEnd"/>
      <w:r w:rsidRPr="0098015D">
        <w:rPr>
          <w:lang w:val="es-MX"/>
        </w:rPr>
        <w:t xml:space="preserve"> de Notificaciones</w:t>
      </w:r>
    </w:p>
    <w:p w14:paraId="76E59700" w14:textId="77777777" w:rsidR="0098015D" w:rsidRPr="0098015D" w:rsidRDefault="0098015D" w:rsidP="0098015D">
      <w:pPr>
        <w:pStyle w:val="Ttulo4"/>
        <w:rPr>
          <w:lang w:val="es-MX"/>
        </w:rPr>
      </w:pPr>
      <w:bookmarkStart w:id="147" w:name="get-apinotificaciones"/>
      <w:r w:rsidRPr="0098015D">
        <w:rPr>
          <w:lang w:val="es-MX"/>
        </w:rPr>
        <w:t>GET /api/notificaciones</w:t>
      </w:r>
    </w:p>
    <w:p w14:paraId="60DED9B4" w14:textId="77777777" w:rsidR="0098015D" w:rsidRPr="0098015D" w:rsidRDefault="0098015D" w:rsidP="0098015D">
      <w:pPr>
        <w:pStyle w:val="FirstParagraph"/>
        <w:rPr>
          <w:lang w:val="es-MX"/>
        </w:rPr>
      </w:pPr>
      <w:r w:rsidRPr="0098015D">
        <w:rPr>
          <w:lang w:val="es-MX"/>
        </w:rPr>
        <w:t>Obtener notificaciones del usuario actual.</w:t>
      </w:r>
    </w:p>
    <w:p w14:paraId="6052AE39" w14:textId="77777777" w:rsidR="0098015D" w:rsidRDefault="0098015D" w:rsidP="0098015D">
      <w:pPr>
        <w:pStyle w:val="Ttulo3"/>
      </w:pPr>
      <w:bookmarkStart w:id="148" w:name="X85d12f4021c808561e98006eb9c3c289bc82da0"/>
      <w:bookmarkEnd w:id="146"/>
      <w:bookmarkEnd w:id="147"/>
      <w:r>
        <w:t>3.9 Endpoints de Backups</w:t>
      </w:r>
    </w:p>
    <w:p w14:paraId="5EF2A6C2" w14:textId="77777777" w:rsidR="0098015D" w:rsidRDefault="0098015D" w:rsidP="0098015D">
      <w:pPr>
        <w:pStyle w:val="Ttulo4"/>
      </w:pPr>
      <w:bookmarkStart w:id="149" w:name="get-apibackups"/>
      <w:r>
        <w:t>GET /</w:t>
      </w:r>
      <w:proofErr w:type="spellStart"/>
      <w:r>
        <w:t>api</w:t>
      </w:r>
      <w:proofErr w:type="spellEnd"/>
      <w:r>
        <w:t>/backups</w:t>
      </w:r>
    </w:p>
    <w:p w14:paraId="1DF44974" w14:textId="77777777" w:rsidR="0098015D" w:rsidRPr="0098015D" w:rsidRDefault="0098015D" w:rsidP="0098015D">
      <w:pPr>
        <w:pStyle w:val="FirstParagraph"/>
        <w:rPr>
          <w:lang w:val="es-MX"/>
        </w:rPr>
      </w:pPr>
      <w:r w:rsidRPr="0098015D">
        <w:rPr>
          <w:lang w:val="es-MX"/>
        </w:rPr>
        <w:t xml:space="preserve">Lista de </w:t>
      </w:r>
      <w:proofErr w:type="spellStart"/>
      <w:r w:rsidRPr="0098015D">
        <w:rPr>
          <w:lang w:val="es-MX"/>
        </w:rPr>
        <w:t>backups</w:t>
      </w:r>
      <w:proofErr w:type="spellEnd"/>
      <w:r w:rsidRPr="0098015D">
        <w:rPr>
          <w:lang w:val="es-MX"/>
        </w:rPr>
        <w:t xml:space="preserve"> disponibles.</w:t>
      </w:r>
    </w:p>
    <w:bookmarkEnd w:id="148"/>
    <w:bookmarkEnd w:id="149"/>
    <w:p w14:paraId="3FB2ACF9" w14:textId="77777777" w:rsidR="0098015D" w:rsidRPr="0098015D" w:rsidRDefault="0098015D" w:rsidP="0098015D">
      <w:pPr>
        <w:pStyle w:val="Ttulo3"/>
        <w:rPr>
          <w:lang w:val="es-MX"/>
        </w:rPr>
      </w:pPr>
      <w:r w:rsidRPr="0098015D">
        <w:rPr>
          <w:lang w:val="es-MX"/>
        </w:rPr>
        <w:lastRenderedPageBreak/>
        <w:t xml:space="preserve">3.10 </w:t>
      </w:r>
      <w:proofErr w:type="spellStart"/>
      <w:r w:rsidRPr="0098015D">
        <w:rPr>
          <w:lang w:val="es-MX"/>
        </w:rPr>
        <w:t>WebSockets</w:t>
      </w:r>
      <w:proofErr w:type="spellEnd"/>
      <w:r w:rsidRPr="0098015D">
        <w:rPr>
          <w:lang w:val="es-MX"/>
        </w:rPr>
        <w:t xml:space="preserve"> y Tiempo Real</w:t>
      </w:r>
    </w:p>
    <w:p w14:paraId="44A2B163" w14:textId="77777777" w:rsidR="0098015D" w:rsidRPr="0098015D" w:rsidRDefault="0098015D" w:rsidP="0098015D">
      <w:pPr>
        <w:pStyle w:val="Ttulo4"/>
        <w:rPr>
          <w:lang w:val="es-MX"/>
        </w:rPr>
      </w:pPr>
      <w:r w:rsidRPr="0098015D">
        <w:rPr>
          <w:lang w:val="es-MX"/>
        </w:rPr>
        <w:t xml:space="preserve">Conexión </w:t>
      </w:r>
      <w:proofErr w:type="spellStart"/>
      <w:r w:rsidRPr="0098015D">
        <w:rPr>
          <w:lang w:val="es-MX"/>
        </w:rPr>
        <w:t>WebSocket</w:t>
      </w:r>
      <w:proofErr w:type="spellEnd"/>
    </w:p>
    <w:p w14:paraId="5B784523"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6A9955"/>
          <w:sz w:val="21"/>
          <w:szCs w:val="21"/>
          <w:lang w:val="es-MX" w:eastAsia="es-MX"/>
        </w:rPr>
        <w:t xml:space="preserve">// Cliente se conecta al servidor </w:t>
      </w:r>
      <w:proofErr w:type="spellStart"/>
      <w:r w:rsidRPr="00DD7B84">
        <w:rPr>
          <w:rFonts w:ascii="Consolas" w:eastAsia="Times New Roman" w:hAnsi="Consolas" w:cs="Times New Roman"/>
          <w:color w:val="6A9955"/>
          <w:sz w:val="21"/>
          <w:szCs w:val="21"/>
          <w:lang w:val="es-MX" w:eastAsia="es-MX"/>
        </w:rPr>
        <w:t>WebSocket</w:t>
      </w:r>
      <w:proofErr w:type="spellEnd"/>
    </w:p>
    <w:p w14:paraId="300147D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C2D4A03"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569CD6"/>
          <w:sz w:val="21"/>
          <w:szCs w:val="21"/>
          <w:lang w:eastAsia="es-MX"/>
        </w:rPr>
        <w:t>const</w:t>
      </w:r>
      <w:r w:rsidRPr="00DD7B84">
        <w:rPr>
          <w:rFonts w:ascii="Consolas" w:eastAsia="Times New Roman" w:hAnsi="Consolas" w:cs="Times New Roman"/>
          <w:color w:val="CCCCCC"/>
          <w:sz w:val="21"/>
          <w:szCs w:val="21"/>
          <w:lang w:eastAsia="es-MX"/>
        </w:rPr>
        <w:t xml:space="preserve"> </w:t>
      </w:r>
      <w:proofErr w:type="spellStart"/>
      <w:r w:rsidRPr="00DD7B84">
        <w:rPr>
          <w:rFonts w:ascii="Consolas" w:eastAsia="Times New Roman" w:hAnsi="Consolas" w:cs="Times New Roman"/>
          <w:color w:val="4FC1FF"/>
          <w:sz w:val="21"/>
          <w:szCs w:val="21"/>
          <w:lang w:eastAsia="es-MX"/>
        </w:rPr>
        <w:t>ws</w:t>
      </w:r>
      <w:proofErr w:type="spellEnd"/>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D4D4D4"/>
          <w:sz w:val="21"/>
          <w:szCs w:val="21"/>
          <w:lang w:eastAsia="es-MX"/>
        </w:rPr>
        <w:t>=</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569CD6"/>
          <w:sz w:val="21"/>
          <w:szCs w:val="21"/>
          <w:lang w:eastAsia="es-MX"/>
        </w:rPr>
        <w:t>new</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4EC9B0"/>
          <w:sz w:val="21"/>
          <w:szCs w:val="21"/>
          <w:lang w:eastAsia="es-MX"/>
        </w:rPr>
        <w:t>WebSocket</w:t>
      </w:r>
      <w:r w:rsidRPr="00DD7B84">
        <w:rPr>
          <w:rFonts w:ascii="Consolas" w:eastAsia="Times New Roman" w:hAnsi="Consolas" w:cs="Times New Roman"/>
          <w:color w:val="CCCCCC"/>
          <w:sz w:val="21"/>
          <w:szCs w:val="21"/>
          <w:lang w:eastAsia="es-MX"/>
        </w:rPr>
        <w:t>(</w:t>
      </w:r>
      <w:r w:rsidRPr="00DD7B84">
        <w:rPr>
          <w:rFonts w:ascii="Consolas" w:eastAsia="Times New Roman" w:hAnsi="Consolas" w:cs="Times New Roman"/>
          <w:color w:val="CE9178"/>
          <w:sz w:val="21"/>
          <w:szCs w:val="21"/>
          <w:lang w:eastAsia="es-MX"/>
        </w:rPr>
        <w:t>'</w:t>
      </w:r>
      <w:proofErr w:type="spellStart"/>
      <w:r w:rsidRPr="00DD7B84">
        <w:rPr>
          <w:rFonts w:ascii="Consolas" w:eastAsia="Times New Roman" w:hAnsi="Consolas" w:cs="Times New Roman"/>
          <w:color w:val="CE9178"/>
          <w:sz w:val="21"/>
          <w:szCs w:val="21"/>
          <w:lang w:eastAsia="es-MX"/>
        </w:rPr>
        <w:t>ws</w:t>
      </w:r>
      <w:proofErr w:type="spellEnd"/>
      <w:r w:rsidRPr="00DD7B84">
        <w:rPr>
          <w:rFonts w:ascii="Consolas" w:eastAsia="Times New Roman" w:hAnsi="Consolas" w:cs="Times New Roman"/>
          <w:color w:val="CE9178"/>
          <w:sz w:val="21"/>
          <w:szCs w:val="21"/>
          <w:lang w:eastAsia="es-MX"/>
        </w:rPr>
        <w:t>://localhost:3005'</w:t>
      </w:r>
      <w:proofErr w:type="gramStart"/>
      <w:r w:rsidRPr="00DD7B84">
        <w:rPr>
          <w:rFonts w:ascii="Consolas" w:eastAsia="Times New Roman" w:hAnsi="Consolas" w:cs="Times New Roman"/>
          <w:color w:val="CCCCCC"/>
          <w:sz w:val="21"/>
          <w:szCs w:val="21"/>
          <w:lang w:eastAsia="es-MX"/>
        </w:rPr>
        <w:t>);</w:t>
      </w:r>
      <w:proofErr w:type="gramEnd"/>
    </w:p>
    <w:p w14:paraId="307D1F32"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4B228D4A"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6A9955"/>
          <w:sz w:val="21"/>
          <w:szCs w:val="21"/>
          <w:lang w:val="es-MX" w:eastAsia="es-MX"/>
        </w:rPr>
        <w:t>// Autenticación inicial</w:t>
      </w:r>
    </w:p>
    <w:p w14:paraId="07933EB5"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6D94BAB"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DD7B84">
        <w:rPr>
          <w:rFonts w:ascii="Consolas" w:eastAsia="Times New Roman" w:hAnsi="Consolas" w:cs="Times New Roman"/>
          <w:color w:val="4FC1FF"/>
          <w:sz w:val="21"/>
          <w:szCs w:val="21"/>
          <w:lang w:val="es-MX" w:eastAsia="es-MX"/>
        </w:rPr>
        <w:t>ws</w:t>
      </w:r>
      <w:r w:rsidRPr="00DD7B84">
        <w:rPr>
          <w:rFonts w:ascii="Consolas" w:eastAsia="Times New Roman" w:hAnsi="Consolas" w:cs="Times New Roman"/>
          <w:color w:val="CCCCCC"/>
          <w:sz w:val="21"/>
          <w:szCs w:val="21"/>
          <w:lang w:val="es-MX" w:eastAsia="es-MX"/>
        </w:rPr>
        <w:t>.</w:t>
      </w:r>
      <w:r w:rsidRPr="00DD7B84">
        <w:rPr>
          <w:rFonts w:ascii="Consolas" w:eastAsia="Times New Roman" w:hAnsi="Consolas" w:cs="Times New Roman"/>
          <w:color w:val="DCDCAA"/>
          <w:sz w:val="21"/>
          <w:szCs w:val="21"/>
          <w:lang w:val="es-MX" w:eastAsia="es-MX"/>
        </w:rPr>
        <w:t>send</w:t>
      </w:r>
      <w:proofErr w:type="spellEnd"/>
      <w:r w:rsidRPr="00DD7B84">
        <w:rPr>
          <w:rFonts w:ascii="Consolas" w:eastAsia="Times New Roman" w:hAnsi="Consolas" w:cs="Times New Roman"/>
          <w:color w:val="CCCCCC"/>
          <w:sz w:val="21"/>
          <w:szCs w:val="21"/>
          <w:lang w:val="es-MX" w:eastAsia="es-MX"/>
        </w:rPr>
        <w:t>(</w:t>
      </w:r>
      <w:proofErr w:type="spellStart"/>
      <w:r w:rsidRPr="00DD7B84">
        <w:rPr>
          <w:rFonts w:ascii="Consolas" w:eastAsia="Times New Roman" w:hAnsi="Consolas" w:cs="Times New Roman"/>
          <w:color w:val="9CDCFE"/>
          <w:sz w:val="21"/>
          <w:szCs w:val="21"/>
          <w:lang w:val="es-MX" w:eastAsia="es-MX"/>
        </w:rPr>
        <w:t>JSON</w:t>
      </w:r>
      <w:r w:rsidRPr="00DD7B84">
        <w:rPr>
          <w:rFonts w:ascii="Consolas" w:eastAsia="Times New Roman" w:hAnsi="Consolas" w:cs="Times New Roman"/>
          <w:color w:val="CCCCCC"/>
          <w:sz w:val="21"/>
          <w:szCs w:val="21"/>
          <w:lang w:val="es-MX" w:eastAsia="es-MX"/>
        </w:rPr>
        <w:t>.</w:t>
      </w:r>
      <w:r w:rsidRPr="00DD7B84">
        <w:rPr>
          <w:rFonts w:ascii="Consolas" w:eastAsia="Times New Roman" w:hAnsi="Consolas" w:cs="Times New Roman"/>
          <w:color w:val="DCDCAA"/>
          <w:sz w:val="21"/>
          <w:szCs w:val="21"/>
          <w:lang w:val="es-MX" w:eastAsia="es-MX"/>
        </w:rPr>
        <w:t>stringify</w:t>
      </w:r>
      <w:proofErr w:type="spellEnd"/>
      <w:r w:rsidRPr="00DD7B84">
        <w:rPr>
          <w:rFonts w:ascii="Consolas" w:eastAsia="Times New Roman" w:hAnsi="Consolas" w:cs="Times New Roman"/>
          <w:color w:val="CCCCCC"/>
          <w:sz w:val="21"/>
          <w:szCs w:val="21"/>
          <w:lang w:val="es-MX" w:eastAsia="es-MX"/>
        </w:rPr>
        <w:t>({</w:t>
      </w:r>
    </w:p>
    <w:p w14:paraId="4938B583"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F984CFE"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9CDCFE"/>
          <w:sz w:val="21"/>
          <w:szCs w:val="21"/>
          <w:lang w:val="es-MX" w:eastAsia="es-MX"/>
        </w:rPr>
        <w:t>tipo:</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CE9178"/>
          <w:sz w:val="21"/>
          <w:szCs w:val="21"/>
          <w:lang w:val="es-MX" w:eastAsia="es-MX"/>
        </w:rPr>
        <w:t>'autenticar'</w:t>
      </w:r>
      <w:r w:rsidRPr="00DD7B84">
        <w:rPr>
          <w:rFonts w:ascii="Consolas" w:eastAsia="Times New Roman" w:hAnsi="Consolas" w:cs="Times New Roman"/>
          <w:color w:val="CCCCCC"/>
          <w:sz w:val="21"/>
          <w:szCs w:val="21"/>
          <w:lang w:val="es-MX" w:eastAsia="es-MX"/>
        </w:rPr>
        <w:t>,</w:t>
      </w:r>
    </w:p>
    <w:p w14:paraId="30CE5D0E"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7D49F13"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9CDCFE"/>
          <w:sz w:val="21"/>
          <w:szCs w:val="21"/>
          <w:lang w:eastAsia="es-MX"/>
        </w:rPr>
        <w:t>token:</w:t>
      </w:r>
      <w:r w:rsidRPr="00DD7B84">
        <w:rPr>
          <w:rFonts w:ascii="Consolas" w:eastAsia="Times New Roman" w:hAnsi="Consolas" w:cs="Times New Roman"/>
          <w:color w:val="CCCCCC"/>
          <w:sz w:val="21"/>
          <w:szCs w:val="21"/>
          <w:lang w:eastAsia="es-MX"/>
        </w:rPr>
        <w:t xml:space="preserve"> </w:t>
      </w:r>
      <w:proofErr w:type="spellStart"/>
      <w:r w:rsidRPr="00DD7B84">
        <w:rPr>
          <w:rFonts w:ascii="Consolas" w:eastAsia="Times New Roman" w:hAnsi="Consolas" w:cs="Times New Roman"/>
          <w:color w:val="9CDCFE"/>
          <w:sz w:val="21"/>
          <w:szCs w:val="21"/>
          <w:lang w:eastAsia="es-MX"/>
        </w:rPr>
        <w:t>localStorage</w:t>
      </w:r>
      <w:r w:rsidRPr="00DD7B84">
        <w:rPr>
          <w:rFonts w:ascii="Consolas" w:eastAsia="Times New Roman" w:hAnsi="Consolas" w:cs="Times New Roman"/>
          <w:color w:val="CCCCCC"/>
          <w:sz w:val="21"/>
          <w:szCs w:val="21"/>
          <w:lang w:eastAsia="es-MX"/>
        </w:rPr>
        <w:t>.</w:t>
      </w:r>
      <w:r w:rsidRPr="00DD7B84">
        <w:rPr>
          <w:rFonts w:ascii="Consolas" w:eastAsia="Times New Roman" w:hAnsi="Consolas" w:cs="Times New Roman"/>
          <w:color w:val="DCDCAA"/>
          <w:sz w:val="21"/>
          <w:szCs w:val="21"/>
          <w:lang w:eastAsia="es-MX"/>
        </w:rPr>
        <w:t>getItem</w:t>
      </w:r>
      <w:proofErr w:type="spellEnd"/>
      <w:r w:rsidRPr="00DD7B84">
        <w:rPr>
          <w:rFonts w:ascii="Consolas" w:eastAsia="Times New Roman" w:hAnsi="Consolas" w:cs="Times New Roman"/>
          <w:color w:val="CCCCCC"/>
          <w:sz w:val="21"/>
          <w:szCs w:val="21"/>
          <w:lang w:eastAsia="es-MX"/>
        </w:rPr>
        <w:t>(</w:t>
      </w:r>
      <w:r w:rsidRPr="00DD7B84">
        <w:rPr>
          <w:rFonts w:ascii="Consolas" w:eastAsia="Times New Roman" w:hAnsi="Consolas" w:cs="Times New Roman"/>
          <w:color w:val="CE9178"/>
          <w:sz w:val="21"/>
          <w:szCs w:val="21"/>
          <w:lang w:eastAsia="es-MX"/>
        </w:rPr>
        <w:t>'</w:t>
      </w:r>
      <w:proofErr w:type="spellStart"/>
      <w:r w:rsidRPr="00DD7B84">
        <w:rPr>
          <w:rFonts w:ascii="Consolas" w:eastAsia="Times New Roman" w:hAnsi="Consolas" w:cs="Times New Roman"/>
          <w:color w:val="CE9178"/>
          <w:sz w:val="21"/>
          <w:szCs w:val="21"/>
          <w:lang w:eastAsia="es-MX"/>
        </w:rPr>
        <w:t>jwt_token</w:t>
      </w:r>
      <w:proofErr w:type="spellEnd"/>
      <w:r w:rsidRPr="00DD7B84">
        <w:rPr>
          <w:rFonts w:ascii="Consolas" w:eastAsia="Times New Roman" w:hAnsi="Consolas" w:cs="Times New Roman"/>
          <w:color w:val="CE9178"/>
          <w:sz w:val="21"/>
          <w:szCs w:val="21"/>
          <w:lang w:eastAsia="es-MX"/>
        </w:rPr>
        <w:t>'</w:t>
      </w:r>
      <w:r w:rsidRPr="00DD7B84">
        <w:rPr>
          <w:rFonts w:ascii="Consolas" w:eastAsia="Times New Roman" w:hAnsi="Consolas" w:cs="Times New Roman"/>
          <w:color w:val="CCCCCC"/>
          <w:sz w:val="21"/>
          <w:szCs w:val="21"/>
          <w:lang w:eastAsia="es-MX"/>
        </w:rPr>
        <w:t>),</w:t>
      </w:r>
    </w:p>
    <w:p w14:paraId="32E79690"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7987D31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DD7B84">
        <w:rPr>
          <w:rFonts w:ascii="Consolas" w:eastAsia="Times New Roman" w:hAnsi="Consolas" w:cs="Times New Roman"/>
          <w:color w:val="9CDCFE"/>
          <w:sz w:val="21"/>
          <w:szCs w:val="21"/>
          <w:lang w:eastAsia="es-MX"/>
        </w:rPr>
        <w:t>usuarioId</w:t>
      </w:r>
      <w:proofErr w:type="spellEnd"/>
      <w:r w:rsidRPr="00DD7B84">
        <w:rPr>
          <w:rFonts w:ascii="Consolas" w:eastAsia="Times New Roman" w:hAnsi="Consolas" w:cs="Times New Roman"/>
          <w:color w:val="9CDCFE"/>
          <w:sz w:val="21"/>
          <w:szCs w:val="21"/>
          <w:lang w:eastAsia="es-MX"/>
        </w:rPr>
        <w:t>:</w:t>
      </w:r>
      <w:r w:rsidRPr="00DD7B84">
        <w:rPr>
          <w:rFonts w:ascii="Consolas" w:eastAsia="Times New Roman" w:hAnsi="Consolas" w:cs="Times New Roman"/>
          <w:color w:val="CCCCCC"/>
          <w:sz w:val="21"/>
          <w:szCs w:val="21"/>
          <w:lang w:eastAsia="es-MX"/>
        </w:rPr>
        <w:t xml:space="preserve"> </w:t>
      </w:r>
      <w:proofErr w:type="spellStart"/>
      <w:r w:rsidRPr="00DD7B84">
        <w:rPr>
          <w:rFonts w:ascii="Consolas" w:eastAsia="Times New Roman" w:hAnsi="Consolas" w:cs="Times New Roman"/>
          <w:color w:val="9CDCFE"/>
          <w:sz w:val="21"/>
          <w:szCs w:val="21"/>
          <w:lang w:eastAsia="es-MX"/>
        </w:rPr>
        <w:t>sessionStorage</w:t>
      </w:r>
      <w:r w:rsidRPr="00DD7B84">
        <w:rPr>
          <w:rFonts w:ascii="Consolas" w:eastAsia="Times New Roman" w:hAnsi="Consolas" w:cs="Times New Roman"/>
          <w:color w:val="CCCCCC"/>
          <w:sz w:val="21"/>
          <w:szCs w:val="21"/>
          <w:lang w:eastAsia="es-MX"/>
        </w:rPr>
        <w:t>.</w:t>
      </w:r>
      <w:r w:rsidRPr="00DD7B84">
        <w:rPr>
          <w:rFonts w:ascii="Consolas" w:eastAsia="Times New Roman" w:hAnsi="Consolas" w:cs="Times New Roman"/>
          <w:color w:val="DCDCAA"/>
          <w:sz w:val="21"/>
          <w:szCs w:val="21"/>
          <w:lang w:eastAsia="es-MX"/>
        </w:rPr>
        <w:t>getItem</w:t>
      </w:r>
      <w:proofErr w:type="spellEnd"/>
      <w:r w:rsidRPr="00DD7B84">
        <w:rPr>
          <w:rFonts w:ascii="Consolas" w:eastAsia="Times New Roman" w:hAnsi="Consolas" w:cs="Times New Roman"/>
          <w:color w:val="CCCCCC"/>
          <w:sz w:val="21"/>
          <w:szCs w:val="21"/>
          <w:lang w:eastAsia="es-MX"/>
        </w:rPr>
        <w:t>(</w:t>
      </w:r>
      <w:r w:rsidRPr="00DD7B84">
        <w:rPr>
          <w:rFonts w:ascii="Consolas" w:eastAsia="Times New Roman" w:hAnsi="Consolas" w:cs="Times New Roman"/>
          <w:color w:val="CE9178"/>
          <w:sz w:val="21"/>
          <w:szCs w:val="21"/>
          <w:lang w:eastAsia="es-MX"/>
        </w:rPr>
        <w:t>'</w:t>
      </w:r>
      <w:proofErr w:type="spellStart"/>
      <w:r w:rsidRPr="00DD7B84">
        <w:rPr>
          <w:rFonts w:ascii="Consolas" w:eastAsia="Times New Roman" w:hAnsi="Consolas" w:cs="Times New Roman"/>
          <w:color w:val="CE9178"/>
          <w:sz w:val="21"/>
          <w:szCs w:val="21"/>
          <w:lang w:eastAsia="es-MX"/>
        </w:rPr>
        <w:t>usuario_id</w:t>
      </w:r>
      <w:proofErr w:type="spellEnd"/>
      <w:r w:rsidRPr="00DD7B84">
        <w:rPr>
          <w:rFonts w:ascii="Consolas" w:eastAsia="Times New Roman" w:hAnsi="Consolas" w:cs="Times New Roman"/>
          <w:color w:val="CE9178"/>
          <w:sz w:val="21"/>
          <w:szCs w:val="21"/>
          <w:lang w:eastAsia="es-MX"/>
        </w:rPr>
        <w:t>'</w:t>
      </w:r>
      <w:r w:rsidRPr="00DD7B84">
        <w:rPr>
          <w:rFonts w:ascii="Consolas" w:eastAsia="Times New Roman" w:hAnsi="Consolas" w:cs="Times New Roman"/>
          <w:color w:val="CCCCCC"/>
          <w:sz w:val="21"/>
          <w:szCs w:val="21"/>
          <w:lang w:eastAsia="es-MX"/>
        </w:rPr>
        <w:t>)</w:t>
      </w:r>
    </w:p>
    <w:p w14:paraId="6ABB5108"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2F209B0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74785A5C" w14:textId="77777777" w:rsidR="003A1E43" w:rsidRDefault="003A1E43" w:rsidP="00641EDD">
      <w:pPr>
        <w:spacing w:line="360" w:lineRule="auto"/>
        <w:rPr>
          <w:lang w:val="es-MX"/>
        </w:rPr>
      </w:pPr>
    </w:p>
    <w:p w14:paraId="78AF3217" w14:textId="2558C36F" w:rsidR="00A251F0" w:rsidRDefault="00A251F0" w:rsidP="00641EDD">
      <w:pPr>
        <w:pStyle w:val="Ttulo2"/>
      </w:pPr>
      <w:r>
        <w:t>4.0 Rutas de Bases de Datos</w:t>
      </w:r>
    </w:p>
    <w:p w14:paraId="74219B95" w14:textId="519B0BC0" w:rsidR="00A251F0" w:rsidRPr="00A251F0" w:rsidRDefault="00A251F0" w:rsidP="00641EDD">
      <w:pPr>
        <w:pStyle w:val="Ttulo3"/>
        <w:spacing w:line="360" w:lineRule="auto"/>
        <w:rPr>
          <w:lang w:val="es-MX"/>
        </w:rPr>
      </w:pPr>
      <w:bookmarkStart w:id="150" w:name="Xdf972d70fc9229e7a43bfa968fc4c7415689676"/>
      <w:r>
        <w:rPr>
          <w:lang w:val="es-MX"/>
        </w:rPr>
        <w:t>4</w:t>
      </w:r>
      <w:r w:rsidRPr="00A251F0">
        <w:rPr>
          <w:lang w:val="es-MX"/>
        </w:rPr>
        <w:t>.1 Base de Datos SQLite Local (</w:t>
      </w:r>
      <w:proofErr w:type="spellStart"/>
      <w:r w:rsidRPr="00A251F0">
        <w:rPr>
          <w:rStyle w:val="VerbatimChar"/>
          <w:lang w:val="es-MX"/>
        </w:rPr>
        <w:t>panel.sqlite</w:t>
      </w:r>
      <w:proofErr w:type="spellEnd"/>
      <w:r w:rsidRPr="00A251F0">
        <w:rPr>
          <w:lang w:val="es-MX"/>
        </w:rPr>
        <w:t>)</w:t>
      </w:r>
    </w:p>
    <w:p w14:paraId="485A8D74" w14:textId="68D8D471" w:rsidR="00A251F0" w:rsidRPr="00A251F0" w:rsidRDefault="00A251F0" w:rsidP="00641EDD">
      <w:pPr>
        <w:pStyle w:val="Ttulo4"/>
        <w:spacing w:line="360" w:lineRule="auto"/>
        <w:rPr>
          <w:lang w:val="es-MX"/>
        </w:rPr>
      </w:pPr>
      <w:bookmarkStart w:id="151" w:name="round_pushpin-ubicaciones-por-prioridad"/>
      <w:r w:rsidRPr="00A251F0">
        <w:rPr>
          <w:lang w:val="es-MX"/>
        </w:rPr>
        <w:t>Ubicaciones por Prioridad:</w:t>
      </w:r>
    </w:p>
    <w:p w14:paraId="01DA2869"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bookmarkStart w:id="152" w:name="dart-propósitos-de-sqlite"/>
      <w:bookmarkEnd w:id="151"/>
      <w:r w:rsidRPr="001B13CC">
        <w:rPr>
          <w:rFonts w:ascii="Consolas" w:eastAsia="Times New Roman" w:hAnsi="Consolas" w:cs="Times New Roman"/>
          <w:color w:val="6A9955"/>
          <w:sz w:val="21"/>
          <w:szCs w:val="21"/>
          <w:lang w:val="es-MX" w:eastAsia="es-MX"/>
        </w:rPr>
        <w:t xml:space="preserve">// Código en </w:t>
      </w:r>
      <w:proofErr w:type="spellStart"/>
      <w:r w:rsidRPr="001B13CC">
        <w:rPr>
          <w:rFonts w:ascii="Consolas" w:eastAsia="Times New Roman" w:hAnsi="Consolas" w:cs="Times New Roman"/>
          <w:color w:val="6A9955"/>
          <w:sz w:val="21"/>
          <w:szCs w:val="21"/>
          <w:lang w:val="es-MX" w:eastAsia="es-MX"/>
        </w:rPr>
        <w:t>src</w:t>
      </w:r>
      <w:proofErr w:type="spellEnd"/>
      <w:r w:rsidRPr="001B13CC">
        <w:rPr>
          <w:rFonts w:ascii="Consolas" w:eastAsia="Times New Roman" w:hAnsi="Consolas" w:cs="Times New Roman"/>
          <w:color w:val="6A9955"/>
          <w:sz w:val="21"/>
          <w:szCs w:val="21"/>
          <w:lang w:val="es-MX" w:eastAsia="es-MX"/>
        </w:rPr>
        <w:t>/</w:t>
      </w:r>
      <w:proofErr w:type="spellStart"/>
      <w:r w:rsidRPr="001B13CC">
        <w:rPr>
          <w:rFonts w:ascii="Consolas" w:eastAsia="Times New Roman" w:hAnsi="Consolas" w:cs="Times New Roman"/>
          <w:color w:val="6A9955"/>
          <w:sz w:val="21"/>
          <w:szCs w:val="21"/>
          <w:lang w:val="es-MX" w:eastAsia="es-MX"/>
        </w:rPr>
        <w:t>db</w:t>
      </w:r>
      <w:proofErr w:type="spellEnd"/>
      <w:r w:rsidRPr="001B13CC">
        <w:rPr>
          <w:rFonts w:ascii="Consolas" w:eastAsia="Times New Roman" w:hAnsi="Consolas" w:cs="Times New Roman"/>
          <w:color w:val="6A9955"/>
          <w:sz w:val="21"/>
          <w:szCs w:val="21"/>
          <w:lang w:val="es-MX" w:eastAsia="es-MX"/>
        </w:rPr>
        <w:t xml:space="preserve">/sqlite.js - función </w:t>
      </w:r>
      <w:proofErr w:type="spellStart"/>
      <w:r w:rsidRPr="001B13CC">
        <w:rPr>
          <w:rFonts w:ascii="Consolas" w:eastAsia="Times New Roman" w:hAnsi="Consolas" w:cs="Times New Roman"/>
          <w:color w:val="6A9955"/>
          <w:sz w:val="21"/>
          <w:szCs w:val="21"/>
          <w:lang w:val="es-MX" w:eastAsia="es-MX"/>
        </w:rPr>
        <w:t>obtenerRutaBaseDatos</w:t>
      </w:r>
      <w:proofErr w:type="spellEnd"/>
      <w:r w:rsidRPr="001B13CC">
        <w:rPr>
          <w:rFonts w:ascii="Consolas" w:eastAsia="Times New Roman" w:hAnsi="Consolas" w:cs="Times New Roman"/>
          <w:color w:val="6A9955"/>
          <w:sz w:val="21"/>
          <w:szCs w:val="21"/>
          <w:lang w:val="es-MX" w:eastAsia="es-MX"/>
        </w:rPr>
        <w:t>()</w:t>
      </w:r>
    </w:p>
    <w:p w14:paraId="294D008A"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B5CEA8"/>
          <w:sz w:val="21"/>
          <w:szCs w:val="21"/>
          <w:lang w:val="es-MX" w:eastAsia="es-MX"/>
        </w:rPr>
        <w:t>1.</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DCDCAA"/>
          <w:sz w:val="21"/>
          <w:szCs w:val="21"/>
          <w:lang w:val="es-MX" w:eastAsia="es-MX"/>
        </w:rPr>
        <w:t>PANELAMCHAM_DATA_DIR</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variable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entorno</w:t>
      </w:r>
      <w:r w:rsidRPr="001B13CC">
        <w:rPr>
          <w:rFonts w:ascii="Consolas" w:eastAsia="Times New Roman" w:hAnsi="Consolas" w:cs="Times New Roman"/>
          <w:color w:val="CCCCCC"/>
          <w:sz w:val="21"/>
          <w:szCs w:val="21"/>
          <w:lang w:val="es-MX" w:eastAsia="es-MX"/>
        </w:rPr>
        <w:t>)</w:t>
      </w:r>
    </w:p>
    <w:p w14:paraId="0A1A7C8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B5CEA8"/>
          <w:sz w:val="21"/>
          <w:szCs w:val="21"/>
          <w:lang w:val="es-MX" w:eastAsia="es-MX"/>
        </w:rPr>
        <w:t>2.</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D16969"/>
          <w:sz w:val="21"/>
          <w:szCs w:val="21"/>
          <w:lang w:val="es-MX" w:eastAsia="es-MX"/>
        </w:rPr>
        <w:t>/datos/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carpeta</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local</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del</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proyecto</w:t>
      </w:r>
      <w:r w:rsidRPr="001B13CC">
        <w:rPr>
          <w:rFonts w:ascii="Consolas" w:eastAsia="Times New Roman" w:hAnsi="Consolas" w:cs="Times New Roman"/>
          <w:color w:val="CCCCCC"/>
          <w:sz w:val="21"/>
          <w:szCs w:val="21"/>
          <w:lang w:val="es-MX" w:eastAsia="es-MX"/>
        </w:rPr>
        <w:t>)</w:t>
      </w:r>
    </w:p>
    <w:p w14:paraId="3528B9D9"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B5CEA8"/>
          <w:sz w:val="21"/>
          <w:szCs w:val="21"/>
          <w:lang w:val="es-MX" w:eastAsia="es-MX"/>
        </w:rPr>
        <w:t>3.</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userData</w:t>
      </w:r>
      <w:proofErr w:type="spellEnd"/>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9CDCFE"/>
          <w:sz w:val="21"/>
          <w:szCs w:val="21"/>
          <w:lang w:val="es-MX" w:eastAsia="es-MX"/>
        </w:rPr>
        <w:t>datos</w:t>
      </w: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directorio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datos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de</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Electron</w:t>
      </w:r>
      <w:proofErr w:type="spellEnd"/>
      <w:r w:rsidRPr="001B13CC">
        <w:rPr>
          <w:rFonts w:ascii="Consolas" w:eastAsia="Times New Roman" w:hAnsi="Consolas" w:cs="Times New Roman"/>
          <w:color w:val="CCCCCC"/>
          <w:sz w:val="21"/>
          <w:szCs w:val="21"/>
          <w:lang w:val="es-MX" w:eastAsia="es-MX"/>
        </w:rPr>
        <w:t>)</w:t>
      </w:r>
    </w:p>
    <w:p w14:paraId="766E97C0"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B5CEA8"/>
          <w:sz w:val="21"/>
          <w:szCs w:val="21"/>
          <w:lang w:val="es-MX" w:eastAsia="es-MX"/>
        </w:rPr>
        <w:t>4.</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D16969"/>
          <w:sz w:val="21"/>
          <w:szCs w:val="21"/>
          <w:lang w:val="es-MX" w:eastAsia="es-MX"/>
        </w:rPr>
        <w:t>/datos/</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fallback</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al</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directorio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actual</w:t>
      </w:r>
      <w:r w:rsidRPr="001B13CC">
        <w:rPr>
          <w:rFonts w:ascii="Consolas" w:eastAsia="Times New Roman" w:hAnsi="Consolas" w:cs="Times New Roman"/>
          <w:color w:val="CCCCCC"/>
          <w:sz w:val="21"/>
          <w:szCs w:val="21"/>
          <w:lang w:val="es-MX" w:eastAsia="es-MX"/>
        </w:rPr>
        <w:t>)</w:t>
      </w:r>
    </w:p>
    <w:p w14:paraId="0BC0A81D"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w:t>
      </w:r>
    </w:p>
    <w:p w14:paraId="4CB1A369" w14:textId="377FEC11" w:rsidR="00A251F0" w:rsidRDefault="00A251F0" w:rsidP="00641EDD">
      <w:pPr>
        <w:pStyle w:val="Ttulo4"/>
        <w:spacing w:line="360" w:lineRule="auto"/>
      </w:pPr>
      <w:proofErr w:type="spellStart"/>
      <w:r>
        <w:t>Propósitos</w:t>
      </w:r>
      <w:proofErr w:type="spellEnd"/>
      <w:r>
        <w:t xml:space="preserve"> de SQLite:</w:t>
      </w:r>
    </w:p>
    <w:p w14:paraId="55D6C2F1" w14:textId="77777777" w:rsidR="00A251F0" w:rsidRPr="00A251F0" w:rsidRDefault="00A251F0" w:rsidP="00641EDD">
      <w:pPr>
        <w:pStyle w:val="Compact"/>
        <w:numPr>
          <w:ilvl w:val="0"/>
          <w:numId w:val="52"/>
        </w:numPr>
        <w:spacing w:line="360" w:lineRule="auto"/>
        <w:rPr>
          <w:lang w:val="es-MX"/>
        </w:rPr>
      </w:pPr>
      <w:proofErr w:type="spellStart"/>
      <w:r w:rsidRPr="00A251F0">
        <w:rPr>
          <w:b/>
          <w:bCs/>
          <w:lang w:val="es-MX"/>
        </w:rPr>
        <w:t>Layouts</w:t>
      </w:r>
      <w:proofErr w:type="spellEnd"/>
      <w:r w:rsidRPr="00A251F0">
        <w:rPr>
          <w:b/>
          <w:bCs/>
          <w:lang w:val="es-MX"/>
        </w:rPr>
        <w:t xml:space="preserve"> de módulos</w:t>
      </w:r>
      <w:r w:rsidRPr="00A251F0">
        <w:rPr>
          <w:lang w:val="es-MX"/>
        </w:rPr>
        <w:t>: Almacena configuraciones de vistas personalizadas</w:t>
      </w:r>
    </w:p>
    <w:p w14:paraId="2B01828D" w14:textId="77777777" w:rsidR="00A251F0" w:rsidRPr="00A251F0" w:rsidRDefault="00A251F0" w:rsidP="00641EDD">
      <w:pPr>
        <w:pStyle w:val="Compact"/>
        <w:numPr>
          <w:ilvl w:val="0"/>
          <w:numId w:val="52"/>
        </w:numPr>
        <w:spacing w:line="360" w:lineRule="auto"/>
        <w:rPr>
          <w:lang w:val="es-MX"/>
        </w:rPr>
      </w:pPr>
      <w:r w:rsidRPr="00A251F0">
        <w:rPr>
          <w:b/>
          <w:bCs/>
          <w:lang w:val="es-MX"/>
        </w:rPr>
        <w:t>Sesiones de usuario</w:t>
      </w:r>
      <w:r w:rsidRPr="00A251F0">
        <w:rPr>
          <w:lang w:val="es-MX"/>
        </w:rPr>
        <w:t xml:space="preserve">: Persistencia de sesiones con </w:t>
      </w:r>
      <w:r w:rsidRPr="00A251F0">
        <w:rPr>
          <w:rStyle w:val="VerbatimChar"/>
          <w:lang w:val="es-MX"/>
        </w:rPr>
        <w:t>better-sqlite3-session-store</w:t>
      </w:r>
    </w:p>
    <w:p w14:paraId="73FA1D62" w14:textId="77777777" w:rsidR="00A251F0" w:rsidRPr="00A251F0" w:rsidRDefault="00A251F0" w:rsidP="00641EDD">
      <w:pPr>
        <w:pStyle w:val="Compact"/>
        <w:numPr>
          <w:ilvl w:val="0"/>
          <w:numId w:val="52"/>
        </w:numPr>
        <w:spacing w:line="360" w:lineRule="auto"/>
        <w:rPr>
          <w:lang w:val="es-MX"/>
        </w:rPr>
      </w:pPr>
      <w:r w:rsidRPr="00A251F0">
        <w:rPr>
          <w:b/>
          <w:bCs/>
          <w:lang w:val="es-MX"/>
        </w:rPr>
        <w:t>Comentarios por celda</w:t>
      </w:r>
      <w:r w:rsidRPr="00A251F0">
        <w:rPr>
          <w:lang w:val="es-MX"/>
        </w:rPr>
        <w:t>: Sistema de comentarios anidados</w:t>
      </w:r>
    </w:p>
    <w:p w14:paraId="5D46215A" w14:textId="77777777" w:rsidR="00A251F0" w:rsidRPr="00A251F0" w:rsidRDefault="00A251F0" w:rsidP="00641EDD">
      <w:pPr>
        <w:pStyle w:val="Compact"/>
        <w:numPr>
          <w:ilvl w:val="0"/>
          <w:numId w:val="52"/>
        </w:numPr>
        <w:spacing w:line="360" w:lineRule="auto"/>
        <w:rPr>
          <w:lang w:val="es-MX"/>
        </w:rPr>
      </w:pPr>
      <w:r w:rsidRPr="00A251F0">
        <w:rPr>
          <w:b/>
          <w:bCs/>
          <w:lang w:val="es-MX"/>
        </w:rPr>
        <w:t>Notificaciones locales</w:t>
      </w:r>
      <w:r w:rsidRPr="00A251F0">
        <w:rPr>
          <w:lang w:val="es-MX"/>
        </w:rPr>
        <w:t>: Historial de notificaciones no enviadas por email</w:t>
      </w:r>
    </w:p>
    <w:p w14:paraId="667A5122" w14:textId="77777777" w:rsidR="00A251F0" w:rsidRPr="00A251F0" w:rsidRDefault="00A251F0" w:rsidP="00641EDD">
      <w:pPr>
        <w:pStyle w:val="Compact"/>
        <w:numPr>
          <w:ilvl w:val="0"/>
          <w:numId w:val="52"/>
        </w:numPr>
        <w:spacing w:line="360" w:lineRule="auto"/>
        <w:rPr>
          <w:lang w:val="es-MX"/>
        </w:rPr>
      </w:pPr>
      <w:r w:rsidRPr="00A251F0">
        <w:rPr>
          <w:b/>
          <w:bCs/>
          <w:lang w:val="es-MX"/>
        </w:rPr>
        <w:lastRenderedPageBreak/>
        <w:t>Permisos de usuario</w:t>
      </w:r>
      <w:r w:rsidRPr="00A251F0">
        <w:rPr>
          <w:lang w:val="es-MX"/>
        </w:rPr>
        <w:t>: Control granular de acceso por empresa/módulo</w:t>
      </w:r>
    </w:p>
    <w:p w14:paraId="7D878494" w14:textId="77777777" w:rsidR="00A251F0" w:rsidRPr="00A251F0" w:rsidRDefault="00A251F0" w:rsidP="00641EDD">
      <w:pPr>
        <w:pStyle w:val="Compact"/>
        <w:numPr>
          <w:ilvl w:val="0"/>
          <w:numId w:val="52"/>
        </w:numPr>
        <w:spacing w:line="360" w:lineRule="auto"/>
        <w:rPr>
          <w:lang w:val="es-MX"/>
        </w:rPr>
      </w:pPr>
      <w:r w:rsidRPr="00A251F0">
        <w:rPr>
          <w:b/>
          <w:bCs/>
          <w:lang w:val="es-MX"/>
        </w:rPr>
        <w:t>Estados del flujo de autorización</w:t>
      </w:r>
      <w:r w:rsidRPr="00A251F0">
        <w:rPr>
          <w:lang w:val="es-MX"/>
        </w:rPr>
        <w:t>: Tracking de estados de presupuestos</w:t>
      </w:r>
    </w:p>
    <w:p w14:paraId="52F60BF0" w14:textId="77777777" w:rsidR="00A251F0" w:rsidRPr="00A251F0" w:rsidRDefault="00A251F0" w:rsidP="00641EDD">
      <w:pPr>
        <w:pStyle w:val="Compact"/>
        <w:numPr>
          <w:ilvl w:val="0"/>
          <w:numId w:val="52"/>
        </w:numPr>
        <w:spacing w:line="360" w:lineRule="auto"/>
        <w:rPr>
          <w:lang w:val="es-MX"/>
        </w:rPr>
      </w:pPr>
      <w:proofErr w:type="spellStart"/>
      <w:r w:rsidRPr="00A251F0">
        <w:rPr>
          <w:b/>
          <w:bCs/>
          <w:lang w:val="es-MX"/>
        </w:rPr>
        <w:t>Backups</w:t>
      </w:r>
      <w:proofErr w:type="spellEnd"/>
      <w:r w:rsidRPr="00A251F0">
        <w:rPr>
          <w:b/>
          <w:bCs/>
          <w:lang w:val="es-MX"/>
        </w:rPr>
        <w:t xml:space="preserve"> automáticos</w:t>
      </w:r>
      <w:r w:rsidRPr="00A251F0">
        <w:rPr>
          <w:lang w:val="es-MX"/>
        </w:rPr>
        <w:t>: Metadatos de copias de seguridad</w:t>
      </w:r>
    </w:p>
    <w:p w14:paraId="4434DEDD" w14:textId="77777777" w:rsidR="00A251F0" w:rsidRDefault="00A251F0" w:rsidP="00641EDD">
      <w:pPr>
        <w:pStyle w:val="Compact"/>
        <w:numPr>
          <w:ilvl w:val="0"/>
          <w:numId w:val="52"/>
        </w:numPr>
        <w:spacing w:line="360" w:lineRule="auto"/>
      </w:pPr>
      <w:proofErr w:type="spellStart"/>
      <w:r>
        <w:rPr>
          <w:b/>
          <w:bCs/>
        </w:rPr>
        <w:t>Configuraciones</w:t>
      </w:r>
      <w:proofErr w:type="spellEnd"/>
      <w:r>
        <w:rPr>
          <w:b/>
          <w:bCs/>
        </w:rPr>
        <w:t xml:space="preserve"> de </w:t>
      </w:r>
      <w:proofErr w:type="spellStart"/>
      <w:r>
        <w:rPr>
          <w:b/>
          <w:bCs/>
        </w:rPr>
        <w:t>usuario</w:t>
      </w:r>
      <w:proofErr w:type="spellEnd"/>
      <w:r>
        <w:t xml:space="preserve">: </w:t>
      </w:r>
      <w:proofErr w:type="spellStart"/>
      <w:r>
        <w:t>Preferencias</w:t>
      </w:r>
      <w:proofErr w:type="spellEnd"/>
      <w:r>
        <w:t xml:space="preserve"> </w:t>
      </w:r>
      <w:proofErr w:type="spellStart"/>
      <w:r>
        <w:t>personales</w:t>
      </w:r>
      <w:proofErr w:type="spellEnd"/>
    </w:p>
    <w:p w14:paraId="3B56949C" w14:textId="1366E33A" w:rsidR="00A251F0" w:rsidRPr="00A251F0" w:rsidRDefault="00A251F0" w:rsidP="00641EDD">
      <w:pPr>
        <w:pStyle w:val="Ttulo4"/>
        <w:spacing w:line="360" w:lineRule="auto"/>
        <w:rPr>
          <w:lang w:val="es-MX"/>
        </w:rPr>
      </w:pPr>
      <w:bookmarkStart w:id="153" w:name="bar_chart-estructura-de-tablas-sqlite"/>
      <w:bookmarkEnd w:id="152"/>
      <w:r w:rsidRPr="00A251F0">
        <w:rPr>
          <w:lang w:val="es-MX"/>
        </w:rPr>
        <w:t>Estructura de Tablas SQLite:</w:t>
      </w:r>
    </w:p>
    <w:p w14:paraId="3212B075"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bookmarkStart w:id="154" w:name="Xe4ff8ce30f8c5d90f75d52864b24af1cf8d1173"/>
      <w:bookmarkEnd w:id="150"/>
      <w:bookmarkEnd w:id="153"/>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Sesiones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activas</w:t>
      </w:r>
    </w:p>
    <w:p w14:paraId="12084BAD"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roofErr w:type="spellStart"/>
      <w:r w:rsidRPr="001B13CC">
        <w:rPr>
          <w:rFonts w:ascii="Consolas" w:eastAsia="Times New Roman" w:hAnsi="Consolas" w:cs="Times New Roman"/>
          <w:color w:val="DCDCAA"/>
          <w:sz w:val="21"/>
          <w:szCs w:val="21"/>
          <w:lang w:val="es-MX" w:eastAsia="es-MX"/>
        </w:rPr>
        <w:t>sessions</w:t>
      </w:r>
      <w:proofErr w:type="spellEnd"/>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sid</w:t>
      </w:r>
      <w:proofErr w:type="spellEnd"/>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sess</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expire</w:t>
      </w:r>
      <w:r w:rsidRPr="001B13CC">
        <w:rPr>
          <w:rFonts w:ascii="Consolas" w:eastAsia="Times New Roman" w:hAnsi="Consolas" w:cs="Times New Roman"/>
          <w:color w:val="CCCCCC"/>
          <w:sz w:val="21"/>
          <w:szCs w:val="21"/>
          <w:lang w:val="es-MX" w:eastAsia="es-MX"/>
        </w:rPr>
        <w:t>)</w:t>
      </w:r>
    </w:p>
    <w:p w14:paraId="634BF726"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74555BB2"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Layouts</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módulos</w:t>
      </w:r>
    </w:p>
    <w:p w14:paraId="09ABB547"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proofErr w:type="spellStart"/>
      <w:r w:rsidRPr="001B13CC">
        <w:rPr>
          <w:rFonts w:ascii="Consolas" w:eastAsia="Times New Roman" w:hAnsi="Consolas" w:cs="Times New Roman"/>
          <w:color w:val="9CDCFE"/>
          <w:sz w:val="21"/>
          <w:szCs w:val="21"/>
          <w:lang w:eastAsia="es-MX"/>
        </w:rPr>
        <w:t>layout_cuentas</w:t>
      </w:r>
      <w:proofErr w:type="spellEnd"/>
      <w:r w:rsidRPr="001B13CC">
        <w:rPr>
          <w:rFonts w:ascii="Consolas" w:eastAsia="Times New Roman" w:hAnsi="Consolas" w:cs="Times New Roman"/>
          <w:color w:val="CCCCCC"/>
          <w:sz w:val="21"/>
          <w:szCs w:val="21"/>
          <w:lang w:eastAsia="es-MX"/>
        </w:rPr>
        <w:t xml:space="preserve">, </w:t>
      </w:r>
      <w:proofErr w:type="spellStart"/>
      <w:r w:rsidRPr="001B13CC">
        <w:rPr>
          <w:rFonts w:ascii="Consolas" w:eastAsia="Times New Roman" w:hAnsi="Consolas" w:cs="Times New Roman"/>
          <w:color w:val="9CDCFE"/>
          <w:sz w:val="21"/>
          <w:szCs w:val="21"/>
          <w:lang w:eastAsia="es-MX"/>
        </w:rPr>
        <w:t>layout_modulos</w:t>
      </w:r>
      <w:proofErr w:type="spellEnd"/>
      <w:r w:rsidRPr="001B13CC">
        <w:rPr>
          <w:rFonts w:ascii="Consolas" w:eastAsia="Times New Roman" w:hAnsi="Consolas" w:cs="Times New Roman"/>
          <w:color w:val="CCCCCC"/>
          <w:sz w:val="21"/>
          <w:szCs w:val="21"/>
          <w:lang w:eastAsia="es-MX"/>
        </w:rPr>
        <w:t xml:space="preserve">, </w:t>
      </w:r>
      <w:proofErr w:type="spellStart"/>
      <w:r w:rsidRPr="001B13CC">
        <w:rPr>
          <w:rFonts w:ascii="Consolas" w:eastAsia="Times New Roman" w:hAnsi="Consolas" w:cs="Times New Roman"/>
          <w:color w:val="9CDCFE"/>
          <w:sz w:val="21"/>
          <w:szCs w:val="21"/>
          <w:lang w:eastAsia="es-MX"/>
        </w:rPr>
        <w:t>layout_config</w:t>
      </w:r>
      <w:proofErr w:type="spellEnd"/>
    </w:p>
    <w:p w14:paraId="1B5610C7"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p>
    <w:p w14:paraId="4FCE6DA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Sistema</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comentarios</w:t>
      </w:r>
    </w:p>
    <w:p w14:paraId="3D522EF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roofErr w:type="spellStart"/>
      <w:r w:rsidRPr="001B13CC">
        <w:rPr>
          <w:rFonts w:ascii="Consolas" w:eastAsia="Times New Roman" w:hAnsi="Consolas" w:cs="Times New Roman"/>
          <w:color w:val="DCDCAA"/>
          <w:sz w:val="21"/>
          <w:szCs w:val="21"/>
          <w:lang w:val="es-MX" w:eastAsia="es-MX"/>
        </w:rPr>
        <w:t>comentarios_celdas</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id</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texto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estado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autor</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respuestas</w:t>
      </w:r>
      <w:r w:rsidRPr="001B13CC">
        <w:rPr>
          <w:rFonts w:ascii="Consolas" w:eastAsia="Times New Roman" w:hAnsi="Consolas" w:cs="Times New Roman"/>
          <w:color w:val="CCCCCC"/>
          <w:sz w:val="21"/>
          <w:szCs w:val="21"/>
          <w:lang w:val="es-MX" w:eastAsia="es-MX"/>
        </w:rPr>
        <w:t>)</w:t>
      </w:r>
    </w:p>
    <w:p w14:paraId="14E148AD"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21ADC122"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Notificaciones</w:t>
      </w:r>
    </w:p>
    <w:p w14:paraId="21D6F63E"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CDCAA"/>
          <w:sz w:val="21"/>
          <w:szCs w:val="21"/>
          <w:lang w:val="es-MX" w:eastAsia="es-MX"/>
        </w:rPr>
        <w:t>notificaciones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id</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usuario_id</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titulo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mensaje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tipo</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leida</w:t>
      </w:r>
      <w:proofErr w:type="spellEnd"/>
      <w:r w:rsidRPr="001B13CC">
        <w:rPr>
          <w:rFonts w:ascii="Consolas" w:eastAsia="Times New Roman" w:hAnsi="Consolas" w:cs="Times New Roman"/>
          <w:color w:val="CCCCCC"/>
          <w:sz w:val="21"/>
          <w:szCs w:val="21"/>
          <w:lang w:val="es-MX" w:eastAsia="es-MX"/>
        </w:rPr>
        <w:t>)</w:t>
      </w:r>
    </w:p>
    <w:p w14:paraId="4EB1678A"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06DDE9C2"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Permisos</w:t>
      </w:r>
    </w:p>
    <w:p w14:paraId="0A5D7C0A"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roofErr w:type="spellStart"/>
      <w:r w:rsidRPr="001B13CC">
        <w:rPr>
          <w:rFonts w:ascii="Consolas" w:eastAsia="Times New Roman" w:hAnsi="Consolas" w:cs="Times New Roman"/>
          <w:color w:val="DCDCAA"/>
          <w:sz w:val="21"/>
          <w:szCs w:val="21"/>
          <w:lang w:val="es-MX" w:eastAsia="es-MX"/>
        </w:rPr>
        <w:t>permisos_modulo</w:t>
      </w:r>
      <w:proofErr w:type="spellEnd"/>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usuario_id</w:t>
      </w:r>
      <w:proofErr w:type="spellEnd"/>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empresa_id</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modulo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permisos</w:t>
      </w:r>
      <w:r w:rsidRPr="001B13CC">
        <w:rPr>
          <w:rFonts w:ascii="Consolas" w:eastAsia="Times New Roman" w:hAnsi="Consolas" w:cs="Times New Roman"/>
          <w:color w:val="CCCCCC"/>
          <w:sz w:val="21"/>
          <w:szCs w:val="21"/>
          <w:lang w:val="es-MX" w:eastAsia="es-MX"/>
        </w:rPr>
        <w:t>)</w:t>
      </w:r>
    </w:p>
    <w:p w14:paraId="3F6C46D4"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37E5F986"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Estados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autorización</w:t>
      </w:r>
    </w:p>
    <w:p w14:paraId="0CA2609A" w14:textId="77777777" w:rsid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roofErr w:type="spellStart"/>
      <w:r w:rsidRPr="001B13CC">
        <w:rPr>
          <w:rFonts w:ascii="Consolas" w:eastAsia="Times New Roman" w:hAnsi="Consolas" w:cs="Times New Roman"/>
          <w:color w:val="DCDCAA"/>
          <w:sz w:val="21"/>
          <w:szCs w:val="21"/>
          <w:lang w:val="es-MX" w:eastAsia="es-MX"/>
        </w:rPr>
        <w:t>presupuestos_estados</w:t>
      </w:r>
      <w:proofErr w:type="spellEnd"/>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empresa_id</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modulo</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anio</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estado</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usuario_id</w:t>
      </w:r>
      <w:proofErr w:type="spellEnd"/>
      <w:r w:rsidRPr="001B13CC">
        <w:rPr>
          <w:rFonts w:ascii="Consolas" w:eastAsia="Times New Roman" w:hAnsi="Consolas" w:cs="Times New Roman"/>
          <w:color w:val="CCCCCC"/>
          <w:sz w:val="21"/>
          <w:szCs w:val="21"/>
          <w:lang w:val="es-MX" w:eastAsia="es-MX"/>
        </w:rPr>
        <w:t>)</w:t>
      </w:r>
    </w:p>
    <w:p w14:paraId="6E79823B" w14:textId="77777777" w:rsidR="00AB697D" w:rsidRPr="00AB697D" w:rsidRDefault="00AB697D" w:rsidP="00AB697D">
      <w:pPr>
        <w:rPr>
          <w:u w:val="single"/>
          <w:lang w:val="es-MX" w:eastAsia="es-MX"/>
        </w:rPr>
      </w:pPr>
    </w:p>
    <w:p w14:paraId="0951FF20" w14:textId="77777777" w:rsidR="00AB697D" w:rsidRDefault="00AB697D" w:rsidP="00AB697D">
      <w:pPr>
        <w:pStyle w:val="Ttulo2"/>
      </w:pPr>
      <w:r>
        <w:t>3.1 Tabla: usuarios</w:t>
      </w:r>
    </w:p>
    <w:p w14:paraId="29B5204E" w14:textId="77777777" w:rsidR="00AB697D" w:rsidRPr="00AB697D" w:rsidRDefault="00AB697D" w:rsidP="00AB697D">
      <w:pPr>
        <w:rPr>
          <w:lang w:val="es-MX"/>
        </w:rPr>
      </w:pPr>
      <w:r w:rsidRPr="00AB697D">
        <w:rPr>
          <w:lang w:val="es-MX"/>
        </w:rPr>
        <w:t>Almacena la información de todos los usuarios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AB697D" w14:paraId="60FCDC91"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4A52B37" w14:textId="77777777" w:rsidR="00AB697D" w:rsidRDefault="00AB697D" w:rsidP="008A2B2D">
            <w:r>
              <w:rPr>
                <w:b/>
                <w:bCs/>
                <w:color w:val="FFFFFF"/>
              </w:rPr>
              <w:t>Campo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F77B43B" w14:textId="77777777" w:rsidR="00AB697D" w:rsidRDefault="00AB697D" w:rsidP="008A2B2D">
            <w:r>
              <w:rPr>
                <w:b/>
                <w:bCs/>
                <w:color w:val="FFFFFF"/>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E4A3C6C" w14:textId="77777777" w:rsidR="00AB697D" w:rsidRDefault="00AB697D" w:rsidP="008A2B2D">
            <w:proofErr w:type="spellStart"/>
            <w:r>
              <w:rPr>
                <w:b/>
                <w:bCs/>
                <w:color w:val="FFFFFF"/>
              </w:rPr>
              <w:t>Descripción</w:t>
            </w:r>
            <w:proofErr w:type="spellEnd"/>
          </w:p>
        </w:tc>
      </w:tr>
      <w:tr w:rsidR="00AB697D" w14:paraId="132D091D"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67EA4" w14:textId="77777777" w:rsidR="00AB697D" w:rsidRDefault="00AB697D" w:rsidP="008A2B2D">
            <w:r>
              <w:rPr>
                <w:color w:val="000000"/>
              </w:rP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53CDC" w14:textId="77777777" w:rsidR="00AB697D" w:rsidRDefault="00AB697D" w:rsidP="008A2B2D">
            <w:r>
              <w:rPr>
                <w:color w:val="000000"/>
              </w:rPr>
              <w:t>INTEGER PK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C9140" w14:textId="77777777" w:rsidR="00AB697D" w:rsidRDefault="00AB697D" w:rsidP="008A2B2D">
            <w:proofErr w:type="spellStart"/>
            <w:r>
              <w:rPr>
                <w:color w:val="000000"/>
              </w:rPr>
              <w:t>Identificador</w:t>
            </w:r>
            <w:proofErr w:type="spellEnd"/>
            <w:r>
              <w:rPr>
                <w:color w:val="000000"/>
              </w:rPr>
              <w:t xml:space="preserve"> </w:t>
            </w:r>
            <w:proofErr w:type="spellStart"/>
            <w:r>
              <w:rPr>
                <w:color w:val="000000"/>
              </w:rPr>
              <w:t>único</w:t>
            </w:r>
            <w:proofErr w:type="spellEnd"/>
            <w:r>
              <w:rPr>
                <w:color w:val="000000"/>
              </w:rPr>
              <w:t xml:space="preserve"> </w:t>
            </w:r>
            <w:proofErr w:type="spellStart"/>
            <w:r>
              <w:rPr>
                <w:color w:val="000000"/>
              </w:rPr>
              <w:t>autoincremental</w:t>
            </w:r>
            <w:proofErr w:type="spellEnd"/>
          </w:p>
        </w:tc>
      </w:tr>
      <w:tr w:rsidR="00AB697D" w:rsidRPr="00AB697D" w14:paraId="25B99129"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34E3D" w14:textId="77777777" w:rsidR="00AB697D" w:rsidRDefault="00AB697D" w:rsidP="008A2B2D">
            <w:proofErr w:type="spellStart"/>
            <w:r>
              <w:rPr>
                <w:color w:val="000000"/>
              </w:rPr>
              <w:t>usuario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568B" w14:textId="77777777" w:rsidR="00AB697D" w:rsidRDefault="00AB697D" w:rsidP="008A2B2D">
            <w:r>
              <w:rPr>
                <w:color w:val="000000"/>
              </w:rPr>
              <w:t>TEXT UNIQUE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E1146" w14:textId="77777777" w:rsidR="00AB697D" w:rsidRPr="00AB697D" w:rsidRDefault="00AB697D" w:rsidP="008A2B2D">
            <w:pPr>
              <w:rPr>
                <w:lang w:val="es-MX"/>
              </w:rPr>
            </w:pPr>
            <w:r w:rsidRPr="00AB697D">
              <w:rPr>
                <w:color w:val="000000"/>
                <w:lang w:val="es-MX"/>
              </w:rPr>
              <w:t xml:space="preserve">Nombre de usuario para </w:t>
            </w:r>
            <w:proofErr w:type="spellStart"/>
            <w:r w:rsidRPr="00AB697D">
              <w:rPr>
                <w:color w:val="000000"/>
                <w:lang w:val="es-MX"/>
              </w:rPr>
              <w:t>login</w:t>
            </w:r>
            <w:proofErr w:type="spellEnd"/>
          </w:p>
        </w:tc>
      </w:tr>
      <w:tr w:rsidR="00AB697D" w14:paraId="2831C180"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2867E" w14:textId="77777777" w:rsidR="00AB697D" w:rsidRDefault="00AB697D" w:rsidP="008A2B2D">
            <w:proofErr w:type="spellStart"/>
            <w:r>
              <w:rPr>
                <w:color w:val="000000"/>
              </w:rPr>
              <w:lastRenderedPageBreak/>
              <w:t>nombres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E7D3F"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9BD2" w14:textId="77777777" w:rsidR="00AB697D" w:rsidRDefault="00AB697D" w:rsidP="008A2B2D">
            <w:proofErr w:type="spellStart"/>
            <w:r>
              <w:rPr>
                <w:color w:val="000000"/>
              </w:rPr>
              <w:t>Nombres</w:t>
            </w:r>
            <w:proofErr w:type="spellEnd"/>
            <w:r>
              <w:rPr>
                <w:color w:val="000000"/>
              </w:rPr>
              <w:t xml:space="preserve"> del </w:t>
            </w:r>
            <w:proofErr w:type="spellStart"/>
            <w:r>
              <w:rPr>
                <w:color w:val="000000"/>
              </w:rPr>
              <w:t>usuario</w:t>
            </w:r>
            <w:proofErr w:type="spellEnd"/>
          </w:p>
        </w:tc>
      </w:tr>
      <w:tr w:rsidR="00AB697D" w14:paraId="6804E152"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908DE" w14:textId="77777777" w:rsidR="00AB697D" w:rsidRDefault="00AB697D" w:rsidP="008A2B2D">
            <w:proofErr w:type="spellStart"/>
            <w:r>
              <w:rPr>
                <w:color w:val="000000"/>
              </w:rPr>
              <w:t>apellido_primero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5FD6B"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EABB" w14:textId="77777777" w:rsidR="00AB697D" w:rsidRDefault="00AB697D" w:rsidP="008A2B2D">
            <w:r>
              <w:rPr>
                <w:color w:val="000000"/>
              </w:rPr>
              <w:t xml:space="preserve">Primer </w:t>
            </w:r>
            <w:proofErr w:type="spellStart"/>
            <w:r>
              <w:rPr>
                <w:color w:val="000000"/>
              </w:rPr>
              <w:t>apellido</w:t>
            </w:r>
            <w:proofErr w:type="spellEnd"/>
          </w:p>
        </w:tc>
      </w:tr>
      <w:tr w:rsidR="00AB697D" w14:paraId="07223F23"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4FB61" w14:textId="77777777" w:rsidR="00AB697D" w:rsidRDefault="00AB697D" w:rsidP="008A2B2D">
            <w:proofErr w:type="spellStart"/>
            <w:r>
              <w:rPr>
                <w:color w:val="000000"/>
              </w:rPr>
              <w:t>apellido_segundo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C83FD"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0733F" w14:textId="77777777" w:rsidR="00AB697D" w:rsidRDefault="00AB697D" w:rsidP="008A2B2D">
            <w:r>
              <w:rPr>
                <w:color w:val="000000"/>
              </w:rPr>
              <w:t xml:space="preserve">Segundo </w:t>
            </w:r>
            <w:proofErr w:type="spellStart"/>
            <w:r>
              <w:rPr>
                <w:color w:val="000000"/>
              </w:rPr>
              <w:t>apellido</w:t>
            </w:r>
            <w:proofErr w:type="spellEnd"/>
          </w:p>
        </w:tc>
      </w:tr>
      <w:tr w:rsidR="00AB697D" w14:paraId="6090BF70"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CFF2" w14:textId="77777777" w:rsidR="00AB697D" w:rsidRDefault="00AB697D" w:rsidP="008A2B2D">
            <w:proofErr w:type="spellStart"/>
            <w:r>
              <w:rPr>
                <w:color w:val="000000"/>
              </w:rPr>
              <w:t>correo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25386"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2900" w14:textId="77777777" w:rsidR="00AB697D" w:rsidRDefault="00AB697D" w:rsidP="008A2B2D">
            <w:r>
              <w:rPr>
                <w:color w:val="000000"/>
              </w:rPr>
              <w:t xml:space="preserve">Correo </w:t>
            </w:r>
            <w:proofErr w:type="spellStart"/>
            <w:r>
              <w:rPr>
                <w:color w:val="000000"/>
              </w:rPr>
              <w:t>electrónico</w:t>
            </w:r>
            <w:proofErr w:type="spellEnd"/>
          </w:p>
        </w:tc>
      </w:tr>
      <w:tr w:rsidR="00AB697D" w14:paraId="56AF582D"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D0EBF" w14:textId="77777777" w:rsidR="00AB697D" w:rsidRDefault="00AB697D" w:rsidP="008A2B2D">
            <w:proofErr w:type="spellStart"/>
            <w:r>
              <w:rPr>
                <w:color w:val="000000"/>
              </w:rPr>
              <w:t>contrasena</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B6DD0"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06F6C" w14:textId="77777777" w:rsidR="00AB697D" w:rsidRDefault="00AB697D" w:rsidP="008A2B2D">
            <w:proofErr w:type="spellStart"/>
            <w:r>
              <w:rPr>
                <w:color w:val="000000"/>
              </w:rPr>
              <w:t>Contraseña</w:t>
            </w:r>
            <w:proofErr w:type="spellEnd"/>
            <w:r>
              <w:rPr>
                <w:color w:val="000000"/>
              </w:rPr>
              <w:t xml:space="preserve"> </w:t>
            </w:r>
            <w:proofErr w:type="spellStart"/>
            <w:r>
              <w:rPr>
                <w:color w:val="000000"/>
              </w:rPr>
              <w:t>hasheada</w:t>
            </w:r>
            <w:proofErr w:type="spellEnd"/>
            <w:r>
              <w:rPr>
                <w:color w:val="000000"/>
              </w:rPr>
              <w:t xml:space="preserve"> con </w:t>
            </w:r>
            <w:proofErr w:type="spellStart"/>
            <w:r>
              <w:rPr>
                <w:color w:val="000000"/>
              </w:rPr>
              <w:t>bcrypt</w:t>
            </w:r>
            <w:proofErr w:type="spellEnd"/>
          </w:p>
        </w:tc>
      </w:tr>
      <w:tr w:rsidR="00AB697D" w14:paraId="6EBE6005"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69D4D" w14:textId="77777777" w:rsidR="00AB697D" w:rsidRDefault="00AB697D" w:rsidP="008A2B2D">
            <w:proofErr w:type="spellStart"/>
            <w:r>
              <w:rPr>
                <w:color w:val="000000"/>
              </w:rPr>
              <w:t>es_admin_global</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D5C7B"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1956E" w14:textId="77777777" w:rsidR="00AB697D" w:rsidRDefault="00AB697D" w:rsidP="008A2B2D">
            <w:r>
              <w:rPr>
                <w:color w:val="000000"/>
              </w:rPr>
              <w:t xml:space="preserve">1 = </w:t>
            </w:r>
            <w:proofErr w:type="spellStart"/>
            <w:r>
              <w:rPr>
                <w:color w:val="000000"/>
              </w:rPr>
              <w:t>administrador</w:t>
            </w:r>
            <w:proofErr w:type="spellEnd"/>
            <w:r>
              <w:rPr>
                <w:color w:val="000000"/>
              </w:rPr>
              <w:t xml:space="preserve"> global, 0 = </w:t>
            </w:r>
            <w:proofErr w:type="spellStart"/>
            <w:r>
              <w:rPr>
                <w:color w:val="000000"/>
              </w:rPr>
              <w:t>usuario</w:t>
            </w:r>
            <w:proofErr w:type="spellEnd"/>
            <w:r>
              <w:rPr>
                <w:color w:val="000000"/>
              </w:rPr>
              <w:t xml:space="preserve"> normal</w:t>
            </w:r>
          </w:p>
        </w:tc>
      </w:tr>
      <w:tr w:rsidR="00AB697D" w14:paraId="214CDAAC"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68F76" w14:textId="77777777" w:rsidR="00AB697D" w:rsidRDefault="00AB697D" w:rsidP="008A2B2D">
            <w:proofErr w:type="spellStart"/>
            <w:r>
              <w:rPr>
                <w:color w:val="000000"/>
              </w:rPr>
              <w:t>puede_agregar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6E39"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337B4" w14:textId="77777777" w:rsidR="00AB697D" w:rsidRDefault="00AB697D" w:rsidP="008A2B2D">
            <w:proofErr w:type="spellStart"/>
            <w:r>
              <w:rPr>
                <w:color w:val="000000"/>
              </w:rPr>
              <w:t>Permiso</w:t>
            </w:r>
            <w:proofErr w:type="spellEnd"/>
            <w:r>
              <w:rPr>
                <w:color w:val="000000"/>
              </w:rPr>
              <w:t xml:space="preserve"> para </w:t>
            </w:r>
            <w:proofErr w:type="spellStart"/>
            <w:r>
              <w:rPr>
                <w:color w:val="000000"/>
              </w:rPr>
              <w:t>agregar</w:t>
            </w:r>
            <w:proofErr w:type="spellEnd"/>
            <w:r>
              <w:rPr>
                <w:color w:val="000000"/>
              </w:rPr>
              <w:t xml:space="preserve"> </w:t>
            </w:r>
            <w:proofErr w:type="spellStart"/>
            <w:r>
              <w:rPr>
                <w:color w:val="000000"/>
              </w:rPr>
              <w:t>usuarios</w:t>
            </w:r>
            <w:proofErr w:type="spellEnd"/>
          </w:p>
        </w:tc>
      </w:tr>
      <w:tr w:rsidR="00AB697D" w14:paraId="702E111E"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A9A4" w14:textId="77777777" w:rsidR="00AB697D" w:rsidRDefault="00AB697D" w:rsidP="008A2B2D">
            <w:proofErr w:type="spellStart"/>
            <w:r>
              <w:rPr>
                <w:color w:val="000000"/>
              </w:rPr>
              <w:t>puede_modificar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1B20D"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85C69" w14:textId="77777777" w:rsidR="00AB697D" w:rsidRDefault="00AB697D" w:rsidP="008A2B2D">
            <w:proofErr w:type="spellStart"/>
            <w:r>
              <w:rPr>
                <w:color w:val="000000"/>
              </w:rPr>
              <w:t>Permiso</w:t>
            </w:r>
            <w:proofErr w:type="spellEnd"/>
            <w:r>
              <w:rPr>
                <w:color w:val="000000"/>
              </w:rPr>
              <w:t xml:space="preserve"> para </w:t>
            </w:r>
            <w:proofErr w:type="spellStart"/>
            <w:r>
              <w:rPr>
                <w:color w:val="000000"/>
              </w:rPr>
              <w:t>modificar</w:t>
            </w:r>
            <w:proofErr w:type="spellEnd"/>
            <w:r>
              <w:rPr>
                <w:color w:val="000000"/>
              </w:rPr>
              <w:t xml:space="preserve"> </w:t>
            </w:r>
            <w:proofErr w:type="spellStart"/>
            <w:r>
              <w:rPr>
                <w:color w:val="000000"/>
              </w:rPr>
              <w:t>usuarios</w:t>
            </w:r>
            <w:proofErr w:type="spellEnd"/>
          </w:p>
        </w:tc>
      </w:tr>
      <w:tr w:rsidR="00AB697D" w14:paraId="511A41F8"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39819" w14:textId="77777777" w:rsidR="00AB697D" w:rsidRDefault="00AB697D" w:rsidP="008A2B2D">
            <w:proofErr w:type="spellStart"/>
            <w:r>
              <w:rPr>
                <w:color w:val="000000"/>
              </w:rPr>
              <w:t>puede_eliminar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EB5A6"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B6E7C" w14:textId="77777777" w:rsidR="00AB697D" w:rsidRDefault="00AB697D" w:rsidP="008A2B2D">
            <w:proofErr w:type="spellStart"/>
            <w:r>
              <w:rPr>
                <w:color w:val="000000"/>
              </w:rPr>
              <w:t>Permiso</w:t>
            </w:r>
            <w:proofErr w:type="spellEnd"/>
            <w:r>
              <w:rPr>
                <w:color w:val="000000"/>
              </w:rPr>
              <w:t xml:space="preserve"> para </w:t>
            </w:r>
            <w:proofErr w:type="spellStart"/>
            <w:r>
              <w:rPr>
                <w:color w:val="000000"/>
              </w:rPr>
              <w:t>eliminar</w:t>
            </w:r>
            <w:proofErr w:type="spellEnd"/>
            <w:r>
              <w:rPr>
                <w:color w:val="000000"/>
              </w:rPr>
              <w:t xml:space="preserve"> </w:t>
            </w:r>
            <w:proofErr w:type="spellStart"/>
            <w:r>
              <w:rPr>
                <w:color w:val="000000"/>
              </w:rPr>
              <w:t>usuarios</w:t>
            </w:r>
            <w:proofErr w:type="spellEnd"/>
          </w:p>
        </w:tc>
      </w:tr>
      <w:tr w:rsidR="00AB697D" w14:paraId="3A92D704"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1A666" w14:textId="77777777" w:rsidR="00AB697D" w:rsidRDefault="00AB697D" w:rsidP="008A2B2D">
            <w:proofErr w:type="spellStart"/>
            <w:r>
              <w:rPr>
                <w:color w:val="000000"/>
              </w:rPr>
              <w:t>creado_en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9990D"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18D9E" w14:textId="77777777" w:rsidR="00AB697D" w:rsidRDefault="00AB697D" w:rsidP="008A2B2D">
            <w:proofErr w:type="spellStart"/>
            <w:r>
              <w:rPr>
                <w:color w:val="000000"/>
              </w:rPr>
              <w:t>Fecha</w:t>
            </w:r>
            <w:proofErr w:type="spellEnd"/>
            <w:r>
              <w:rPr>
                <w:color w:val="000000"/>
              </w:rPr>
              <w:t xml:space="preserve"> de </w:t>
            </w:r>
            <w:proofErr w:type="spellStart"/>
            <w:r>
              <w:rPr>
                <w:color w:val="000000"/>
              </w:rPr>
              <w:t>creación</w:t>
            </w:r>
            <w:proofErr w:type="spellEnd"/>
          </w:p>
        </w:tc>
      </w:tr>
    </w:tbl>
    <w:p w14:paraId="2E4F8E85" w14:textId="77777777" w:rsidR="00AB697D" w:rsidRDefault="00AB697D" w:rsidP="00AB697D">
      <w:pPr>
        <w:pStyle w:val="Ttulo2"/>
      </w:pPr>
      <w:r>
        <w:t xml:space="preserve">3.2 Tabla: </w:t>
      </w:r>
      <w:proofErr w:type="spellStart"/>
      <w:r>
        <w:t>permisos_modulo</w:t>
      </w:r>
      <w:proofErr w:type="spellEnd"/>
    </w:p>
    <w:p w14:paraId="3D1B4488" w14:textId="77777777" w:rsidR="00AB697D" w:rsidRPr="00AB697D" w:rsidRDefault="00AB697D" w:rsidP="00AB697D">
      <w:pPr>
        <w:rPr>
          <w:lang w:val="es-MX"/>
        </w:rPr>
      </w:pPr>
      <w:r w:rsidRPr="00AB697D">
        <w:rPr>
          <w:lang w:val="es-MX"/>
        </w:rPr>
        <w:t>Define los permisos de cada usuario por empresa y módulo.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8"/>
        <w:gridCol w:w="3141"/>
        <w:gridCol w:w="3141"/>
      </w:tblGrid>
      <w:tr w:rsidR="00AB697D" w14:paraId="44AE8D28"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A20E26E" w14:textId="77777777" w:rsidR="00AB697D" w:rsidRDefault="00AB697D" w:rsidP="008A2B2D">
            <w:r>
              <w:rPr>
                <w:b/>
                <w:bCs/>
                <w:color w:val="FFFFFF"/>
              </w:rPr>
              <w:t>Campo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A9B8BAD" w14:textId="77777777" w:rsidR="00AB697D" w:rsidRDefault="00AB697D" w:rsidP="008A2B2D">
            <w:r>
              <w:rPr>
                <w:b/>
                <w:bCs/>
                <w:color w:val="FFFFFF"/>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C4A2D08" w14:textId="77777777" w:rsidR="00AB697D" w:rsidRDefault="00AB697D" w:rsidP="008A2B2D">
            <w:proofErr w:type="spellStart"/>
            <w:r>
              <w:rPr>
                <w:b/>
                <w:bCs/>
                <w:color w:val="FFFFFF"/>
              </w:rPr>
              <w:t>Descripción</w:t>
            </w:r>
            <w:proofErr w:type="spellEnd"/>
          </w:p>
        </w:tc>
      </w:tr>
      <w:tr w:rsidR="00AB697D" w14:paraId="7ECC0CEC"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A1E1B" w14:textId="77777777" w:rsidR="00AB697D" w:rsidRDefault="00AB697D" w:rsidP="008A2B2D">
            <w:r>
              <w:rPr>
                <w:color w:val="000000"/>
              </w:rP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1E533" w14:textId="77777777" w:rsidR="00AB697D" w:rsidRDefault="00AB697D" w:rsidP="008A2B2D">
            <w:r>
              <w:rPr>
                <w:color w:val="000000"/>
              </w:rPr>
              <w:t>INTEGER PK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2A4E0" w14:textId="77777777" w:rsidR="00AB697D" w:rsidRDefault="00AB697D" w:rsidP="008A2B2D">
            <w:proofErr w:type="spellStart"/>
            <w:r>
              <w:rPr>
                <w:color w:val="000000"/>
              </w:rPr>
              <w:t>Identificador</w:t>
            </w:r>
            <w:proofErr w:type="spellEnd"/>
            <w:r>
              <w:rPr>
                <w:color w:val="000000"/>
              </w:rPr>
              <w:t xml:space="preserve"> </w:t>
            </w:r>
            <w:proofErr w:type="spellStart"/>
            <w:r>
              <w:rPr>
                <w:color w:val="000000"/>
              </w:rPr>
              <w:t>único</w:t>
            </w:r>
            <w:proofErr w:type="spellEnd"/>
          </w:p>
        </w:tc>
      </w:tr>
      <w:tr w:rsidR="00AB697D" w14:paraId="14CAAA4C"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8BB22" w14:textId="77777777" w:rsidR="00AB697D" w:rsidRDefault="00AB697D" w:rsidP="008A2B2D">
            <w:proofErr w:type="spellStart"/>
            <w:r>
              <w:rPr>
                <w:color w:val="000000"/>
              </w:rPr>
              <w:t>usuario_id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FFBDD" w14:textId="77777777" w:rsidR="00AB697D" w:rsidRDefault="00AB697D" w:rsidP="008A2B2D">
            <w:r>
              <w:rPr>
                <w:color w:val="000000"/>
              </w:rPr>
              <w:t>INTEGER FK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3882" w14:textId="77777777" w:rsidR="00AB697D" w:rsidRDefault="00AB697D" w:rsidP="008A2B2D">
            <w:proofErr w:type="spellStart"/>
            <w:r>
              <w:rPr>
                <w:color w:val="000000"/>
              </w:rPr>
              <w:t>Referencia</w:t>
            </w:r>
            <w:proofErr w:type="spellEnd"/>
            <w:r>
              <w:rPr>
                <w:color w:val="000000"/>
              </w:rPr>
              <w:t xml:space="preserve"> al </w:t>
            </w:r>
            <w:proofErr w:type="spellStart"/>
            <w:r>
              <w:rPr>
                <w:color w:val="000000"/>
              </w:rPr>
              <w:t>usuario</w:t>
            </w:r>
            <w:proofErr w:type="spellEnd"/>
          </w:p>
        </w:tc>
      </w:tr>
      <w:tr w:rsidR="00AB697D" w:rsidRPr="00AB697D" w14:paraId="72CE4FEC"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3DBA2" w14:textId="77777777" w:rsidR="00AB697D" w:rsidRDefault="00AB697D" w:rsidP="008A2B2D">
            <w:proofErr w:type="spellStart"/>
            <w:r>
              <w:rPr>
                <w:color w:val="000000"/>
              </w:rPr>
              <w:t>empresa_id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DAE44"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4D6F" w14:textId="77777777" w:rsidR="00AB697D" w:rsidRPr="00AB697D" w:rsidRDefault="00AB697D" w:rsidP="008A2B2D">
            <w:pPr>
              <w:rPr>
                <w:lang w:val="es-MX"/>
              </w:rPr>
            </w:pPr>
            <w:r w:rsidRPr="00AB697D">
              <w:rPr>
                <w:color w:val="000000"/>
                <w:lang w:val="es-MX"/>
              </w:rPr>
              <w:t>ID de la empresa (empresa1, empresa2, etc.)</w:t>
            </w:r>
          </w:p>
        </w:tc>
      </w:tr>
      <w:tr w:rsidR="00AB697D" w14:paraId="264D075C"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CFE34" w14:textId="77777777" w:rsidR="00AB697D" w:rsidRDefault="00AB697D" w:rsidP="008A2B2D">
            <w:r>
              <w:rPr>
                <w:color w:val="000000"/>
              </w:rPr>
              <w:lastRenderedPageBreak/>
              <w:t>modulo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0F945"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78098" w14:textId="77777777" w:rsidR="00AB697D" w:rsidRDefault="00AB697D" w:rsidP="008A2B2D">
            <w:r>
              <w:rPr>
                <w:color w:val="000000"/>
              </w:rPr>
              <w:t xml:space="preserve">Nombre del </w:t>
            </w:r>
            <w:proofErr w:type="spellStart"/>
            <w:r>
              <w:rPr>
                <w:color w:val="000000"/>
              </w:rPr>
              <w:t>módulo</w:t>
            </w:r>
            <w:proofErr w:type="spellEnd"/>
          </w:p>
        </w:tc>
      </w:tr>
      <w:tr w:rsidR="00AB697D" w14:paraId="5BECA1AE"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01A7B" w14:textId="77777777" w:rsidR="00AB697D" w:rsidRDefault="00AB697D" w:rsidP="008A2B2D">
            <w:proofErr w:type="spellStart"/>
            <w:r>
              <w:rPr>
                <w:color w:val="000000"/>
              </w:rPr>
              <w:t>puede_leer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4CB29"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29BB7" w14:textId="77777777" w:rsidR="00AB697D" w:rsidRDefault="00AB697D" w:rsidP="008A2B2D">
            <w:proofErr w:type="spellStart"/>
            <w:r>
              <w:rPr>
                <w:color w:val="000000"/>
              </w:rPr>
              <w:t>Permiso</w:t>
            </w:r>
            <w:proofErr w:type="spellEnd"/>
            <w:r>
              <w:rPr>
                <w:color w:val="000000"/>
              </w:rPr>
              <w:t xml:space="preserve"> de </w:t>
            </w:r>
            <w:proofErr w:type="spellStart"/>
            <w:r>
              <w:rPr>
                <w:color w:val="000000"/>
              </w:rPr>
              <w:t>lectura</w:t>
            </w:r>
            <w:proofErr w:type="spellEnd"/>
          </w:p>
        </w:tc>
      </w:tr>
      <w:tr w:rsidR="00AB697D" w14:paraId="25790488"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38720" w14:textId="77777777" w:rsidR="00AB697D" w:rsidRDefault="00AB697D" w:rsidP="008A2B2D">
            <w:proofErr w:type="spellStart"/>
            <w:r>
              <w:rPr>
                <w:color w:val="000000"/>
              </w:rPr>
              <w:t>puede_cargar_guardar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39437"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9E7AA" w14:textId="77777777" w:rsidR="00AB697D" w:rsidRDefault="00AB697D" w:rsidP="008A2B2D">
            <w:proofErr w:type="spellStart"/>
            <w:r>
              <w:rPr>
                <w:color w:val="000000"/>
              </w:rPr>
              <w:t>Permiso</w:t>
            </w:r>
            <w:proofErr w:type="spellEnd"/>
            <w:r>
              <w:rPr>
                <w:color w:val="000000"/>
              </w:rPr>
              <w:t xml:space="preserve"> de </w:t>
            </w:r>
            <w:proofErr w:type="spellStart"/>
            <w:r>
              <w:rPr>
                <w:color w:val="000000"/>
              </w:rPr>
              <w:t>edición</w:t>
            </w:r>
            <w:proofErr w:type="spellEnd"/>
          </w:p>
        </w:tc>
      </w:tr>
      <w:tr w:rsidR="00AB697D" w14:paraId="066C77DB"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897C" w14:textId="77777777" w:rsidR="00AB697D" w:rsidRDefault="00AB697D" w:rsidP="008A2B2D">
            <w:proofErr w:type="spellStart"/>
            <w:r>
              <w:rPr>
                <w:color w:val="000000"/>
              </w:rPr>
              <w:t>puede_revisar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A223E"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06B99" w14:textId="77777777" w:rsidR="00AB697D" w:rsidRDefault="00AB697D" w:rsidP="008A2B2D">
            <w:proofErr w:type="spellStart"/>
            <w:r>
              <w:rPr>
                <w:color w:val="000000"/>
              </w:rPr>
              <w:t>Permiso</w:t>
            </w:r>
            <w:proofErr w:type="spellEnd"/>
            <w:r>
              <w:rPr>
                <w:color w:val="000000"/>
              </w:rPr>
              <w:t xml:space="preserve"> de </w:t>
            </w:r>
            <w:proofErr w:type="spellStart"/>
            <w:r>
              <w:rPr>
                <w:color w:val="000000"/>
              </w:rPr>
              <w:t>revisión</w:t>
            </w:r>
            <w:proofErr w:type="spellEnd"/>
          </w:p>
        </w:tc>
      </w:tr>
      <w:tr w:rsidR="00AB697D" w14:paraId="2202C50B"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ECF49" w14:textId="77777777" w:rsidR="00AB697D" w:rsidRDefault="00AB697D" w:rsidP="008A2B2D">
            <w:proofErr w:type="spellStart"/>
            <w:r>
              <w:rPr>
                <w:color w:val="000000"/>
              </w:rPr>
              <w:t>puede_aprobar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E0A0"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025B0" w14:textId="77777777" w:rsidR="00AB697D" w:rsidRDefault="00AB697D" w:rsidP="008A2B2D">
            <w:proofErr w:type="spellStart"/>
            <w:r>
              <w:rPr>
                <w:color w:val="000000"/>
              </w:rPr>
              <w:t>Permiso</w:t>
            </w:r>
            <w:proofErr w:type="spellEnd"/>
            <w:r>
              <w:rPr>
                <w:color w:val="000000"/>
              </w:rPr>
              <w:t xml:space="preserve"> de </w:t>
            </w:r>
            <w:proofErr w:type="spellStart"/>
            <w:r>
              <w:rPr>
                <w:color w:val="000000"/>
              </w:rPr>
              <w:t>aprobación</w:t>
            </w:r>
            <w:proofErr w:type="spellEnd"/>
          </w:p>
        </w:tc>
      </w:tr>
    </w:tbl>
    <w:p w14:paraId="5F4DE899" w14:textId="77777777" w:rsidR="00AB697D" w:rsidRDefault="00AB697D" w:rsidP="00AB697D">
      <w:pPr>
        <w:pStyle w:val="Ttulo2"/>
      </w:pPr>
      <w:r>
        <w:t>3.3 Tabla: PLAN_BORRADORES</w:t>
      </w:r>
    </w:p>
    <w:p w14:paraId="4AE118DD" w14:textId="77777777" w:rsidR="00AB697D" w:rsidRPr="00AB697D" w:rsidRDefault="00AB697D" w:rsidP="00AB697D">
      <w:pPr>
        <w:rPr>
          <w:lang w:val="es-MX"/>
        </w:rPr>
      </w:pPr>
      <w:r w:rsidRPr="00AB697D">
        <w:rPr>
          <w:lang w:val="es-MX"/>
        </w:rPr>
        <w:t>Almacena los borradores de presupuestos en proceso.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AB697D" w14:paraId="55F05A5D"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883A39D" w14:textId="77777777" w:rsidR="00AB697D" w:rsidRDefault="00AB697D" w:rsidP="008A2B2D">
            <w:r>
              <w:rPr>
                <w:b/>
                <w:bCs/>
                <w:color w:val="FFFFFF"/>
              </w:rPr>
              <w:t>Campo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D2882E5" w14:textId="77777777" w:rsidR="00AB697D" w:rsidRDefault="00AB697D" w:rsidP="008A2B2D">
            <w:r>
              <w:rPr>
                <w:b/>
                <w:bCs/>
                <w:color w:val="FFFFFF"/>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6326243" w14:textId="77777777" w:rsidR="00AB697D" w:rsidRDefault="00AB697D" w:rsidP="008A2B2D">
            <w:proofErr w:type="spellStart"/>
            <w:r>
              <w:rPr>
                <w:b/>
                <w:bCs/>
                <w:color w:val="FFFFFF"/>
              </w:rPr>
              <w:t>Descripción</w:t>
            </w:r>
            <w:proofErr w:type="spellEnd"/>
          </w:p>
        </w:tc>
      </w:tr>
      <w:tr w:rsidR="00AB697D" w14:paraId="58DDBD69"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77A34" w14:textId="77777777" w:rsidR="00AB697D" w:rsidRDefault="00AB697D" w:rsidP="008A2B2D">
            <w:r>
              <w:rPr>
                <w:color w:val="000000"/>
              </w:rP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7DD40" w14:textId="77777777" w:rsidR="00AB697D" w:rsidRDefault="00AB697D" w:rsidP="008A2B2D">
            <w:r>
              <w:rPr>
                <w:color w:val="000000"/>
              </w:rPr>
              <w:t>INTEGER PK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FE193" w14:textId="77777777" w:rsidR="00AB697D" w:rsidRDefault="00AB697D" w:rsidP="008A2B2D">
            <w:proofErr w:type="spellStart"/>
            <w:r>
              <w:rPr>
                <w:color w:val="000000"/>
              </w:rPr>
              <w:t>Identificador</w:t>
            </w:r>
            <w:proofErr w:type="spellEnd"/>
            <w:r>
              <w:rPr>
                <w:color w:val="000000"/>
              </w:rPr>
              <w:t xml:space="preserve"> </w:t>
            </w:r>
            <w:proofErr w:type="spellStart"/>
            <w:r>
              <w:rPr>
                <w:color w:val="000000"/>
              </w:rPr>
              <w:t>único</w:t>
            </w:r>
            <w:proofErr w:type="spellEnd"/>
          </w:p>
        </w:tc>
      </w:tr>
      <w:tr w:rsidR="00AB697D" w14:paraId="540B6AD1"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84C65" w14:textId="77777777" w:rsidR="00AB697D" w:rsidRDefault="00AB697D" w:rsidP="008A2B2D">
            <w:proofErr w:type="spellStart"/>
            <w:r>
              <w:rPr>
                <w:color w:val="000000"/>
              </w:rPr>
              <w:t>empresaId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7A412"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E1729" w14:textId="77777777" w:rsidR="00AB697D" w:rsidRDefault="00AB697D" w:rsidP="008A2B2D">
            <w:r>
              <w:rPr>
                <w:color w:val="000000"/>
              </w:rPr>
              <w:t xml:space="preserve">Empresa del </w:t>
            </w:r>
            <w:proofErr w:type="spellStart"/>
            <w:r>
              <w:rPr>
                <w:color w:val="000000"/>
              </w:rPr>
              <w:t>borrador</w:t>
            </w:r>
            <w:proofErr w:type="spellEnd"/>
          </w:p>
        </w:tc>
      </w:tr>
      <w:tr w:rsidR="00AB697D" w14:paraId="6B730550"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B57B" w14:textId="77777777" w:rsidR="00AB697D" w:rsidRDefault="00AB697D" w:rsidP="008A2B2D">
            <w:proofErr w:type="spellStart"/>
            <w:r>
              <w:rPr>
                <w:color w:val="000000"/>
              </w:rPr>
              <w:t>anio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81C8F"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C4A82" w14:textId="77777777" w:rsidR="00AB697D" w:rsidRDefault="00AB697D" w:rsidP="008A2B2D">
            <w:r>
              <w:rPr>
                <w:color w:val="000000"/>
              </w:rPr>
              <w:t xml:space="preserve">Año del </w:t>
            </w:r>
            <w:proofErr w:type="spellStart"/>
            <w:r>
              <w:rPr>
                <w:color w:val="000000"/>
              </w:rPr>
              <w:t>presupuesto</w:t>
            </w:r>
            <w:proofErr w:type="spellEnd"/>
          </w:p>
        </w:tc>
      </w:tr>
      <w:tr w:rsidR="00AB697D" w14:paraId="628A5158"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FAEB9" w14:textId="77777777" w:rsidR="00AB697D" w:rsidRDefault="00AB697D" w:rsidP="008A2B2D">
            <w:r>
              <w:rPr>
                <w:color w:val="000000"/>
              </w:rPr>
              <w:t>modulo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EAEF9"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B500A" w14:textId="77777777" w:rsidR="00AB697D" w:rsidRDefault="00AB697D" w:rsidP="008A2B2D">
            <w:proofErr w:type="spellStart"/>
            <w:r>
              <w:rPr>
                <w:color w:val="000000"/>
              </w:rPr>
              <w:t>Módulo</w:t>
            </w:r>
            <w:proofErr w:type="spellEnd"/>
            <w:r>
              <w:rPr>
                <w:color w:val="000000"/>
              </w:rPr>
              <w:t xml:space="preserve"> del </w:t>
            </w:r>
            <w:proofErr w:type="spellStart"/>
            <w:r>
              <w:rPr>
                <w:color w:val="000000"/>
              </w:rPr>
              <w:t>presupuesto</w:t>
            </w:r>
            <w:proofErr w:type="spellEnd"/>
          </w:p>
        </w:tc>
      </w:tr>
      <w:tr w:rsidR="00AB697D" w14:paraId="3118148A"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F8245" w14:textId="77777777" w:rsidR="00AB697D" w:rsidRDefault="00AB697D" w:rsidP="008A2B2D">
            <w:proofErr w:type="spellStart"/>
            <w:r>
              <w:rPr>
                <w:color w:val="000000"/>
              </w:rPr>
              <w:t>capitulo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58116"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5F1BF" w14:textId="77777777" w:rsidR="00AB697D" w:rsidRDefault="00AB697D" w:rsidP="008A2B2D">
            <w:proofErr w:type="spellStart"/>
            <w:r>
              <w:rPr>
                <w:color w:val="000000"/>
              </w:rPr>
              <w:t>Capítulo</w:t>
            </w:r>
            <w:proofErr w:type="spellEnd"/>
            <w:r>
              <w:rPr>
                <w:color w:val="000000"/>
              </w:rPr>
              <w:t>/</w:t>
            </w:r>
            <w:proofErr w:type="spellStart"/>
            <w:r>
              <w:rPr>
                <w:color w:val="000000"/>
              </w:rPr>
              <w:t>sección</w:t>
            </w:r>
            <w:proofErr w:type="spellEnd"/>
          </w:p>
        </w:tc>
      </w:tr>
      <w:tr w:rsidR="00AB697D" w:rsidRPr="00AB697D" w14:paraId="25B36988"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8B80B" w14:textId="77777777" w:rsidR="00AB697D" w:rsidRDefault="00AB697D" w:rsidP="008A2B2D">
            <w:proofErr w:type="spellStart"/>
            <w:r>
              <w:rPr>
                <w:color w:val="000000"/>
              </w:rPr>
              <w:t>usuarioId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94388"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08176" w14:textId="77777777" w:rsidR="00AB697D" w:rsidRPr="00AB697D" w:rsidRDefault="00AB697D" w:rsidP="008A2B2D">
            <w:pPr>
              <w:rPr>
                <w:lang w:val="es-MX"/>
              </w:rPr>
            </w:pPr>
            <w:r w:rsidRPr="00AB697D">
              <w:rPr>
                <w:color w:val="000000"/>
                <w:lang w:val="es-MX"/>
              </w:rPr>
              <w:t>Usuario que creó el borrador</w:t>
            </w:r>
          </w:p>
        </w:tc>
      </w:tr>
      <w:tr w:rsidR="00AB697D" w14:paraId="70E11249"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3BD4" w14:textId="77777777" w:rsidR="00AB697D" w:rsidRDefault="00AB697D" w:rsidP="008A2B2D">
            <w:r>
              <w:rPr>
                <w:color w:val="000000"/>
              </w:rPr>
              <w:t>data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82169"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69A7A" w14:textId="77777777" w:rsidR="00AB697D" w:rsidRDefault="00AB697D" w:rsidP="008A2B2D">
            <w:r>
              <w:rPr>
                <w:color w:val="000000"/>
              </w:rPr>
              <w:t xml:space="preserve">Datos JSON del </w:t>
            </w:r>
            <w:proofErr w:type="spellStart"/>
            <w:r>
              <w:rPr>
                <w:color w:val="000000"/>
              </w:rPr>
              <w:t>presupuesto</w:t>
            </w:r>
            <w:proofErr w:type="spellEnd"/>
          </w:p>
        </w:tc>
      </w:tr>
      <w:tr w:rsidR="00AB697D" w14:paraId="1163A4D7"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75DCE" w14:textId="77777777" w:rsidR="00AB697D" w:rsidRDefault="00AB697D" w:rsidP="008A2B2D">
            <w:proofErr w:type="spellStart"/>
            <w:r>
              <w:rPr>
                <w:color w:val="000000"/>
              </w:rPr>
              <w:t>estado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64EE0"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CB335" w14:textId="77777777" w:rsidR="00AB697D" w:rsidRDefault="00AB697D" w:rsidP="008A2B2D">
            <w:r>
              <w:rPr>
                <w:color w:val="000000"/>
              </w:rPr>
              <w:t>EDITANDO, PENDIENTE, REVISADO, APROBADO</w:t>
            </w:r>
          </w:p>
        </w:tc>
      </w:tr>
      <w:tr w:rsidR="00AB697D" w14:paraId="67DE596B"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78281" w14:textId="77777777" w:rsidR="00AB697D" w:rsidRDefault="00AB697D" w:rsidP="008A2B2D">
            <w:proofErr w:type="spellStart"/>
            <w:r>
              <w:rPr>
                <w:color w:val="000000"/>
              </w:rPr>
              <w:t>fechaCreacion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63C2"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DDB99" w14:textId="77777777" w:rsidR="00AB697D" w:rsidRDefault="00AB697D" w:rsidP="008A2B2D">
            <w:proofErr w:type="spellStart"/>
            <w:r>
              <w:rPr>
                <w:color w:val="000000"/>
              </w:rPr>
              <w:t>Fecha</w:t>
            </w:r>
            <w:proofErr w:type="spellEnd"/>
            <w:r>
              <w:rPr>
                <w:color w:val="000000"/>
              </w:rPr>
              <w:t xml:space="preserve"> de </w:t>
            </w:r>
            <w:proofErr w:type="spellStart"/>
            <w:r>
              <w:rPr>
                <w:color w:val="000000"/>
              </w:rPr>
              <w:t>creación</w:t>
            </w:r>
            <w:proofErr w:type="spellEnd"/>
          </w:p>
        </w:tc>
      </w:tr>
      <w:tr w:rsidR="00AB697D" w:rsidRPr="00AB697D" w14:paraId="0E3FF7A2"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939BB" w14:textId="77777777" w:rsidR="00AB697D" w:rsidRDefault="00AB697D" w:rsidP="008A2B2D">
            <w:proofErr w:type="spellStart"/>
            <w:r>
              <w:rPr>
                <w:color w:val="000000"/>
              </w:rPr>
              <w:t>fechaEnvio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8AF4C"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9D3D2" w14:textId="77777777" w:rsidR="00AB697D" w:rsidRPr="00AB697D" w:rsidRDefault="00AB697D" w:rsidP="008A2B2D">
            <w:pPr>
              <w:rPr>
                <w:lang w:val="es-MX"/>
              </w:rPr>
            </w:pPr>
            <w:r w:rsidRPr="00AB697D">
              <w:rPr>
                <w:color w:val="000000"/>
                <w:lang w:val="es-MX"/>
              </w:rPr>
              <w:t>Fecha de envío a revisión</w:t>
            </w:r>
          </w:p>
        </w:tc>
      </w:tr>
      <w:tr w:rsidR="00AB697D" w14:paraId="47DA2642"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BBB3F" w14:textId="77777777" w:rsidR="00AB697D" w:rsidRDefault="00AB697D" w:rsidP="008A2B2D">
            <w:proofErr w:type="spellStart"/>
            <w:r>
              <w:rPr>
                <w:color w:val="000000"/>
              </w:rPr>
              <w:lastRenderedPageBreak/>
              <w:t>comentarios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B3EF9"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B9D31" w14:textId="77777777" w:rsidR="00AB697D" w:rsidRDefault="00AB697D" w:rsidP="008A2B2D">
            <w:proofErr w:type="spellStart"/>
            <w:r>
              <w:rPr>
                <w:color w:val="000000"/>
              </w:rPr>
              <w:t>Comentarios</w:t>
            </w:r>
            <w:proofErr w:type="spellEnd"/>
            <w:r>
              <w:rPr>
                <w:color w:val="000000"/>
              </w:rPr>
              <w:t xml:space="preserve"> del </w:t>
            </w:r>
            <w:proofErr w:type="spellStart"/>
            <w:r>
              <w:rPr>
                <w:color w:val="000000"/>
              </w:rPr>
              <w:t>borrador</w:t>
            </w:r>
            <w:proofErr w:type="spellEnd"/>
          </w:p>
        </w:tc>
      </w:tr>
    </w:tbl>
    <w:p w14:paraId="16FA9A6E" w14:textId="77777777" w:rsidR="00AB697D" w:rsidRDefault="00AB697D" w:rsidP="00AB697D">
      <w:pPr>
        <w:pStyle w:val="Ttulo2"/>
      </w:pPr>
      <w:r>
        <w:t xml:space="preserve">3.4 Tabla: </w:t>
      </w:r>
      <w:proofErr w:type="spellStart"/>
      <w:r>
        <w:t>comentarios_celdas</w:t>
      </w:r>
      <w:proofErr w:type="spellEnd"/>
    </w:p>
    <w:p w14:paraId="27032962" w14:textId="77777777" w:rsidR="00AB697D" w:rsidRPr="00AB697D" w:rsidRDefault="00AB697D" w:rsidP="00AB697D">
      <w:pPr>
        <w:rPr>
          <w:lang w:val="es-MX"/>
        </w:rPr>
      </w:pPr>
      <w:r w:rsidRPr="00AB697D">
        <w:rPr>
          <w:lang w:val="es-MX"/>
        </w:rPr>
        <w:t>Sistema de comentarios por celda con soporte para respuestas.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AB697D" w14:paraId="60EFD83F"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F5749A7" w14:textId="77777777" w:rsidR="00AB697D" w:rsidRDefault="00AB697D" w:rsidP="008A2B2D">
            <w:r>
              <w:rPr>
                <w:b/>
                <w:bCs/>
                <w:color w:val="FFFFFF"/>
              </w:rPr>
              <w:t>Campo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2B1563A" w14:textId="77777777" w:rsidR="00AB697D" w:rsidRDefault="00AB697D" w:rsidP="008A2B2D">
            <w:r>
              <w:rPr>
                <w:b/>
                <w:bCs/>
                <w:color w:val="FFFFFF"/>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8459848" w14:textId="77777777" w:rsidR="00AB697D" w:rsidRDefault="00AB697D" w:rsidP="008A2B2D">
            <w:proofErr w:type="spellStart"/>
            <w:r>
              <w:rPr>
                <w:b/>
                <w:bCs/>
                <w:color w:val="FFFFFF"/>
              </w:rPr>
              <w:t>Descripción</w:t>
            </w:r>
            <w:proofErr w:type="spellEnd"/>
          </w:p>
        </w:tc>
      </w:tr>
      <w:tr w:rsidR="00AB697D" w14:paraId="61A3524D"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7DDC6" w14:textId="77777777" w:rsidR="00AB697D" w:rsidRDefault="00AB697D" w:rsidP="008A2B2D">
            <w:r>
              <w:rPr>
                <w:color w:val="000000"/>
              </w:rP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DC8F" w14:textId="77777777" w:rsidR="00AB697D" w:rsidRDefault="00AB697D" w:rsidP="008A2B2D">
            <w:r>
              <w:rPr>
                <w:color w:val="000000"/>
              </w:rPr>
              <w:t>INTEGER PK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1584" w14:textId="77777777" w:rsidR="00AB697D" w:rsidRDefault="00AB697D" w:rsidP="008A2B2D">
            <w:proofErr w:type="spellStart"/>
            <w:r>
              <w:rPr>
                <w:color w:val="000000"/>
              </w:rPr>
              <w:t>Identificador</w:t>
            </w:r>
            <w:proofErr w:type="spellEnd"/>
            <w:r>
              <w:rPr>
                <w:color w:val="000000"/>
              </w:rPr>
              <w:t xml:space="preserve"> </w:t>
            </w:r>
            <w:proofErr w:type="spellStart"/>
            <w:r>
              <w:rPr>
                <w:color w:val="000000"/>
              </w:rPr>
              <w:t>único</w:t>
            </w:r>
            <w:proofErr w:type="spellEnd"/>
          </w:p>
        </w:tc>
      </w:tr>
      <w:tr w:rsidR="00AB697D" w14:paraId="296BA8E3"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3CA6" w14:textId="77777777" w:rsidR="00AB697D" w:rsidRDefault="00AB697D" w:rsidP="008A2B2D">
            <w:proofErr w:type="spellStart"/>
            <w:r>
              <w:rPr>
                <w:color w:val="000000"/>
              </w:rPr>
              <w:t>empresa_id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87CA0"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1FB8B" w14:textId="77777777" w:rsidR="00AB697D" w:rsidRDefault="00AB697D" w:rsidP="008A2B2D">
            <w:r>
              <w:rPr>
                <w:color w:val="000000"/>
              </w:rPr>
              <w:t xml:space="preserve">Empresa </w:t>
            </w:r>
            <w:proofErr w:type="spellStart"/>
            <w:r>
              <w:rPr>
                <w:color w:val="000000"/>
              </w:rPr>
              <w:t>asociada</w:t>
            </w:r>
            <w:proofErr w:type="spellEnd"/>
          </w:p>
        </w:tc>
      </w:tr>
      <w:tr w:rsidR="00AB697D" w14:paraId="1D64B59D"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AD872" w14:textId="77777777" w:rsidR="00AB697D" w:rsidRDefault="00AB697D" w:rsidP="008A2B2D">
            <w:r>
              <w:rPr>
                <w:color w:val="000000"/>
              </w:rPr>
              <w:t>modulo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E47EF"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A7058" w14:textId="77777777" w:rsidR="00AB697D" w:rsidRDefault="00AB697D" w:rsidP="008A2B2D">
            <w:proofErr w:type="spellStart"/>
            <w:r>
              <w:rPr>
                <w:color w:val="000000"/>
              </w:rPr>
              <w:t>Módulo</w:t>
            </w:r>
            <w:proofErr w:type="spellEnd"/>
            <w:r>
              <w:rPr>
                <w:color w:val="000000"/>
              </w:rPr>
              <w:t xml:space="preserve"> del </w:t>
            </w:r>
            <w:proofErr w:type="spellStart"/>
            <w:r>
              <w:rPr>
                <w:color w:val="000000"/>
              </w:rPr>
              <w:t>comentario</w:t>
            </w:r>
            <w:proofErr w:type="spellEnd"/>
          </w:p>
        </w:tc>
      </w:tr>
      <w:tr w:rsidR="00AB697D" w14:paraId="3C832D08"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131D" w14:textId="77777777" w:rsidR="00AB697D" w:rsidRDefault="00AB697D" w:rsidP="008A2B2D">
            <w:proofErr w:type="spellStart"/>
            <w:r>
              <w:rPr>
                <w:color w:val="000000"/>
              </w:rPr>
              <w:t>celda_id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21986"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A094A" w14:textId="77777777" w:rsidR="00AB697D" w:rsidRDefault="00AB697D" w:rsidP="008A2B2D">
            <w:proofErr w:type="spellStart"/>
            <w:r>
              <w:rPr>
                <w:color w:val="000000"/>
              </w:rPr>
              <w:t>Identificador</w:t>
            </w:r>
            <w:proofErr w:type="spellEnd"/>
            <w:r>
              <w:rPr>
                <w:color w:val="000000"/>
              </w:rPr>
              <w:t xml:space="preserve"> de la </w:t>
            </w:r>
            <w:proofErr w:type="spellStart"/>
            <w:r>
              <w:rPr>
                <w:color w:val="000000"/>
              </w:rPr>
              <w:t>celda</w:t>
            </w:r>
            <w:proofErr w:type="spellEnd"/>
          </w:p>
        </w:tc>
      </w:tr>
      <w:tr w:rsidR="00AB697D" w14:paraId="3CCF02EE"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35AE2" w14:textId="77777777" w:rsidR="00AB697D" w:rsidRDefault="00AB697D" w:rsidP="008A2B2D">
            <w:proofErr w:type="spellStart"/>
            <w:r>
              <w:rPr>
                <w:color w:val="000000"/>
              </w:rPr>
              <w:t>anio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254CF" w14:textId="77777777" w:rsidR="00AB697D" w:rsidRDefault="00AB697D" w:rsidP="008A2B2D">
            <w:r>
              <w:rPr>
                <w:color w:val="000000"/>
              </w:rPr>
              <w:t>INTEGER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C78B0" w14:textId="77777777" w:rsidR="00AB697D" w:rsidRDefault="00AB697D" w:rsidP="008A2B2D">
            <w:r>
              <w:rPr>
                <w:color w:val="000000"/>
              </w:rPr>
              <w:t xml:space="preserve">Año del </w:t>
            </w:r>
            <w:proofErr w:type="spellStart"/>
            <w:r>
              <w:rPr>
                <w:color w:val="000000"/>
              </w:rPr>
              <w:t>presupuesto</w:t>
            </w:r>
            <w:proofErr w:type="spellEnd"/>
          </w:p>
        </w:tc>
      </w:tr>
      <w:tr w:rsidR="00AB697D" w14:paraId="3F6E952B"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03C33" w14:textId="77777777" w:rsidR="00AB697D" w:rsidRDefault="00AB697D" w:rsidP="008A2B2D">
            <w:proofErr w:type="spellStart"/>
            <w:r>
              <w:rPr>
                <w:color w:val="000000"/>
              </w:rPr>
              <w:t>texto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6544"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3BB8B" w14:textId="77777777" w:rsidR="00AB697D" w:rsidRDefault="00AB697D" w:rsidP="008A2B2D">
            <w:proofErr w:type="spellStart"/>
            <w:r>
              <w:rPr>
                <w:color w:val="000000"/>
              </w:rPr>
              <w:t>Contenido</w:t>
            </w:r>
            <w:proofErr w:type="spellEnd"/>
            <w:r>
              <w:rPr>
                <w:color w:val="000000"/>
              </w:rPr>
              <w:t xml:space="preserve"> del </w:t>
            </w:r>
            <w:proofErr w:type="spellStart"/>
            <w:r>
              <w:rPr>
                <w:color w:val="000000"/>
              </w:rPr>
              <w:t>comentario</w:t>
            </w:r>
            <w:proofErr w:type="spellEnd"/>
          </w:p>
        </w:tc>
      </w:tr>
      <w:tr w:rsidR="00AB697D" w:rsidRPr="00AB697D" w14:paraId="7E34A8C2"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D6C04" w14:textId="77777777" w:rsidR="00AB697D" w:rsidRDefault="00AB697D" w:rsidP="008A2B2D">
            <w:proofErr w:type="spellStart"/>
            <w:r>
              <w:rPr>
                <w:color w:val="000000"/>
              </w:rPr>
              <w:t>parent_id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57D50" w14:textId="77777777" w:rsidR="00AB697D" w:rsidRDefault="00AB697D" w:rsidP="008A2B2D">
            <w:r>
              <w:rPr>
                <w:color w:val="000000"/>
              </w:rPr>
              <w:t>INTEGER FK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5582E" w14:textId="77777777" w:rsidR="00AB697D" w:rsidRPr="00AB697D" w:rsidRDefault="00AB697D" w:rsidP="008A2B2D">
            <w:pPr>
              <w:rPr>
                <w:lang w:val="es-MX"/>
              </w:rPr>
            </w:pPr>
            <w:r w:rsidRPr="00AB697D">
              <w:rPr>
                <w:color w:val="000000"/>
                <w:lang w:val="es-MX"/>
              </w:rPr>
              <w:t>ID del comentario padre (respuestas)</w:t>
            </w:r>
          </w:p>
        </w:tc>
      </w:tr>
      <w:tr w:rsidR="00AB697D" w14:paraId="47E21AB2"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B28B1" w14:textId="77777777" w:rsidR="00AB697D" w:rsidRDefault="00AB697D" w:rsidP="008A2B2D">
            <w:proofErr w:type="spellStart"/>
            <w:r>
              <w:rPr>
                <w:color w:val="000000"/>
              </w:rPr>
              <w:t>estado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4DEDA"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60ECA" w14:textId="77777777" w:rsidR="00AB697D" w:rsidRDefault="00AB697D" w:rsidP="008A2B2D">
            <w:proofErr w:type="spellStart"/>
            <w:r>
              <w:rPr>
                <w:color w:val="000000"/>
              </w:rPr>
              <w:t>activo</w:t>
            </w:r>
            <w:proofErr w:type="spellEnd"/>
            <w:r>
              <w:rPr>
                <w:color w:val="000000"/>
              </w:rPr>
              <w:t xml:space="preserve">, </w:t>
            </w:r>
            <w:proofErr w:type="spellStart"/>
            <w:r>
              <w:rPr>
                <w:color w:val="000000"/>
              </w:rPr>
              <w:t>resuelto</w:t>
            </w:r>
            <w:proofErr w:type="spellEnd"/>
            <w:r>
              <w:rPr>
                <w:color w:val="000000"/>
              </w:rPr>
              <w:t xml:space="preserve">, </w:t>
            </w:r>
            <w:proofErr w:type="spellStart"/>
            <w:r>
              <w:rPr>
                <w:color w:val="000000"/>
              </w:rPr>
              <w:t>eliminado</w:t>
            </w:r>
            <w:proofErr w:type="spellEnd"/>
          </w:p>
        </w:tc>
      </w:tr>
      <w:tr w:rsidR="00AB697D" w:rsidRPr="00AB697D" w14:paraId="44A1E09C"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70B29" w14:textId="77777777" w:rsidR="00AB697D" w:rsidRDefault="00AB697D" w:rsidP="008A2B2D">
            <w:proofErr w:type="spellStart"/>
            <w:r>
              <w:rPr>
                <w:color w:val="000000"/>
              </w:rPr>
              <w:t>creado_por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3FE56" w14:textId="77777777" w:rsidR="00AB697D" w:rsidRDefault="00AB697D" w:rsidP="008A2B2D">
            <w:r>
              <w:rPr>
                <w:color w:val="000000"/>
              </w:rPr>
              <w:t>INTEGER FK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0E5EE" w14:textId="77777777" w:rsidR="00AB697D" w:rsidRPr="00AB697D" w:rsidRDefault="00AB697D" w:rsidP="008A2B2D">
            <w:pPr>
              <w:rPr>
                <w:lang w:val="es-MX"/>
              </w:rPr>
            </w:pPr>
            <w:r w:rsidRPr="00AB697D">
              <w:rPr>
                <w:color w:val="000000"/>
                <w:lang w:val="es-MX"/>
              </w:rPr>
              <w:t>Usuario que creó el comentario</w:t>
            </w:r>
          </w:p>
        </w:tc>
      </w:tr>
    </w:tbl>
    <w:p w14:paraId="113291F9" w14:textId="77777777" w:rsidR="00AB697D" w:rsidRDefault="00AB697D" w:rsidP="00AB697D">
      <w:pPr>
        <w:pStyle w:val="Ttulo2"/>
      </w:pPr>
      <w:r>
        <w:t>3.5 Tabla: notificaciones</w:t>
      </w:r>
    </w:p>
    <w:p w14:paraId="5C16B401" w14:textId="77777777" w:rsidR="00AB697D" w:rsidRPr="00AB697D" w:rsidRDefault="00AB697D" w:rsidP="00AB697D">
      <w:pPr>
        <w:rPr>
          <w:lang w:val="es-MX"/>
        </w:rPr>
      </w:pPr>
      <w:r w:rsidRPr="00AB697D">
        <w:rPr>
          <w:lang w:val="es-MX"/>
        </w:rPr>
        <w:t>Sistema de notificaciones para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AB697D" w14:paraId="7D3328B0"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E046D31" w14:textId="77777777" w:rsidR="00AB697D" w:rsidRDefault="00AB697D" w:rsidP="008A2B2D">
            <w:r>
              <w:rPr>
                <w:b/>
                <w:bCs/>
                <w:color w:val="FFFFFF"/>
              </w:rPr>
              <w:t>Campo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ADDE10B" w14:textId="77777777" w:rsidR="00AB697D" w:rsidRDefault="00AB697D" w:rsidP="008A2B2D">
            <w:r>
              <w:rPr>
                <w:b/>
                <w:bCs/>
                <w:color w:val="FFFFFF"/>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D0F40BB" w14:textId="77777777" w:rsidR="00AB697D" w:rsidRDefault="00AB697D" w:rsidP="008A2B2D">
            <w:proofErr w:type="spellStart"/>
            <w:r>
              <w:rPr>
                <w:b/>
                <w:bCs/>
                <w:color w:val="FFFFFF"/>
              </w:rPr>
              <w:t>Descripción</w:t>
            </w:r>
            <w:proofErr w:type="spellEnd"/>
          </w:p>
        </w:tc>
      </w:tr>
      <w:tr w:rsidR="00AB697D" w14:paraId="5E3D108D"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CD15D" w14:textId="77777777" w:rsidR="00AB697D" w:rsidRDefault="00AB697D" w:rsidP="008A2B2D">
            <w:r>
              <w:rPr>
                <w:color w:val="000000"/>
              </w:rP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8A624" w14:textId="77777777" w:rsidR="00AB697D" w:rsidRDefault="00AB697D" w:rsidP="008A2B2D">
            <w:r>
              <w:rPr>
                <w:color w:val="000000"/>
              </w:rPr>
              <w:t>INTEGER PK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A8640" w14:textId="77777777" w:rsidR="00AB697D" w:rsidRDefault="00AB697D" w:rsidP="008A2B2D">
            <w:proofErr w:type="spellStart"/>
            <w:r>
              <w:rPr>
                <w:color w:val="000000"/>
              </w:rPr>
              <w:t>Identificador</w:t>
            </w:r>
            <w:proofErr w:type="spellEnd"/>
            <w:r>
              <w:rPr>
                <w:color w:val="000000"/>
              </w:rPr>
              <w:t xml:space="preserve"> </w:t>
            </w:r>
            <w:proofErr w:type="spellStart"/>
            <w:r>
              <w:rPr>
                <w:color w:val="000000"/>
              </w:rPr>
              <w:t>único</w:t>
            </w:r>
            <w:proofErr w:type="spellEnd"/>
          </w:p>
        </w:tc>
      </w:tr>
      <w:tr w:rsidR="00AB697D" w14:paraId="3839BBE4"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0E01D" w14:textId="77777777" w:rsidR="00AB697D" w:rsidRDefault="00AB697D" w:rsidP="008A2B2D">
            <w:proofErr w:type="spellStart"/>
            <w:r>
              <w:rPr>
                <w:color w:val="000000"/>
              </w:rPr>
              <w:lastRenderedPageBreak/>
              <w:t>usuario_id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2B226" w14:textId="77777777" w:rsidR="00AB697D" w:rsidRDefault="00AB697D" w:rsidP="008A2B2D">
            <w:r>
              <w:rPr>
                <w:color w:val="000000"/>
              </w:rPr>
              <w:t>INTEGER FK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907B7" w14:textId="77777777" w:rsidR="00AB697D" w:rsidRDefault="00AB697D" w:rsidP="008A2B2D">
            <w:proofErr w:type="spellStart"/>
            <w:r>
              <w:rPr>
                <w:color w:val="000000"/>
              </w:rPr>
              <w:t>Usuario</w:t>
            </w:r>
            <w:proofErr w:type="spellEnd"/>
            <w:r>
              <w:rPr>
                <w:color w:val="000000"/>
              </w:rPr>
              <w:t xml:space="preserve"> </w:t>
            </w:r>
            <w:proofErr w:type="spellStart"/>
            <w:r>
              <w:rPr>
                <w:color w:val="000000"/>
              </w:rPr>
              <w:t>destinatario</w:t>
            </w:r>
            <w:proofErr w:type="spellEnd"/>
          </w:p>
        </w:tc>
      </w:tr>
      <w:tr w:rsidR="00AB697D" w14:paraId="664F951C"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ED73" w14:textId="77777777" w:rsidR="00AB697D" w:rsidRDefault="00AB697D" w:rsidP="008A2B2D">
            <w:proofErr w:type="spellStart"/>
            <w:r>
              <w:rPr>
                <w:color w:val="000000"/>
              </w:rPr>
              <w:t>empresa_id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2387"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AC836" w14:textId="77777777" w:rsidR="00AB697D" w:rsidRDefault="00AB697D" w:rsidP="008A2B2D">
            <w:r>
              <w:rPr>
                <w:color w:val="000000"/>
              </w:rPr>
              <w:t xml:space="preserve">Empresa </w:t>
            </w:r>
            <w:proofErr w:type="spellStart"/>
            <w:r>
              <w:rPr>
                <w:color w:val="000000"/>
              </w:rPr>
              <w:t>relacionada</w:t>
            </w:r>
            <w:proofErr w:type="spellEnd"/>
          </w:p>
        </w:tc>
      </w:tr>
      <w:tr w:rsidR="00AB697D" w14:paraId="0EBDDED2"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836AE" w14:textId="77777777" w:rsidR="00AB697D" w:rsidRDefault="00AB697D" w:rsidP="008A2B2D">
            <w:r>
              <w:rPr>
                <w:color w:val="000000"/>
              </w:rPr>
              <w:t>modulo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66D14"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37720" w14:textId="77777777" w:rsidR="00AB697D" w:rsidRDefault="00AB697D" w:rsidP="008A2B2D">
            <w:proofErr w:type="spellStart"/>
            <w:r>
              <w:rPr>
                <w:color w:val="000000"/>
              </w:rPr>
              <w:t>Módulo</w:t>
            </w:r>
            <w:proofErr w:type="spellEnd"/>
            <w:r>
              <w:rPr>
                <w:color w:val="000000"/>
              </w:rPr>
              <w:t xml:space="preserve"> </w:t>
            </w:r>
            <w:proofErr w:type="spellStart"/>
            <w:r>
              <w:rPr>
                <w:color w:val="000000"/>
              </w:rPr>
              <w:t>relacionado</w:t>
            </w:r>
            <w:proofErr w:type="spellEnd"/>
          </w:p>
        </w:tc>
      </w:tr>
      <w:tr w:rsidR="00AB697D" w14:paraId="6F35EEBB"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9C9C0" w14:textId="77777777" w:rsidR="00AB697D" w:rsidRDefault="00AB697D" w:rsidP="008A2B2D">
            <w:proofErr w:type="spellStart"/>
            <w:r>
              <w:rPr>
                <w:color w:val="000000"/>
              </w:rPr>
              <w:t>titulo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D8BB6"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5B177" w14:textId="77777777" w:rsidR="00AB697D" w:rsidRDefault="00AB697D" w:rsidP="008A2B2D">
            <w:proofErr w:type="spellStart"/>
            <w:r>
              <w:rPr>
                <w:color w:val="000000"/>
              </w:rPr>
              <w:t>Título</w:t>
            </w:r>
            <w:proofErr w:type="spellEnd"/>
            <w:r>
              <w:rPr>
                <w:color w:val="000000"/>
              </w:rPr>
              <w:t xml:space="preserve"> de la </w:t>
            </w:r>
            <w:proofErr w:type="spellStart"/>
            <w:r>
              <w:rPr>
                <w:color w:val="000000"/>
              </w:rPr>
              <w:t>notificación</w:t>
            </w:r>
            <w:proofErr w:type="spellEnd"/>
          </w:p>
        </w:tc>
      </w:tr>
      <w:tr w:rsidR="00AB697D" w14:paraId="433CAEB7"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4673C" w14:textId="77777777" w:rsidR="00AB697D" w:rsidRDefault="00AB697D" w:rsidP="008A2B2D">
            <w:proofErr w:type="spellStart"/>
            <w:r>
              <w:rPr>
                <w:color w:val="000000"/>
              </w:rPr>
              <w:t>mensaje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92078"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F73DC" w14:textId="77777777" w:rsidR="00AB697D" w:rsidRDefault="00AB697D" w:rsidP="008A2B2D">
            <w:proofErr w:type="spellStart"/>
            <w:r>
              <w:rPr>
                <w:color w:val="000000"/>
              </w:rPr>
              <w:t>Contenido</w:t>
            </w:r>
            <w:proofErr w:type="spellEnd"/>
            <w:r>
              <w:rPr>
                <w:color w:val="000000"/>
              </w:rPr>
              <w:t xml:space="preserve"> del </w:t>
            </w:r>
            <w:proofErr w:type="spellStart"/>
            <w:r>
              <w:rPr>
                <w:color w:val="000000"/>
              </w:rPr>
              <w:t>mensaje</w:t>
            </w:r>
            <w:proofErr w:type="spellEnd"/>
          </w:p>
        </w:tc>
      </w:tr>
      <w:tr w:rsidR="00AB697D" w14:paraId="3E39FA03"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77C9F" w14:textId="77777777" w:rsidR="00AB697D" w:rsidRDefault="00AB697D" w:rsidP="008A2B2D">
            <w:proofErr w:type="spellStart"/>
            <w:r>
              <w:rPr>
                <w:color w:val="000000"/>
              </w:rPr>
              <w:t>tipo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4A6F1"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55AD2" w14:textId="77777777" w:rsidR="00AB697D" w:rsidRDefault="00AB697D" w:rsidP="008A2B2D">
            <w:r>
              <w:rPr>
                <w:color w:val="000000"/>
              </w:rPr>
              <w:t>info, warning, success, error</w:t>
            </w:r>
          </w:p>
        </w:tc>
      </w:tr>
      <w:tr w:rsidR="00AB697D" w14:paraId="732961D2"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9291E" w14:textId="77777777" w:rsidR="00AB697D" w:rsidRDefault="00AB697D" w:rsidP="008A2B2D">
            <w:r>
              <w:rPr>
                <w:color w:val="000000"/>
              </w:rPr>
              <w:t>enlace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B508C"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DCCE0" w14:textId="77777777" w:rsidR="00AB697D" w:rsidRDefault="00AB697D" w:rsidP="008A2B2D">
            <w:r>
              <w:rPr>
                <w:color w:val="000000"/>
              </w:rPr>
              <w:t xml:space="preserve">URL de </w:t>
            </w:r>
            <w:proofErr w:type="spellStart"/>
            <w:r>
              <w:rPr>
                <w:color w:val="000000"/>
              </w:rPr>
              <w:t>destino</w:t>
            </w:r>
            <w:proofErr w:type="spellEnd"/>
          </w:p>
        </w:tc>
      </w:tr>
      <w:tr w:rsidR="00AB697D" w14:paraId="07C57084" w14:textId="77777777" w:rsidTr="008A2B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ABB30" w14:textId="77777777" w:rsidR="00AB697D" w:rsidRDefault="00AB697D" w:rsidP="008A2B2D">
            <w:proofErr w:type="spellStart"/>
            <w:r>
              <w:rPr>
                <w:color w:val="000000"/>
              </w:rPr>
              <w:t>leida_en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BEAB0" w14:textId="77777777" w:rsidR="00AB697D" w:rsidRDefault="00AB697D" w:rsidP="008A2B2D">
            <w:r>
              <w:rPr>
                <w:color w:val="000000"/>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625E" w14:textId="77777777" w:rsidR="00AB697D" w:rsidRDefault="00AB697D" w:rsidP="008A2B2D">
            <w:proofErr w:type="spellStart"/>
            <w:r>
              <w:rPr>
                <w:color w:val="000000"/>
              </w:rPr>
              <w:t>Fecha</w:t>
            </w:r>
            <w:proofErr w:type="spellEnd"/>
            <w:r>
              <w:rPr>
                <w:color w:val="000000"/>
              </w:rPr>
              <w:t xml:space="preserve"> de </w:t>
            </w:r>
            <w:proofErr w:type="spellStart"/>
            <w:r>
              <w:rPr>
                <w:color w:val="000000"/>
              </w:rPr>
              <w:t>lectura</w:t>
            </w:r>
            <w:proofErr w:type="spellEnd"/>
          </w:p>
        </w:tc>
      </w:tr>
    </w:tbl>
    <w:p w14:paraId="3C7A2C8E" w14:textId="77777777" w:rsidR="00AB697D" w:rsidRDefault="00AB697D" w:rsidP="00AB697D">
      <w:r>
        <w:br w:type="page"/>
      </w:r>
    </w:p>
    <w:p w14:paraId="7C0EE5E9" w14:textId="77777777" w:rsidR="00AB697D" w:rsidRPr="001B13CC" w:rsidRDefault="00AB697D" w:rsidP="00AB697D">
      <w:pPr>
        <w:rPr>
          <w:lang w:val="es-MX" w:eastAsia="es-MX"/>
        </w:rPr>
      </w:pPr>
    </w:p>
    <w:p w14:paraId="4485CBE2" w14:textId="0B824FBE" w:rsidR="00A251F0" w:rsidRPr="00A251F0" w:rsidRDefault="001B13CC" w:rsidP="00641EDD">
      <w:pPr>
        <w:pStyle w:val="Ttulo3"/>
        <w:spacing w:line="360" w:lineRule="auto"/>
        <w:rPr>
          <w:lang w:val="es-MX"/>
        </w:rPr>
      </w:pPr>
      <w:r>
        <w:rPr>
          <w:lang w:val="es-MX"/>
        </w:rPr>
        <w:t>4</w:t>
      </w:r>
      <w:r w:rsidR="00A251F0" w:rsidRPr="00A251F0">
        <w:rPr>
          <w:lang w:val="es-MX"/>
        </w:rPr>
        <w:t>.2 Base de Datos Firebird (COI - Contabilidad Operativa Integrada)</w:t>
      </w:r>
    </w:p>
    <w:p w14:paraId="5BEB8879" w14:textId="4440032C" w:rsidR="00A251F0" w:rsidRPr="00A251F0" w:rsidRDefault="00A251F0" w:rsidP="00641EDD">
      <w:pPr>
        <w:pStyle w:val="Ttulo4"/>
        <w:spacing w:line="360" w:lineRule="auto"/>
        <w:rPr>
          <w:lang w:val="es-MX"/>
        </w:rPr>
      </w:pPr>
      <w:bookmarkStart w:id="155" w:name="round_pushpin-configuración-de-conexión"/>
      <w:r w:rsidRPr="00A251F0">
        <w:rPr>
          <w:lang w:val="es-MX"/>
        </w:rPr>
        <w:t>Configuración de Conexión:</w:t>
      </w:r>
    </w:p>
    <w:p w14:paraId="239214D6"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bookmarkStart w:id="156" w:name="dart-propósitos-de-firebird"/>
      <w:bookmarkEnd w:id="155"/>
      <w:r w:rsidRPr="001B13CC">
        <w:rPr>
          <w:rFonts w:ascii="Consolas" w:eastAsia="Times New Roman" w:hAnsi="Consolas" w:cs="Times New Roman"/>
          <w:color w:val="6A9955"/>
          <w:sz w:val="21"/>
          <w:szCs w:val="21"/>
          <w:lang w:val="es-MX" w:eastAsia="es-MX"/>
        </w:rPr>
        <w:t>// Variables de entorno (.</w:t>
      </w:r>
      <w:proofErr w:type="spellStart"/>
      <w:r w:rsidRPr="001B13CC">
        <w:rPr>
          <w:rFonts w:ascii="Consolas" w:eastAsia="Times New Roman" w:hAnsi="Consolas" w:cs="Times New Roman"/>
          <w:color w:val="6A9955"/>
          <w:sz w:val="21"/>
          <w:szCs w:val="21"/>
          <w:lang w:val="es-MX" w:eastAsia="es-MX"/>
        </w:rPr>
        <w:t>env</w:t>
      </w:r>
      <w:proofErr w:type="spellEnd"/>
      <w:r w:rsidRPr="001B13CC">
        <w:rPr>
          <w:rFonts w:ascii="Consolas" w:eastAsia="Times New Roman" w:hAnsi="Consolas" w:cs="Times New Roman"/>
          <w:color w:val="6A9955"/>
          <w:sz w:val="21"/>
          <w:szCs w:val="21"/>
          <w:lang w:val="es-MX" w:eastAsia="es-MX"/>
        </w:rPr>
        <w:t>)</w:t>
      </w:r>
    </w:p>
    <w:p w14:paraId="36361AD4"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4FC1FF"/>
          <w:sz w:val="21"/>
          <w:szCs w:val="21"/>
          <w:lang w:eastAsia="es-MX"/>
        </w:rPr>
        <w:t>FIREBIRD_HOST</w:t>
      </w:r>
      <w:r w:rsidRPr="001B13CC">
        <w:rPr>
          <w:rFonts w:ascii="Consolas" w:eastAsia="Times New Roman" w:hAnsi="Consolas" w:cs="Times New Roman"/>
          <w:color w:val="D4D4D4"/>
          <w:sz w:val="21"/>
          <w:szCs w:val="21"/>
          <w:lang w:eastAsia="es-MX"/>
        </w:rPr>
        <w:t>=</w:t>
      </w:r>
      <w:r w:rsidRPr="001B13CC">
        <w:rPr>
          <w:rFonts w:ascii="Consolas" w:eastAsia="Times New Roman" w:hAnsi="Consolas" w:cs="Times New Roman"/>
          <w:color w:val="B5CEA8"/>
          <w:sz w:val="21"/>
          <w:szCs w:val="21"/>
          <w:lang w:eastAsia="es-MX"/>
        </w:rPr>
        <w:t>127.0</w:t>
      </w:r>
      <w:r w:rsidRPr="001B13CC">
        <w:rPr>
          <w:rFonts w:ascii="Consolas" w:eastAsia="Times New Roman" w:hAnsi="Consolas" w:cs="Times New Roman"/>
          <w:color w:val="CCCCCC"/>
          <w:sz w:val="21"/>
          <w:szCs w:val="21"/>
          <w:lang w:eastAsia="es-MX"/>
        </w:rPr>
        <w:t>.</w:t>
      </w:r>
      <w:r w:rsidRPr="001B13CC">
        <w:rPr>
          <w:rFonts w:ascii="Consolas" w:eastAsia="Times New Roman" w:hAnsi="Consolas" w:cs="Times New Roman"/>
          <w:color w:val="B5CEA8"/>
          <w:sz w:val="21"/>
          <w:szCs w:val="21"/>
          <w:lang w:eastAsia="es-MX"/>
        </w:rPr>
        <w:t>0.1</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6A9955"/>
          <w:sz w:val="21"/>
          <w:szCs w:val="21"/>
          <w:lang w:eastAsia="es-MX"/>
        </w:rPr>
        <w:t>// Desarrollo: localhost</w:t>
      </w:r>
    </w:p>
    <w:p w14:paraId="54AFFCA0"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4FC1FF"/>
          <w:sz w:val="21"/>
          <w:szCs w:val="21"/>
          <w:lang w:eastAsia="es-MX"/>
        </w:rPr>
        <w:t>FIREBIRD_PORT</w:t>
      </w:r>
      <w:r w:rsidRPr="001B13CC">
        <w:rPr>
          <w:rFonts w:ascii="Consolas" w:eastAsia="Times New Roman" w:hAnsi="Consolas" w:cs="Times New Roman"/>
          <w:color w:val="D4D4D4"/>
          <w:sz w:val="21"/>
          <w:szCs w:val="21"/>
          <w:lang w:eastAsia="es-MX"/>
        </w:rPr>
        <w:t>=</w:t>
      </w:r>
      <w:r w:rsidRPr="001B13CC">
        <w:rPr>
          <w:rFonts w:ascii="Consolas" w:eastAsia="Times New Roman" w:hAnsi="Consolas" w:cs="Times New Roman"/>
          <w:color w:val="B5CEA8"/>
          <w:sz w:val="21"/>
          <w:szCs w:val="21"/>
          <w:lang w:eastAsia="es-MX"/>
        </w:rPr>
        <w:t>3050</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6A9955"/>
          <w:sz w:val="21"/>
          <w:szCs w:val="21"/>
          <w:lang w:eastAsia="es-MX"/>
        </w:rPr>
        <w:t xml:space="preserve">// Desarrollo: </w:t>
      </w:r>
      <w:proofErr w:type="spellStart"/>
      <w:r w:rsidRPr="001B13CC">
        <w:rPr>
          <w:rFonts w:ascii="Consolas" w:eastAsia="Times New Roman" w:hAnsi="Consolas" w:cs="Times New Roman"/>
          <w:color w:val="6A9955"/>
          <w:sz w:val="21"/>
          <w:szCs w:val="21"/>
          <w:lang w:eastAsia="es-MX"/>
        </w:rPr>
        <w:t>directo</w:t>
      </w:r>
      <w:proofErr w:type="spellEnd"/>
    </w:p>
    <w:p w14:paraId="7E7B5625"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4FC1FF"/>
          <w:sz w:val="21"/>
          <w:szCs w:val="21"/>
          <w:lang w:eastAsia="es-MX"/>
        </w:rPr>
        <w:t>FIREBIRD_PORT</w:t>
      </w:r>
      <w:r w:rsidRPr="001B13CC">
        <w:rPr>
          <w:rFonts w:ascii="Consolas" w:eastAsia="Times New Roman" w:hAnsi="Consolas" w:cs="Times New Roman"/>
          <w:color w:val="D4D4D4"/>
          <w:sz w:val="21"/>
          <w:szCs w:val="21"/>
          <w:lang w:eastAsia="es-MX"/>
        </w:rPr>
        <w:t>=</w:t>
      </w:r>
      <w:r w:rsidRPr="001B13CC">
        <w:rPr>
          <w:rFonts w:ascii="Consolas" w:eastAsia="Times New Roman" w:hAnsi="Consolas" w:cs="Times New Roman"/>
          <w:color w:val="B5CEA8"/>
          <w:sz w:val="21"/>
          <w:szCs w:val="21"/>
          <w:lang w:eastAsia="es-MX"/>
        </w:rPr>
        <w:t>15350</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6A9955"/>
          <w:sz w:val="21"/>
          <w:szCs w:val="21"/>
          <w:lang w:eastAsia="es-MX"/>
        </w:rPr>
        <w:t xml:space="preserve">// </w:t>
      </w:r>
      <w:proofErr w:type="spellStart"/>
      <w:r w:rsidRPr="001B13CC">
        <w:rPr>
          <w:rFonts w:ascii="Consolas" w:eastAsia="Times New Roman" w:hAnsi="Consolas" w:cs="Times New Roman"/>
          <w:color w:val="6A9955"/>
          <w:sz w:val="21"/>
          <w:szCs w:val="21"/>
          <w:lang w:eastAsia="es-MX"/>
        </w:rPr>
        <w:t>Producción</w:t>
      </w:r>
      <w:proofErr w:type="spellEnd"/>
      <w:r w:rsidRPr="001B13CC">
        <w:rPr>
          <w:rFonts w:ascii="Consolas" w:eastAsia="Times New Roman" w:hAnsi="Consolas" w:cs="Times New Roman"/>
          <w:color w:val="6A9955"/>
          <w:sz w:val="21"/>
          <w:szCs w:val="21"/>
          <w:lang w:eastAsia="es-MX"/>
        </w:rPr>
        <w:t xml:space="preserve">: </w:t>
      </w:r>
      <w:proofErr w:type="spellStart"/>
      <w:r w:rsidRPr="001B13CC">
        <w:rPr>
          <w:rFonts w:ascii="Consolas" w:eastAsia="Times New Roman" w:hAnsi="Consolas" w:cs="Times New Roman"/>
          <w:color w:val="6A9955"/>
          <w:sz w:val="21"/>
          <w:szCs w:val="21"/>
          <w:lang w:eastAsia="es-MX"/>
        </w:rPr>
        <w:t>túnel</w:t>
      </w:r>
      <w:proofErr w:type="spellEnd"/>
      <w:r w:rsidRPr="001B13CC">
        <w:rPr>
          <w:rFonts w:ascii="Consolas" w:eastAsia="Times New Roman" w:hAnsi="Consolas" w:cs="Times New Roman"/>
          <w:color w:val="6A9955"/>
          <w:sz w:val="21"/>
          <w:szCs w:val="21"/>
          <w:lang w:eastAsia="es-MX"/>
        </w:rPr>
        <w:t xml:space="preserve"> TCP</w:t>
      </w:r>
    </w:p>
    <w:p w14:paraId="5CA4C958"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4FC1FF"/>
          <w:sz w:val="21"/>
          <w:szCs w:val="21"/>
          <w:lang w:eastAsia="es-MX"/>
        </w:rPr>
        <w:t>FIREBIRD_USER</w:t>
      </w:r>
      <w:r w:rsidRPr="001B13CC">
        <w:rPr>
          <w:rFonts w:ascii="Consolas" w:eastAsia="Times New Roman" w:hAnsi="Consolas" w:cs="Times New Roman"/>
          <w:color w:val="D4D4D4"/>
          <w:sz w:val="21"/>
          <w:szCs w:val="21"/>
          <w:lang w:eastAsia="es-MX"/>
        </w:rPr>
        <w:t>=</w:t>
      </w:r>
      <w:proofErr w:type="spellStart"/>
      <w:r w:rsidRPr="001B13CC">
        <w:rPr>
          <w:rFonts w:ascii="Consolas" w:eastAsia="Times New Roman" w:hAnsi="Consolas" w:cs="Times New Roman"/>
          <w:color w:val="9CDCFE"/>
          <w:sz w:val="21"/>
          <w:szCs w:val="21"/>
          <w:lang w:eastAsia="es-MX"/>
        </w:rPr>
        <w:t>sysdba</w:t>
      </w:r>
      <w:proofErr w:type="spellEnd"/>
    </w:p>
    <w:p w14:paraId="38CD1135"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4FC1FF"/>
          <w:sz w:val="21"/>
          <w:szCs w:val="21"/>
          <w:lang w:eastAsia="es-MX"/>
        </w:rPr>
        <w:t>FIREBIRD_PASSWORD</w:t>
      </w:r>
      <w:r w:rsidRPr="001B13CC">
        <w:rPr>
          <w:rFonts w:ascii="Consolas" w:eastAsia="Times New Roman" w:hAnsi="Consolas" w:cs="Times New Roman"/>
          <w:color w:val="D4D4D4"/>
          <w:sz w:val="21"/>
          <w:szCs w:val="21"/>
          <w:lang w:eastAsia="es-MX"/>
        </w:rPr>
        <w:t>=</w:t>
      </w:r>
      <w:proofErr w:type="spellStart"/>
      <w:r w:rsidRPr="001B13CC">
        <w:rPr>
          <w:rFonts w:ascii="Consolas" w:eastAsia="Times New Roman" w:hAnsi="Consolas" w:cs="Times New Roman"/>
          <w:color w:val="9CDCFE"/>
          <w:sz w:val="21"/>
          <w:szCs w:val="21"/>
          <w:lang w:eastAsia="es-MX"/>
        </w:rPr>
        <w:t>masterkey</w:t>
      </w:r>
      <w:proofErr w:type="spellEnd"/>
    </w:p>
    <w:p w14:paraId="2E19E8B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p>
    <w:p w14:paraId="17B0A784" w14:textId="48BFB23B" w:rsidR="00A251F0" w:rsidRDefault="00A251F0" w:rsidP="00641EDD">
      <w:pPr>
        <w:pStyle w:val="Ttulo4"/>
        <w:spacing w:line="360" w:lineRule="auto"/>
      </w:pPr>
      <w:proofErr w:type="spellStart"/>
      <w:r>
        <w:t>Propósitos</w:t>
      </w:r>
      <w:proofErr w:type="spellEnd"/>
      <w:r>
        <w:t xml:space="preserve"> de Firebird:</w:t>
      </w:r>
    </w:p>
    <w:p w14:paraId="6F1725D4" w14:textId="77777777" w:rsidR="00A251F0" w:rsidRPr="00A251F0" w:rsidRDefault="00A251F0" w:rsidP="00641EDD">
      <w:pPr>
        <w:pStyle w:val="Compact"/>
        <w:numPr>
          <w:ilvl w:val="0"/>
          <w:numId w:val="52"/>
        </w:numPr>
        <w:spacing w:line="360" w:lineRule="auto"/>
        <w:rPr>
          <w:lang w:val="es-MX"/>
        </w:rPr>
      </w:pPr>
      <w:r w:rsidRPr="00A251F0">
        <w:rPr>
          <w:b/>
          <w:bCs/>
          <w:lang w:val="es-MX"/>
        </w:rPr>
        <w:t>Datos maestros</w:t>
      </w:r>
      <w:r w:rsidRPr="00A251F0">
        <w:rPr>
          <w:lang w:val="es-MX"/>
        </w:rPr>
        <w:t>: Catálogos de cuentas, empresas, módulos</w:t>
      </w:r>
    </w:p>
    <w:p w14:paraId="66131CAA" w14:textId="77777777" w:rsidR="00A251F0" w:rsidRPr="00A251F0" w:rsidRDefault="00A251F0" w:rsidP="00641EDD">
      <w:pPr>
        <w:pStyle w:val="Compact"/>
        <w:numPr>
          <w:ilvl w:val="0"/>
          <w:numId w:val="52"/>
        </w:numPr>
        <w:spacing w:line="360" w:lineRule="auto"/>
        <w:rPr>
          <w:lang w:val="es-MX"/>
        </w:rPr>
      </w:pPr>
      <w:r w:rsidRPr="00A251F0">
        <w:rPr>
          <w:b/>
          <w:bCs/>
          <w:lang w:val="es-MX"/>
        </w:rPr>
        <w:t>Presupuestos reales</w:t>
      </w:r>
      <w:r w:rsidRPr="00A251F0">
        <w:rPr>
          <w:lang w:val="es-MX"/>
        </w:rPr>
        <w:t>: Datos financieros oficiales (PRESUPYY, CUENTASYY)</w:t>
      </w:r>
    </w:p>
    <w:p w14:paraId="063FA045" w14:textId="77777777" w:rsidR="00A251F0" w:rsidRDefault="00A251F0" w:rsidP="00641EDD">
      <w:pPr>
        <w:pStyle w:val="Compact"/>
        <w:numPr>
          <w:ilvl w:val="0"/>
          <w:numId w:val="52"/>
        </w:numPr>
        <w:spacing w:line="360" w:lineRule="auto"/>
      </w:pPr>
      <w:proofErr w:type="spellStart"/>
      <w:r>
        <w:rPr>
          <w:b/>
          <w:bCs/>
        </w:rPr>
        <w:t>Saldos</w:t>
      </w:r>
      <w:proofErr w:type="spellEnd"/>
      <w:r>
        <w:rPr>
          <w:b/>
          <w:bCs/>
        </w:rPr>
        <w:t xml:space="preserve"> </w:t>
      </w:r>
      <w:proofErr w:type="spellStart"/>
      <w:r>
        <w:rPr>
          <w:b/>
          <w:bCs/>
        </w:rPr>
        <w:t>contables</w:t>
      </w:r>
      <w:proofErr w:type="spellEnd"/>
      <w:r>
        <w:t xml:space="preserve">: </w:t>
      </w:r>
      <w:proofErr w:type="spellStart"/>
      <w:r>
        <w:t>Información</w:t>
      </w:r>
      <w:proofErr w:type="spellEnd"/>
      <w:r>
        <w:t xml:space="preserve"> </w:t>
      </w:r>
      <w:proofErr w:type="spellStart"/>
      <w:r>
        <w:t>financiera</w:t>
      </w:r>
      <w:proofErr w:type="spellEnd"/>
      <w:r>
        <w:t xml:space="preserve"> </w:t>
      </w:r>
      <w:proofErr w:type="spellStart"/>
      <w:r>
        <w:t>histórica</w:t>
      </w:r>
      <w:proofErr w:type="spellEnd"/>
    </w:p>
    <w:p w14:paraId="51F429DE" w14:textId="77777777" w:rsidR="00A251F0" w:rsidRPr="00A251F0" w:rsidRDefault="00A251F0" w:rsidP="00641EDD">
      <w:pPr>
        <w:pStyle w:val="Compact"/>
        <w:numPr>
          <w:ilvl w:val="0"/>
          <w:numId w:val="52"/>
        </w:numPr>
        <w:spacing w:line="360" w:lineRule="auto"/>
        <w:rPr>
          <w:lang w:val="es-MX"/>
        </w:rPr>
      </w:pPr>
      <w:r w:rsidRPr="00A251F0">
        <w:rPr>
          <w:b/>
          <w:bCs/>
          <w:lang w:val="es-MX"/>
        </w:rPr>
        <w:t>Guardado final</w:t>
      </w:r>
      <w:r w:rsidRPr="00A251F0">
        <w:rPr>
          <w:lang w:val="es-MX"/>
        </w:rPr>
        <w:t>: Almacenamiento definitivo de presupuestos autorizados</w:t>
      </w:r>
    </w:p>
    <w:p w14:paraId="1EF70956" w14:textId="1E42318F" w:rsidR="00A251F0" w:rsidRPr="00A251F0" w:rsidRDefault="00A251F0" w:rsidP="00641EDD">
      <w:pPr>
        <w:pStyle w:val="Ttulo4"/>
        <w:spacing w:line="360" w:lineRule="auto"/>
        <w:rPr>
          <w:lang w:val="es-MX"/>
        </w:rPr>
      </w:pPr>
      <w:bookmarkStart w:id="157" w:name="link-tablas-principales-en-firebird"/>
      <w:bookmarkEnd w:id="156"/>
      <w:r w:rsidRPr="00A251F0">
        <w:rPr>
          <w:lang w:val="es-MX"/>
        </w:rPr>
        <w:t>Tablas Principales en Firebird:</w:t>
      </w:r>
    </w:p>
    <w:p w14:paraId="1BA01C3A"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Empresas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y</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módulos</w:t>
      </w:r>
    </w:p>
    <w:p w14:paraId="68678BF9"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4FC1FF"/>
          <w:sz w:val="21"/>
          <w:szCs w:val="21"/>
          <w:lang w:val="es-MX" w:eastAsia="es-MX"/>
        </w:rPr>
        <w:t>EMPRESAS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4FC1FF"/>
          <w:sz w:val="21"/>
          <w:szCs w:val="21"/>
          <w:lang w:val="es-MX" w:eastAsia="es-MX"/>
        </w:rPr>
        <w:t>MODULOS</w:t>
      </w:r>
    </w:p>
    <w:p w14:paraId="6771C46B"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12892B78"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Datos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presupuestarios</w:t>
      </w:r>
    </w:p>
    <w:p w14:paraId="335551F8"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CDCAA"/>
          <w:sz w:val="21"/>
          <w:szCs w:val="21"/>
          <w:lang w:val="es-MX" w:eastAsia="es-MX"/>
        </w:rPr>
        <w:t>PRESUPYY</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anio</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empresa</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cuenta</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mes</w:t>
      </w:r>
      <w:proofErr w:type="gramStart"/>
      <w:r w:rsidRPr="001B13CC">
        <w:rPr>
          <w:rFonts w:ascii="Consolas" w:eastAsia="Times New Roman" w:hAnsi="Consolas" w:cs="Times New Roman"/>
          <w:color w:val="9CDCFE"/>
          <w:sz w:val="21"/>
          <w:szCs w:val="21"/>
          <w:lang w:val="es-MX" w:eastAsia="es-MX"/>
        </w:rPr>
        <w:t>1</w:t>
      </w:r>
      <w:r w:rsidRPr="001B13CC">
        <w:rPr>
          <w:rFonts w:ascii="Consolas" w:eastAsia="Times New Roman" w:hAnsi="Consolas" w:cs="Times New Roman"/>
          <w:color w:val="CCCCCC"/>
          <w:sz w:val="21"/>
          <w:szCs w:val="21"/>
          <w:lang w:val="es-MX" w:eastAsia="es-MX"/>
        </w:rPr>
        <w:t>..</w:t>
      </w:r>
      <w:proofErr w:type="gramEnd"/>
      <w:r w:rsidRPr="001B13CC">
        <w:rPr>
          <w:rFonts w:ascii="Consolas" w:eastAsia="Times New Roman" w:hAnsi="Consolas" w:cs="Times New Roman"/>
          <w:color w:val="9CDCFE"/>
          <w:sz w:val="21"/>
          <w:szCs w:val="21"/>
          <w:lang w:val="es-MX" w:eastAsia="es-MX"/>
        </w:rPr>
        <w:t>mes12</w:t>
      </w:r>
      <w:r w:rsidRPr="001B13CC">
        <w:rPr>
          <w:rFonts w:ascii="Consolas" w:eastAsia="Times New Roman" w:hAnsi="Consolas" w:cs="Times New Roman"/>
          <w:color w:val="CCCCCC"/>
          <w:sz w:val="21"/>
          <w:szCs w:val="21"/>
          <w:lang w:val="es-MX" w:eastAsia="es-MX"/>
        </w:rPr>
        <w:t>)</w:t>
      </w:r>
    </w:p>
    <w:p w14:paraId="6B36537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CDCAA"/>
          <w:sz w:val="21"/>
          <w:szCs w:val="21"/>
          <w:lang w:val="es-MX" w:eastAsia="es-MX"/>
        </w:rPr>
        <w:t>CUENTASYY</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anio</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empresa</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cuenta</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descripcion</w:t>
      </w:r>
      <w:proofErr w:type="spellEnd"/>
      <w:r w:rsidRPr="001B13CC">
        <w:rPr>
          <w:rFonts w:ascii="Consolas" w:eastAsia="Times New Roman" w:hAnsi="Consolas" w:cs="Times New Roman"/>
          <w:color w:val="CCCCCC"/>
          <w:sz w:val="21"/>
          <w:szCs w:val="21"/>
          <w:lang w:val="es-MX" w:eastAsia="es-MX"/>
        </w:rPr>
        <w:t>)</w:t>
      </w:r>
    </w:p>
    <w:p w14:paraId="1E2DA553"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582C1C92"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4D4D4"/>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Saldos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reales</w:t>
      </w:r>
    </w:p>
    <w:p w14:paraId="2810D67E" w14:textId="71544EB9" w:rsidR="00A251F0" w:rsidRPr="00641EDD"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DCDCAA"/>
          <w:sz w:val="21"/>
          <w:szCs w:val="21"/>
          <w:lang w:val="es-MX" w:eastAsia="es-MX"/>
        </w:rPr>
        <w:t>SALDOSYY</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anio</w:t>
      </w:r>
      <w:proofErr w:type="spellEnd"/>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empresa</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9CDCFE"/>
          <w:sz w:val="21"/>
          <w:szCs w:val="21"/>
          <w:lang w:val="es-MX" w:eastAsia="es-MX"/>
        </w:rPr>
        <w:t>cuenta</w:t>
      </w:r>
      <w:r w:rsidRPr="001B13CC">
        <w:rPr>
          <w:rFonts w:ascii="Consolas" w:eastAsia="Times New Roman" w:hAnsi="Consolas" w:cs="Times New Roman"/>
          <w:color w:val="CCCCCC"/>
          <w:sz w:val="21"/>
          <w:szCs w:val="21"/>
          <w:lang w:val="es-MX" w:eastAsia="es-MX"/>
        </w:rPr>
        <w:t xml:space="preserve">, </w:t>
      </w:r>
      <w:proofErr w:type="spellStart"/>
      <w:r w:rsidRPr="001B13CC">
        <w:rPr>
          <w:rFonts w:ascii="Consolas" w:eastAsia="Times New Roman" w:hAnsi="Consolas" w:cs="Times New Roman"/>
          <w:color w:val="9CDCFE"/>
          <w:sz w:val="21"/>
          <w:szCs w:val="21"/>
          <w:lang w:val="es-MX" w:eastAsia="es-MX"/>
        </w:rPr>
        <w:t>saldo_real</w:t>
      </w:r>
      <w:proofErr w:type="spellEnd"/>
      <w:r w:rsidRPr="001B13CC">
        <w:rPr>
          <w:rFonts w:ascii="Consolas" w:eastAsia="Times New Roman" w:hAnsi="Consolas" w:cs="Times New Roman"/>
          <w:color w:val="CCCCCC"/>
          <w:sz w:val="21"/>
          <w:szCs w:val="21"/>
          <w:lang w:val="es-MX" w:eastAsia="es-MX"/>
        </w:rPr>
        <w:t>)</w:t>
      </w:r>
    </w:p>
    <w:bookmarkEnd w:id="154"/>
    <w:bookmarkEnd w:id="157"/>
    <w:p w14:paraId="290164DC" w14:textId="7F1AB1F4" w:rsidR="00A251F0" w:rsidRPr="00A251F0" w:rsidRDefault="001B13CC" w:rsidP="00641EDD">
      <w:pPr>
        <w:pStyle w:val="Ttulo2"/>
        <w:rPr>
          <w:lang w:val="en-US"/>
        </w:rPr>
      </w:pPr>
      <w:r>
        <w:rPr>
          <w:lang w:val="en-US"/>
        </w:rPr>
        <w:t>5.</w:t>
      </w:r>
      <w:r w:rsidR="00E66B27">
        <w:rPr>
          <w:lang w:val="en-US"/>
        </w:rPr>
        <w:t>0</w:t>
      </w:r>
      <w:r w:rsidR="00A251F0" w:rsidRPr="00A251F0">
        <w:rPr>
          <w:lang w:val="en-US"/>
        </w:rPr>
        <w:t xml:space="preserve"> </w:t>
      </w:r>
      <w:proofErr w:type="spellStart"/>
      <w:r w:rsidR="00A251F0" w:rsidRPr="00A251F0">
        <w:rPr>
          <w:lang w:val="en-US"/>
        </w:rPr>
        <w:t>Instalador</w:t>
      </w:r>
      <w:proofErr w:type="spellEnd"/>
      <w:r w:rsidR="00A251F0" w:rsidRPr="00A251F0">
        <w:rPr>
          <w:lang w:val="en-US"/>
        </w:rPr>
        <w:t xml:space="preserve"> NSIS (</w:t>
      </w:r>
      <w:proofErr w:type="spellStart"/>
      <w:r w:rsidR="00A251F0" w:rsidRPr="00A251F0">
        <w:rPr>
          <w:lang w:val="en-US"/>
        </w:rPr>
        <w:t>Nullsoft</w:t>
      </w:r>
      <w:proofErr w:type="spellEnd"/>
      <w:r w:rsidR="00A251F0" w:rsidRPr="00A251F0">
        <w:rPr>
          <w:lang w:val="en-US"/>
        </w:rPr>
        <w:t xml:space="preserve"> Scriptable Install System)</w:t>
      </w:r>
    </w:p>
    <w:p w14:paraId="35871188" w14:textId="7A99D2F6" w:rsidR="00A251F0" w:rsidRPr="00A251F0" w:rsidRDefault="001B13CC" w:rsidP="00641EDD">
      <w:pPr>
        <w:pStyle w:val="Ttulo3"/>
        <w:spacing w:line="360" w:lineRule="auto"/>
        <w:rPr>
          <w:lang w:val="es-MX"/>
        </w:rPr>
      </w:pPr>
      <w:bookmarkStart w:id="158" w:name="Xe5fdfc14fb54f95dcc4402e660272748055e6c3"/>
      <w:r>
        <w:rPr>
          <w:lang w:val="es-MX"/>
        </w:rPr>
        <w:t>5</w:t>
      </w:r>
      <w:r w:rsidR="00A251F0" w:rsidRPr="00A251F0">
        <w:rPr>
          <w:lang w:val="es-MX"/>
        </w:rPr>
        <w:t xml:space="preserve">.1 Configuración en </w:t>
      </w:r>
      <w:proofErr w:type="spellStart"/>
      <w:r w:rsidR="00A251F0" w:rsidRPr="00A251F0">
        <w:rPr>
          <w:rStyle w:val="VerbatimChar"/>
          <w:lang w:val="es-MX"/>
        </w:rPr>
        <w:t>package.json</w:t>
      </w:r>
      <w:proofErr w:type="spellEnd"/>
      <w:r w:rsidR="00A251F0" w:rsidRPr="00A251F0">
        <w:rPr>
          <w:lang w:val="es-MX"/>
        </w:rPr>
        <w:t>:</w:t>
      </w:r>
    </w:p>
    <w:bookmarkEnd w:id="158"/>
    <w:p w14:paraId="735D2C1B"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nsis</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w:t>
      </w:r>
    </w:p>
    <w:p w14:paraId="5871F235"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oneClick</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false</w:t>
      </w:r>
      <w:r w:rsidRPr="001B13CC">
        <w:rPr>
          <w:rFonts w:ascii="Consolas" w:eastAsia="Times New Roman" w:hAnsi="Consolas" w:cs="Times New Roman"/>
          <w:color w:val="CCCCCC"/>
          <w:sz w:val="21"/>
          <w:szCs w:val="21"/>
          <w:lang w:val="es-MX" w:eastAsia="es-MX"/>
        </w:rPr>
        <w:t>,                    </w:t>
      </w:r>
      <w:r w:rsidRPr="001B13CC">
        <w:rPr>
          <w:rFonts w:ascii="Consolas" w:eastAsia="Times New Roman" w:hAnsi="Consolas" w:cs="Times New Roman"/>
          <w:color w:val="6A9955"/>
          <w:sz w:val="21"/>
          <w:szCs w:val="21"/>
          <w:lang w:val="es-MX" w:eastAsia="es-MX"/>
        </w:rPr>
        <w:t>// Instalar silenciosamente</w:t>
      </w:r>
    </w:p>
    <w:p w14:paraId="2665B266"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lastRenderedPageBreak/>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perMachine</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false</w:t>
      </w:r>
      <w:r w:rsidRPr="001B13CC">
        <w:rPr>
          <w:rFonts w:ascii="Consolas" w:eastAsia="Times New Roman" w:hAnsi="Consolas" w:cs="Times New Roman"/>
          <w:color w:val="CCCCCC"/>
          <w:sz w:val="21"/>
          <w:szCs w:val="21"/>
          <w:lang w:val="es-MX" w:eastAsia="es-MX"/>
        </w:rPr>
        <w:t>,                  </w:t>
      </w:r>
      <w:r w:rsidRPr="001B13CC">
        <w:rPr>
          <w:rFonts w:ascii="Consolas" w:eastAsia="Times New Roman" w:hAnsi="Consolas" w:cs="Times New Roman"/>
          <w:color w:val="6A9955"/>
          <w:sz w:val="21"/>
          <w:szCs w:val="21"/>
          <w:lang w:val="es-MX" w:eastAsia="es-MX"/>
        </w:rPr>
        <w:t xml:space="preserve">// Instalar por usuario (no </w:t>
      </w:r>
      <w:proofErr w:type="spellStart"/>
      <w:r w:rsidRPr="001B13CC">
        <w:rPr>
          <w:rFonts w:ascii="Consolas" w:eastAsia="Times New Roman" w:hAnsi="Consolas" w:cs="Times New Roman"/>
          <w:color w:val="6A9955"/>
          <w:sz w:val="21"/>
          <w:szCs w:val="21"/>
          <w:lang w:val="es-MX" w:eastAsia="es-MX"/>
        </w:rPr>
        <w:t>admin</w:t>
      </w:r>
      <w:proofErr w:type="spellEnd"/>
      <w:r w:rsidRPr="001B13CC">
        <w:rPr>
          <w:rFonts w:ascii="Consolas" w:eastAsia="Times New Roman" w:hAnsi="Consolas" w:cs="Times New Roman"/>
          <w:color w:val="6A9955"/>
          <w:sz w:val="21"/>
          <w:szCs w:val="21"/>
          <w:lang w:val="es-MX" w:eastAsia="es-MX"/>
        </w:rPr>
        <w:t>)</w:t>
      </w:r>
    </w:p>
    <w:p w14:paraId="2679B00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allowElevation</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true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6A9955"/>
          <w:sz w:val="21"/>
          <w:szCs w:val="21"/>
          <w:lang w:val="es-MX" w:eastAsia="es-MX"/>
        </w:rPr>
        <w:t>// Permitir elevación si es necesario</w:t>
      </w:r>
    </w:p>
    <w:p w14:paraId="256390A8"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allowToChangeInstallationDirectory</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true</w:t>
      </w:r>
      <w:r w:rsidRPr="001B13CC">
        <w:rPr>
          <w:rFonts w:ascii="Consolas" w:eastAsia="Times New Roman" w:hAnsi="Consolas" w:cs="Times New Roman"/>
          <w:color w:val="CCCCCC"/>
          <w:sz w:val="21"/>
          <w:szCs w:val="21"/>
          <w:lang w:val="es-MX" w:eastAsia="es-MX"/>
        </w:rPr>
        <w:t>,  </w:t>
      </w:r>
      <w:r w:rsidRPr="001B13CC">
        <w:rPr>
          <w:rFonts w:ascii="Consolas" w:eastAsia="Times New Roman" w:hAnsi="Consolas" w:cs="Times New Roman"/>
          <w:color w:val="6A9955"/>
          <w:sz w:val="21"/>
          <w:szCs w:val="21"/>
          <w:lang w:val="es-MX" w:eastAsia="es-MX"/>
        </w:rPr>
        <w:t>// Usuario elige carpeta</w:t>
      </w:r>
    </w:p>
    <w:p w14:paraId="77B13DC4"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installerIcon</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"icono/icono.ico"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6A9955"/>
          <w:sz w:val="21"/>
          <w:szCs w:val="21"/>
          <w:lang w:val="es-MX" w:eastAsia="es-MX"/>
        </w:rPr>
        <w:t>// Ícono del instalador</w:t>
      </w:r>
    </w:p>
    <w:p w14:paraId="659B8601"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uninstallerIcon</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"icono/icono.ico"</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6A9955"/>
          <w:sz w:val="21"/>
          <w:szCs w:val="21"/>
          <w:lang w:val="es-MX" w:eastAsia="es-MX"/>
        </w:rPr>
        <w:t xml:space="preserve">// Ícono del </w:t>
      </w:r>
      <w:proofErr w:type="spellStart"/>
      <w:r w:rsidRPr="001B13CC">
        <w:rPr>
          <w:rFonts w:ascii="Consolas" w:eastAsia="Times New Roman" w:hAnsi="Consolas" w:cs="Times New Roman"/>
          <w:color w:val="6A9955"/>
          <w:sz w:val="21"/>
          <w:szCs w:val="21"/>
          <w:lang w:val="es-MX" w:eastAsia="es-MX"/>
        </w:rPr>
        <w:t>desinstalador</w:t>
      </w:r>
      <w:proofErr w:type="spellEnd"/>
    </w:p>
    <w:p w14:paraId="1A70D3AB"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createDesktopShortcut</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true</w:t>
      </w:r>
      <w:r w:rsidRPr="001B13CC">
        <w:rPr>
          <w:rFonts w:ascii="Consolas" w:eastAsia="Times New Roman" w:hAnsi="Consolas" w:cs="Times New Roman"/>
          <w:color w:val="CCCCCC"/>
          <w:sz w:val="21"/>
          <w:szCs w:val="21"/>
          <w:lang w:val="es-MX" w:eastAsia="es-MX"/>
        </w:rPr>
        <w:t>,        </w:t>
      </w:r>
      <w:r w:rsidRPr="001B13CC">
        <w:rPr>
          <w:rFonts w:ascii="Consolas" w:eastAsia="Times New Roman" w:hAnsi="Consolas" w:cs="Times New Roman"/>
          <w:color w:val="6A9955"/>
          <w:sz w:val="21"/>
          <w:szCs w:val="21"/>
          <w:lang w:val="es-MX" w:eastAsia="es-MX"/>
        </w:rPr>
        <w:t>// Acceso directo en escritorio</w:t>
      </w:r>
    </w:p>
    <w:p w14:paraId="757511E6"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createStartMenuShortcut</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true</w:t>
      </w:r>
      <w:r w:rsidRPr="001B13CC">
        <w:rPr>
          <w:rFonts w:ascii="Consolas" w:eastAsia="Times New Roman" w:hAnsi="Consolas" w:cs="Times New Roman"/>
          <w:color w:val="CCCCCC"/>
          <w:sz w:val="21"/>
          <w:szCs w:val="21"/>
          <w:lang w:val="es-MX" w:eastAsia="es-MX"/>
        </w:rPr>
        <w:t>,      </w:t>
      </w:r>
      <w:r w:rsidRPr="001B13CC">
        <w:rPr>
          <w:rFonts w:ascii="Consolas" w:eastAsia="Times New Roman" w:hAnsi="Consolas" w:cs="Times New Roman"/>
          <w:color w:val="6A9955"/>
          <w:sz w:val="21"/>
          <w:szCs w:val="21"/>
          <w:lang w:val="es-MX" w:eastAsia="es-MX"/>
        </w:rPr>
        <w:t>// Acceso directo en menú inicio</w:t>
      </w:r>
    </w:p>
    <w:p w14:paraId="273C8909"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shortcutName</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"Panel AMCHAM"</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6A9955"/>
          <w:sz w:val="21"/>
          <w:szCs w:val="21"/>
          <w:lang w:val="es-MX" w:eastAsia="es-MX"/>
        </w:rPr>
        <w:t>// Nombre del acceso directo</w:t>
      </w:r>
    </w:p>
    <w:p w14:paraId="5861E813"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displayLanguageSelector</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false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6A9955"/>
          <w:sz w:val="21"/>
          <w:szCs w:val="21"/>
          <w:lang w:val="es-MX" w:eastAsia="es-MX"/>
        </w:rPr>
        <w:t>// Sin selector de idioma</w:t>
      </w:r>
    </w:p>
    <w:p w14:paraId="3F10F785"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deleteAppDataOnUninstall</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9CDCFE"/>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569CD6"/>
          <w:sz w:val="21"/>
          <w:szCs w:val="21"/>
          <w:lang w:val="es-MX" w:eastAsia="es-MX"/>
        </w:rPr>
        <w:t>false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6A9955"/>
          <w:sz w:val="21"/>
          <w:szCs w:val="21"/>
          <w:lang w:val="es-MX" w:eastAsia="es-MX"/>
        </w:rPr>
        <w:t>// NO borrar datos al desinstalar</w:t>
      </w:r>
    </w:p>
    <w:p w14:paraId="08F48243"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w:t>
      </w:r>
    </w:p>
    <w:p w14:paraId="510B7B80" w14:textId="7B557CE6" w:rsidR="00A251F0" w:rsidRPr="00A251F0" w:rsidRDefault="001B13CC" w:rsidP="00641EDD">
      <w:pPr>
        <w:pStyle w:val="Ttulo3"/>
        <w:spacing w:line="360" w:lineRule="auto"/>
        <w:rPr>
          <w:lang w:val="es-MX"/>
        </w:rPr>
      </w:pPr>
      <w:r>
        <w:rPr>
          <w:lang w:val="es-MX"/>
        </w:rPr>
        <w:t>5</w:t>
      </w:r>
      <w:r w:rsidR="00A251F0" w:rsidRPr="00A251F0">
        <w:rPr>
          <w:lang w:val="es-MX"/>
        </w:rPr>
        <w:t>.2 Funcionalidades del Instalador NSIS:</w:t>
      </w:r>
    </w:p>
    <w:p w14:paraId="408DB9A9" w14:textId="7C804972" w:rsidR="00A251F0" w:rsidRPr="00A251F0" w:rsidRDefault="00A251F0" w:rsidP="00641EDD">
      <w:pPr>
        <w:pStyle w:val="Ttulo4"/>
        <w:spacing w:line="360" w:lineRule="auto"/>
        <w:rPr>
          <w:lang w:val="es-MX"/>
        </w:rPr>
      </w:pPr>
      <w:bookmarkStart w:id="159" w:name="file_folder-archivos-incluidos"/>
      <w:r w:rsidRPr="00A251F0">
        <w:rPr>
          <w:lang w:val="es-MX"/>
        </w:rPr>
        <w:t>Archivos Incluidos:</w:t>
      </w:r>
    </w:p>
    <w:p w14:paraId="7C21537F"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bookmarkStart w:id="160" w:name="package-recursos-extra"/>
      <w:bookmarkEnd w:id="159"/>
      <w:r w:rsidRPr="001B13CC">
        <w:rPr>
          <w:rFonts w:ascii="Consolas" w:eastAsia="Times New Roman" w:hAnsi="Consolas" w:cs="Times New Roman"/>
          <w:color w:val="6A9955"/>
          <w:sz w:val="21"/>
          <w:szCs w:val="21"/>
          <w:lang w:val="es-MX" w:eastAsia="es-MX"/>
        </w:rPr>
        <w:t xml:space="preserve">// En </w:t>
      </w:r>
      <w:proofErr w:type="spellStart"/>
      <w:r w:rsidRPr="001B13CC">
        <w:rPr>
          <w:rFonts w:ascii="Consolas" w:eastAsia="Times New Roman" w:hAnsi="Consolas" w:cs="Times New Roman"/>
          <w:color w:val="6A9955"/>
          <w:sz w:val="21"/>
          <w:szCs w:val="21"/>
          <w:lang w:val="es-MX" w:eastAsia="es-MX"/>
        </w:rPr>
        <w:t>package.json</w:t>
      </w:r>
      <w:proofErr w:type="spellEnd"/>
      <w:r w:rsidRPr="001B13CC">
        <w:rPr>
          <w:rFonts w:ascii="Consolas" w:eastAsia="Times New Roman" w:hAnsi="Consolas" w:cs="Times New Roman"/>
          <w:color w:val="6A9955"/>
          <w:sz w:val="21"/>
          <w:szCs w:val="21"/>
          <w:lang w:val="es-MX" w:eastAsia="es-MX"/>
        </w:rPr>
        <w:t xml:space="preserve"> -&gt; "files": [...]</w:t>
      </w:r>
    </w:p>
    <w:p w14:paraId="258D1BD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w:t>
      </w:r>
      <w:r w:rsidRPr="001B13CC">
        <w:rPr>
          <w:rFonts w:ascii="Consolas" w:eastAsia="Times New Roman" w:hAnsi="Consolas" w:cs="Times New Roman"/>
          <w:color w:val="CE9178"/>
          <w:sz w:val="21"/>
          <w:szCs w:val="21"/>
          <w:lang w:val="es-MX" w:eastAsia="es-MX"/>
        </w:rPr>
        <w:t>"main.js"</w:t>
      </w:r>
      <w:r w:rsidRPr="001B13CC">
        <w:rPr>
          <w:rFonts w:ascii="Consolas" w:eastAsia="Times New Roman" w:hAnsi="Consolas" w:cs="Times New Roman"/>
          <w:color w:val="CCCCCC"/>
          <w:sz w:val="21"/>
          <w:szCs w:val="21"/>
          <w:lang w:val="es-MX" w:eastAsia="es-MX"/>
        </w:rPr>
        <w:t>,</w:t>
      </w:r>
    </w:p>
    <w:p w14:paraId="31728FFA"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src</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w:t>
      </w:r>
    </w:p>
    <w:p w14:paraId="130A477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"vistas/**/*"</w:t>
      </w:r>
      <w:r w:rsidRPr="001B13CC">
        <w:rPr>
          <w:rFonts w:ascii="Consolas" w:eastAsia="Times New Roman" w:hAnsi="Consolas" w:cs="Times New Roman"/>
          <w:color w:val="CCCCCC"/>
          <w:sz w:val="21"/>
          <w:szCs w:val="21"/>
          <w:lang w:val="es-MX" w:eastAsia="es-MX"/>
        </w:rPr>
        <w:t>,</w:t>
      </w:r>
    </w:p>
    <w:p w14:paraId="0C651579"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eastAsia="es-MX"/>
        </w:rPr>
        <w:t>"</w:t>
      </w:r>
      <w:proofErr w:type="spellStart"/>
      <w:r w:rsidRPr="001B13CC">
        <w:rPr>
          <w:rFonts w:ascii="Consolas" w:eastAsia="Times New Roman" w:hAnsi="Consolas" w:cs="Times New Roman"/>
          <w:color w:val="CE9178"/>
          <w:sz w:val="21"/>
          <w:szCs w:val="21"/>
          <w:lang w:eastAsia="es-MX"/>
        </w:rPr>
        <w:t>icono</w:t>
      </w:r>
      <w:proofErr w:type="spellEnd"/>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w:t>
      </w:r>
    </w:p>
    <w:p w14:paraId="1CF589FE"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w:t>
      </w:r>
      <w:proofErr w:type="gramStart"/>
      <w:r w:rsidRPr="001B13CC">
        <w:rPr>
          <w:rFonts w:ascii="Consolas" w:eastAsia="Times New Roman" w:hAnsi="Consolas" w:cs="Times New Roman"/>
          <w:color w:val="CE9178"/>
          <w:sz w:val="21"/>
          <w:szCs w:val="21"/>
          <w:lang w:eastAsia="es-MX"/>
        </w:rPr>
        <w:t>image/*</w:t>
      </w:r>
      <w:proofErr w:type="gramEnd"/>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w:t>
      </w:r>
    </w:p>
    <w:p w14:paraId="12BB903F"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w:t>
      </w:r>
      <w:proofErr w:type="spellStart"/>
      <w:r w:rsidRPr="001B13CC">
        <w:rPr>
          <w:rFonts w:ascii="Consolas" w:eastAsia="Times New Roman" w:hAnsi="Consolas" w:cs="Times New Roman"/>
          <w:color w:val="CE9178"/>
          <w:sz w:val="21"/>
          <w:szCs w:val="21"/>
          <w:lang w:eastAsia="es-MX"/>
        </w:rPr>
        <w:t>mds</w:t>
      </w:r>
      <w:proofErr w:type="spellEnd"/>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w:t>
      </w:r>
    </w:p>
    <w:p w14:paraId="4099727D"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"scripts/**/*"</w:t>
      </w:r>
      <w:r w:rsidRPr="001B13CC">
        <w:rPr>
          <w:rFonts w:ascii="Consolas" w:eastAsia="Times New Roman" w:hAnsi="Consolas" w:cs="Times New Roman"/>
          <w:color w:val="CCCCCC"/>
          <w:sz w:val="21"/>
          <w:szCs w:val="21"/>
          <w:lang w:eastAsia="es-MX"/>
        </w:rPr>
        <w:t>,</w:t>
      </w:r>
    </w:p>
    <w:p w14:paraId="59CA08B0"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w:t>
      </w:r>
      <w:proofErr w:type="spellStart"/>
      <w:proofErr w:type="gramStart"/>
      <w:r w:rsidRPr="001B13CC">
        <w:rPr>
          <w:rFonts w:ascii="Consolas" w:eastAsia="Times New Roman" w:hAnsi="Consolas" w:cs="Times New Roman"/>
          <w:color w:val="CE9178"/>
          <w:sz w:val="21"/>
          <w:szCs w:val="21"/>
          <w:lang w:eastAsia="es-MX"/>
        </w:rPr>
        <w:t>native</w:t>
      </w:r>
      <w:proofErr w:type="gramEnd"/>
      <w:r w:rsidRPr="001B13CC">
        <w:rPr>
          <w:rFonts w:ascii="Consolas" w:eastAsia="Times New Roman" w:hAnsi="Consolas" w:cs="Times New Roman"/>
          <w:color w:val="CE9178"/>
          <w:sz w:val="21"/>
          <w:szCs w:val="21"/>
          <w:lang w:eastAsia="es-MX"/>
        </w:rPr>
        <w:t>_modules</w:t>
      </w:r>
      <w:proofErr w:type="spellEnd"/>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w:t>
      </w:r>
    </w:p>
    <w:p w14:paraId="36BC3BA1"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eastAsia="es-MX"/>
        </w:rPr>
        <w:t xml:space="preserve">  </w:t>
      </w:r>
      <w:proofErr w:type="gramStart"/>
      <w:r w:rsidRPr="001B13CC">
        <w:rPr>
          <w:rFonts w:ascii="Consolas" w:eastAsia="Times New Roman" w:hAnsi="Consolas" w:cs="Times New Roman"/>
          <w:color w:val="CE9178"/>
          <w:sz w:val="21"/>
          <w:szCs w:val="21"/>
          <w:lang w:eastAsia="es-MX"/>
        </w:rPr>
        <w:t>".</w:t>
      </w:r>
      <w:proofErr w:type="spellStart"/>
      <w:r w:rsidRPr="001B13CC">
        <w:rPr>
          <w:rFonts w:ascii="Consolas" w:eastAsia="Times New Roman" w:hAnsi="Consolas" w:cs="Times New Roman"/>
          <w:color w:val="CE9178"/>
          <w:sz w:val="21"/>
          <w:szCs w:val="21"/>
          <w:lang w:eastAsia="es-MX"/>
        </w:rPr>
        <w:t>env</w:t>
      </w:r>
      <w:proofErr w:type="gramEnd"/>
      <w:r w:rsidRPr="001B13CC">
        <w:rPr>
          <w:rFonts w:ascii="Consolas" w:eastAsia="Times New Roman" w:hAnsi="Consolas" w:cs="Times New Roman"/>
          <w:color w:val="CE9178"/>
          <w:sz w:val="21"/>
          <w:szCs w:val="21"/>
          <w:lang w:eastAsia="es-MX"/>
        </w:rPr>
        <w:t>.production</w:t>
      </w:r>
      <w:proofErr w:type="spellEnd"/>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w:t>
      </w:r>
    </w:p>
    <w:p w14:paraId="6E485458"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w:t>
      </w:r>
      <w:proofErr w:type="spellStart"/>
      <w:proofErr w:type="gramStart"/>
      <w:r w:rsidRPr="001B13CC">
        <w:rPr>
          <w:rFonts w:ascii="Consolas" w:eastAsia="Times New Roman" w:hAnsi="Consolas" w:cs="Times New Roman"/>
          <w:color w:val="CE9178"/>
          <w:sz w:val="21"/>
          <w:szCs w:val="21"/>
          <w:lang w:eastAsia="es-MX"/>
        </w:rPr>
        <w:t>node</w:t>
      </w:r>
      <w:proofErr w:type="gramEnd"/>
      <w:r w:rsidRPr="001B13CC">
        <w:rPr>
          <w:rFonts w:ascii="Consolas" w:eastAsia="Times New Roman" w:hAnsi="Consolas" w:cs="Times New Roman"/>
          <w:color w:val="CE9178"/>
          <w:sz w:val="21"/>
          <w:szCs w:val="21"/>
          <w:lang w:eastAsia="es-MX"/>
        </w:rPr>
        <w:t>_modules</w:t>
      </w:r>
      <w:proofErr w:type="spellEnd"/>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w:t>
      </w:r>
    </w:p>
    <w:p w14:paraId="67D8B166"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w:t>
      </w:r>
      <w:proofErr w:type="spellStart"/>
      <w:proofErr w:type="gramStart"/>
      <w:r w:rsidRPr="001B13CC">
        <w:rPr>
          <w:rFonts w:ascii="Consolas" w:eastAsia="Times New Roman" w:hAnsi="Consolas" w:cs="Times New Roman"/>
          <w:color w:val="CE9178"/>
          <w:sz w:val="21"/>
          <w:szCs w:val="21"/>
          <w:lang w:eastAsia="es-MX"/>
        </w:rPr>
        <w:t>package.json</w:t>
      </w:r>
      <w:proofErr w:type="spellEnd"/>
      <w:proofErr w:type="gramEnd"/>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w:t>
      </w:r>
    </w:p>
    <w:p w14:paraId="7F1A7296"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val="es-MX" w:eastAsia="es-MX"/>
        </w:rPr>
        <w:t>"README.md"</w:t>
      </w:r>
      <w:r w:rsidRPr="001B13CC">
        <w:rPr>
          <w:rFonts w:ascii="Consolas" w:eastAsia="Times New Roman" w:hAnsi="Consolas" w:cs="Times New Roman"/>
          <w:color w:val="CCCCCC"/>
          <w:sz w:val="21"/>
          <w:szCs w:val="21"/>
          <w:lang w:val="es-MX" w:eastAsia="es-MX"/>
        </w:rPr>
        <w:t>);</w:t>
      </w:r>
    </w:p>
    <w:p w14:paraId="34AAF135"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7CE48DCA" w14:textId="52479C74" w:rsidR="00A251F0" w:rsidRPr="00A251F0" w:rsidRDefault="00A251F0" w:rsidP="00641EDD">
      <w:pPr>
        <w:pStyle w:val="Ttulo4"/>
        <w:spacing w:line="360" w:lineRule="auto"/>
        <w:rPr>
          <w:lang w:val="es-MX"/>
        </w:rPr>
      </w:pPr>
      <w:r w:rsidRPr="00A251F0">
        <w:rPr>
          <w:lang w:val="es-MX"/>
        </w:rPr>
        <w:t>Recursos Extra:</w:t>
      </w:r>
    </w:p>
    <w:p w14:paraId="0ED8B6B5"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bookmarkStart w:id="161" w:name="rocket-proceso-de-instalación"/>
      <w:bookmarkEnd w:id="160"/>
      <w:r w:rsidRPr="001B13CC">
        <w:rPr>
          <w:rFonts w:ascii="Consolas" w:eastAsia="Times New Roman" w:hAnsi="Consolas" w:cs="Times New Roman"/>
          <w:color w:val="6A9955"/>
          <w:sz w:val="21"/>
          <w:szCs w:val="21"/>
          <w:lang w:val="es-MX" w:eastAsia="es-MX"/>
        </w:rPr>
        <w:t xml:space="preserve">// En </w:t>
      </w:r>
      <w:proofErr w:type="spellStart"/>
      <w:r w:rsidRPr="001B13CC">
        <w:rPr>
          <w:rFonts w:ascii="Consolas" w:eastAsia="Times New Roman" w:hAnsi="Consolas" w:cs="Times New Roman"/>
          <w:color w:val="6A9955"/>
          <w:sz w:val="21"/>
          <w:szCs w:val="21"/>
          <w:lang w:val="es-MX" w:eastAsia="es-MX"/>
        </w:rPr>
        <w:t>package.json</w:t>
      </w:r>
      <w:proofErr w:type="spellEnd"/>
      <w:r w:rsidRPr="001B13CC">
        <w:rPr>
          <w:rFonts w:ascii="Consolas" w:eastAsia="Times New Roman" w:hAnsi="Consolas" w:cs="Times New Roman"/>
          <w:color w:val="6A9955"/>
          <w:sz w:val="21"/>
          <w:szCs w:val="21"/>
          <w:lang w:val="es-MX" w:eastAsia="es-MX"/>
        </w:rPr>
        <w:t xml:space="preserve"> -&gt; "</w:t>
      </w:r>
      <w:proofErr w:type="spellStart"/>
      <w:r w:rsidRPr="001B13CC">
        <w:rPr>
          <w:rFonts w:ascii="Consolas" w:eastAsia="Times New Roman" w:hAnsi="Consolas" w:cs="Times New Roman"/>
          <w:color w:val="6A9955"/>
          <w:sz w:val="21"/>
          <w:szCs w:val="21"/>
          <w:lang w:val="es-MX" w:eastAsia="es-MX"/>
        </w:rPr>
        <w:t>extraResources</w:t>
      </w:r>
      <w:proofErr w:type="spellEnd"/>
      <w:r w:rsidRPr="001B13CC">
        <w:rPr>
          <w:rFonts w:ascii="Consolas" w:eastAsia="Times New Roman" w:hAnsi="Consolas" w:cs="Times New Roman"/>
          <w:color w:val="6A9955"/>
          <w:sz w:val="21"/>
          <w:szCs w:val="21"/>
          <w:lang w:val="es-MX" w:eastAsia="es-MX"/>
        </w:rPr>
        <w:t>"</w:t>
      </w:r>
    </w:p>
    <w:p w14:paraId="2AE5FD12"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w:t>
      </w:r>
    </w:p>
    <w:p w14:paraId="542A61AC"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from</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"datos"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to</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"datos"</w:t>
      </w:r>
      <w:r w:rsidRPr="001B13CC">
        <w:rPr>
          <w:rFonts w:ascii="Consolas" w:eastAsia="Times New Roman" w:hAnsi="Consolas" w:cs="Times New Roman"/>
          <w:color w:val="CCCCCC"/>
          <w:sz w:val="21"/>
          <w:szCs w:val="21"/>
          <w:lang w:val="es-MX" w:eastAsia="es-MX"/>
        </w:rPr>
        <w:t>,        </w:t>
      </w:r>
      <w:r w:rsidRPr="001B13CC">
        <w:rPr>
          <w:rFonts w:ascii="Consolas" w:eastAsia="Times New Roman" w:hAnsi="Consolas" w:cs="Times New Roman"/>
          <w:color w:val="6A9955"/>
          <w:sz w:val="21"/>
          <w:szCs w:val="21"/>
          <w:lang w:val="es-MX" w:eastAsia="es-MX"/>
        </w:rPr>
        <w:t>// Base de datos SQLite</w:t>
      </w:r>
    </w:p>
    <w:p w14:paraId="78F1DDEB"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eastAsia="es-MX"/>
        </w:rPr>
        <w:t>"from"</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"excels"</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"to"</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eastAsia="es-MX"/>
        </w:rPr>
        <w:t>"excels</w:t>
      </w:r>
      <w:proofErr w:type="gramStart"/>
      <w:r w:rsidRPr="001B13CC">
        <w:rPr>
          <w:rFonts w:ascii="Consolas" w:eastAsia="Times New Roman" w:hAnsi="Consolas" w:cs="Times New Roman"/>
          <w:color w:val="CE9178"/>
          <w:sz w:val="21"/>
          <w:szCs w:val="21"/>
          <w:lang w:eastAsia="es-MX"/>
        </w:rPr>
        <w:t>"</w:t>
      </w:r>
      <w:r w:rsidRPr="001B13CC">
        <w:rPr>
          <w:rFonts w:ascii="Consolas" w:eastAsia="Times New Roman" w:hAnsi="Consolas" w:cs="Times New Roman"/>
          <w:color w:val="CCCCCC"/>
          <w:sz w:val="21"/>
          <w:szCs w:val="21"/>
          <w:lang w:eastAsia="es-MX"/>
        </w:rPr>
        <w:t xml:space="preserve">,   </w:t>
      </w:r>
      <w:proofErr w:type="gramEnd"/>
      <w:r w:rsidRPr="001B13CC">
        <w:rPr>
          <w:rFonts w:ascii="Consolas" w:eastAsia="Times New Roman" w:hAnsi="Consolas" w:cs="Times New Roman"/>
          <w:color w:val="CCCCCC"/>
          <w:sz w:val="21"/>
          <w:szCs w:val="21"/>
          <w:lang w:eastAsia="es-MX"/>
        </w:rPr>
        <w:t>   </w:t>
      </w:r>
      <w:r w:rsidRPr="001B13CC">
        <w:rPr>
          <w:rFonts w:ascii="Consolas" w:eastAsia="Times New Roman" w:hAnsi="Consolas" w:cs="Times New Roman"/>
          <w:color w:val="6A9955"/>
          <w:sz w:val="21"/>
          <w:szCs w:val="21"/>
          <w:lang w:eastAsia="es-MX"/>
        </w:rPr>
        <w:t>// Plantillas Excel</w:t>
      </w:r>
    </w:p>
    <w:p w14:paraId="71DB89C9"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from</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info</w:t>
      </w:r>
      <w:proofErr w:type="spellEnd"/>
      <w:r w:rsidRPr="001B13CC">
        <w:rPr>
          <w:rFonts w:ascii="Consolas" w:eastAsia="Times New Roman" w:hAnsi="Consolas" w:cs="Times New Roman"/>
          <w:color w:val="CE9178"/>
          <w:sz w:val="21"/>
          <w:szCs w:val="21"/>
          <w:lang w:val="es-MX" w:eastAsia="es-MX"/>
        </w:rPr>
        <w:t xml:space="preserve"> IMPORTANTE"</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to</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info_importante</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w:t>
      </w:r>
      <w:r w:rsidRPr="001B13CC">
        <w:rPr>
          <w:rFonts w:ascii="Consolas" w:eastAsia="Times New Roman" w:hAnsi="Consolas" w:cs="Times New Roman"/>
          <w:color w:val="6A9955"/>
          <w:sz w:val="21"/>
          <w:szCs w:val="21"/>
          <w:lang w:val="es-MX" w:eastAsia="es-MX"/>
        </w:rPr>
        <w:t>// Documentación</w:t>
      </w:r>
    </w:p>
    <w:p w14:paraId="0E41E952"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lastRenderedPageBreak/>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from</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"IMPLEMENTACIONES"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w:t>
      </w:r>
      <w:proofErr w:type="spellStart"/>
      <w:r w:rsidRPr="001B13CC">
        <w:rPr>
          <w:rFonts w:ascii="Consolas" w:eastAsia="Times New Roman" w:hAnsi="Consolas" w:cs="Times New Roman"/>
          <w:color w:val="CE9178"/>
          <w:sz w:val="21"/>
          <w:szCs w:val="21"/>
          <w:lang w:val="es-MX" w:eastAsia="es-MX"/>
        </w:rPr>
        <w:t>to</w:t>
      </w:r>
      <w:proofErr w:type="spellEnd"/>
      <w:r w:rsidRPr="001B13CC">
        <w:rPr>
          <w:rFonts w:ascii="Consolas" w:eastAsia="Times New Roman" w:hAnsi="Consolas" w:cs="Times New Roman"/>
          <w:color w:val="CE9178"/>
          <w:sz w:val="21"/>
          <w:szCs w:val="21"/>
          <w:lang w:val="es-MX" w:eastAsia="es-MX"/>
        </w:rPr>
        <w:t>"</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CE9178"/>
          <w:sz w:val="21"/>
          <w:szCs w:val="21"/>
          <w:lang w:val="es-MX" w:eastAsia="es-MX"/>
        </w:rPr>
        <w:t>"IMPLEMENTACIONES"</w:t>
      </w:r>
      <w:r w:rsidRPr="001B13CC">
        <w:rPr>
          <w:rFonts w:ascii="Consolas" w:eastAsia="Times New Roman" w:hAnsi="Consolas" w:cs="Times New Roman"/>
          <w:color w:val="CCCCCC"/>
          <w:sz w:val="21"/>
          <w:szCs w:val="21"/>
          <w:lang w:val="es-MX" w:eastAsia="es-MX"/>
        </w:rPr>
        <w:t xml:space="preserve"> </w:t>
      </w:r>
      <w:r w:rsidRPr="001B13CC">
        <w:rPr>
          <w:rFonts w:ascii="Consolas" w:eastAsia="Times New Roman" w:hAnsi="Consolas" w:cs="Times New Roman"/>
          <w:color w:val="6A9955"/>
          <w:sz w:val="21"/>
          <w:szCs w:val="21"/>
          <w:lang w:val="es-MX" w:eastAsia="es-MX"/>
        </w:rPr>
        <w:t>// Scripts</w:t>
      </w:r>
    </w:p>
    <w:p w14:paraId="11A0A7AA"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1B13CC">
        <w:rPr>
          <w:rFonts w:ascii="Consolas" w:eastAsia="Times New Roman" w:hAnsi="Consolas" w:cs="Times New Roman"/>
          <w:color w:val="CCCCCC"/>
          <w:sz w:val="21"/>
          <w:szCs w:val="21"/>
          <w:lang w:val="es-MX" w:eastAsia="es-MX"/>
        </w:rPr>
        <w:t>}</w:t>
      </w:r>
    </w:p>
    <w:p w14:paraId="5B4CD310"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p>
    <w:p w14:paraId="64A5123D" w14:textId="4DD11FCE" w:rsidR="00A251F0" w:rsidRPr="001B13CC" w:rsidRDefault="00A251F0" w:rsidP="00641EDD">
      <w:pPr>
        <w:pStyle w:val="Ttulo4"/>
        <w:spacing w:line="360" w:lineRule="auto"/>
        <w:rPr>
          <w:lang w:val="es-MX"/>
        </w:rPr>
      </w:pPr>
      <w:r w:rsidRPr="001B13CC">
        <w:rPr>
          <w:lang w:val="es-MX"/>
        </w:rPr>
        <w:t>Proceso de Instalación:</w:t>
      </w:r>
    </w:p>
    <w:p w14:paraId="2BB98E85" w14:textId="77777777" w:rsidR="00A251F0" w:rsidRPr="00A251F0" w:rsidRDefault="00A251F0" w:rsidP="00641EDD">
      <w:pPr>
        <w:pStyle w:val="Compact"/>
        <w:numPr>
          <w:ilvl w:val="0"/>
          <w:numId w:val="53"/>
        </w:numPr>
        <w:spacing w:line="360" w:lineRule="auto"/>
        <w:rPr>
          <w:lang w:val="es-MX"/>
        </w:rPr>
      </w:pPr>
      <w:r w:rsidRPr="00A251F0">
        <w:rPr>
          <w:b/>
          <w:bCs/>
          <w:lang w:val="es-MX"/>
        </w:rPr>
        <w:t>Verificación de requisitos</w:t>
      </w:r>
      <w:r w:rsidRPr="00A251F0">
        <w:rPr>
          <w:lang w:val="es-MX"/>
        </w:rPr>
        <w:t>: Comprueba .NET Framework, Visual C++</w:t>
      </w:r>
    </w:p>
    <w:p w14:paraId="089D4E6D" w14:textId="77777777" w:rsidR="00A251F0" w:rsidRPr="00A251F0" w:rsidRDefault="00A251F0" w:rsidP="00641EDD">
      <w:pPr>
        <w:pStyle w:val="Compact"/>
        <w:numPr>
          <w:ilvl w:val="0"/>
          <w:numId w:val="53"/>
        </w:numPr>
        <w:spacing w:line="360" w:lineRule="auto"/>
        <w:rPr>
          <w:lang w:val="es-MX"/>
        </w:rPr>
      </w:pPr>
      <w:r w:rsidRPr="00A251F0">
        <w:rPr>
          <w:b/>
          <w:bCs/>
          <w:lang w:val="es-MX"/>
        </w:rPr>
        <w:t>Selección de directorio</w:t>
      </w:r>
      <w:r w:rsidRPr="00A251F0">
        <w:rPr>
          <w:lang w:val="es-MX"/>
        </w:rPr>
        <w:t>: Usuario elige carpeta de instalación</w:t>
      </w:r>
    </w:p>
    <w:p w14:paraId="15D6515D" w14:textId="77777777" w:rsidR="00A251F0" w:rsidRPr="00A251F0" w:rsidRDefault="00A251F0" w:rsidP="00641EDD">
      <w:pPr>
        <w:pStyle w:val="Compact"/>
        <w:numPr>
          <w:ilvl w:val="0"/>
          <w:numId w:val="53"/>
        </w:numPr>
        <w:spacing w:line="360" w:lineRule="auto"/>
        <w:rPr>
          <w:lang w:val="es-MX"/>
        </w:rPr>
      </w:pPr>
      <w:r w:rsidRPr="00A251F0">
        <w:rPr>
          <w:b/>
          <w:bCs/>
          <w:lang w:val="es-MX"/>
        </w:rPr>
        <w:t>Copia de archivos</w:t>
      </w:r>
      <w:r w:rsidRPr="00A251F0">
        <w:rPr>
          <w:lang w:val="es-MX"/>
        </w:rPr>
        <w:t>: Extrae aplicación y recursos</w:t>
      </w:r>
    </w:p>
    <w:p w14:paraId="59FC253D" w14:textId="77777777" w:rsidR="00A251F0" w:rsidRDefault="00A251F0" w:rsidP="00641EDD">
      <w:pPr>
        <w:pStyle w:val="Compact"/>
        <w:numPr>
          <w:ilvl w:val="0"/>
          <w:numId w:val="53"/>
        </w:numPr>
        <w:spacing w:line="360" w:lineRule="auto"/>
      </w:pPr>
      <w:r>
        <w:rPr>
          <w:b/>
          <w:bCs/>
        </w:rPr>
        <w:t xml:space="preserve">Registro del </w:t>
      </w:r>
      <w:proofErr w:type="spellStart"/>
      <w:r>
        <w:rPr>
          <w:b/>
          <w:bCs/>
        </w:rPr>
        <w:t>desinstalador</w:t>
      </w:r>
      <w:proofErr w:type="spellEnd"/>
      <w:r>
        <w:t>: En Windows Add/Remove Programs</w:t>
      </w:r>
    </w:p>
    <w:p w14:paraId="392D87CD" w14:textId="77777777" w:rsidR="00A251F0" w:rsidRPr="00A251F0" w:rsidRDefault="00A251F0" w:rsidP="00641EDD">
      <w:pPr>
        <w:pStyle w:val="Compact"/>
        <w:numPr>
          <w:ilvl w:val="0"/>
          <w:numId w:val="53"/>
        </w:numPr>
        <w:spacing w:line="360" w:lineRule="auto"/>
        <w:rPr>
          <w:lang w:val="es-MX"/>
        </w:rPr>
      </w:pPr>
      <w:r w:rsidRPr="00A251F0">
        <w:rPr>
          <w:b/>
          <w:bCs/>
          <w:lang w:val="es-MX"/>
        </w:rPr>
        <w:t>Creación de accesos directos</w:t>
      </w:r>
      <w:r w:rsidRPr="00A251F0">
        <w:rPr>
          <w:lang w:val="es-MX"/>
        </w:rPr>
        <w:t>: Escritorio y menú inicio</w:t>
      </w:r>
    </w:p>
    <w:p w14:paraId="22BF99DE" w14:textId="77777777" w:rsidR="00A251F0" w:rsidRPr="00A251F0" w:rsidRDefault="00A251F0" w:rsidP="00641EDD">
      <w:pPr>
        <w:pStyle w:val="Compact"/>
        <w:numPr>
          <w:ilvl w:val="0"/>
          <w:numId w:val="53"/>
        </w:numPr>
        <w:spacing w:line="360" w:lineRule="auto"/>
        <w:rPr>
          <w:lang w:val="es-MX"/>
        </w:rPr>
      </w:pPr>
      <w:r w:rsidRPr="00A251F0">
        <w:rPr>
          <w:b/>
          <w:bCs/>
          <w:lang w:val="es-MX"/>
        </w:rPr>
        <w:t>Configuración inicial</w:t>
      </w:r>
      <w:r w:rsidRPr="00A251F0">
        <w:rPr>
          <w:lang w:val="es-MX"/>
        </w:rPr>
        <w:t>: Variables de entorno, asociaciones de archivos</w:t>
      </w:r>
    </w:p>
    <w:bookmarkEnd w:id="161"/>
    <w:p w14:paraId="2B7E9DAF" w14:textId="14CBF894" w:rsidR="00A251F0" w:rsidRPr="00641EDD" w:rsidRDefault="00A251F0" w:rsidP="00641EDD">
      <w:pPr>
        <w:pStyle w:val="Ttulo4"/>
        <w:spacing w:line="360" w:lineRule="auto"/>
        <w:rPr>
          <w:lang w:val="es-MX"/>
        </w:rPr>
      </w:pPr>
      <w:r w:rsidRPr="00641EDD">
        <w:rPr>
          <w:lang w:val="es-MX"/>
        </w:rPr>
        <w:t xml:space="preserve">Comandos de </w:t>
      </w:r>
      <w:proofErr w:type="spellStart"/>
      <w:r w:rsidRPr="00641EDD">
        <w:rPr>
          <w:lang w:val="es-MX"/>
        </w:rPr>
        <w:t>Build</w:t>
      </w:r>
      <w:proofErr w:type="spellEnd"/>
      <w:r w:rsidRPr="00641EDD">
        <w:rPr>
          <w:lang w:val="es-MX"/>
        </w:rPr>
        <w:t>:</w:t>
      </w:r>
    </w:p>
    <w:p w14:paraId="6F026CD5" w14:textId="77777777" w:rsidR="001B13CC" w:rsidRPr="00641EDD" w:rsidRDefault="001B13CC"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 xml:space="preserve"># </w:t>
      </w:r>
      <w:proofErr w:type="spellStart"/>
      <w:r w:rsidRPr="00641EDD">
        <w:rPr>
          <w:rFonts w:ascii="Consolas" w:eastAsia="Times New Roman" w:hAnsi="Consolas" w:cs="Times New Roman"/>
          <w:color w:val="9CDCFE"/>
          <w:sz w:val="21"/>
          <w:szCs w:val="21"/>
          <w:lang w:val="es-MX" w:eastAsia="es-MX"/>
        </w:rPr>
        <w:t>Build</w:t>
      </w:r>
      <w:proofErr w:type="spellEnd"/>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9CDCFE"/>
          <w:sz w:val="21"/>
          <w:szCs w:val="21"/>
          <w:lang w:val="es-MX" w:eastAsia="es-MX"/>
        </w:rPr>
        <w:t>con</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4FC1FF"/>
          <w:sz w:val="21"/>
          <w:szCs w:val="21"/>
          <w:lang w:val="es-MX" w:eastAsia="es-MX"/>
        </w:rPr>
        <w:t>NSIS</w:t>
      </w:r>
    </w:p>
    <w:p w14:paraId="4B160E08" w14:textId="77777777" w:rsidR="001B13CC" w:rsidRPr="001B13CC" w:rsidRDefault="001B13CC" w:rsidP="00641EDD">
      <w:pPr>
        <w:shd w:val="clear" w:color="auto" w:fill="1F1F1F"/>
        <w:spacing w:after="0" w:line="360" w:lineRule="auto"/>
        <w:jc w:val="left"/>
        <w:rPr>
          <w:rFonts w:ascii="Consolas" w:eastAsia="Times New Roman" w:hAnsi="Consolas" w:cs="Times New Roman"/>
          <w:color w:val="CCCCCC"/>
          <w:sz w:val="21"/>
          <w:szCs w:val="21"/>
          <w:lang w:eastAsia="es-MX"/>
        </w:rPr>
      </w:pPr>
      <w:proofErr w:type="spellStart"/>
      <w:r w:rsidRPr="001B13CC">
        <w:rPr>
          <w:rFonts w:ascii="Consolas" w:eastAsia="Times New Roman" w:hAnsi="Consolas" w:cs="Times New Roman"/>
          <w:color w:val="9CDCFE"/>
          <w:sz w:val="21"/>
          <w:szCs w:val="21"/>
          <w:lang w:eastAsia="es-MX"/>
        </w:rPr>
        <w:t>npm</w:t>
      </w:r>
      <w:proofErr w:type="spellEnd"/>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9CDCFE"/>
          <w:sz w:val="21"/>
          <w:szCs w:val="21"/>
          <w:lang w:eastAsia="es-MX"/>
        </w:rPr>
        <w:t>run</w:t>
      </w:r>
      <w:r w:rsidRPr="001B13CC">
        <w:rPr>
          <w:rFonts w:ascii="Consolas" w:eastAsia="Times New Roman" w:hAnsi="Consolas" w:cs="Times New Roman"/>
          <w:color w:val="CCCCCC"/>
          <w:sz w:val="21"/>
          <w:szCs w:val="21"/>
          <w:lang w:eastAsia="es-MX"/>
        </w:rPr>
        <w:t xml:space="preserve"> </w:t>
      </w:r>
      <w:proofErr w:type="spellStart"/>
      <w:r w:rsidRPr="001B13CC">
        <w:rPr>
          <w:rFonts w:ascii="Consolas" w:eastAsia="Times New Roman" w:hAnsi="Consolas" w:cs="Times New Roman"/>
          <w:color w:val="9CDCFE"/>
          <w:sz w:val="21"/>
          <w:szCs w:val="21"/>
          <w:lang w:eastAsia="es-MX"/>
        </w:rPr>
        <w:t>dist</w:t>
      </w:r>
      <w:proofErr w:type="spellEnd"/>
      <w:r w:rsidRPr="001B13CC">
        <w:rPr>
          <w:rFonts w:ascii="Consolas" w:eastAsia="Times New Roman" w:hAnsi="Consolas" w:cs="Times New Roman"/>
          <w:color w:val="CCCCCC"/>
          <w:sz w:val="21"/>
          <w:szCs w:val="21"/>
          <w:lang w:eastAsia="es-MX"/>
        </w:rPr>
        <w:t xml:space="preserve">              # </w:t>
      </w:r>
      <w:r w:rsidRPr="001B13CC">
        <w:rPr>
          <w:rFonts w:ascii="Consolas" w:eastAsia="Times New Roman" w:hAnsi="Consolas" w:cs="Times New Roman"/>
          <w:color w:val="9CDCFE"/>
          <w:sz w:val="21"/>
          <w:szCs w:val="21"/>
          <w:lang w:eastAsia="es-MX"/>
        </w:rPr>
        <w:t>electron</w:t>
      </w:r>
      <w:r w:rsidRPr="001B13CC">
        <w:rPr>
          <w:rFonts w:ascii="Consolas" w:eastAsia="Times New Roman" w:hAnsi="Consolas" w:cs="Times New Roman"/>
          <w:color w:val="D4D4D4"/>
          <w:sz w:val="21"/>
          <w:szCs w:val="21"/>
          <w:lang w:eastAsia="es-MX"/>
        </w:rPr>
        <w:t>-</w:t>
      </w:r>
      <w:r w:rsidRPr="001B13CC">
        <w:rPr>
          <w:rFonts w:ascii="Consolas" w:eastAsia="Times New Roman" w:hAnsi="Consolas" w:cs="Times New Roman"/>
          <w:color w:val="9CDCFE"/>
          <w:sz w:val="21"/>
          <w:szCs w:val="21"/>
          <w:lang w:eastAsia="es-MX"/>
        </w:rPr>
        <w:t>builder</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D4D4D4"/>
          <w:sz w:val="21"/>
          <w:szCs w:val="21"/>
          <w:lang w:eastAsia="es-MX"/>
        </w:rPr>
        <w:t>--</w:t>
      </w:r>
      <w:r w:rsidRPr="001B13CC">
        <w:rPr>
          <w:rFonts w:ascii="Consolas" w:eastAsia="Times New Roman" w:hAnsi="Consolas" w:cs="Times New Roman"/>
          <w:color w:val="9CDCFE"/>
          <w:sz w:val="21"/>
          <w:szCs w:val="21"/>
          <w:lang w:eastAsia="es-MX"/>
        </w:rPr>
        <w:t>win</w:t>
      </w:r>
      <w:r w:rsidRPr="001B13CC">
        <w:rPr>
          <w:rFonts w:ascii="Consolas" w:eastAsia="Times New Roman" w:hAnsi="Consolas" w:cs="Times New Roman"/>
          <w:color w:val="CCCCCC"/>
          <w:sz w:val="21"/>
          <w:szCs w:val="21"/>
          <w:lang w:eastAsia="es-MX"/>
        </w:rPr>
        <w:t xml:space="preserve"> </w:t>
      </w:r>
      <w:proofErr w:type="spellStart"/>
      <w:r w:rsidRPr="001B13CC">
        <w:rPr>
          <w:rFonts w:ascii="Consolas" w:eastAsia="Times New Roman" w:hAnsi="Consolas" w:cs="Times New Roman"/>
          <w:color w:val="9CDCFE"/>
          <w:sz w:val="21"/>
          <w:szCs w:val="21"/>
          <w:lang w:eastAsia="es-MX"/>
        </w:rPr>
        <w:t>nsis</w:t>
      </w:r>
      <w:proofErr w:type="spellEnd"/>
    </w:p>
    <w:p w14:paraId="60902F0D" w14:textId="6B848A00" w:rsidR="00A251F0" w:rsidRDefault="001B13CC" w:rsidP="00641EDD">
      <w:pPr>
        <w:shd w:val="clear" w:color="auto" w:fill="1F1F1F"/>
        <w:spacing w:after="0" w:line="360" w:lineRule="auto"/>
        <w:jc w:val="left"/>
        <w:rPr>
          <w:rFonts w:ascii="Consolas" w:eastAsia="Times New Roman" w:hAnsi="Consolas" w:cs="Times New Roman"/>
          <w:color w:val="9CDCFE"/>
          <w:sz w:val="21"/>
          <w:szCs w:val="21"/>
          <w:lang w:eastAsia="es-MX"/>
        </w:rPr>
      </w:pPr>
      <w:proofErr w:type="spellStart"/>
      <w:r w:rsidRPr="001B13CC">
        <w:rPr>
          <w:rFonts w:ascii="Consolas" w:eastAsia="Times New Roman" w:hAnsi="Consolas" w:cs="Times New Roman"/>
          <w:color w:val="9CDCFE"/>
          <w:sz w:val="21"/>
          <w:szCs w:val="21"/>
          <w:lang w:eastAsia="es-MX"/>
        </w:rPr>
        <w:t>npm</w:t>
      </w:r>
      <w:proofErr w:type="spellEnd"/>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9CDCFE"/>
          <w:sz w:val="21"/>
          <w:szCs w:val="21"/>
          <w:lang w:eastAsia="es-MX"/>
        </w:rPr>
        <w:t>run</w:t>
      </w:r>
      <w:r w:rsidRPr="001B13CC">
        <w:rPr>
          <w:rFonts w:ascii="Consolas" w:eastAsia="Times New Roman" w:hAnsi="Consolas" w:cs="Times New Roman"/>
          <w:color w:val="CCCCCC"/>
          <w:sz w:val="21"/>
          <w:szCs w:val="21"/>
          <w:lang w:eastAsia="es-MX"/>
        </w:rPr>
        <w:t xml:space="preserve"> </w:t>
      </w:r>
      <w:proofErr w:type="spellStart"/>
      <w:proofErr w:type="gramStart"/>
      <w:r w:rsidRPr="001B13CC">
        <w:rPr>
          <w:rFonts w:ascii="Consolas" w:eastAsia="Times New Roman" w:hAnsi="Consolas" w:cs="Times New Roman"/>
          <w:color w:val="C8C8C8"/>
          <w:sz w:val="21"/>
          <w:szCs w:val="21"/>
          <w:lang w:eastAsia="es-MX"/>
        </w:rPr>
        <w:t>build</w:t>
      </w:r>
      <w:r w:rsidRPr="001B13CC">
        <w:rPr>
          <w:rFonts w:ascii="Consolas" w:eastAsia="Times New Roman" w:hAnsi="Consolas" w:cs="Times New Roman"/>
          <w:color w:val="CCCCCC"/>
          <w:sz w:val="21"/>
          <w:szCs w:val="21"/>
          <w:lang w:eastAsia="es-MX"/>
        </w:rPr>
        <w:t>:</w:t>
      </w:r>
      <w:r w:rsidRPr="001B13CC">
        <w:rPr>
          <w:rFonts w:ascii="Consolas" w:eastAsia="Times New Roman" w:hAnsi="Consolas" w:cs="Times New Roman"/>
          <w:color w:val="9CDCFE"/>
          <w:sz w:val="21"/>
          <w:szCs w:val="21"/>
          <w:lang w:eastAsia="es-MX"/>
        </w:rPr>
        <w:t>all</w:t>
      </w:r>
      <w:proofErr w:type="spellEnd"/>
      <w:proofErr w:type="gramEnd"/>
      <w:r w:rsidRPr="001B13CC">
        <w:rPr>
          <w:rFonts w:ascii="Consolas" w:eastAsia="Times New Roman" w:hAnsi="Consolas" w:cs="Times New Roman"/>
          <w:color w:val="CCCCCC"/>
          <w:sz w:val="21"/>
          <w:szCs w:val="21"/>
          <w:lang w:eastAsia="es-MX"/>
        </w:rPr>
        <w:t xml:space="preserve">         # </w:t>
      </w:r>
      <w:r w:rsidRPr="001B13CC">
        <w:rPr>
          <w:rFonts w:ascii="Consolas" w:eastAsia="Times New Roman" w:hAnsi="Consolas" w:cs="Times New Roman"/>
          <w:color w:val="9CDCFE"/>
          <w:sz w:val="21"/>
          <w:szCs w:val="21"/>
          <w:lang w:eastAsia="es-MX"/>
        </w:rPr>
        <w:t>electron</w:t>
      </w:r>
      <w:r w:rsidRPr="001B13CC">
        <w:rPr>
          <w:rFonts w:ascii="Consolas" w:eastAsia="Times New Roman" w:hAnsi="Consolas" w:cs="Times New Roman"/>
          <w:color w:val="D4D4D4"/>
          <w:sz w:val="21"/>
          <w:szCs w:val="21"/>
          <w:lang w:eastAsia="es-MX"/>
        </w:rPr>
        <w:t>-</w:t>
      </w:r>
      <w:r w:rsidRPr="001B13CC">
        <w:rPr>
          <w:rFonts w:ascii="Consolas" w:eastAsia="Times New Roman" w:hAnsi="Consolas" w:cs="Times New Roman"/>
          <w:color w:val="9CDCFE"/>
          <w:sz w:val="21"/>
          <w:szCs w:val="21"/>
          <w:lang w:eastAsia="es-MX"/>
        </w:rPr>
        <w:t>builder</w:t>
      </w:r>
      <w:r w:rsidRPr="001B13CC">
        <w:rPr>
          <w:rFonts w:ascii="Consolas" w:eastAsia="Times New Roman" w:hAnsi="Consolas" w:cs="Times New Roman"/>
          <w:color w:val="CCCCCC"/>
          <w:sz w:val="21"/>
          <w:szCs w:val="21"/>
          <w:lang w:eastAsia="es-MX"/>
        </w:rPr>
        <w:t xml:space="preserve"> </w:t>
      </w:r>
      <w:r w:rsidRPr="001B13CC">
        <w:rPr>
          <w:rFonts w:ascii="Consolas" w:eastAsia="Times New Roman" w:hAnsi="Consolas" w:cs="Times New Roman"/>
          <w:color w:val="D4D4D4"/>
          <w:sz w:val="21"/>
          <w:szCs w:val="21"/>
          <w:lang w:eastAsia="es-MX"/>
        </w:rPr>
        <w:t>--</w:t>
      </w:r>
      <w:r w:rsidRPr="001B13CC">
        <w:rPr>
          <w:rFonts w:ascii="Consolas" w:eastAsia="Times New Roman" w:hAnsi="Consolas" w:cs="Times New Roman"/>
          <w:color w:val="9CDCFE"/>
          <w:sz w:val="21"/>
          <w:szCs w:val="21"/>
          <w:lang w:eastAsia="es-MX"/>
        </w:rPr>
        <w:t>win</w:t>
      </w:r>
      <w:r w:rsidRPr="001B13CC">
        <w:rPr>
          <w:rFonts w:ascii="Consolas" w:eastAsia="Times New Roman" w:hAnsi="Consolas" w:cs="Times New Roman"/>
          <w:color w:val="CCCCCC"/>
          <w:sz w:val="21"/>
          <w:szCs w:val="21"/>
          <w:lang w:eastAsia="es-MX"/>
        </w:rPr>
        <w:t xml:space="preserve"> </w:t>
      </w:r>
      <w:proofErr w:type="spellStart"/>
      <w:proofErr w:type="gramStart"/>
      <w:r w:rsidRPr="001B13CC">
        <w:rPr>
          <w:rFonts w:ascii="Consolas" w:eastAsia="Times New Roman" w:hAnsi="Consolas" w:cs="Times New Roman"/>
          <w:color w:val="9CDCFE"/>
          <w:sz w:val="21"/>
          <w:szCs w:val="21"/>
          <w:lang w:eastAsia="es-MX"/>
        </w:rPr>
        <w:t>nsis</w:t>
      </w:r>
      <w:r w:rsidRPr="001B13CC">
        <w:rPr>
          <w:rFonts w:ascii="Consolas" w:eastAsia="Times New Roman" w:hAnsi="Consolas" w:cs="Times New Roman"/>
          <w:color w:val="CCCCCC"/>
          <w:sz w:val="21"/>
          <w:szCs w:val="21"/>
          <w:lang w:eastAsia="es-MX"/>
        </w:rPr>
        <w:t>,</w:t>
      </w:r>
      <w:r w:rsidRPr="001B13CC">
        <w:rPr>
          <w:rFonts w:ascii="Consolas" w:eastAsia="Times New Roman" w:hAnsi="Consolas" w:cs="Times New Roman"/>
          <w:color w:val="9CDCFE"/>
          <w:sz w:val="21"/>
          <w:szCs w:val="21"/>
          <w:lang w:eastAsia="es-MX"/>
        </w:rPr>
        <w:t>portable</w:t>
      </w:r>
      <w:proofErr w:type="spellEnd"/>
      <w:proofErr w:type="gramEnd"/>
    </w:p>
    <w:p w14:paraId="18F379B5" w14:textId="77777777" w:rsidR="00641EDD" w:rsidRDefault="00641EDD" w:rsidP="00641EDD">
      <w:pPr>
        <w:spacing w:line="360" w:lineRule="auto"/>
        <w:rPr>
          <w:lang w:eastAsia="es-MX"/>
        </w:rPr>
      </w:pPr>
    </w:p>
    <w:p w14:paraId="27F78423" w14:textId="25DBAB98" w:rsidR="00E66B27" w:rsidRDefault="00E66B27" w:rsidP="00E66B27">
      <w:pPr>
        <w:pStyle w:val="Ttulo2"/>
      </w:pPr>
      <w:r>
        <w:t xml:space="preserve">6.0 </w:t>
      </w:r>
      <w:r>
        <w:t>Librerías Principales y Dependencias</w:t>
      </w:r>
    </w:p>
    <w:p w14:paraId="5D94F6E6" w14:textId="3C9C1EFA" w:rsidR="00E66B27" w:rsidRPr="00E66B27" w:rsidRDefault="00E66B27" w:rsidP="00E66B27">
      <w:pPr>
        <w:pStyle w:val="Ttulo3"/>
        <w:rPr>
          <w:lang w:val="es-MX"/>
        </w:rPr>
      </w:pPr>
      <w:bookmarkStart w:id="162" w:name="X575c87e7558293eef3bf74485136b616a09ac60"/>
      <w:r>
        <w:rPr>
          <w:lang w:val="es-MX"/>
        </w:rPr>
        <w:t>6</w:t>
      </w:r>
      <w:r w:rsidRPr="00E66B27">
        <w:rPr>
          <w:lang w:val="es-MX"/>
        </w:rPr>
        <w:t>.1 Arquitectura de Dependencias</w:t>
      </w:r>
    </w:p>
    <w:p w14:paraId="0094B3F8" w14:textId="2D9F733C" w:rsidR="00E66B27" w:rsidRPr="00E66B27" w:rsidRDefault="00E66B27" w:rsidP="00E66B27">
      <w:pPr>
        <w:pStyle w:val="Ttulo4"/>
        <w:rPr>
          <w:lang w:val="es-MX"/>
        </w:rPr>
      </w:pPr>
      <w:bookmarkStart w:id="163" w:name="open_file_folder-estructura-por-capas"/>
      <w:r w:rsidRPr="00E66B27">
        <w:rPr>
          <w:lang w:val="es-MX"/>
        </w:rPr>
        <w:t>Estructura por Capas:</w:t>
      </w:r>
    </w:p>
    <w:p w14:paraId="63C8DFC6" w14:textId="77777777" w:rsidR="00E66B27" w:rsidRPr="00E66B27" w:rsidRDefault="00E66B27" w:rsidP="00E66B27">
      <w:pPr>
        <w:pStyle w:val="SourceCode"/>
        <w:rPr>
          <w:lang w:val="es-MX"/>
        </w:rPr>
      </w:pPr>
      <w:proofErr w:type="spellStart"/>
      <w:r w:rsidRPr="00E66B27">
        <w:rPr>
          <w:rStyle w:val="VerbatimChar"/>
          <w:lang w:val="es-MX"/>
        </w:rPr>
        <w:t>SummaCham</w:t>
      </w:r>
      <w:proofErr w:type="spellEnd"/>
      <w:r w:rsidRPr="00E66B27">
        <w:rPr>
          <w:rStyle w:val="VerbatimChar"/>
          <w:lang w:val="es-MX"/>
        </w:rPr>
        <w:t>/</w:t>
      </w:r>
      <w:r w:rsidRPr="00E66B27">
        <w:rPr>
          <w:lang w:val="es-MX"/>
        </w:rPr>
        <w:br/>
      </w:r>
      <w:r w:rsidRPr="00E66B27">
        <w:rPr>
          <w:rStyle w:val="VerbatimChar"/>
          <w:lang w:val="es-MX"/>
        </w:rPr>
        <w:t xml:space="preserve">├── </w:t>
      </w:r>
      <w:proofErr w:type="spellStart"/>
      <w:r w:rsidRPr="00E66B27">
        <w:rPr>
          <w:rStyle w:val="VerbatimChar"/>
          <w:lang w:val="es-MX"/>
        </w:rPr>
        <w:t>Backend</w:t>
      </w:r>
      <w:proofErr w:type="spellEnd"/>
      <w:r w:rsidRPr="00E66B27">
        <w:rPr>
          <w:rStyle w:val="VerbatimChar"/>
          <w:lang w:val="es-MX"/>
        </w:rPr>
        <w:t xml:space="preserve"> (Node.js/Express)</w:t>
      </w:r>
      <w:r w:rsidRPr="00E66B27">
        <w:rPr>
          <w:lang w:val="es-MX"/>
        </w:rPr>
        <w:br/>
      </w:r>
      <w:r w:rsidRPr="00E66B27">
        <w:rPr>
          <w:rStyle w:val="VerbatimChar"/>
          <w:lang w:val="es-MX"/>
        </w:rPr>
        <w:t xml:space="preserve">│   ├── Seguridad: </w:t>
      </w:r>
      <w:proofErr w:type="spellStart"/>
      <w:r w:rsidRPr="00E66B27">
        <w:rPr>
          <w:rStyle w:val="VerbatimChar"/>
          <w:lang w:val="es-MX"/>
        </w:rPr>
        <w:t>helmet</w:t>
      </w:r>
      <w:proofErr w:type="spellEnd"/>
      <w:r w:rsidRPr="00E66B27">
        <w:rPr>
          <w:rStyle w:val="VerbatimChar"/>
          <w:lang w:val="es-MX"/>
        </w:rPr>
        <w:t xml:space="preserve">, </w:t>
      </w:r>
      <w:proofErr w:type="spellStart"/>
      <w:r w:rsidRPr="00E66B27">
        <w:rPr>
          <w:rStyle w:val="VerbatimChar"/>
          <w:lang w:val="es-MX"/>
        </w:rPr>
        <w:t>bcryptjs</w:t>
      </w:r>
      <w:proofErr w:type="spellEnd"/>
      <w:r w:rsidRPr="00E66B27">
        <w:rPr>
          <w:rStyle w:val="VerbatimChar"/>
          <w:lang w:val="es-MX"/>
        </w:rPr>
        <w:t xml:space="preserve">, </w:t>
      </w:r>
      <w:proofErr w:type="spellStart"/>
      <w:r w:rsidRPr="00E66B27">
        <w:rPr>
          <w:rStyle w:val="VerbatimChar"/>
          <w:lang w:val="es-MX"/>
        </w:rPr>
        <w:t>jsonwebtoken</w:t>
      </w:r>
      <w:proofErr w:type="spellEnd"/>
      <w:r w:rsidRPr="00E66B27">
        <w:rPr>
          <w:lang w:val="es-MX"/>
        </w:rPr>
        <w:br/>
      </w:r>
      <w:r w:rsidRPr="00E66B27">
        <w:rPr>
          <w:rStyle w:val="VerbatimChar"/>
          <w:lang w:val="es-MX"/>
        </w:rPr>
        <w:t xml:space="preserve">│   ├── Base de Datos: better-sqlite3, </w:t>
      </w:r>
      <w:proofErr w:type="spellStart"/>
      <w:r w:rsidRPr="00E66B27">
        <w:rPr>
          <w:rStyle w:val="VerbatimChar"/>
          <w:lang w:val="es-MX"/>
        </w:rPr>
        <w:t>node-firebird</w:t>
      </w:r>
      <w:proofErr w:type="spellEnd"/>
      <w:r w:rsidRPr="00E66B27">
        <w:rPr>
          <w:lang w:val="es-MX"/>
        </w:rPr>
        <w:br/>
      </w:r>
      <w:r w:rsidRPr="00E66B27">
        <w:rPr>
          <w:rStyle w:val="VerbatimChar"/>
          <w:lang w:val="es-MX"/>
        </w:rPr>
        <w:t xml:space="preserve">│   ├── </w:t>
      </w:r>
      <w:proofErr w:type="spellStart"/>
      <w:r w:rsidRPr="00E66B27">
        <w:rPr>
          <w:rStyle w:val="VerbatimChar"/>
          <w:lang w:val="es-MX"/>
        </w:rPr>
        <w:t>APIs</w:t>
      </w:r>
      <w:proofErr w:type="spellEnd"/>
      <w:r w:rsidRPr="00E66B27">
        <w:rPr>
          <w:rStyle w:val="VerbatimChar"/>
          <w:lang w:val="es-MX"/>
        </w:rPr>
        <w:t xml:space="preserve">: </w:t>
      </w:r>
      <w:proofErr w:type="spellStart"/>
      <w:r w:rsidRPr="00E66B27">
        <w:rPr>
          <w:rStyle w:val="VerbatimChar"/>
          <w:lang w:val="es-MX"/>
        </w:rPr>
        <w:t>express</w:t>
      </w:r>
      <w:proofErr w:type="spellEnd"/>
      <w:r w:rsidRPr="00E66B27">
        <w:rPr>
          <w:rStyle w:val="VerbatimChar"/>
          <w:lang w:val="es-MX"/>
        </w:rPr>
        <w:t xml:space="preserve">, </w:t>
      </w:r>
      <w:proofErr w:type="spellStart"/>
      <w:r w:rsidRPr="00E66B27">
        <w:rPr>
          <w:rStyle w:val="VerbatimChar"/>
          <w:lang w:val="es-MX"/>
        </w:rPr>
        <w:t>joi</w:t>
      </w:r>
      <w:proofErr w:type="spellEnd"/>
      <w:r w:rsidRPr="00E66B27">
        <w:rPr>
          <w:rStyle w:val="VerbatimChar"/>
          <w:lang w:val="es-MX"/>
        </w:rPr>
        <w:t xml:space="preserve">, </w:t>
      </w:r>
      <w:proofErr w:type="spellStart"/>
      <w:r w:rsidRPr="00E66B27">
        <w:rPr>
          <w:rStyle w:val="VerbatimChar"/>
          <w:lang w:val="es-MX"/>
        </w:rPr>
        <w:t>express-session</w:t>
      </w:r>
      <w:proofErr w:type="spellEnd"/>
      <w:r w:rsidRPr="00E66B27">
        <w:rPr>
          <w:lang w:val="es-MX"/>
        </w:rPr>
        <w:br/>
      </w:r>
      <w:r w:rsidRPr="00E66B27">
        <w:rPr>
          <w:rStyle w:val="VerbatimChar"/>
          <w:lang w:val="es-MX"/>
        </w:rPr>
        <w:t xml:space="preserve">│   └── Utilidades: xlsx, </w:t>
      </w:r>
      <w:proofErr w:type="spellStart"/>
      <w:r w:rsidRPr="00E66B27">
        <w:rPr>
          <w:rStyle w:val="VerbatimChar"/>
          <w:lang w:val="es-MX"/>
        </w:rPr>
        <w:t>csv-parse</w:t>
      </w:r>
      <w:proofErr w:type="spellEnd"/>
      <w:r w:rsidRPr="00E66B27">
        <w:rPr>
          <w:rStyle w:val="VerbatimChar"/>
          <w:lang w:val="es-MX"/>
        </w:rPr>
        <w:t xml:space="preserve">, </w:t>
      </w:r>
      <w:proofErr w:type="spellStart"/>
      <w:r w:rsidRPr="00E66B27">
        <w:rPr>
          <w:rStyle w:val="VerbatimChar"/>
          <w:lang w:val="es-MX"/>
        </w:rPr>
        <w:t>nodemailer</w:t>
      </w:r>
      <w:proofErr w:type="spellEnd"/>
      <w:r w:rsidRPr="00E66B27">
        <w:rPr>
          <w:lang w:val="es-MX"/>
        </w:rPr>
        <w:br/>
      </w:r>
      <w:r w:rsidRPr="00E66B27">
        <w:rPr>
          <w:rStyle w:val="VerbatimChar"/>
          <w:lang w:val="es-MX"/>
        </w:rPr>
        <w:t xml:space="preserve">├── </w:t>
      </w:r>
      <w:proofErr w:type="spellStart"/>
      <w:r w:rsidRPr="00E66B27">
        <w:rPr>
          <w:rStyle w:val="VerbatimChar"/>
          <w:lang w:val="es-MX"/>
        </w:rPr>
        <w:t>Frontend</w:t>
      </w:r>
      <w:proofErr w:type="spellEnd"/>
      <w:r w:rsidRPr="00E66B27">
        <w:rPr>
          <w:rStyle w:val="VerbatimChar"/>
          <w:lang w:val="es-MX"/>
        </w:rPr>
        <w:t xml:space="preserve"> (HTML/CSS/JS)</w:t>
      </w:r>
      <w:r w:rsidRPr="00E66B27">
        <w:rPr>
          <w:lang w:val="es-MX"/>
        </w:rPr>
        <w:br/>
      </w:r>
      <w:r w:rsidRPr="00E66B27">
        <w:rPr>
          <w:rStyle w:val="VerbatimChar"/>
          <w:lang w:val="es-MX"/>
        </w:rPr>
        <w:t>│   ├── Gráficos: Chart.js</w:t>
      </w:r>
      <w:r w:rsidRPr="00E66B27">
        <w:rPr>
          <w:lang w:val="es-MX"/>
        </w:rPr>
        <w:br/>
      </w:r>
      <w:r w:rsidRPr="00E66B27">
        <w:rPr>
          <w:rStyle w:val="VerbatimChar"/>
          <w:lang w:val="es-MX"/>
        </w:rPr>
        <w:t>│   ├── UI: Bootstrap, jQuery</w:t>
      </w:r>
      <w:r w:rsidRPr="00E66B27">
        <w:rPr>
          <w:lang w:val="es-MX"/>
        </w:rPr>
        <w:br/>
      </w:r>
      <w:r w:rsidRPr="00E66B27">
        <w:rPr>
          <w:rStyle w:val="VerbatimChar"/>
          <w:lang w:val="es-MX"/>
        </w:rPr>
        <w:t xml:space="preserve">│   └── Utilidades: Moment.js, </w:t>
      </w:r>
      <w:proofErr w:type="spellStart"/>
      <w:r w:rsidRPr="00E66B27">
        <w:rPr>
          <w:rStyle w:val="VerbatimChar"/>
          <w:lang w:val="es-MX"/>
        </w:rPr>
        <w:t>Lodash</w:t>
      </w:r>
      <w:proofErr w:type="spellEnd"/>
      <w:r w:rsidRPr="00E66B27">
        <w:rPr>
          <w:lang w:val="es-MX"/>
        </w:rPr>
        <w:br/>
      </w:r>
      <w:r w:rsidRPr="00E66B27">
        <w:rPr>
          <w:rStyle w:val="VerbatimChar"/>
          <w:lang w:val="es-MX"/>
        </w:rPr>
        <w:t>└── Desktop (</w:t>
      </w:r>
      <w:proofErr w:type="spellStart"/>
      <w:r w:rsidRPr="00E66B27">
        <w:rPr>
          <w:rStyle w:val="VerbatimChar"/>
          <w:lang w:val="es-MX"/>
        </w:rPr>
        <w:t>Electron</w:t>
      </w:r>
      <w:proofErr w:type="spellEnd"/>
      <w:r w:rsidRPr="00E66B27">
        <w:rPr>
          <w:rStyle w:val="VerbatimChar"/>
          <w:lang w:val="es-MX"/>
        </w:rPr>
        <w:t>)</w:t>
      </w:r>
      <w:r w:rsidRPr="00E66B27">
        <w:rPr>
          <w:lang w:val="es-MX"/>
        </w:rPr>
        <w:br/>
      </w:r>
      <w:r w:rsidRPr="00E66B27">
        <w:rPr>
          <w:rStyle w:val="VerbatimChar"/>
          <w:lang w:val="es-MX"/>
        </w:rPr>
        <w:t xml:space="preserve">    ├── Actualizaciones: </w:t>
      </w:r>
      <w:proofErr w:type="spellStart"/>
      <w:r w:rsidRPr="00E66B27">
        <w:rPr>
          <w:rStyle w:val="VerbatimChar"/>
          <w:lang w:val="es-MX"/>
        </w:rPr>
        <w:t>electron-updater</w:t>
      </w:r>
      <w:proofErr w:type="spellEnd"/>
      <w:r w:rsidRPr="00E66B27">
        <w:rPr>
          <w:lang w:val="es-MX"/>
        </w:rPr>
        <w:br/>
      </w:r>
      <w:r w:rsidRPr="00E66B27">
        <w:rPr>
          <w:rStyle w:val="VerbatimChar"/>
          <w:lang w:val="es-MX"/>
        </w:rPr>
        <w:t xml:space="preserve">    ├── Sistema: </w:t>
      </w:r>
      <w:proofErr w:type="spellStart"/>
      <w:r w:rsidRPr="00E66B27">
        <w:rPr>
          <w:rStyle w:val="VerbatimChar"/>
          <w:lang w:val="es-MX"/>
        </w:rPr>
        <w:t>auto-launch</w:t>
      </w:r>
      <w:proofErr w:type="spellEnd"/>
      <w:r w:rsidRPr="00E66B27">
        <w:rPr>
          <w:lang w:val="es-MX"/>
        </w:rPr>
        <w:br/>
      </w:r>
      <w:r w:rsidRPr="00E66B27">
        <w:rPr>
          <w:rStyle w:val="VerbatimChar"/>
          <w:lang w:val="es-MX"/>
        </w:rPr>
        <w:t xml:space="preserve">    └── Empaquetado: </w:t>
      </w:r>
      <w:proofErr w:type="spellStart"/>
      <w:r w:rsidRPr="00E66B27">
        <w:rPr>
          <w:rStyle w:val="VerbatimChar"/>
          <w:lang w:val="es-MX"/>
        </w:rPr>
        <w:t>electron-builder</w:t>
      </w:r>
      <w:proofErr w:type="spellEnd"/>
    </w:p>
    <w:p w14:paraId="2C3D8EFE" w14:textId="77777777" w:rsidR="00E66B27" w:rsidRDefault="00E66B27" w:rsidP="00E66B27">
      <w:r>
        <w:pict w14:anchorId="789FD52C">
          <v:rect id="_x0000_i1463" style="width:0;height:1.5pt" o:hralign="center" o:hrstd="t" o:hr="t"/>
        </w:pict>
      </w:r>
    </w:p>
    <w:p w14:paraId="50A35FF8" w14:textId="03BB2B8F" w:rsidR="00E66B27" w:rsidRPr="00E66B27" w:rsidRDefault="00E66B27" w:rsidP="00E66B27">
      <w:pPr>
        <w:pStyle w:val="Ttulo3"/>
        <w:rPr>
          <w:lang w:val="es-MX"/>
        </w:rPr>
      </w:pPr>
      <w:bookmarkStart w:id="164" w:name="Xbe7df8336849fc9e19b761705184af54e0ebadc"/>
      <w:bookmarkEnd w:id="162"/>
      <w:bookmarkEnd w:id="163"/>
      <w:r>
        <w:rPr>
          <w:lang w:val="es-MX"/>
        </w:rPr>
        <w:lastRenderedPageBreak/>
        <w:t>6</w:t>
      </w:r>
      <w:r w:rsidRPr="00E66B27">
        <w:rPr>
          <w:lang w:val="es-MX"/>
        </w:rPr>
        <w:t>.2 Librerías de Seguridad</w:t>
      </w:r>
    </w:p>
    <w:p w14:paraId="26A581B1" w14:textId="39BB0028" w:rsidR="00E66B27" w:rsidRPr="00E66B27" w:rsidRDefault="00E66B27" w:rsidP="00E66B27">
      <w:pPr>
        <w:pStyle w:val="Ttulo4"/>
        <w:rPr>
          <w:lang w:val="es-MX"/>
        </w:rPr>
      </w:pPr>
      <w:bookmarkStart w:id="165" w:name="lock-helmet---headers-de-seguridad-http"/>
      <w:proofErr w:type="spellStart"/>
      <w:r w:rsidRPr="00E66B27">
        <w:rPr>
          <w:lang w:val="es-MX"/>
        </w:rPr>
        <w:t>Helmet</w:t>
      </w:r>
      <w:proofErr w:type="spellEnd"/>
      <w:r w:rsidRPr="00E66B27">
        <w:rPr>
          <w:lang w:val="es-MX"/>
        </w:rPr>
        <w:t xml:space="preserve"> - </w:t>
      </w:r>
      <w:proofErr w:type="spellStart"/>
      <w:r w:rsidRPr="00E66B27">
        <w:rPr>
          <w:lang w:val="es-MX"/>
        </w:rPr>
        <w:t>Headers</w:t>
      </w:r>
      <w:proofErr w:type="spellEnd"/>
      <w:r w:rsidRPr="00E66B27">
        <w:rPr>
          <w:lang w:val="es-MX"/>
        </w:rPr>
        <w:t xml:space="preserve"> de Seguridad HTTP</w:t>
      </w:r>
    </w:p>
    <w:p w14:paraId="366D198D" w14:textId="46C685C5"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^8.1.0</w:t>
      </w:r>
      <w:r w:rsidRPr="00E66B27">
        <w:rPr>
          <w:lang w:val="es-MX"/>
        </w:rPr>
        <w:br/>
      </w:r>
      <w:r w:rsidRPr="00E66B27">
        <w:rPr>
          <w:b/>
          <w:bCs/>
          <w:lang w:val="es-MX"/>
        </w:rPr>
        <w:t>Finalidad:</w:t>
      </w:r>
      <w:r w:rsidRPr="00E66B27">
        <w:rPr>
          <w:lang w:val="es-MX"/>
        </w:rPr>
        <w:t xml:space="preserve"> Configura automáticamente </w:t>
      </w:r>
      <w:proofErr w:type="spellStart"/>
      <w:r w:rsidRPr="00E66B27">
        <w:rPr>
          <w:lang w:val="es-MX"/>
        </w:rPr>
        <w:t>headers</w:t>
      </w:r>
      <w:proofErr w:type="spellEnd"/>
      <w:r w:rsidRPr="00E66B27">
        <w:rPr>
          <w:lang w:val="es-MX"/>
        </w:rPr>
        <w:t xml:space="preserve"> HTTP seguros para proteger contra vulnerabilidades web comunes.</w:t>
      </w:r>
    </w:p>
    <w:p w14:paraId="1279FD2F"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6CF2A812" w14:textId="77777777" w:rsidR="00E66B27" w:rsidRDefault="00E66B27" w:rsidP="00E66B27">
      <w:pPr>
        <w:pStyle w:val="Compact"/>
        <w:numPr>
          <w:ilvl w:val="0"/>
          <w:numId w:val="52"/>
        </w:numPr>
      </w:pPr>
      <w:r>
        <w:rPr>
          <w:b/>
          <w:bCs/>
        </w:rPr>
        <w:t>Content Security Policy (CSP)</w:t>
      </w:r>
      <w:r>
        <w:t xml:space="preserve">: </w:t>
      </w:r>
      <w:proofErr w:type="spellStart"/>
      <w:r>
        <w:t>Previene</w:t>
      </w:r>
      <w:proofErr w:type="spellEnd"/>
      <w:r>
        <w:t xml:space="preserve"> </w:t>
      </w:r>
      <w:proofErr w:type="spellStart"/>
      <w:r>
        <w:t>ataques</w:t>
      </w:r>
      <w:proofErr w:type="spellEnd"/>
      <w:r>
        <w:t xml:space="preserve"> XSS</w:t>
      </w:r>
    </w:p>
    <w:p w14:paraId="3426BCFE" w14:textId="77777777" w:rsidR="00E66B27" w:rsidRDefault="00E66B27" w:rsidP="00E66B27">
      <w:pPr>
        <w:pStyle w:val="Compact"/>
        <w:numPr>
          <w:ilvl w:val="0"/>
          <w:numId w:val="52"/>
        </w:numPr>
      </w:pPr>
      <w:r>
        <w:rPr>
          <w:b/>
          <w:bCs/>
        </w:rPr>
        <w:t>X-Frame-Options</w:t>
      </w:r>
      <w:r>
        <w:t>: Evita clickjacking</w:t>
      </w:r>
    </w:p>
    <w:p w14:paraId="4D2D18E4" w14:textId="77777777" w:rsidR="00E66B27" w:rsidRDefault="00E66B27" w:rsidP="00E66B27">
      <w:pPr>
        <w:pStyle w:val="Compact"/>
        <w:numPr>
          <w:ilvl w:val="0"/>
          <w:numId w:val="52"/>
        </w:numPr>
      </w:pPr>
      <w:r>
        <w:rPr>
          <w:b/>
          <w:bCs/>
        </w:rPr>
        <w:t>X-Content-Type-Options</w:t>
      </w:r>
      <w:r>
        <w:t xml:space="preserve">: </w:t>
      </w:r>
      <w:proofErr w:type="spellStart"/>
      <w:r>
        <w:t>Previene</w:t>
      </w:r>
      <w:proofErr w:type="spellEnd"/>
      <w:r>
        <w:t xml:space="preserve"> MIME sniffing</w:t>
      </w:r>
    </w:p>
    <w:p w14:paraId="5620BAA5" w14:textId="77777777" w:rsidR="00E66B27" w:rsidRDefault="00E66B27" w:rsidP="00E66B27">
      <w:pPr>
        <w:pStyle w:val="Compact"/>
        <w:numPr>
          <w:ilvl w:val="0"/>
          <w:numId w:val="52"/>
        </w:numPr>
      </w:pPr>
      <w:r>
        <w:rPr>
          <w:b/>
          <w:bCs/>
        </w:rPr>
        <w:t>Strict-Transport-Security</w:t>
      </w:r>
      <w:r>
        <w:t xml:space="preserve">: </w:t>
      </w:r>
      <w:proofErr w:type="spellStart"/>
      <w:r>
        <w:t>Fuerza</w:t>
      </w:r>
      <w:proofErr w:type="spellEnd"/>
      <w:r>
        <w:t xml:space="preserve"> HTTPS</w:t>
      </w:r>
    </w:p>
    <w:p w14:paraId="40A52149" w14:textId="77777777" w:rsidR="00E66B27" w:rsidRPr="00E66B27" w:rsidRDefault="00E66B27" w:rsidP="00E66B27">
      <w:pPr>
        <w:pStyle w:val="Compact"/>
        <w:numPr>
          <w:ilvl w:val="0"/>
          <w:numId w:val="52"/>
        </w:numPr>
        <w:rPr>
          <w:lang w:val="es-MX"/>
        </w:rPr>
      </w:pPr>
      <w:proofErr w:type="spellStart"/>
      <w:r w:rsidRPr="00E66B27">
        <w:rPr>
          <w:b/>
          <w:bCs/>
          <w:lang w:val="es-MX"/>
        </w:rPr>
        <w:t>Referrer</w:t>
      </w:r>
      <w:proofErr w:type="spellEnd"/>
      <w:r w:rsidRPr="00E66B27">
        <w:rPr>
          <w:b/>
          <w:bCs/>
          <w:lang w:val="es-MX"/>
        </w:rPr>
        <w:t>-Policy</w:t>
      </w:r>
      <w:r w:rsidRPr="00E66B27">
        <w:rPr>
          <w:lang w:val="es-MX"/>
        </w:rPr>
        <w:t xml:space="preserve">: Controla información de </w:t>
      </w:r>
      <w:proofErr w:type="spellStart"/>
      <w:r w:rsidRPr="00E66B27">
        <w:rPr>
          <w:lang w:val="es-MX"/>
        </w:rPr>
        <w:t>referrer</w:t>
      </w:r>
      <w:proofErr w:type="spellEnd"/>
    </w:p>
    <w:p w14:paraId="19FAC317" w14:textId="228246EC" w:rsidR="00E66B27" w:rsidRPr="00E66B27" w:rsidRDefault="00E66B27" w:rsidP="00E66B27">
      <w:pPr>
        <w:pStyle w:val="FirstParagraph"/>
      </w:pPr>
      <w:r w:rsidRPr="00E66B27">
        <w:rPr>
          <w:b/>
          <w:bCs/>
        </w:rPr>
        <w:t xml:space="preserve">Uso </w:t>
      </w:r>
      <w:proofErr w:type="spellStart"/>
      <w:r w:rsidRPr="00E66B27">
        <w:rPr>
          <w:b/>
          <w:bCs/>
        </w:rPr>
        <w:t>en</w:t>
      </w:r>
      <w:proofErr w:type="spellEnd"/>
      <w:r w:rsidRPr="00E66B27">
        <w:rPr>
          <w:b/>
          <w:bCs/>
        </w:rPr>
        <w:t xml:space="preserve"> </w:t>
      </w:r>
      <w:r w:rsidRPr="00E66B27">
        <w:rPr>
          <w:b/>
          <w:bCs/>
        </w:rPr>
        <w:t xml:space="preserve">Aspel </w:t>
      </w:r>
      <w:proofErr w:type="spellStart"/>
      <w:r w:rsidRPr="00E66B27">
        <w:rPr>
          <w:b/>
          <w:bCs/>
        </w:rPr>
        <w:t>Cénit</w:t>
      </w:r>
      <w:proofErr w:type="spellEnd"/>
      <w:r w:rsidRPr="00E66B27">
        <w:rPr>
          <w:b/>
          <w:bCs/>
        </w:rPr>
        <w:t>:</w:t>
      </w:r>
    </w:p>
    <w:p w14:paraId="21A05B8D"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569CD6"/>
          <w:sz w:val="21"/>
          <w:szCs w:val="21"/>
          <w:lang w:eastAsia="es-MX"/>
        </w:rPr>
        <w:t>const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4FC1FF"/>
          <w:sz w:val="21"/>
          <w:szCs w:val="21"/>
          <w:lang w:eastAsia="es-MX"/>
        </w:rPr>
        <w:t>helmet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D4D4D4"/>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DCDCAA"/>
          <w:sz w:val="21"/>
          <w:szCs w:val="21"/>
          <w:lang w:eastAsia="es-MX"/>
        </w:rPr>
        <w:t>require</w:t>
      </w:r>
      <w:r w:rsidRPr="00E66B27">
        <w:rPr>
          <w:rFonts w:ascii="Consolas" w:eastAsia="Times New Roman" w:hAnsi="Consolas" w:cs="Times New Roman"/>
          <w:color w:val="CCCCCC"/>
          <w:sz w:val="21"/>
          <w:szCs w:val="21"/>
          <w:lang w:eastAsia="es-MX"/>
        </w:rPr>
        <w:t>(</w:t>
      </w:r>
      <w:r w:rsidRPr="00E66B27">
        <w:rPr>
          <w:rFonts w:ascii="Consolas" w:eastAsia="Times New Roman" w:hAnsi="Consolas" w:cs="Times New Roman"/>
          <w:color w:val="CE9178"/>
          <w:sz w:val="21"/>
          <w:szCs w:val="21"/>
          <w:lang w:eastAsia="es-MX"/>
        </w:rPr>
        <w:t>"helmet"</w:t>
      </w:r>
      <w:proofErr w:type="gramStart"/>
      <w:r w:rsidRPr="00E66B27">
        <w:rPr>
          <w:rFonts w:ascii="Consolas" w:eastAsia="Times New Roman" w:hAnsi="Consolas" w:cs="Times New Roman"/>
          <w:color w:val="CCCCCC"/>
          <w:sz w:val="21"/>
          <w:szCs w:val="21"/>
          <w:lang w:eastAsia="es-MX"/>
        </w:rPr>
        <w:t>);</w:t>
      </w:r>
      <w:proofErr w:type="gramEnd"/>
    </w:p>
    <w:p w14:paraId="1FE50472"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E66B27">
        <w:rPr>
          <w:rFonts w:ascii="Consolas" w:eastAsia="Times New Roman" w:hAnsi="Consolas" w:cs="Times New Roman"/>
          <w:color w:val="9CDCFE"/>
          <w:sz w:val="21"/>
          <w:szCs w:val="21"/>
          <w:lang w:eastAsia="es-MX"/>
        </w:rPr>
        <w:t>app</w:t>
      </w:r>
      <w:r w:rsidRPr="00E66B27">
        <w:rPr>
          <w:rFonts w:ascii="Consolas" w:eastAsia="Times New Roman" w:hAnsi="Consolas" w:cs="Times New Roman"/>
          <w:color w:val="CCCCCC"/>
          <w:sz w:val="21"/>
          <w:szCs w:val="21"/>
          <w:lang w:eastAsia="es-MX"/>
        </w:rPr>
        <w:t>.</w:t>
      </w:r>
      <w:r w:rsidRPr="00E66B27">
        <w:rPr>
          <w:rFonts w:ascii="Consolas" w:eastAsia="Times New Roman" w:hAnsi="Consolas" w:cs="Times New Roman"/>
          <w:color w:val="DCDCAA"/>
          <w:sz w:val="21"/>
          <w:szCs w:val="21"/>
          <w:lang w:eastAsia="es-MX"/>
        </w:rPr>
        <w:t>use</w:t>
      </w:r>
      <w:proofErr w:type="spellEnd"/>
      <w:r w:rsidRPr="00E66B27">
        <w:rPr>
          <w:rFonts w:ascii="Consolas" w:eastAsia="Times New Roman" w:hAnsi="Consolas" w:cs="Times New Roman"/>
          <w:color w:val="CCCCCC"/>
          <w:sz w:val="21"/>
          <w:szCs w:val="21"/>
          <w:lang w:eastAsia="es-MX"/>
        </w:rPr>
        <w:t>(</w:t>
      </w:r>
      <w:proofErr w:type="gramEnd"/>
    </w:p>
    <w:p w14:paraId="2FE8432F"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gramStart"/>
      <w:r w:rsidRPr="00E66B27">
        <w:rPr>
          <w:rFonts w:ascii="Consolas" w:eastAsia="Times New Roman" w:hAnsi="Consolas" w:cs="Times New Roman"/>
          <w:color w:val="DCDCAA"/>
          <w:sz w:val="21"/>
          <w:szCs w:val="21"/>
          <w:lang w:eastAsia="es-MX"/>
        </w:rPr>
        <w:t>helmet</w:t>
      </w:r>
      <w:r w:rsidRPr="00E66B27">
        <w:rPr>
          <w:rFonts w:ascii="Consolas" w:eastAsia="Times New Roman" w:hAnsi="Consolas" w:cs="Times New Roman"/>
          <w:color w:val="CCCCCC"/>
          <w:sz w:val="21"/>
          <w:szCs w:val="21"/>
          <w:lang w:eastAsia="es-MX"/>
        </w:rPr>
        <w:t>(</w:t>
      </w:r>
      <w:proofErr w:type="gramEnd"/>
      <w:r w:rsidRPr="00E66B27">
        <w:rPr>
          <w:rFonts w:ascii="Consolas" w:eastAsia="Times New Roman" w:hAnsi="Consolas" w:cs="Times New Roman"/>
          <w:color w:val="CCCCCC"/>
          <w:sz w:val="21"/>
          <w:szCs w:val="21"/>
          <w:lang w:eastAsia="es-MX"/>
        </w:rPr>
        <w:t>{</w:t>
      </w:r>
    </w:p>
    <w:p w14:paraId="7C663DA2"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spellStart"/>
      <w:proofErr w:type="gramStart"/>
      <w:r w:rsidRPr="00E66B27">
        <w:rPr>
          <w:rFonts w:ascii="Consolas" w:eastAsia="Times New Roman" w:hAnsi="Consolas" w:cs="Times New Roman"/>
          <w:color w:val="9CDCFE"/>
          <w:sz w:val="21"/>
          <w:szCs w:val="21"/>
          <w:lang w:eastAsia="es-MX"/>
        </w:rPr>
        <w:t>contentSecurityPolicy</w:t>
      </w:r>
      <w:proofErr w:type="spellEnd"/>
      <w:r w:rsidRPr="00E66B27">
        <w:rPr>
          <w:rFonts w:ascii="Consolas" w:eastAsia="Times New Roman" w:hAnsi="Consolas" w:cs="Times New Roman"/>
          <w:color w:val="9CDCFE"/>
          <w:sz w:val="21"/>
          <w:szCs w:val="21"/>
          <w:lang w:eastAsia="es-MX"/>
        </w:rPr>
        <w:t>:</w:t>
      </w:r>
      <w:r w:rsidRPr="00E66B27">
        <w:rPr>
          <w:rFonts w:ascii="Consolas" w:eastAsia="Times New Roman" w:hAnsi="Consolas" w:cs="Times New Roman"/>
          <w:color w:val="CCCCCC"/>
          <w:sz w:val="21"/>
          <w:szCs w:val="21"/>
          <w:lang w:eastAsia="es-MX"/>
        </w:rPr>
        <w:t xml:space="preserve"> {</w:t>
      </w:r>
      <w:proofErr w:type="gramEnd"/>
    </w:p>
    <w:p w14:paraId="79576EB4"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gramStart"/>
      <w:r w:rsidRPr="00E66B27">
        <w:rPr>
          <w:rFonts w:ascii="Consolas" w:eastAsia="Times New Roman" w:hAnsi="Consolas" w:cs="Times New Roman"/>
          <w:color w:val="9CDCFE"/>
          <w:sz w:val="21"/>
          <w:szCs w:val="21"/>
          <w:lang w:eastAsia="es-MX"/>
        </w:rPr>
        <w:t>directives:</w:t>
      </w:r>
      <w:r w:rsidRPr="00E66B27">
        <w:rPr>
          <w:rFonts w:ascii="Consolas" w:eastAsia="Times New Roman" w:hAnsi="Consolas" w:cs="Times New Roman"/>
          <w:color w:val="CCCCCC"/>
          <w:sz w:val="21"/>
          <w:szCs w:val="21"/>
          <w:lang w:eastAsia="es-MX"/>
        </w:rPr>
        <w:t xml:space="preserve"> {</w:t>
      </w:r>
      <w:proofErr w:type="gramEnd"/>
    </w:p>
    <w:p w14:paraId="2A3EDD2A"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spellStart"/>
      <w:r w:rsidRPr="00E66B27">
        <w:rPr>
          <w:rFonts w:ascii="Consolas" w:eastAsia="Times New Roman" w:hAnsi="Consolas" w:cs="Times New Roman"/>
          <w:color w:val="9CDCFE"/>
          <w:sz w:val="21"/>
          <w:szCs w:val="21"/>
          <w:lang w:eastAsia="es-MX"/>
        </w:rPr>
        <w:t>defaultSrc</w:t>
      </w:r>
      <w:proofErr w:type="spellEnd"/>
      <w:r w:rsidRPr="00E66B27">
        <w:rPr>
          <w:rFonts w:ascii="Consolas" w:eastAsia="Times New Roman" w:hAnsi="Consolas" w:cs="Times New Roman"/>
          <w:color w:val="9CDCFE"/>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"'self'"</w:t>
      </w:r>
      <w:r w:rsidRPr="00E66B27">
        <w:rPr>
          <w:rFonts w:ascii="Consolas" w:eastAsia="Times New Roman" w:hAnsi="Consolas" w:cs="Times New Roman"/>
          <w:color w:val="CCCCCC"/>
          <w:sz w:val="21"/>
          <w:szCs w:val="21"/>
          <w:lang w:eastAsia="es-MX"/>
        </w:rPr>
        <w:t>],</w:t>
      </w:r>
    </w:p>
    <w:p w14:paraId="48B74BC8"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spellStart"/>
      <w:r w:rsidRPr="00E66B27">
        <w:rPr>
          <w:rFonts w:ascii="Consolas" w:eastAsia="Times New Roman" w:hAnsi="Consolas" w:cs="Times New Roman"/>
          <w:color w:val="9CDCFE"/>
          <w:sz w:val="21"/>
          <w:szCs w:val="21"/>
          <w:lang w:eastAsia="es-MX"/>
        </w:rPr>
        <w:t>scriptSrc</w:t>
      </w:r>
      <w:proofErr w:type="spellEnd"/>
      <w:r w:rsidRPr="00E66B27">
        <w:rPr>
          <w:rFonts w:ascii="Consolas" w:eastAsia="Times New Roman" w:hAnsi="Consolas" w:cs="Times New Roman"/>
          <w:color w:val="9CDCFE"/>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"'self'"</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"'unsafe-inline'"</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"https://cdn.jsdelivr.net"</w:t>
      </w:r>
      <w:r w:rsidRPr="00E66B27">
        <w:rPr>
          <w:rFonts w:ascii="Consolas" w:eastAsia="Times New Roman" w:hAnsi="Consolas" w:cs="Times New Roman"/>
          <w:color w:val="CCCCCC"/>
          <w:sz w:val="21"/>
          <w:szCs w:val="21"/>
          <w:lang w:eastAsia="es-MX"/>
        </w:rPr>
        <w:t>],</w:t>
      </w:r>
    </w:p>
    <w:p w14:paraId="3AE301FC"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spellStart"/>
      <w:r w:rsidRPr="00E66B27">
        <w:rPr>
          <w:rFonts w:ascii="Consolas" w:eastAsia="Times New Roman" w:hAnsi="Consolas" w:cs="Times New Roman"/>
          <w:color w:val="9CDCFE"/>
          <w:sz w:val="21"/>
          <w:szCs w:val="21"/>
          <w:lang w:eastAsia="es-MX"/>
        </w:rPr>
        <w:t>styleSrc</w:t>
      </w:r>
      <w:proofErr w:type="spellEnd"/>
      <w:r w:rsidRPr="00E66B27">
        <w:rPr>
          <w:rFonts w:ascii="Consolas" w:eastAsia="Times New Roman" w:hAnsi="Consolas" w:cs="Times New Roman"/>
          <w:color w:val="9CDCFE"/>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"'self'"</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"'unsafe-inline'"</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"https://fonts.googleapis.com"</w:t>
      </w:r>
      <w:r w:rsidRPr="00E66B27">
        <w:rPr>
          <w:rFonts w:ascii="Consolas" w:eastAsia="Times New Roman" w:hAnsi="Consolas" w:cs="Times New Roman"/>
          <w:color w:val="CCCCCC"/>
          <w:sz w:val="21"/>
          <w:szCs w:val="21"/>
          <w:lang w:eastAsia="es-MX"/>
        </w:rPr>
        <w:t>],</w:t>
      </w:r>
    </w:p>
    <w:p w14:paraId="31D00195"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spellStart"/>
      <w:r w:rsidRPr="00E66B27">
        <w:rPr>
          <w:rFonts w:ascii="Consolas" w:eastAsia="Times New Roman" w:hAnsi="Consolas" w:cs="Times New Roman"/>
          <w:color w:val="9CDCFE"/>
          <w:sz w:val="21"/>
          <w:szCs w:val="21"/>
          <w:lang w:eastAsia="es-MX"/>
        </w:rPr>
        <w:t>imgSrc</w:t>
      </w:r>
      <w:proofErr w:type="spellEnd"/>
      <w:r w:rsidRPr="00E66B27">
        <w:rPr>
          <w:rFonts w:ascii="Consolas" w:eastAsia="Times New Roman" w:hAnsi="Consolas" w:cs="Times New Roman"/>
          <w:color w:val="9CDCFE"/>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"'self'"</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"data:"</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"https:"</w:t>
      </w:r>
      <w:r w:rsidRPr="00E66B27">
        <w:rPr>
          <w:rFonts w:ascii="Consolas" w:eastAsia="Times New Roman" w:hAnsi="Consolas" w:cs="Times New Roman"/>
          <w:color w:val="CCCCCC"/>
          <w:sz w:val="21"/>
          <w:szCs w:val="21"/>
          <w:lang w:eastAsia="es-MX"/>
        </w:rPr>
        <w:t>],</w:t>
      </w:r>
    </w:p>
    <w:p w14:paraId="13D96D39"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CCCCCC"/>
          <w:sz w:val="21"/>
          <w:szCs w:val="21"/>
          <w:lang w:eastAsia="es-MX"/>
        </w:rPr>
        <w:t xml:space="preserve">        </w:t>
      </w:r>
      <w:proofErr w:type="spellStart"/>
      <w:r w:rsidRPr="00E66B27">
        <w:rPr>
          <w:rFonts w:ascii="Consolas" w:eastAsia="Times New Roman" w:hAnsi="Consolas" w:cs="Times New Roman"/>
          <w:color w:val="9CDCFE"/>
          <w:sz w:val="21"/>
          <w:szCs w:val="21"/>
          <w:lang w:eastAsia="es-MX"/>
        </w:rPr>
        <w:t>connectSrc</w:t>
      </w:r>
      <w:proofErr w:type="spellEnd"/>
      <w:r w:rsidRPr="00E66B27">
        <w:rPr>
          <w:rFonts w:ascii="Consolas" w:eastAsia="Times New Roman" w:hAnsi="Consolas" w:cs="Times New Roman"/>
          <w:color w:val="9CDCFE"/>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"'self'"</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E9178"/>
          <w:sz w:val="21"/>
          <w:szCs w:val="21"/>
          <w:lang w:eastAsia="es-MX"/>
        </w:rPr>
        <w:t>"https://panelamcham.iconetcloud.com.mx"</w:t>
      </w:r>
      <w:r w:rsidRPr="00E66B27">
        <w:rPr>
          <w:rFonts w:ascii="Consolas" w:eastAsia="Times New Roman" w:hAnsi="Consolas" w:cs="Times New Roman"/>
          <w:color w:val="CCCCCC"/>
          <w:sz w:val="21"/>
          <w:szCs w:val="21"/>
          <w:lang w:eastAsia="es-MX"/>
        </w:rPr>
        <w:t>],</w:t>
      </w:r>
    </w:p>
    <w:p w14:paraId="173FF11C"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CCCCC"/>
          <w:sz w:val="21"/>
          <w:szCs w:val="21"/>
          <w:lang w:val="es-MX" w:eastAsia="es-MX"/>
        </w:rPr>
        <w:t>},</w:t>
      </w:r>
    </w:p>
    <w:p w14:paraId="0B118B01"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66B27">
        <w:rPr>
          <w:rFonts w:ascii="Consolas" w:eastAsia="Times New Roman" w:hAnsi="Consolas" w:cs="Times New Roman"/>
          <w:color w:val="CCCCCC"/>
          <w:sz w:val="21"/>
          <w:szCs w:val="21"/>
          <w:lang w:val="es-MX" w:eastAsia="es-MX"/>
        </w:rPr>
        <w:t>    },</w:t>
      </w:r>
    </w:p>
    <w:p w14:paraId="3B0E51F2"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66B27">
        <w:rPr>
          <w:rFonts w:ascii="Consolas" w:eastAsia="Times New Roman" w:hAnsi="Consolas" w:cs="Times New Roman"/>
          <w:color w:val="CCCCCC"/>
          <w:sz w:val="21"/>
          <w:szCs w:val="21"/>
          <w:lang w:val="es-MX" w:eastAsia="es-MX"/>
        </w:rPr>
        <w:t>  }),</w:t>
      </w:r>
    </w:p>
    <w:p w14:paraId="2F6A8DAD"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66B27">
        <w:rPr>
          <w:rFonts w:ascii="Consolas" w:eastAsia="Times New Roman" w:hAnsi="Consolas" w:cs="Times New Roman"/>
          <w:color w:val="CCCCCC"/>
          <w:sz w:val="21"/>
          <w:szCs w:val="21"/>
          <w:lang w:val="es-MX" w:eastAsia="es-MX"/>
        </w:rPr>
        <w:t>);</w:t>
      </w:r>
    </w:p>
    <w:p w14:paraId="25C9FABE"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CE06C57"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Protege todas las rutas API y páginas web contra ataques comunes.</w:t>
      </w:r>
    </w:p>
    <w:p w14:paraId="28A924D7" w14:textId="322FFFDA" w:rsidR="00E66B27" w:rsidRPr="00E66B27" w:rsidRDefault="00E66B27" w:rsidP="00E66B27">
      <w:pPr>
        <w:pStyle w:val="Ttulo4"/>
        <w:rPr>
          <w:lang w:val="es-MX"/>
        </w:rPr>
      </w:pPr>
      <w:bookmarkStart w:id="166" w:name="Xf8c4192930223de44f82fede6b419c87bb3db09"/>
      <w:bookmarkEnd w:id="165"/>
      <w:proofErr w:type="spellStart"/>
      <w:r w:rsidRPr="00E66B27">
        <w:rPr>
          <w:lang w:val="es-MX"/>
        </w:rPr>
        <w:t>bcryptjs</w:t>
      </w:r>
      <w:proofErr w:type="spellEnd"/>
      <w:r w:rsidRPr="00E66B27">
        <w:rPr>
          <w:lang w:val="es-MX"/>
        </w:rPr>
        <w:t xml:space="preserve"> - </w:t>
      </w:r>
      <w:proofErr w:type="spellStart"/>
      <w:r w:rsidRPr="00E66B27">
        <w:rPr>
          <w:lang w:val="es-MX"/>
        </w:rPr>
        <w:t>Hashing</w:t>
      </w:r>
      <w:proofErr w:type="spellEnd"/>
      <w:r w:rsidRPr="00E66B27">
        <w:rPr>
          <w:lang w:val="es-MX"/>
        </w:rPr>
        <w:t xml:space="preserve"> de Contraseñas</w:t>
      </w:r>
    </w:p>
    <w:p w14:paraId="7BF720C5" w14:textId="56ED4F3D"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^3.0.3</w:t>
      </w:r>
      <w:r w:rsidRPr="00E66B27">
        <w:rPr>
          <w:lang w:val="es-MX"/>
        </w:rPr>
        <w:br/>
      </w:r>
      <w:r w:rsidRPr="00E66B27">
        <w:rPr>
          <w:b/>
          <w:bCs/>
          <w:lang w:val="es-MX"/>
        </w:rPr>
        <w:t>Finalidad:</w:t>
      </w:r>
      <w:r w:rsidRPr="00E66B27">
        <w:rPr>
          <w:lang w:val="es-MX"/>
        </w:rPr>
        <w:t xml:space="preserve"> Genera y verifica hashes seguros de contraseñas usando el algoritmo </w:t>
      </w:r>
      <w:proofErr w:type="spellStart"/>
      <w:r w:rsidRPr="00E66B27">
        <w:rPr>
          <w:lang w:val="es-MX"/>
        </w:rPr>
        <w:t>bcrypt</w:t>
      </w:r>
      <w:proofErr w:type="spellEnd"/>
      <w:r w:rsidRPr="00E66B27">
        <w:rPr>
          <w:lang w:val="es-MX"/>
        </w:rPr>
        <w:t>.</w:t>
      </w:r>
    </w:p>
    <w:p w14:paraId="52B12F82"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72787780" w14:textId="77777777" w:rsidR="00E66B27" w:rsidRPr="00E66B27" w:rsidRDefault="00E66B27" w:rsidP="00E66B27">
      <w:pPr>
        <w:pStyle w:val="Compact"/>
        <w:numPr>
          <w:ilvl w:val="0"/>
          <w:numId w:val="52"/>
        </w:numPr>
        <w:rPr>
          <w:lang w:val="es-MX"/>
        </w:rPr>
      </w:pPr>
      <w:proofErr w:type="spellStart"/>
      <w:r w:rsidRPr="00E66B27">
        <w:rPr>
          <w:b/>
          <w:bCs/>
          <w:lang w:val="es-MX"/>
        </w:rPr>
        <w:t>Hashing</w:t>
      </w:r>
      <w:proofErr w:type="spellEnd"/>
      <w:r w:rsidRPr="00E66B27">
        <w:rPr>
          <w:b/>
          <w:bCs/>
          <w:lang w:val="es-MX"/>
        </w:rPr>
        <w:t xml:space="preserve"> unidireccional</w:t>
      </w:r>
      <w:r w:rsidRPr="00E66B27">
        <w:rPr>
          <w:lang w:val="es-MX"/>
        </w:rPr>
        <w:t>: Convierte contraseñas en hashes irreversibles</w:t>
      </w:r>
    </w:p>
    <w:p w14:paraId="128D4B36" w14:textId="77777777" w:rsidR="00E66B27" w:rsidRPr="00E66B27" w:rsidRDefault="00E66B27" w:rsidP="00E66B27">
      <w:pPr>
        <w:pStyle w:val="Compact"/>
        <w:numPr>
          <w:ilvl w:val="0"/>
          <w:numId w:val="52"/>
        </w:numPr>
        <w:rPr>
          <w:lang w:val="es-MX"/>
        </w:rPr>
      </w:pPr>
      <w:r w:rsidRPr="00E66B27">
        <w:rPr>
          <w:b/>
          <w:bCs/>
          <w:lang w:val="es-MX"/>
        </w:rPr>
        <w:t>Salt automático</w:t>
      </w:r>
      <w:r w:rsidRPr="00E66B27">
        <w:rPr>
          <w:lang w:val="es-MX"/>
        </w:rPr>
        <w:t xml:space="preserve">: Agrega entropía para prevenir ataques </w:t>
      </w:r>
      <w:proofErr w:type="spellStart"/>
      <w:r w:rsidRPr="00E66B27">
        <w:rPr>
          <w:lang w:val="es-MX"/>
        </w:rPr>
        <w:t>rainbow</w:t>
      </w:r>
      <w:proofErr w:type="spellEnd"/>
      <w:r w:rsidRPr="00E66B27">
        <w:rPr>
          <w:lang w:val="es-MX"/>
        </w:rPr>
        <w:t xml:space="preserve"> table</w:t>
      </w:r>
    </w:p>
    <w:p w14:paraId="518B04B3" w14:textId="77777777" w:rsidR="00E66B27" w:rsidRPr="00E66B27" w:rsidRDefault="00E66B27" w:rsidP="00E66B27">
      <w:pPr>
        <w:pStyle w:val="Compact"/>
        <w:numPr>
          <w:ilvl w:val="0"/>
          <w:numId w:val="52"/>
        </w:numPr>
        <w:rPr>
          <w:lang w:val="es-MX"/>
        </w:rPr>
      </w:pPr>
      <w:r w:rsidRPr="00E66B27">
        <w:rPr>
          <w:b/>
          <w:bCs/>
          <w:lang w:val="es-MX"/>
        </w:rPr>
        <w:t xml:space="preserve">Configurable </w:t>
      </w:r>
      <w:proofErr w:type="spellStart"/>
      <w:r w:rsidRPr="00E66B27">
        <w:rPr>
          <w:b/>
          <w:bCs/>
          <w:lang w:val="es-MX"/>
        </w:rPr>
        <w:t>cost</w:t>
      </w:r>
      <w:proofErr w:type="spellEnd"/>
      <w:r w:rsidRPr="00E66B27">
        <w:rPr>
          <w:lang w:val="es-MX"/>
        </w:rPr>
        <w:t xml:space="preserve">: Ajusta la complejidad del </w:t>
      </w:r>
      <w:proofErr w:type="spellStart"/>
      <w:r w:rsidRPr="00E66B27">
        <w:rPr>
          <w:lang w:val="es-MX"/>
        </w:rPr>
        <w:t>hashing</w:t>
      </w:r>
      <w:proofErr w:type="spellEnd"/>
    </w:p>
    <w:p w14:paraId="5D4015B3" w14:textId="6AE297CF" w:rsidR="00E66B27" w:rsidRPr="00E66B27" w:rsidRDefault="00E66B27" w:rsidP="00E66B27">
      <w:pPr>
        <w:pStyle w:val="FirstParagraph"/>
        <w:rPr>
          <w:lang w:val="es-MX"/>
        </w:rPr>
      </w:pPr>
      <w:r w:rsidRPr="00E66B27">
        <w:rPr>
          <w:b/>
          <w:bCs/>
          <w:lang w:val="es-MX"/>
        </w:rPr>
        <w:t xml:space="preserve">Uso en </w:t>
      </w:r>
      <w:r w:rsidR="00827590">
        <w:rPr>
          <w:b/>
          <w:bCs/>
          <w:lang w:val="es-MX"/>
        </w:rPr>
        <w:t>Aspel Cénit</w:t>
      </w:r>
      <w:r w:rsidRPr="00E66B27">
        <w:rPr>
          <w:b/>
          <w:bCs/>
          <w:lang w:val="es-MX"/>
        </w:rPr>
        <w:t>:</w:t>
      </w:r>
    </w:p>
    <w:p w14:paraId="7934B6F2"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569CD6"/>
          <w:sz w:val="21"/>
          <w:szCs w:val="21"/>
          <w:lang w:eastAsia="es-MX"/>
        </w:rPr>
        <w:lastRenderedPageBreak/>
        <w:t>const</w:t>
      </w:r>
      <w:r w:rsidRPr="00E66B27">
        <w:rPr>
          <w:rFonts w:ascii="Consolas" w:eastAsia="Times New Roman" w:hAnsi="Consolas" w:cs="Times New Roman"/>
          <w:color w:val="CCCCCC"/>
          <w:sz w:val="21"/>
          <w:szCs w:val="21"/>
          <w:lang w:eastAsia="es-MX"/>
        </w:rPr>
        <w:t xml:space="preserve"> </w:t>
      </w:r>
      <w:proofErr w:type="spellStart"/>
      <w:r w:rsidRPr="00E66B27">
        <w:rPr>
          <w:rFonts w:ascii="Consolas" w:eastAsia="Times New Roman" w:hAnsi="Consolas" w:cs="Times New Roman"/>
          <w:color w:val="4FC1FF"/>
          <w:sz w:val="21"/>
          <w:szCs w:val="21"/>
          <w:lang w:eastAsia="es-MX"/>
        </w:rPr>
        <w:t>bcrypt</w:t>
      </w:r>
      <w:proofErr w:type="spellEnd"/>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D4D4D4"/>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DCDCAA"/>
          <w:sz w:val="21"/>
          <w:szCs w:val="21"/>
          <w:lang w:eastAsia="es-MX"/>
        </w:rPr>
        <w:t>require</w:t>
      </w:r>
      <w:r w:rsidRPr="00E66B27">
        <w:rPr>
          <w:rFonts w:ascii="Consolas" w:eastAsia="Times New Roman" w:hAnsi="Consolas" w:cs="Times New Roman"/>
          <w:color w:val="CCCCCC"/>
          <w:sz w:val="21"/>
          <w:szCs w:val="21"/>
          <w:lang w:eastAsia="es-MX"/>
        </w:rPr>
        <w:t>(</w:t>
      </w:r>
      <w:r w:rsidRPr="00E66B27">
        <w:rPr>
          <w:rFonts w:ascii="Consolas" w:eastAsia="Times New Roman" w:hAnsi="Consolas" w:cs="Times New Roman"/>
          <w:color w:val="CE9178"/>
          <w:sz w:val="21"/>
          <w:szCs w:val="21"/>
          <w:lang w:eastAsia="es-MX"/>
        </w:rPr>
        <w:t>"</w:t>
      </w:r>
      <w:proofErr w:type="spellStart"/>
      <w:r w:rsidRPr="00E66B27">
        <w:rPr>
          <w:rFonts w:ascii="Consolas" w:eastAsia="Times New Roman" w:hAnsi="Consolas" w:cs="Times New Roman"/>
          <w:color w:val="CE9178"/>
          <w:sz w:val="21"/>
          <w:szCs w:val="21"/>
          <w:lang w:eastAsia="es-MX"/>
        </w:rPr>
        <w:t>bcryptjs</w:t>
      </w:r>
      <w:proofErr w:type="spellEnd"/>
      <w:r w:rsidRPr="00E66B27">
        <w:rPr>
          <w:rFonts w:ascii="Consolas" w:eastAsia="Times New Roman" w:hAnsi="Consolas" w:cs="Times New Roman"/>
          <w:color w:val="CE9178"/>
          <w:sz w:val="21"/>
          <w:szCs w:val="21"/>
          <w:lang w:eastAsia="es-MX"/>
        </w:rPr>
        <w:t>"</w:t>
      </w:r>
      <w:proofErr w:type="gramStart"/>
      <w:r w:rsidRPr="00E66B27">
        <w:rPr>
          <w:rFonts w:ascii="Consolas" w:eastAsia="Times New Roman" w:hAnsi="Consolas" w:cs="Times New Roman"/>
          <w:color w:val="CCCCCC"/>
          <w:sz w:val="21"/>
          <w:szCs w:val="21"/>
          <w:lang w:eastAsia="es-MX"/>
        </w:rPr>
        <w:t>);</w:t>
      </w:r>
      <w:proofErr w:type="gramEnd"/>
    </w:p>
    <w:p w14:paraId="765B5321"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p>
    <w:p w14:paraId="28910483"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6A9955"/>
          <w:sz w:val="21"/>
          <w:szCs w:val="21"/>
          <w:lang w:eastAsia="es-MX"/>
        </w:rPr>
        <w:t xml:space="preserve">// Hashing de </w:t>
      </w:r>
      <w:proofErr w:type="spellStart"/>
      <w:r w:rsidRPr="00E66B27">
        <w:rPr>
          <w:rFonts w:ascii="Consolas" w:eastAsia="Times New Roman" w:hAnsi="Consolas" w:cs="Times New Roman"/>
          <w:color w:val="6A9955"/>
          <w:sz w:val="21"/>
          <w:szCs w:val="21"/>
          <w:lang w:eastAsia="es-MX"/>
        </w:rPr>
        <w:t>contraseña</w:t>
      </w:r>
      <w:proofErr w:type="spellEnd"/>
      <w:r w:rsidRPr="00E66B27">
        <w:rPr>
          <w:rFonts w:ascii="Consolas" w:eastAsia="Times New Roman" w:hAnsi="Consolas" w:cs="Times New Roman"/>
          <w:color w:val="6A9955"/>
          <w:sz w:val="21"/>
          <w:szCs w:val="21"/>
          <w:lang w:eastAsia="es-MX"/>
        </w:rPr>
        <w:t xml:space="preserve"> </w:t>
      </w:r>
      <w:proofErr w:type="spellStart"/>
      <w:r w:rsidRPr="00E66B27">
        <w:rPr>
          <w:rFonts w:ascii="Consolas" w:eastAsia="Times New Roman" w:hAnsi="Consolas" w:cs="Times New Roman"/>
          <w:color w:val="6A9955"/>
          <w:sz w:val="21"/>
          <w:szCs w:val="21"/>
          <w:lang w:eastAsia="es-MX"/>
        </w:rPr>
        <w:t>nueva</w:t>
      </w:r>
      <w:proofErr w:type="spellEnd"/>
    </w:p>
    <w:p w14:paraId="5E66E23D"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r w:rsidRPr="00E66B27">
        <w:rPr>
          <w:rFonts w:ascii="Consolas" w:eastAsia="Times New Roman" w:hAnsi="Consolas" w:cs="Times New Roman"/>
          <w:color w:val="569CD6"/>
          <w:sz w:val="21"/>
          <w:szCs w:val="21"/>
          <w:lang w:eastAsia="es-MX"/>
        </w:rPr>
        <w:t>const</w:t>
      </w:r>
      <w:r w:rsidRPr="00E66B27">
        <w:rPr>
          <w:rFonts w:ascii="Consolas" w:eastAsia="Times New Roman" w:hAnsi="Consolas" w:cs="Times New Roman"/>
          <w:color w:val="CCCCCC"/>
          <w:sz w:val="21"/>
          <w:szCs w:val="21"/>
          <w:lang w:eastAsia="es-MX"/>
        </w:rPr>
        <w:t xml:space="preserve"> </w:t>
      </w:r>
      <w:proofErr w:type="spellStart"/>
      <w:r w:rsidRPr="00E66B27">
        <w:rPr>
          <w:rFonts w:ascii="Consolas" w:eastAsia="Times New Roman" w:hAnsi="Consolas" w:cs="Times New Roman"/>
          <w:color w:val="4FC1FF"/>
          <w:sz w:val="21"/>
          <w:szCs w:val="21"/>
          <w:lang w:eastAsia="es-MX"/>
        </w:rPr>
        <w:t>hashedPassword</w:t>
      </w:r>
      <w:proofErr w:type="spellEnd"/>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D4D4D4"/>
          <w:sz w:val="21"/>
          <w:szCs w:val="21"/>
          <w:lang w:eastAsia="es-MX"/>
        </w:rPr>
        <w:t>=</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C586C0"/>
          <w:sz w:val="21"/>
          <w:szCs w:val="21"/>
          <w:lang w:eastAsia="es-MX"/>
        </w:rPr>
        <w:t>await</w:t>
      </w:r>
      <w:r w:rsidRPr="00E66B27">
        <w:rPr>
          <w:rFonts w:ascii="Consolas" w:eastAsia="Times New Roman" w:hAnsi="Consolas" w:cs="Times New Roman"/>
          <w:color w:val="CCCCCC"/>
          <w:sz w:val="21"/>
          <w:szCs w:val="21"/>
          <w:lang w:eastAsia="es-MX"/>
        </w:rPr>
        <w:t xml:space="preserve"> </w:t>
      </w:r>
      <w:proofErr w:type="spellStart"/>
      <w:proofErr w:type="gramStart"/>
      <w:r w:rsidRPr="00E66B27">
        <w:rPr>
          <w:rFonts w:ascii="Consolas" w:eastAsia="Times New Roman" w:hAnsi="Consolas" w:cs="Times New Roman"/>
          <w:color w:val="9CDCFE"/>
          <w:sz w:val="21"/>
          <w:szCs w:val="21"/>
          <w:lang w:eastAsia="es-MX"/>
        </w:rPr>
        <w:t>bcrypt</w:t>
      </w:r>
      <w:r w:rsidRPr="00E66B27">
        <w:rPr>
          <w:rFonts w:ascii="Consolas" w:eastAsia="Times New Roman" w:hAnsi="Consolas" w:cs="Times New Roman"/>
          <w:color w:val="CCCCCC"/>
          <w:sz w:val="21"/>
          <w:szCs w:val="21"/>
          <w:lang w:eastAsia="es-MX"/>
        </w:rPr>
        <w:t>.</w:t>
      </w:r>
      <w:r w:rsidRPr="00E66B27">
        <w:rPr>
          <w:rFonts w:ascii="Consolas" w:eastAsia="Times New Roman" w:hAnsi="Consolas" w:cs="Times New Roman"/>
          <w:color w:val="DCDCAA"/>
          <w:sz w:val="21"/>
          <w:szCs w:val="21"/>
          <w:lang w:eastAsia="es-MX"/>
        </w:rPr>
        <w:t>hash</w:t>
      </w:r>
      <w:proofErr w:type="spellEnd"/>
      <w:proofErr w:type="gramEnd"/>
      <w:r w:rsidRPr="00E66B27">
        <w:rPr>
          <w:rFonts w:ascii="Consolas" w:eastAsia="Times New Roman" w:hAnsi="Consolas" w:cs="Times New Roman"/>
          <w:color w:val="CCCCCC"/>
          <w:sz w:val="21"/>
          <w:szCs w:val="21"/>
          <w:lang w:eastAsia="es-MX"/>
        </w:rPr>
        <w:t>(</w:t>
      </w:r>
      <w:r w:rsidRPr="00E66B27">
        <w:rPr>
          <w:rFonts w:ascii="Consolas" w:eastAsia="Times New Roman" w:hAnsi="Consolas" w:cs="Times New Roman"/>
          <w:color w:val="9CDCFE"/>
          <w:sz w:val="21"/>
          <w:szCs w:val="21"/>
          <w:lang w:eastAsia="es-MX"/>
        </w:rPr>
        <w:t>password</w:t>
      </w:r>
      <w:r w:rsidRPr="00E66B27">
        <w:rPr>
          <w:rFonts w:ascii="Consolas" w:eastAsia="Times New Roman" w:hAnsi="Consolas" w:cs="Times New Roman"/>
          <w:color w:val="CCCCCC"/>
          <w:sz w:val="21"/>
          <w:szCs w:val="21"/>
          <w:lang w:eastAsia="es-MX"/>
        </w:rPr>
        <w:t xml:space="preserve">, </w:t>
      </w:r>
      <w:r w:rsidRPr="00E66B27">
        <w:rPr>
          <w:rFonts w:ascii="Consolas" w:eastAsia="Times New Roman" w:hAnsi="Consolas" w:cs="Times New Roman"/>
          <w:color w:val="B5CEA8"/>
          <w:sz w:val="21"/>
          <w:szCs w:val="21"/>
          <w:lang w:eastAsia="es-MX"/>
        </w:rPr>
        <w:t>12</w:t>
      </w:r>
      <w:proofErr w:type="gramStart"/>
      <w:r w:rsidRPr="00E66B27">
        <w:rPr>
          <w:rFonts w:ascii="Consolas" w:eastAsia="Times New Roman" w:hAnsi="Consolas" w:cs="Times New Roman"/>
          <w:color w:val="CCCCCC"/>
          <w:sz w:val="21"/>
          <w:szCs w:val="21"/>
          <w:lang w:eastAsia="es-MX"/>
        </w:rPr>
        <w:t>);</w:t>
      </w:r>
      <w:proofErr w:type="gramEnd"/>
    </w:p>
    <w:p w14:paraId="2C023765"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eastAsia="es-MX"/>
        </w:rPr>
      </w:pPr>
    </w:p>
    <w:p w14:paraId="6C13F37B"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E66B27">
        <w:rPr>
          <w:rFonts w:ascii="Consolas" w:eastAsia="Times New Roman" w:hAnsi="Consolas" w:cs="Times New Roman"/>
          <w:color w:val="6A9955"/>
          <w:sz w:val="21"/>
          <w:szCs w:val="21"/>
          <w:lang w:val="es-MX" w:eastAsia="es-MX"/>
        </w:rPr>
        <w:t>// Verificación de contraseña</w:t>
      </w:r>
    </w:p>
    <w:p w14:paraId="5470B510"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E66B27">
        <w:rPr>
          <w:rFonts w:ascii="Consolas" w:eastAsia="Times New Roman" w:hAnsi="Consolas" w:cs="Times New Roman"/>
          <w:color w:val="569CD6"/>
          <w:sz w:val="21"/>
          <w:szCs w:val="21"/>
          <w:lang w:val="es-MX" w:eastAsia="es-MX"/>
        </w:rPr>
        <w:t>const</w:t>
      </w:r>
      <w:proofErr w:type="spellEnd"/>
      <w:r w:rsidRPr="00E66B27">
        <w:rPr>
          <w:rFonts w:ascii="Consolas" w:eastAsia="Times New Roman" w:hAnsi="Consolas" w:cs="Times New Roman"/>
          <w:color w:val="CCCCCC"/>
          <w:sz w:val="21"/>
          <w:szCs w:val="21"/>
          <w:lang w:val="es-MX" w:eastAsia="es-MX"/>
        </w:rPr>
        <w:t xml:space="preserve"> </w:t>
      </w:r>
      <w:proofErr w:type="spellStart"/>
      <w:r w:rsidRPr="00E66B27">
        <w:rPr>
          <w:rFonts w:ascii="Consolas" w:eastAsia="Times New Roman" w:hAnsi="Consolas" w:cs="Times New Roman"/>
          <w:color w:val="4FC1FF"/>
          <w:sz w:val="21"/>
          <w:szCs w:val="21"/>
          <w:lang w:val="es-MX" w:eastAsia="es-MX"/>
        </w:rPr>
        <w:t>isValid</w:t>
      </w:r>
      <w:proofErr w:type="spellEnd"/>
      <w:r w:rsidRPr="00E66B27">
        <w:rPr>
          <w:rFonts w:ascii="Consolas" w:eastAsia="Times New Roman" w:hAnsi="Consolas" w:cs="Times New Roman"/>
          <w:color w:val="CCCCCC"/>
          <w:sz w:val="21"/>
          <w:szCs w:val="21"/>
          <w:lang w:val="es-MX" w:eastAsia="es-MX"/>
        </w:rPr>
        <w:t xml:space="preserve"> </w:t>
      </w:r>
      <w:r w:rsidRPr="00E66B27">
        <w:rPr>
          <w:rFonts w:ascii="Consolas" w:eastAsia="Times New Roman" w:hAnsi="Consolas" w:cs="Times New Roman"/>
          <w:color w:val="D4D4D4"/>
          <w:sz w:val="21"/>
          <w:szCs w:val="21"/>
          <w:lang w:val="es-MX" w:eastAsia="es-MX"/>
        </w:rPr>
        <w:t>=</w:t>
      </w:r>
      <w:r w:rsidRPr="00E66B27">
        <w:rPr>
          <w:rFonts w:ascii="Consolas" w:eastAsia="Times New Roman" w:hAnsi="Consolas" w:cs="Times New Roman"/>
          <w:color w:val="CCCCCC"/>
          <w:sz w:val="21"/>
          <w:szCs w:val="21"/>
          <w:lang w:val="es-MX" w:eastAsia="es-MX"/>
        </w:rPr>
        <w:t xml:space="preserve"> </w:t>
      </w:r>
      <w:proofErr w:type="spellStart"/>
      <w:r w:rsidRPr="00E66B27">
        <w:rPr>
          <w:rFonts w:ascii="Consolas" w:eastAsia="Times New Roman" w:hAnsi="Consolas" w:cs="Times New Roman"/>
          <w:color w:val="C586C0"/>
          <w:sz w:val="21"/>
          <w:szCs w:val="21"/>
          <w:lang w:val="es-MX" w:eastAsia="es-MX"/>
        </w:rPr>
        <w:t>await</w:t>
      </w:r>
      <w:proofErr w:type="spellEnd"/>
      <w:r w:rsidRPr="00E66B27">
        <w:rPr>
          <w:rFonts w:ascii="Consolas" w:eastAsia="Times New Roman" w:hAnsi="Consolas" w:cs="Times New Roman"/>
          <w:color w:val="CCCCCC"/>
          <w:sz w:val="21"/>
          <w:szCs w:val="21"/>
          <w:lang w:val="es-MX" w:eastAsia="es-MX"/>
        </w:rPr>
        <w:t xml:space="preserve"> </w:t>
      </w:r>
      <w:proofErr w:type="spellStart"/>
      <w:r w:rsidRPr="00E66B27">
        <w:rPr>
          <w:rFonts w:ascii="Consolas" w:eastAsia="Times New Roman" w:hAnsi="Consolas" w:cs="Times New Roman"/>
          <w:color w:val="9CDCFE"/>
          <w:sz w:val="21"/>
          <w:szCs w:val="21"/>
          <w:lang w:val="es-MX" w:eastAsia="es-MX"/>
        </w:rPr>
        <w:t>bcrypt</w:t>
      </w:r>
      <w:r w:rsidRPr="00E66B27">
        <w:rPr>
          <w:rFonts w:ascii="Consolas" w:eastAsia="Times New Roman" w:hAnsi="Consolas" w:cs="Times New Roman"/>
          <w:color w:val="CCCCCC"/>
          <w:sz w:val="21"/>
          <w:szCs w:val="21"/>
          <w:lang w:val="es-MX" w:eastAsia="es-MX"/>
        </w:rPr>
        <w:t>.</w:t>
      </w:r>
      <w:r w:rsidRPr="00E66B27">
        <w:rPr>
          <w:rFonts w:ascii="Consolas" w:eastAsia="Times New Roman" w:hAnsi="Consolas" w:cs="Times New Roman"/>
          <w:color w:val="DCDCAA"/>
          <w:sz w:val="21"/>
          <w:szCs w:val="21"/>
          <w:lang w:val="es-MX" w:eastAsia="es-MX"/>
        </w:rPr>
        <w:t>compare</w:t>
      </w:r>
      <w:proofErr w:type="spellEnd"/>
      <w:r w:rsidRPr="00E66B27">
        <w:rPr>
          <w:rFonts w:ascii="Consolas" w:eastAsia="Times New Roman" w:hAnsi="Consolas" w:cs="Times New Roman"/>
          <w:color w:val="CCCCCC"/>
          <w:sz w:val="21"/>
          <w:szCs w:val="21"/>
          <w:lang w:val="es-MX" w:eastAsia="es-MX"/>
        </w:rPr>
        <w:t>(</w:t>
      </w:r>
      <w:proofErr w:type="spellStart"/>
      <w:proofErr w:type="gramStart"/>
      <w:r w:rsidRPr="00E66B27">
        <w:rPr>
          <w:rFonts w:ascii="Consolas" w:eastAsia="Times New Roman" w:hAnsi="Consolas" w:cs="Times New Roman"/>
          <w:color w:val="9CDCFE"/>
          <w:sz w:val="21"/>
          <w:szCs w:val="21"/>
          <w:lang w:val="es-MX" w:eastAsia="es-MX"/>
        </w:rPr>
        <w:t>password</w:t>
      </w:r>
      <w:proofErr w:type="spellEnd"/>
      <w:proofErr w:type="gramEnd"/>
      <w:r w:rsidRPr="00E66B27">
        <w:rPr>
          <w:rFonts w:ascii="Consolas" w:eastAsia="Times New Roman" w:hAnsi="Consolas" w:cs="Times New Roman"/>
          <w:color w:val="CCCCCC"/>
          <w:sz w:val="21"/>
          <w:szCs w:val="21"/>
          <w:lang w:val="es-MX" w:eastAsia="es-MX"/>
        </w:rPr>
        <w:t xml:space="preserve">, </w:t>
      </w:r>
      <w:proofErr w:type="spellStart"/>
      <w:r w:rsidRPr="00E66B27">
        <w:rPr>
          <w:rFonts w:ascii="Consolas" w:eastAsia="Times New Roman" w:hAnsi="Consolas" w:cs="Times New Roman"/>
          <w:color w:val="4FC1FF"/>
          <w:sz w:val="21"/>
          <w:szCs w:val="21"/>
          <w:lang w:val="es-MX" w:eastAsia="es-MX"/>
        </w:rPr>
        <w:t>hashedPassword</w:t>
      </w:r>
      <w:proofErr w:type="spellEnd"/>
      <w:r w:rsidRPr="00E66B27">
        <w:rPr>
          <w:rFonts w:ascii="Consolas" w:eastAsia="Times New Roman" w:hAnsi="Consolas" w:cs="Times New Roman"/>
          <w:color w:val="CCCCCC"/>
          <w:sz w:val="21"/>
          <w:szCs w:val="21"/>
          <w:lang w:val="es-MX" w:eastAsia="es-MX"/>
        </w:rPr>
        <w:t>);</w:t>
      </w:r>
    </w:p>
    <w:p w14:paraId="02DEF890" w14:textId="77777777" w:rsidR="00E66B27" w:rsidRPr="00E66B27" w:rsidRDefault="00E66B27" w:rsidP="00E66B2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2189F79"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Protege las contraseñas de usuarios en la base de datos SQLite.</w:t>
      </w:r>
    </w:p>
    <w:p w14:paraId="55AAA1B9" w14:textId="4E19986D" w:rsidR="00E66B27" w:rsidRPr="00E66B27" w:rsidRDefault="00E66B27" w:rsidP="00E66B27">
      <w:pPr>
        <w:pStyle w:val="Ttulo4"/>
        <w:rPr>
          <w:lang w:val="es-MX"/>
        </w:rPr>
      </w:pPr>
      <w:bookmarkStart w:id="167" w:name="ticket-jsonwebtoken---autenticación-jwt"/>
      <w:bookmarkEnd w:id="166"/>
      <w:proofErr w:type="spellStart"/>
      <w:r w:rsidRPr="00E66B27">
        <w:rPr>
          <w:lang w:val="es-MX"/>
        </w:rPr>
        <w:t>jsonwebtoken</w:t>
      </w:r>
      <w:proofErr w:type="spellEnd"/>
      <w:r w:rsidRPr="00E66B27">
        <w:rPr>
          <w:lang w:val="es-MX"/>
        </w:rPr>
        <w:t xml:space="preserve"> - Autenticación JWT</w:t>
      </w:r>
    </w:p>
    <w:p w14:paraId="0E0B1BF7" w14:textId="061E76CD"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^9.0.3</w:t>
      </w:r>
      <w:r w:rsidRPr="00E66B27">
        <w:rPr>
          <w:lang w:val="es-MX"/>
        </w:rPr>
        <w:br/>
      </w:r>
      <w:r w:rsidRPr="00E66B27">
        <w:rPr>
          <w:b/>
          <w:bCs/>
          <w:lang w:val="es-MX"/>
        </w:rPr>
        <w:t>Finalidad:</w:t>
      </w:r>
      <w:r w:rsidRPr="00E66B27">
        <w:rPr>
          <w:lang w:val="es-MX"/>
        </w:rPr>
        <w:t xml:space="preserve"> Implementa autenticación </w:t>
      </w:r>
      <w:proofErr w:type="spellStart"/>
      <w:r w:rsidRPr="00E66B27">
        <w:rPr>
          <w:lang w:val="es-MX"/>
        </w:rPr>
        <w:t>stateless</w:t>
      </w:r>
      <w:proofErr w:type="spellEnd"/>
      <w:r w:rsidRPr="00E66B27">
        <w:rPr>
          <w:lang w:val="es-MX"/>
        </w:rPr>
        <w:t xml:space="preserve"> usando JSON Web Tokens.</w:t>
      </w:r>
    </w:p>
    <w:p w14:paraId="5B3C7978"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3A0CC6E9" w14:textId="77777777" w:rsidR="00E66B27" w:rsidRPr="00E66B27" w:rsidRDefault="00E66B27" w:rsidP="00E66B27">
      <w:pPr>
        <w:pStyle w:val="Compact"/>
        <w:numPr>
          <w:ilvl w:val="0"/>
          <w:numId w:val="52"/>
        </w:numPr>
        <w:rPr>
          <w:lang w:val="es-MX"/>
        </w:rPr>
      </w:pPr>
      <w:r w:rsidRPr="00E66B27">
        <w:rPr>
          <w:b/>
          <w:bCs/>
          <w:lang w:val="es-MX"/>
        </w:rPr>
        <w:t>Generación de tokens</w:t>
      </w:r>
      <w:r w:rsidRPr="00E66B27">
        <w:rPr>
          <w:lang w:val="es-MX"/>
        </w:rPr>
        <w:t>: Crea tokens firmados con datos de usuario</w:t>
      </w:r>
    </w:p>
    <w:p w14:paraId="1737BC14" w14:textId="77777777" w:rsidR="00E66B27" w:rsidRPr="00E66B27" w:rsidRDefault="00E66B27" w:rsidP="00E66B27">
      <w:pPr>
        <w:pStyle w:val="Compact"/>
        <w:numPr>
          <w:ilvl w:val="0"/>
          <w:numId w:val="52"/>
        </w:numPr>
        <w:rPr>
          <w:lang w:val="es-MX"/>
        </w:rPr>
      </w:pPr>
      <w:r w:rsidRPr="00E66B27">
        <w:rPr>
          <w:b/>
          <w:bCs/>
          <w:lang w:val="es-MX"/>
        </w:rPr>
        <w:t>Verificación de tokens</w:t>
      </w:r>
      <w:r w:rsidRPr="00E66B27">
        <w:rPr>
          <w:lang w:val="es-MX"/>
        </w:rPr>
        <w:t xml:space="preserve">: Valida tokens en </w:t>
      </w:r>
      <w:proofErr w:type="spellStart"/>
      <w:r w:rsidRPr="00E66B27">
        <w:rPr>
          <w:lang w:val="es-MX"/>
        </w:rPr>
        <w:t>requests</w:t>
      </w:r>
      <w:proofErr w:type="spellEnd"/>
    </w:p>
    <w:p w14:paraId="5037002A" w14:textId="77777777" w:rsidR="00E66B27" w:rsidRPr="00E66B27" w:rsidRDefault="00E66B27" w:rsidP="00E66B27">
      <w:pPr>
        <w:pStyle w:val="Compact"/>
        <w:numPr>
          <w:ilvl w:val="0"/>
          <w:numId w:val="52"/>
        </w:numPr>
        <w:rPr>
          <w:lang w:val="es-MX"/>
        </w:rPr>
      </w:pPr>
      <w:proofErr w:type="spellStart"/>
      <w:r w:rsidRPr="00E66B27">
        <w:rPr>
          <w:b/>
          <w:bCs/>
          <w:lang w:val="es-MX"/>
        </w:rPr>
        <w:t>Refresh</w:t>
      </w:r>
      <w:proofErr w:type="spellEnd"/>
      <w:r w:rsidRPr="00E66B27">
        <w:rPr>
          <w:b/>
          <w:bCs/>
          <w:lang w:val="es-MX"/>
        </w:rPr>
        <w:t xml:space="preserve"> tokens</w:t>
      </w:r>
      <w:r w:rsidRPr="00E66B27">
        <w:rPr>
          <w:lang w:val="es-MX"/>
        </w:rPr>
        <w:t>: Maneja renovación de sesiones</w:t>
      </w:r>
    </w:p>
    <w:p w14:paraId="690E2E3C" w14:textId="0BEE55F7" w:rsidR="00E66B27" w:rsidRPr="00E66B27" w:rsidRDefault="00E66B27" w:rsidP="00E66B27">
      <w:pPr>
        <w:pStyle w:val="FirstParagraph"/>
        <w:rPr>
          <w:lang w:val="es-MX"/>
        </w:rPr>
      </w:pPr>
      <w:r w:rsidRPr="00E66B27">
        <w:rPr>
          <w:b/>
          <w:bCs/>
          <w:lang w:val="es-MX"/>
        </w:rPr>
        <w:t xml:space="preserve">Uso en </w:t>
      </w:r>
      <w:r w:rsidR="00827590">
        <w:rPr>
          <w:b/>
          <w:bCs/>
          <w:lang w:val="es-MX"/>
        </w:rPr>
        <w:t>Aspel Cénit</w:t>
      </w:r>
      <w:r w:rsidRPr="00E66B27">
        <w:rPr>
          <w:b/>
          <w:bCs/>
          <w:lang w:val="es-MX"/>
        </w:rPr>
        <w:t>:</w:t>
      </w:r>
    </w:p>
    <w:p w14:paraId="758B6455"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4FC1FF"/>
          <w:sz w:val="21"/>
          <w:szCs w:val="21"/>
          <w:lang w:eastAsia="es-MX"/>
        </w:rPr>
        <w:t>jwt</w:t>
      </w:r>
      <w:proofErr w:type="spellEnd"/>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CDCAA"/>
          <w:sz w:val="21"/>
          <w:szCs w:val="21"/>
          <w:lang w:eastAsia="es-MX"/>
        </w:rPr>
        <w:t>require</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CE9178"/>
          <w:sz w:val="21"/>
          <w:szCs w:val="21"/>
          <w:lang w:eastAsia="es-MX"/>
        </w:rPr>
        <w:t>"</w:t>
      </w:r>
      <w:proofErr w:type="spellStart"/>
      <w:r w:rsidRPr="00B46E63">
        <w:rPr>
          <w:rFonts w:ascii="Consolas" w:eastAsia="Times New Roman" w:hAnsi="Consolas" w:cs="Times New Roman"/>
          <w:color w:val="CE9178"/>
          <w:sz w:val="21"/>
          <w:szCs w:val="21"/>
          <w:lang w:eastAsia="es-MX"/>
        </w:rPr>
        <w:t>jsonwebtoken</w:t>
      </w:r>
      <w:proofErr w:type="spellEnd"/>
      <w:r w:rsidRPr="00B46E63">
        <w:rPr>
          <w:rFonts w:ascii="Consolas" w:eastAsia="Times New Roman" w:hAnsi="Consolas" w:cs="Times New Roman"/>
          <w:color w:val="CE9178"/>
          <w:sz w:val="21"/>
          <w:szCs w:val="21"/>
          <w:lang w:eastAsia="es-MX"/>
        </w:rPr>
        <w:t>"</w:t>
      </w:r>
      <w:proofErr w:type="gramStart"/>
      <w:r w:rsidRPr="00B46E63">
        <w:rPr>
          <w:rFonts w:ascii="Consolas" w:eastAsia="Times New Roman" w:hAnsi="Consolas" w:cs="Times New Roman"/>
          <w:color w:val="CCCCCC"/>
          <w:sz w:val="21"/>
          <w:szCs w:val="21"/>
          <w:lang w:eastAsia="es-MX"/>
        </w:rPr>
        <w:t>);</w:t>
      </w:r>
      <w:proofErr w:type="gramEnd"/>
    </w:p>
    <w:p w14:paraId="7F94FA13"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p>
    <w:p w14:paraId="114AAC02"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6A9955"/>
          <w:sz w:val="21"/>
          <w:szCs w:val="21"/>
          <w:lang w:eastAsia="es-MX"/>
        </w:rPr>
        <w:t xml:space="preserve">// </w:t>
      </w:r>
      <w:proofErr w:type="spellStart"/>
      <w:r w:rsidRPr="00B46E63">
        <w:rPr>
          <w:rFonts w:ascii="Consolas" w:eastAsia="Times New Roman" w:hAnsi="Consolas" w:cs="Times New Roman"/>
          <w:color w:val="6A9955"/>
          <w:sz w:val="21"/>
          <w:szCs w:val="21"/>
          <w:lang w:eastAsia="es-MX"/>
        </w:rPr>
        <w:t>Generar</w:t>
      </w:r>
      <w:proofErr w:type="spellEnd"/>
      <w:r w:rsidRPr="00B46E63">
        <w:rPr>
          <w:rFonts w:ascii="Consolas" w:eastAsia="Times New Roman" w:hAnsi="Consolas" w:cs="Times New Roman"/>
          <w:color w:val="6A9955"/>
          <w:sz w:val="21"/>
          <w:szCs w:val="21"/>
          <w:lang w:eastAsia="es-MX"/>
        </w:rPr>
        <w:t xml:space="preserve"> token de </w:t>
      </w:r>
      <w:proofErr w:type="spellStart"/>
      <w:r w:rsidRPr="00B46E63">
        <w:rPr>
          <w:rFonts w:ascii="Consolas" w:eastAsia="Times New Roman" w:hAnsi="Consolas" w:cs="Times New Roman"/>
          <w:color w:val="6A9955"/>
          <w:sz w:val="21"/>
          <w:szCs w:val="21"/>
          <w:lang w:eastAsia="es-MX"/>
        </w:rPr>
        <w:t>acceso</w:t>
      </w:r>
      <w:proofErr w:type="spellEnd"/>
    </w:p>
    <w:p w14:paraId="78B57B00"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4FC1FF"/>
          <w:sz w:val="21"/>
          <w:szCs w:val="21"/>
          <w:lang w:eastAsia="es-MX"/>
        </w:rPr>
        <w:t>token</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jwt</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DCDCAA"/>
          <w:sz w:val="21"/>
          <w:szCs w:val="21"/>
          <w:lang w:eastAsia="es-MX"/>
        </w:rPr>
        <w:t>sign</w:t>
      </w:r>
      <w:proofErr w:type="spellEnd"/>
      <w:proofErr w:type="gramEnd"/>
      <w:r w:rsidRPr="00B46E63">
        <w:rPr>
          <w:rFonts w:ascii="Consolas" w:eastAsia="Times New Roman" w:hAnsi="Consolas" w:cs="Times New Roman"/>
          <w:color w:val="CCCCCC"/>
          <w:sz w:val="21"/>
          <w:szCs w:val="21"/>
          <w:lang w:eastAsia="es-MX"/>
        </w:rPr>
        <w:t>(</w:t>
      </w:r>
    </w:p>
    <w:p w14:paraId="653CAAA1"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eastAsia="es-MX"/>
        </w:rPr>
        <w:t xml:space="preserve">  </w:t>
      </w:r>
      <w:proofErr w:type="gramStart"/>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9CDCFE"/>
          <w:sz w:val="21"/>
          <w:szCs w:val="21"/>
          <w:lang w:eastAsia="es-MX"/>
        </w:rPr>
        <w:t>userId</w:t>
      </w:r>
      <w:proofErr w:type="spellEnd"/>
      <w:proofErr w:type="gramEnd"/>
      <w:r w:rsidRPr="00B46E63">
        <w:rPr>
          <w:rFonts w:ascii="Consolas" w:eastAsia="Times New Roman" w:hAnsi="Consolas" w:cs="Times New Roman"/>
          <w:color w:val="9CDCFE"/>
          <w:sz w:val="21"/>
          <w:szCs w:val="21"/>
          <w:lang w:eastAsia="es-MX"/>
        </w:rPr>
        <w: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9CDCFE"/>
          <w:sz w:val="21"/>
          <w:szCs w:val="21"/>
          <w:lang w:eastAsia="es-MX"/>
        </w:rPr>
        <w:t>user</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id</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9CDCFE"/>
          <w:sz w:val="21"/>
          <w:szCs w:val="21"/>
          <w:lang w:eastAsia="es-MX"/>
        </w:rPr>
        <w:t>role:</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user</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role</w:t>
      </w:r>
      <w:proofErr w:type="spellEnd"/>
      <w:proofErr w:type="gramEnd"/>
      <w:r w:rsidRPr="00B46E63">
        <w:rPr>
          <w:rFonts w:ascii="Consolas" w:eastAsia="Times New Roman" w:hAnsi="Consolas" w:cs="Times New Roman"/>
          <w:color w:val="CCCCCC"/>
          <w:sz w:val="21"/>
          <w:szCs w:val="21"/>
          <w:lang w:eastAsia="es-MX"/>
        </w:rPr>
        <w:t xml:space="preserve"> },</w:t>
      </w:r>
    </w:p>
    <w:p w14:paraId="636AD799"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9CDCFE"/>
          <w:sz w:val="21"/>
          <w:szCs w:val="21"/>
          <w:lang w:eastAsia="es-MX"/>
        </w:rPr>
        <w:t>process</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env</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JWT_SECRET</w:t>
      </w:r>
      <w:proofErr w:type="spellEnd"/>
      <w:r w:rsidRPr="00B46E63">
        <w:rPr>
          <w:rFonts w:ascii="Consolas" w:eastAsia="Times New Roman" w:hAnsi="Consolas" w:cs="Times New Roman"/>
          <w:color w:val="CCCCCC"/>
          <w:sz w:val="21"/>
          <w:szCs w:val="21"/>
          <w:lang w:eastAsia="es-MX"/>
        </w:rPr>
        <w:t>,</w:t>
      </w:r>
    </w:p>
    <w:p w14:paraId="14DE051E"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eastAsia="es-MX"/>
        </w:rPr>
        <w:t xml:space="preserve">  </w:t>
      </w:r>
      <w:proofErr w:type="gramStart"/>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9CDCFE"/>
          <w:sz w:val="21"/>
          <w:szCs w:val="21"/>
          <w:lang w:eastAsia="es-MX"/>
        </w:rPr>
        <w:t>expiresIn</w:t>
      </w:r>
      <w:proofErr w:type="spellEnd"/>
      <w:proofErr w:type="gramEnd"/>
      <w:r w:rsidRPr="00B46E63">
        <w:rPr>
          <w:rFonts w:ascii="Consolas" w:eastAsia="Times New Roman" w:hAnsi="Consolas" w:cs="Times New Roman"/>
          <w:color w:val="9CDCFE"/>
          <w:sz w:val="21"/>
          <w:szCs w:val="21"/>
          <w:lang w:eastAsia="es-MX"/>
        </w:rPr>
        <w: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CE9178"/>
          <w:sz w:val="21"/>
          <w:szCs w:val="21"/>
          <w:lang w:eastAsia="es-MX"/>
        </w:rPr>
        <w:t>"8h</w:t>
      </w:r>
      <w:proofErr w:type="gramStart"/>
      <w:r w:rsidRPr="00B46E63">
        <w:rPr>
          <w:rFonts w:ascii="Consolas" w:eastAsia="Times New Roman" w:hAnsi="Consolas" w:cs="Times New Roman"/>
          <w:color w:val="CE9178"/>
          <w:sz w:val="21"/>
          <w:szCs w:val="21"/>
          <w:lang w:eastAsia="es-MX"/>
        </w:rPr>
        <w:t>"</w:t>
      </w:r>
      <w:r w:rsidRPr="00B46E63">
        <w:rPr>
          <w:rFonts w:ascii="Consolas" w:eastAsia="Times New Roman" w:hAnsi="Consolas" w:cs="Times New Roman"/>
          <w:color w:val="CCCCCC"/>
          <w:sz w:val="21"/>
          <w:szCs w:val="21"/>
          <w:lang w:eastAsia="es-MX"/>
        </w:rPr>
        <w:t xml:space="preserve"> }</w:t>
      </w:r>
      <w:proofErr w:type="gramEnd"/>
      <w:r w:rsidRPr="00B46E63">
        <w:rPr>
          <w:rFonts w:ascii="Consolas" w:eastAsia="Times New Roman" w:hAnsi="Consolas" w:cs="Times New Roman"/>
          <w:color w:val="CCCCCC"/>
          <w:sz w:val="21"/>
          <w:szCs w:val="21"/>
          <w:lang w:eastAsia="es-MX"/>
        </w:rPr>
        <w:t>,</w:t>
      </w:r>
    </w:p>
    <w:p w14:paraId="2476FF08"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proofErr w:type="gramStart"/>
      <w:r w:rsidRPr="00B46E63">
        <w:rPr>
          <w:rFonts w:ascii="Consolas" w:eastAsia="Times New Roman" w:hAnsi="Consolas" w:cs="Times New Roman"/>
          <w:color w:val="CCCCCC"/>
          <w:sz w:val="21"/>
          <w:szCs w:val="21"/>
          <w:lang w:eastAsia="es-MX"/>
        </w:rPr>
        <w:t>);</w:t>
      </w:r>
      <w:proofErr w:type="gramEnd"/>
    </w:p>
    <w:p w14:paraId="0422930D"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p>
    <w:p w14:paraId="3D701597"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6A9955"/>
          <w:sz w:val="21"/>
          <w:szCs w:val="21"/>
          <w:lang w:eastAsia="es-MX"/>
        </w:rPr>
        <w:t xml:space="preserve">// </w:t>
      </w:r>
      <w:proofErr w:type="spellStart"/>
      <w:r w:rsidRPr="00B46E63">
        <w:rPr>
          <w:rFonts w:ascii="Consolas" w:eastAsia="Times New Roman" w:hAnsi="Consolas" w:cs="Times New Roman"/>
          <w:color w:val="6A9955"/>
          <w:sz w:val="21"/>
          <w:szCs w:val="21"/>
          <w:lang w:eastAsia="es-MX"/>
        </w:rPr>
        <w:t>Verificar</w:t>
      </w:r>
      <w:proofErr w:type="spellEnd"/>
      <w:r w:rsidRPr="00B46E63">
        <w:rPr>
          <w:rFonts w:ascii="Consolas" w:eastAsia="Times New Roman" w:hAnsi="Consolas" w:cs="Times New Roman"/>
          <w:color w:val="6A9955"/>
          <w:sz w:val="21"/>
          <w:szCs w:val="21"/>
          <w:lang w:eastAsia="es-MX"/>
        </w:rPr>
        <w:t xml:space="preserve"> token </w:t>
      </w:r>
      <w:proofErr w:type="spellStart"/>
      <w:r w:rsidRPr="00B46E63">
        <w:rPr>
          <w:rFonts w:ascii="Consolas" w:eastAsia="Times New Roman" w:hAnsi="Consolas" w:cs="Times New Roman"/>
          <w:color w:val="6A9955"/>
          <w:sz w:val="21"/>
          <w:szCs w:val="21"/>
          <w:lang w:eastAsia="es-MX"/>
        </w:rPr>
        <w:t>en</w:t>
      </w:r>
      <w:proofErr w:type="spellEnd"/>
      <w:r w:rsidRPr="00B46E63">
        <w:rPr>
          <w:rFonts w:ascii="Consolas" w:eastAsia="Times New Roman" w:hAnsi="Consolas" w:cs="Times New Roman"/>
          <w:color w:val="6A9955"/>
          <w:sz w:val="21"/>
          <w:szCs w:val="21"/>
          <w:lang w:eastAsia="es-MX"/>
        </w:rPr>
        <w:t xml:space="preserve"> middleware</w:t>
      </w:r>
    </w:p>
    <w:p w14:paraId="0FF920B8"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4FC1FF"/>
          <w:sz w:val="21"/>
          <w:szCs w:val="21"/>
          <w:lang w:eastAsia="es-MX"/>
        </w:rPr>
        <w:t>decoded</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jwt</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DCDCAA"/>
          <w:sz w:val="21"/>
          <w:szCs w:val="21"/>
          <w:lang w:eastAsia="es-MX"/>
        </w:rPr>
        <w:t>verify</w:t>
      </w:r>
      <w:proofErr w:type="spellEnd"/>
      <w:proofErr w:type="gramEnd"/>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token</w:t>
      </w:r>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9CDCFE"/>
          <w:sz w:val="21"/>
          <w:szCs w:val="21"/>
          <w:lang w:eastAsia="es-MX"/>
        </w:rPr>
        <w:t>process</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env</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JWT_SECRET</w:t>
      </w:r>
      <w:proofErr w:type="spellEnd"/>
      <w:proofErr w:type="gramStart"/>
      <w:r w:rsidRPr="00B46E63">
        <w:rPr>
          <w:rFonts w:ascii="Consolas" w:eastAsia="Times New Roman" w:hAnsi="Consolas" w:cs="Times New Roman"/>
          <w:color w:val="CCCCCC"/>
          <w:sz w:val="21"/>
          <w:szCs w:val="21"/>
          <w:lang w:eastAsia="es-MX"/>
        </w:rPr>
        <w:t>);</w:t>
      </w:r>
      <w:proofErr w:type="gramEnd"/>
    </w:p>
    <w:p w14:paraId="6368E4AB"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p>
    <w:p w14:paraId="7B889929"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Maneja autenticación de usuarios en </w:t>
      </w:r>
      <w:proofErr w:type="spellStart"/>
      <w:r w:rsidRPr="00E66B27">
        <w:rPr>
          <w:lang w:val="es-MX"/>
        </w:rPr>
        <w:t>APIs</w:t>
      </w:r>
      <w:proofErr w:type="spellEnd"/>
      <w:r w:rsidRPr="00E66B27">
        <w:rPr>
          <w:lang w:val="es-MX"/>
        </w:rPr>
        <w:t xml:space="preserve"> REST y sesiones web.</w:t>
      </w:r>
    </w:p>
    <w:p w14:paraId="46144A46" w14:textId="581D13FF" w:rsidR="00E66B27" w:rsidRPr="00E66B27" w:rsidRDefault="00B46E63" w:rsidP="00E66B27">
      <w:pPr>
        <w:pStyle w:val="Ttulo3"/>
        <w:rPr>
          <w:lang w:val="es-MX"/>
        </w:rPr>
      </w:pPr>
      <w:bookmarkStart w:id="168" w:name="Xf1596d0146e5ca958da19bfb9ff376192ad33f6"/>
      <w:bookmarkEnd w:id="164"/>
      <w:bookmarkEnd w:id="167"/>
      <w:r>
        <w:rPr>
          <w:lang w:val="es-MX"/>
        </w:rPr>
        <w:t>6</w:t>
      </w:r>
      <w:r w:rsidR="00E66B27" w:rsidRPr="00E66B27">
        <w:rPr>
          <w:lang w:val="es-MX"/>
        </w:rPr>
        <w:t>.3 Librerías de Base de Datos</w:t>
      </w:r>
    </w:p>
    <w:p w14:paraId="13724B7B" w14:textId="62D00189" w:rsidR="00E66B27" w:rsidRPr="00E66B27" w:rsidRDefault="00E66B27" w:rsidP="00E66B27">
      <w:pPr>
        <w:pStyle w:val="Ttulo4"/>
        <w:rPr>
          <w:lang w:val="es-MX"/>
        </w:rPr>
      </w:pPr>
      <w:bookmarkStart w:id="169" w:name="X4c2b2b0b04153baf13ec7f360208b6c5b73c7b9"/>
      <w:r w:rsidRPr="00E66B27">
        <w:rPr>
          <w:lang w:val="es-MX"/>
        </w:rPr>
        <w:t>better-sqlite3 - Base de Datos Local</w:t>
      </w:r>
    </w:p>
    <w:p w14:paraId="22C65E50" w14:textId="667B9F3A"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^12.5.0</w:t>
      </w:r>
      <w:r w:rsidRPr="00E66B27">
        <w:rPr>
          <w:lang w:val="es-MX"/>
        </w:rPr>
        <w:br/>
      </w:r>
      <w:r w:rsidRPr="00E66B27">
        <w:rPr>
          <w:b/>
          <w:bCs/>
          <w:lang w:val="es-MX"/>
        </w:rPr>
        <w:t>Finalidad:</w:t>
      </w:r>
      <w:r w:rsidRPr="00E66B27">
        <w:rPr>
          <w:lang w:val="es-MX"/>
        </w:rPr>
        <w:t xml:space="preserve"> Driver nativo de alto rendimiento para SQLite con </w:t>
      </w:r>
      <w:proofErr w:type="spellStart"/>
      <w:r w:rsidRPr="00E66B27">
        <w:rPr>
          <w:lang w:val="es-MX"/>
        </w:rPr>
        <w:t>bindings</w:t>
      </w:r>
      <w:proofErr w:type="spellEnd"/>
      <w:r w:rsidRPr="00E66B27">
        <w:rPr>
          <w:lang w:val="es-MX"/>
        </w:rPr>
        <w:t xml:space="preserve"> C++.</w:t>
      </w:r>
    </w:p>
    <w:p w14:paraId="2F1CF87B"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05756339" w14:textId="77777777" w:rsidR="00E66B27" w:rsidRDefault="00E66B27" w:rsidP="00E66B27">
      <w:pPr>
        <w:pStyle w:val="Compact"/>
        <w:numPr>
          <w:ilvl w:val="0"/>
          <w:numId w:val="52"/>
        </w:numPr>
      </w:pPr>
      <w:proofErr w:type="spellStart"/>
      <w:r>
        <w:rPr>
          <w:b/>
          <w:bCs/>
        </w:rPr>
        <w:t>Consultas</w:t>
      </w:r>
      <w:proofErr w:type="spellEnd"/>
      <w:r>
        <w:rPr>
          <w:b/>
          <w:bCs/>
        </w:rPr>
        <w:t xml:space="preserve"> </w:t>
      </w:r>
      <w:proofErr w:type="spellStart"/>
      <w:r>
        <w:rPr>
          <w:b/>
          <w:bCs/>
        </w:rPr>
        <w:t>preparadas</w:t>
      </w:r>
      <w:proofErr w:type="spellEnd"/>
      <w:r>
        <w:t xml:space="preserve">: </w:t>
      </w:r>
      <w:proofErr w:type="spellStart"/>
      <w:r>
        <w:t>Previene</w:t>
      </w:r>
      <w:proofErr w:type="spellEnd"/>
      <w:r>
        <w:t xml:space="preserve"> SQL injection</w:t>
      </w:r>
    </w:p>
    <w:p w14:paraId="036C41B3" w14:textId="77777777" w:rsidR="00E66B27" w:rsidRDefault="00E66B27" w:rsidP="00E66B27">
      <w:pPr>
        <w:pStyle w:val="Compact"/>
        <w:numPr>
          <w:ilvl w:val="0"/>
          <w:numId w:val="52"/>
        </w:numPr>
      </w:pPr>
      <w:proofErr w:type="spellStart"/>
      <w:r>
        <w:rPr>
          <w:b/>
          <w:bCs/>
        </w:rPr>
        <w:lastRenderedPageBreak/>
        <w:t>Transacciones</w:t>
      </w:r>
      <w:proofErr w:type="spellEnd"/>
      <w:r>
        <w:t xml:space="preserve">: </w:t>
      </w:r>
      <w:proofErr w:type="spellStart"/>
      <w:r>
        <w:t>Soporte</w:t>
      </w:r>
      <w:proofErr w:type="spellEnd"/>
      <w:r>
        <w:t xml:space="preserve"> </w:t>
      </w:r>
      <w:proofErr w:type="spellStart"/>
      <w:r>
        <w:t>completo</w:t>
      </w:r>
      <w:proofErr w:type="spellEnd"/>
      <w:r>
        <w:t xml:space="preserve"> </w:t>
      </w:r>
      <w:proofErr w:type="gramStart"/>
      <w:r>
        <w:t>para ACID</w:t>
      </w:r>
      <w:proofErr w:type="gramEnd"/>
    </w:p>
    <w:p w14:paraId="6B212825" w14:textId="77777777" w:rsidR="00E66B27" w:rsidRPr="00E66B27" w:rsidRDefault="00E66B27" w:rsidP="00E66B27">
      <w:pPr>
        <w:pStyle w:val="Compact"/>
        <w:numPr>
          <w:ilvl w:val="0"/>
          <w:numId w:val="52"/>
        </w:numPr>
        <w:rPr>
          <w:lang w:val="es-MX"/>
        </w:rPr>
      </w:pPr>
      <w:r w:rsidRPr="00E66B27">
        <w:rPr>
          <w:b/>
          <w:bCs/>
          <w:lang w:val="es-MX"/>
        </w:rPr>
        <w:t>Performance</w:t>
      </w:r>
      <w:r w:rsidRPr="00E66B27">
        <w:rPr>
          <w:lang w:val="es-MX"/>
        </w:rPr>
        <w:t>: Más rápido que sqlite3 tradicional</w:t>
      </w:r>
    </w:p>
    <w:p w14:paraId="720E1584" w14:textId="77777777" w:rsidR="00E66B27" w:rsidRDefault="00E66B27" w:rsidP="00E66B27">
      <w:pPr>
        <w:pStyle w:val="Compact"/>
        <w:numPr>
          <w:ilvl w:val="0"/>
          <w:numId w:val="52"/>
        </w:numPr>
      </w:pPr>
      <w:proofErr w:type="spellStart"/>
      <w:r>
        <w:rPr>
          <w:b/>
          <w:bCs/>
        </w:rPr>
        <w:t>Sincronía</w:t>
      </w:r>
      <w:proofErr w:type="spellEnd"/>
      <w:r>
        <w:t xml:space="preserve">: API </w:t>
      </w:r>
      <w:proofErr w:type="spellStart"/>
      <w:r>
        <w:t>síncrona</w:t>
      </w:r>
      <w:proofErr w:type="spellEnd"/>
      <w:r>
        <w:t xml:space="preserve"> </w:t>
      </w:r>
      <w:proofErr w:type="spellStart"/>
      <w:r>
        <w:t>más</w:t>
      </w:r>
      <w:proofErr w:type="spellEnd"/>
      <w:r>
        <w:t xml:space="preserve"> simple</w:t>
      </w:r>
    </w:p>
    <w:p w14:paraId="215C4F62" w14:textId="6F6E0E86"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Pr>
          <w:b/>
          <w:bCs/>
          <w:lang w:val="es-MX"/>
        </w:rPr>
        <w:t>Aspel Cénit</w:t>
      </w:r>
      <w:r>
        <w:rPr>
          <w:b/>
          <w:bCs/>
        </w:rPr>
        <w:t>:</w:t>
      </w:r>
    </w:p>
    <w:p w14:paraId="41FFBB3A"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4EC9B0"/>
          <w:sz w:val="21"/>
          <w:szCs w:val="21"/>
          <w:lang w:eastAsia="es-MX"/>
        </w:rPr>
        <w:t>Database</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CDCAA"/>
          <w:sz w:val="21"/>
          <w:szCs w:val="21"/>
          <w:lang w:eastAsia="es-MX"/>
        </w:rPr>
        <w:t>require</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CE9178"/>
          <w:sz w:val="21"/>
          <w:szCs w:val="21"/>
          <w:lang w:eastAsia="es-MX"/>
        </w:rPr>
        <w:t>"better-sqlite3"</w:t>
      </w:r>
      <w:proofErr w:type="gramStart"/>
      <w:r w:rsidRPr="00B46E63">
        <w:rPr>
          <w:rFonts w:ascii="Consolas" w:eastAsia="Times New Roman" w:hAnsi="Consolas" w:cs="Times New Roman"/>
          <w:color w:val="CCCCCC"/>
          <w:sz w:val="21"/>
          <w:szCs w:val="21"/>
          <w:lang w:eastAsia="es-MX"/>
        </w:rPr>
        <w:t>);</w:t>
      </w:r>
      <w:proofErr w:type="gramEnd"/>
    </w:p>
    <w:p w14:paraId="0ABE7604"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4FC1FF"/>
          <w:sz w:val="21"/>
          <w:szCs w:val="21"/>
          <w:lang w:eastAsia="es-MX"/>
        </w:rPr>
        <w:t>db</w:t>
      </w:r>
      <w:proofErr w:type="spellEnd"/>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569CD6"/>
          <w:sz w:val="21"/>
          <w:szCs w:val="21"/>
          <w:lang w:eastAsia="es-MX"/>
        </w:rPr>
        <w:t>new</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4EC9B0"/>
          <w:sz w:val="21"/>
          <w:szCs w:val="21"/>
          <w:lang w:eastAsia="es-MX"/>
        </w:rPr>
        <w:t>Database</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CE9178"/>
          <w:sz w:val="21"/>
          <w:szCs w:val="21"/>
          <w:lang w:eastAsia="es-MX"/>
        </w:rPr>
        <w:t>"</w:t>
      </w:r>
      <w:proofErr w:type="spellStart"/>
      <w:r w:rsidRPr="00B46E63">
        <w:rPr>
          <w:rFonts w:ascii="Consolas" w:eastAsia="Times New Roman" w:hAnsi="Consolas" w:cs="Times New Roman"/>
          <w:color w:val="CE9178"/>
          <w:sz w:val="21"/>
          <w:szCs w:val="21"/>
          <w:lang w:eastAsia="es-MX"/>
        </w:rPr>
        <w:t>panel.sqlite</w:t>
      </w:r>
      <w:proofErr w:type="spellEnd"/>
      <w:r w:rsidRPr="00B46E63">
        <w:rPr>
          <w:rFonts w:ascii="Consolas" w:eastAsia="Times New Roman" w:hAnsi="Consolas" w:cs="Times New Roman"/>
          <w:color w:val="CE9178"/>
          <w:sz w:val="21"/>
          <w:szCs w:val="21"/>
          <w:lang w:eastAsia="es-MX"/>
        </w:rPr>
        <w:t>"</w:t>
      </w:r>
      <w:proofErr w:type="gramStart"/>
      <w:r w:rsidRPr="00B46E63">
        <w:rPr>
          <w:rFonts w:ascii="Consolas" w:eastAsia="Times New Roman" w:hAnsi="Consolas" w:cs="Times New Roman"/>
          <w:color w:val="CCCCCC"/>
          <w:sz w:val="21"/>
          <w:szCs w:val="21"/>
          <w:lang w:eastAsia="es-MX"/>
        </w:rPr>
        <w:t>);</w:t>
      </w:r>
      <w:proofErr w:type="gramEnd"/>
    </w:p>
    <w:p w14:paraId="47C2380B"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p>
    <w:p w14:paraId="00ECC781"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6A9955"/>
          <w:sz w:val="21"/>
          <w:szCs w:val="21"/>
          <w:lang w:eastAsia="es-MX"/>
        </w:rPr>
        <w:t xml:space="preserve">// Consulta </w:t>
      </w:r>
      <w:proofErr w:type="spellStart"/>
      <w:r w:rsidRPr="00B46E63">
        <w:rPr>
          <w:rFonts w:ascii="Consolas" w:eastAsia="Times New Roman" w:hAnsi="Consolas" w:cs="Times New Roman"/>
          <w:color w:val="6A9955"/>
          <w:sz w:val="21"/>
          <w:szCs w:val="21"/>
          <w:lang w:eastAsia="es-MX"/>
        </w:rPr>
        <w:t>preparada</w:t>
      </w:r>
      <w:proofErr w:type="spellEnd"/>
    </w:p>
    <w:p w14:paraId="16AE5A9C"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4FC1FF"/>
          <w:sz w:val="21"/>
          <w:szCs w:val="21"/>
          <w:lang w:eastAsia="es-MX"/>
        </w:rPr>
        <w:t>stmt</w:t>
      </w:r>
      <w:proofErr w:type="spellEnd"/>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4FC1FF"/>
          <w:sz w:val="21"/>
          <w:szCs w:val="21"/>
          <w:lang w:eastAsia="es-MX"/>
        </w:rPr>
        <w:t>db</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DCDCAA"/>
          <w:sz w:val="21"/>
          <w:szCs w:val="21"/>
          <w:lang w:eastAsia="es-MX"/>
        </w:rPr>
        <w:t>prepare</w:t>
      </w:r>
      <w:proofErr w:type="spellEnd"/>
      <w:proofErr w:type="gramEnd"/>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CE9178"/>
          <w:sz w:val="21"/>
          <w:szCs w:val="21"/>
          <w:lang w:eastAsia="es-MX"/>
        </w:rPr>
        <w:t xml:space="preserve">"SELECT * FROM </w:t>
      </w:r>
      <w:proofErr w:type="spellStart"/>
      <w:r w:rsidRPr="00B46E63">
        <w:rPr>
          <w:rFonts w:ascii="Consolas" w:eastAsia="Times New Roman" w:hAnsi="Consolas" w:cs="Times New Roman"/>
          <w:color w:val="CE9178"/>
          <w:sz w:val="21"/>
          <w:szCs w:val="21"/>
          <w:lang w:eastAsia="es-MX"/>
        </w:rPr>
        <w:t>usuarios</w:t>
      </w:r>
      <w:proofErr w:type="spellEnd"/>
      <w:r w:rsidRPr="00B46E63">
        <w:rPr>
          <w:rFonts w:ascii="Consolas" w:eastAsia="Times New Roman" w:hAnsi="Consolas" w:cs="Times New Roman"/>
          <w:color w:val="CE9178"/>
          <w:sz w:val="21"/>
          <w:szCs w:val="21"/>
          <w:lang w:eastAsia="es-MX"/>
        </w:rPr>
        <w:t xml:space="preserve"> WHERE id </w:t>
      </w:r>
      <w:proofErr w:type="gramStart"/>
      <w:r w:rsidRPr="00B46E63">
        <w:rPr>
          <w:rFonts w:ascii="Consolas" w:eastAsia="Times New Roman" w:hAnsi="Consolas" w:cs="Times New Roman"/>
          <w:color w:val="CE9178"/>
          <w:sz w:val="21"/>
          <w:szCs w:val="21"/>
          <w:lang w:eastAsia="es-MX"/>
        </w:rPr>
        <w:t>= ?</w:t>
      </w:r>
      <w:proofErr w:type="gramEnd"/>
      <w:r w:rsidRPr="00B46E63">
        <w:rPr>
          <w:rFonts w:ascii="Consolas" w:eastAsia="Times New Roman" w:hAnsi="Consolas" w:cs="Times New Roman"/>
          <w:color w:val="CE9178"/>
          <w:sz w:val="21"/>
          <w:szCs w:val="21"/>
          <w:lang w:eastAsia="es-MX"/>
        </w:rPr>
        <w:t>"</w:t>
      </w:r>
      <w:proofErr w:type="gramStart"/>
      <w:r w:rsidRPr="00B46E63">
        <w:rPr>
          <w:rFonts w:ascii="Consolas" w:eastAsia="Times New Roman" w:hAnsi="Consolas" w:cs="Times New Roman"/>
          <w:color w:val="CCCCCC"/>
          <w:sz w:val="21"/>
          <w:szCs w:val="21"/>
          <w:lang w:eastAsia="es-MX"/>
        </w:rPr>
        <w:t>);</w:t>
      </w:r>
      <w:proofErr w:type="gramEnd"/>
    </w:p>
    <w:p w14:paraId="39D6D5BC"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4FC1FF"/>
          <w:sz w:val="21"/>
          <w:szCs w:val="21"/>
          <w:lang w:eastAsia="es-MX"/>
        </w:rPr>
        <w:t>user</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proofErr w:type="spellStart"/>
      <w:r w:rsidRPr="00B46E63">
        <w:rPr>
          <w:rFonts w:ascii="Consolas" w:eastAsia="Times New Roman" w:hAnsi="Consolas" w:cs="Times New Roman"/>
          <w:color w:val="4FC1FF"/>
          <w:sz w:val="21"/>
          <w:szCs w:val="21"/>
          <w:lang w:eastAsia="es-MX"/>
        </w:rPr>
        <w:t>stmt</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DCDCAA"/>
          <w:sz w:val="21"/>
          <w:szCs w:val="21"/>
          <w:lang w:eastAsia="es-MX"/>
        </w:rPr>
        <w:t>get</w:t>
      </w:r>
      <w:proofErr w:type="spellEnd"/>
      <w:r w:rsidRPr="00B46E63">
        <w:rPr>
          <w:rFonts w:ascii="Consolas" w:eastAsia="Times New Roman" w:hAnsi="Consolas" w:cs="Times New Roman"/>
          <w:color w:val="CCCCCC"/>
          <w:sz w:val="21"/>
          <w:szCs w:val="21"/>
          <w:lang w:eastAsia="es-MX"/>
        </w:rPr>
        <w:t>(</w:t>
      </w:r>
      <w:proofErr w:type="spellStart"/>
      <w:r w:rsidRPr="00B46E63">
        <w:rPr>
          <w:rFonts w:ascii="Consolas" w:eastAsia="Times New Roman" w:hAnsi="Consolas" w:cs="Times New Roman"/>
          <w:color w:val="9CDCFE"/>
          <w:sz w:val="21"/>
          <w:szCs w:val="21"/>
          <w:lang w:eastAsia="es-MX"/>
        </w:rPr>
        <w:t>userId</w:t>
      </w:r>
      <w:proofErr w:type="spellEnd"/>
      <w:proofErr w:type="gramStart"/>
      <w:r w:rsidRPr="00B46E63">
        <w:rPr>
          <w:rFonts w:ascii="Consolas" w:eastAsia="Times New Roman" w:hAnsi="Consolas" w:cs="Times New Roman"/>
          <w:color w:val="CCCCCC"/>
          <w:sz w:val="21"/>
          <w:szCs w:val="21"/>
          <w:lang w:eastAsia="es-MX"/>
        </w:rPr>
        <w:t>);</w:t>
      </w:r>
      <w:proofErr w:type="gramEnd"/>
    </w:p>
    <w:p w14:paraId="01D26215"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p>
    <w:p w14:paraId="7F097413"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6A9955"/>
          <w:sz w:val="21"/>
          <w:szCs w:val="21"/>
          <w:lang w:val="es-MX" w:eastAsia="es-MX"/>
        </w:rPr>
        <w:t>// Transacción</w:t>
      </w:r>
    </w:p>
    <w:p w14:paraId="28B702CE"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46E63">
        <w:rPr>
          <w:rFonts w:ascii="Consolas" w:eastAsia="Times New Roman" w:hAnsi="Consolas" w:cs="Times New Roman"/>
          <w:color w:val="569CD6"/>
          <w:sz w:val="21"/>
          <w:szCs w:val="21"/>
          <w:lang w:val="es-MX" w:eastAsia="es-MX"/>
        </w:rPr>
        <w:t>const</w:t>
      </w:r>
      <w:proofErr w:type="spellEnd"/>
      <w:r w:rsidRPr="00B46E63">
        <w:rPr>
          <w:rFonts w:ascii="Consolas" w:eastAsia="Times New Roman" w:hAnsi="Consolas" w:cs="Times New Roman"/>
          <w:color w:val="CCCCCC"/>
          <w:sz w:val="21"/>
          <w:szCs w:val="21"/>
          <w:lang w:val="es-MX" w:eastAsia="es-MX"/>
        </w:rPr>
        <w:t xml:space="preserve"> </w:t>
      </w:r>
      <w:proofErr w:type="spellStart"/>
      <w:r w:rsidRPr="00B46E63">
        <w:rPr>
          <w:rFonts w:ascii="Consolas" w:eastAsia="Times New Roman" w:hAnsi="Consolas" w:cs="Times New Roman"/>
          <w:color w:val="4FC1FF"/>
          <w:sz w:val="21"/>
          <w:szCs w:val="21"/>
          <w:lang w:val="es-MX" w:eastAsia="es-MX"/>
        </w:rPr>
        <w:t>transaction</w:t>
      </w:r>
      <w:proofErr w:type="spellEnd"/>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D4D4D4"/>
          <w:sz w:val="21"/>
          <w:szCs w:val="21"/>
          <w:lang w:val="es-MX" w:eastAsia="es-MX"/>
        </w:rPr>
        <w:t>=</w:t>
      </w:r>
      <w:r w:rsidRPr="00B46E63">
        <w:rPr>
          <w:rFonts w:ascii="Consolas" w:eastAsia="Times New Roman" w:hAnsi="Consolas" w:cs="Times New Roman"/>
          <w:color w:val="CCCCCC"/>
          <w:sz w:val="21"/>
          <w:szCs w:val="21"/>
          <w:lang w:val="es-MX" w:eastAsia="es-MX"/>
        </w:rPr>
        <w:t xml:space="preserve"> </w:t>
      </w:r>
      <w:proofErr w:type="spellStart"/>
      <w:r w:rsidRPr="00B46E63">
        <w:rPr>
          <w:rFonts w:ascii="Consolas" w:eastAsia="Times New Roman" w:hAnsi="Consolas" w:cs="Times New Roman"/>
          <w:color w:val="4FC1FF"/>
          <w:sz w:val="21"/>
          <w:szCs w:val="21"/>
          <w:lang w:val="es-MX" w:eastAsia="es-MX"/>
        </w:rPr>
        <w:t>db</w:t>
      </w:r>
      <w:r w:rsidRPr="00B46E63">
        <w:rPr>
          <w:rFonts w:ascii="Consolas" w:eastAsia="Times New Roman" w:hAnsi="Consolas" w:cs="Times New Roman"/>
          <w:color w:val="CCCCCC"/>
          <w:sz w:val="21"/>
          <w:szCs w:val="21"/>
          <w:lang w:val="es-MX" w:eastAsia="es-MX"/>
        </w:rPr>
        <w:t>.</w:t>
      </w:r>
      <w:r w:rsidRPr="00B46E63">
        <w:rPr>
          <w:rFonts w:ascii="Consolas" w:eastAsia="Times New Roman" w:hAnsi="Consolas" w:cs="Times New Roman"/>
          <w:color w:val="DCDCAA"/>
          <w:sz w:val="21"/>
          <w:szCs w:val="21"/>
          <w:lang w:val="es-MX" w:eastAsia="es-MX"/>
        </w:rPr>
        <w:t>transaction</w:t>
      </w:r>
      <w:proofErr w:type="spellEnd"/>
      <w:r w:rsidRPr="00B46E63">
        <w:rPr>
          <w:rFonts w:ascii="Consolas" w:eastAsia="Times New Roman" w:hAnsi="Consolas" w:cs="Times New Roman"/>
          <w:color w:val="CCCCCC"/>
          <w:sz w:val="21"/>
          <w:szCs w:val="21"/>
          <w:lang w:val="es-MX" w:eastAsia="es-MX"/>
        </w:rPr>
        <w:t>((</w:t>
      </w:r>
      <w:r w:rsidRPr="00B46E63">
        <w:rPr>
          <w:rFonts w:ascii="Consolas" w:eastAsia="Times New Roman" w:hAnsi="Consolas" w:cs="Times New Roman"/>
          <w:color w:val="9CDCFE"/>
          <w:sz w:val="21"/>
          <w:szCs w:val="21"/>
          <w:lang w:val="es-MX" w:eastAsia="es-MX"/>
        </w:rPr>
        <w:t>data</w:t>
      </w:r>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569CD6"/>
          <w:sz w:val="21"/>
          <w:szCs w:val="21"/>
          <w:lang w:val="es-MX" w:eastAsia="es-MX"/>
        </w:rPr>
        <w:t>=&gt;</w:t>
      </w:r>
      <w:r w:rsidRPr="00B46E63">
        <w:rPr>
          <w:rFonts w:ascii="Consolas" w:eastAsia="Times New Roman" w:hAnsi="Consolas" w:cs="Times New Roman"/>
          <w:color w:val="CCCCCC"/>
          <w:sz w:val="21"/>
          <w:szCs w:val="21"/>
          <w:lang w:val="es-MX" w:eastAsia="es-MX"/>
        </w:rPr>
        <w:t xml:space="preserve"> {</w:t>
      </w:r>
    </w:p>
    <w:p w14:paraId="0FF353A8"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6A9955"/>
          <w:sz w:val="21"/>
          <w:szCs w:val="21"/>
          <w:lang w:val="es-MX" w:eastAsia="es-MX"/>
        </w:rPr>
        <w:t>// Operaciones atómicas</w:t>
      </w:r>
    </w:p>
    <w:p w14:paraId="04DD1E10"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CCCCCC"/>
          <w:sz w:val="21"/>
          <w:szCs w:val="21"/>
          <w:lang w:val="es-MX" w:eastAsia="es-MX"/>
        </w:rPr>
        <w:t>});</w:t>
      </w:r>
    </w:p>
    <w:p w14:paraId="31D710F9"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F423AC3"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Gestiona datos locales de usuarios, </w:t>
      </w:r>
      <w:proofErr w:type="spellStart"/>
      <w:r w:rsidRPr="00E66B27">
        <w:rPr>
          <w:lang w:val="es-MX"/>
        </w:rPr>
        <w:t>layouts</w:t>
      </w:r>
      <w:proofErr w:type="spellEnd"/>
      <w:r w:rsidRPr="00E66B27">
        <w:rPr>
          <w:lang w:val="es-MX"/>
        </w:rPr>
        <w:t>, configuraciones y caché.</w:t>
      </w:r>
    </w:p>
    <w:p w14:paraId="3AD52DAC" w14:textId="056D2D1A" w:rsidR="00E66B27" w:rsidRPr="00E66B27" w:rsidRDefault="00E66B27" w:rsidP="00E66B27">
      <w:pPr>
        <w:pStyle w:val="Ttulo4"/>
        <w:rPr>
          <w:lang w:val="es-MX"/>
        </w:rPr>
      </w:pPr>
      <w:bookmarkStart w:id="170" w:name="fire-node-firebird---conexión-firebird"/>
      <w:bookmarkEnd w:id="169"/>
      <w:proofErr w:type="spellStart"/>
      <w:r w:rsidRPr="00E66B27">
        <w:rPr>
          <w:lang w:val="es-MX"/>
        </w:rPr>
        <w:t>node-firebird</w:t>
      </w:r>
      <w:proofErr w:type="spellEnd"/>
      <w:r w:rsidRPr="00E66B27">
        <w:rPr>
          <w:lang w:val="es-MX"/>
        </w:rPr>
        <w:t xml:space="preserve"> - Conexión Firebird</w:t>
      </w:r>
    </w:p>
    <w:p w14:paraId="1F45E95E" w14:textId="735DD600"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^1.1.9</w:t>
      </w:r>
      <w:r w:rsidRPr="00E66B27">
        <w:rPr>
          <w:lang w:val="es-MX"/>
        </w:rPr>
        <w:br/>
      </w:r>
      <w:r w:rsidRPr="00E66B27">
        <w:rPr>
          <w:b/>
          <w:bCs/>
          <w:lang w:val="es-MX"/>
        </w:rPr>
        <w:t>Finalidad:</w:t>
      </w:r>
      <w:r w:rsidRPr="00E66B27">
        <w:rPr>
          <w:lang w:val="es-MX"/>
        </w:rPr>
        <w:t xml:space="preserve"> Driver nativo para conectar con bases de datos Firebird/</w:t>
      </w:r>
      <w:proofErr w:type="spellStart"/>
      <w:r w:rsidRPr="00E66B27">
        <w:rPr>
          <w:lang w:val="es-MX"/>
        </w:rPr>
        <w:t>InterBase</w:t>
      </w:r>
      <w:proofErr w:type="spellEnd"/>
      <w:r w:rsidRPr="00E66B27">
        <w:rPr>
          <w:lang w:val="es-MX"/>
        </w:rPr>
        <w:t>.</w:t>
      </w:r>
    </w:p>
    <w:p w14:paraId="5816725F"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702E7B54" w14:textId="77777777" w:rsidR="00E66B27" w:rsidRPr="00E66B27" w:rsidRDefault="00E66B27" w:rsidP="00E66B27">
      <w:pPr>
        <w:pStyle w:val="Compact"/>
        <w:numPr>
          <w:ilvl w:val="0"/>
          <w:numId w:val="52"/>
        </w:numPr>
        <w:rPr>
          <w:lang w:val="es-MX"/>
        </w:rPr>
      </w:pPr>
      <w:r w:rsidRPr="00E66B27">
        <w:rPr>
          <w:b/>
          <w:bCs/>
          <w:lang w:val="es-MX"/>
        </w:rPr>
        <w:t>Conexiones remotas</w:t>
      </w:r>
      <w:r w:rsidRPr="00E66B27">
        <w:rPr>
          <w:lang w:val="es-MX"/>
        </w:rPr>
        <w:t>: Soporte para TCP/IP y túneles</w:t>
      </w:r>
    </w:p>
    <w:p w14:paraId="423E3708" w14:textId="77777777" w:rsidR="00E66B27" w:rsidRPr="00E66B27" w:rsidRDefault="00E66B27" w:rsidP="00E66B27">
      <w:pPr>
        <w:pStyle w:val="Compact"/>
        <w:numPr>
          <w:ilvl w:val="0"/>
          <w:numId w:val="52"/>
        </w:numPr>
        <w:rPr>
          <w:lang w:val="es-MX"/>
        </w:rPr>
      </w:pPr>
      <w:r w:rsidRPr="00E66B27">
        <w:rPr>
          <w:b/>
          <w:bCs/>
          <w:lang w:val="es-MX"/>
        </w:rPr>
        <w:t>Consultas complejas</w:t>
      </w:r>
      <w:r w:rsidRPr="00E66B27">
        <w:rPr>
          <w:lang w:val="es-MX"/>
        </w:rPr>
        <w:t xml:space="preserve">: Manejo de </w:t>
      </w:r>
      <w:proofErr w:type="spellStart"/>
      <w:r w:rsidRPr="00E66B27">
        <w:rPr>
          <w:lang w:val="es-MX"/>
        </w:rPr>
        <w:t>stored</w:t>
      </w:r>
      <w:proofErr w:type="spellEnd"/>
      <w:r w:rsidRPr="00E66B27">
        <w:rPr>
          <w:lang w:val="es-MX"/>
        </w:rPr>
        <w:t xml:space="preserve"> </w:t>
      </w:r>
      <w:proofErr w:type="spellStart"/>
      <w:r w:rsidRPr="00E66B27">
        <w:rPr>
          <w:lang w:val="es-MX"/>
        </w:rPr>
        <w:t>procedures</w:t>
      </w:r>
      <w:proofErr w:type="spellEnd"/>
      <w:r w:rsidRPr="00E66B27">
        <w:rPr>
          <w:lang w:val="es-MX"/>
        </w:rPr>
        <w:t xml:space="preserve"> y </w:t>
      </w:r>
      <w:proofErr w:type="spellStart"/>
      <w:r w:rsidRPr="00E66B27">
        <w:rPr>
          <w:lang w:val="es-MX"/>
        </w:rPr>
        <w:t>triggers</w:t>
      </w:r>
      <w:proofErr w:type="spellEnd"/>
    </w:p>
    <w:p w14:paraId="67D20EF0" w14:textId="77777777" w:rsidR="00E66B27" w:rsidRPr="00E66B27" w:rsidRDefault="00E66B27" w:rsidP="00E66B27">
      <w:pPr>
        <w:pStyle w:val="Compact"/>
        <w:numPr>
          <w:ilvl w:val="0"/>
          <w:numId w:val="52"/>
        </w:numPr>
        <w:rPr>
          <w:lang w:val="es-MX"/>
        </w:rPr>
      </w:pPr>
      <w:r w:rsidRPr="00E66B27">
        <w:rPr>
          <w:b/>
          <w:bCs/>
          <w:lang w:val="es-MX"/>
        </w:rPr>
        <w:t>Transacciones</w:t>
      </w:r>
      <w:r w:rsidRPr="00E66B27">
        <w:rPr>
          <w:lang w:val="es-MX"/>
        </w:rPr>
        <w:t xml:space="preserve">: Soporte completo para Firebird </w:t>
      </w:r>
      <w:proofErr w:type="spellStart"/>
      <w:r w:rsidRPr="00E66B27">
        <w:rPr>
          <w:lang w:val="es-MX"/>
        </w:rPr>
        <w:t>transactions</w:t>
      </w:r>
      <w:proofErr w:type="spellEnd"/>
    </w:p>
    <w:p w14:paraId="0093EFA6" w14:textId="77777777" w:rsidR="00E66B27" w:rsidRPr="00E66B27" w:rsidRDefault="00E66B27" w:rsidP="00E66B27">
      <w:pPr>
        <w:pStyle w:val="Compact"/>
        <w:numPr>
          <w:ilvl w:val="0"/>
          <w:numId w:val="52"/>
        </w:numPr>
        <w:rPr>
          <w:lang w:val="es-MX"/>
        </w:rPr>
      </w:pPr>
      <w:r w:rsidRPr="00E66B27">
        <w:rPr>
          <w:b/>
          <w:bCs/>
          <w:lang w:val="es-MX"/>
        </w:rPr>
        <w:t>Tipos de datos</w:t>
      </w:r>
      <w:r w:rsidRPr="00E66B27">
        <w:rPr>
          <w:lang w:val="es-MX"/>
        </w:rPr>
        <w:t>: Mapeo correcto de tipos Firebird a JavaScript</w:t>
      </w:r>
    </w:p>
    <w:p w14:paraId="465D5A58" w14:textId="36047E31" w:rsidR="00E66B27" w:rsidRPr="00E66B27" w:rsidRDefault="00E66B27" w:rsidP="00E66B27">
      <w:pPr>
        <w:pStyle w:val="FirstParagraph"/>
        <w:rPr>
          <w:lang w:val="es-MX"/>
        </w:rPr>
      </w:pPr>
      <w:r w:rsidRPr="00E66B27">
        <w:rPr>
          <w:b/>
          <w:bCs/>
          <w:lang w:val="es-MX"/>
        </w:rPr>
        <w:t xml:space="preserve">Uso en </w:t>
      </w:r>
      <w:r w:rsidR="00B46E63">
        <w:rPr>
          <w:b/>
          <w:bCs/>
          <w:lang w:val="es-MX"/>
        </w:rPr>
        <w:t>Aspel Cénit</w:t>
      </w:r>
      <w:r w:rsidRPr="00E66B27">
        <w:rPr>
          <w:b/>
          <w:bCs/>
          <w:lang w:val="es-MX"/>
        </w:rPr>
        <w:t>:</w:t>
      </w:r>
    </w:p>
    <w:p w14:paraId="619B6F87"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569CD6"/>
          <w:sz w:val="21"/>
          <w:szCs w:val="21"/>
          <w:lang w:eastAsia="es-MX"/>
        </w:rPr>
        <w:t>const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4EC9B0"/>
          <w:sz w:val="21"/>
          <w:szCs w:val="21"/>
          <w:lang w:eastAsia="es-MX"/>
        </w:rPr>
        <w:t>Firebird</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4D4D4"/>
          <w:sz w:val="21"/>
          <w:szCs w:val="21"/>
          <w:lang w:eastAsia="es-MX"/>
        </w:rPr>
        <w:t>=</w:t>
      </w: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DCDCAA"/>
          <w:sz w:val="21"/>
          <w:szCs w:val="21"/>
          <w:lang w:eastAsia="es-MX"/>
        </w:rPr>
        <w:t>require</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CE9178"/>
          <w:sz w:val="21"/>
          <w:szCs w:val="21"/>
          <w:lang w:eastAsia="es-MX"/>
        </w:rPr>
        <w:t>"node-firebird"</w:t>
      </w:r>
      <w:proofErr w:type="gramStart"/>
      <w:r w:rsidRPr="00B46E63">
        <w:rPr>
          <w:rFonts w:ascii="Consolas" w:eastAsia="Times New Roman" w:hAnsi="Consolas" w:cs="Times New Roman"/>
          <w:color w:val="CCCCCC"/>
          <w:sz w:val="21"/>
          <w:szCs w:val="21"/>
          <w:lang w:eastAsia="es-MX"/>
        </w:rPr>
        <w:t>);</w:t>
      </w:r>
      <w:proofErr w:type="gramEnd"/>
    </w:p>
    <w:p w14:paraId="231285EE"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p>
    <w:p w14:paraId="18A8C6EB"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6A9955"/>
          <w:sz w:val="21"/>
          <w:szCs w:val="21"/>
          <w:lang w:val="es-MX" w:eastAsia="es-MX"/>
        </w:rPr>
        <w:t>// Configuración de conexión</w:t>
      </w:r>
    </w:p>
    <w:p w14:paraId="1DE3D57A"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46E63">
        <w:rPr>
          <w:rFonts w:ascii="Consolas" w:eastAsia="Times New Roman" w:hAnsi="Consolas" w:cs="Times New Roman"/>
          <w:color w:val="569CD6"/>
          <w:sz w:val="21"/>
          <w:szCs w:val="21"/>
          <w:lang w:val="es-MX" w:eastAsia="es-MX"/>
        </w:rPr>
        <w:t>const</w:t>
      </w:r>
      <w:proofErr w:type="spellEnd"/>
      <w:r w:rsidRPr="00B46E63">
        <w:rPr>
          <w:rFonts w:ascii="Consolas" w:eastAsia="Times New Roman" w:hAnsi="Consolas" w:cs="Times New Roman"/>
          <w:color w:val="CCCCCC"/>
          <w:sz w:val="21"/>
          <w:szCs w:val="21"/>
          <w:lang w:val="es-MX" w:eastAsia="es-MX"/>
        </w:rPr>
        <w:t xml:space="preserve"> </w:t>
      </w:r>
      <w:proofErr w:type="spellStart"/>
      <w:r w:rsidRPr="00B46E63">
        <w:rPr>
          <w:rFonts w:ascii="Consolas" w:eastAsia="Times New Roman" w:hAnsi="Consolas" w:cs="Times New Roman"/>
          <w:color w:val="4FC1FF"/>
          <w:sz w:val="21"/>
          <w:szCs w:val="21"/>
          <w:lang w:val="es-MX" w:eastAsia="es-MX"/>
        </w:rPr>
        <w:t>options</w:t>
      </w:r>
      <w:proofErr w:type="spellEnd"/>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D4D4D4"/>
          <w:sz w:val="21"/>
          <w:szCs w:val="21"/>
          <w:lang w:val="es-MX" w:eastAsia="es-MX"/>
        </w:rPr>
        <w:t>=</w:t>
      </w:r>
      <w:r w:rsidRPr="00B46E63">
        <w:rPr>
          <w:rFonts w:ascii="Consolas" w:eastAsia="Times New Roman" w:hAnsi="Consolas" w:cs="Times New Roman"/>
          <w:color w:val="CCCCCC"/>
          <w:sz w:val="21"/>
          <w:szCs w:val="21"/>
          <w:lang w:val="es-MX" w:eastAsia="es-MX"/>
        </w:rPr>
        <w:t xml:space="preserve"> {</w:t>
      </w:r>
    </w:p>
    <w:p w14:paraId="48817453"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9CDCFE"/>
          <w:sz w:val="21"/>
          <w:szCs w:val="21"/>
          <w:lang w:eastAsia="es-MX"/>
        </w:rPr>
        <w:t>host:</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process</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env</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FIREBIRD</w:t>
      </w:r>
      <w:proofErr w:type="gramEnd"/>
      <w:r w:rsidRPr="00B46E63">
        <w:rPr>
          <w:rFonts w:ascii="Consolas" w:eastAsia="Times New Roman" w:hAnsi="Consolas" w:cs="Times New Roman"/>
          <w:color w:val="4FC1FF"/>
          <w:sz w:val="21"/>
          <w:szCs w:val="21"/>
          <w:lang w:eastAsia="es-MX"/>
        </w:rPr>
        <w:t>_HOST</w:t>
      </w:r>
      <w:proofErr w:type="spellEnd"/>
      <w:r w:rsidRPr="00B46E63">
        <w:rPr>
          <w:rFonts w:ascii="Consolas" w:eastAsia="Times New Roman" w:hAnsi="Consolas" w:cs="Times New Roman"/>
          <w:color w:val="CCCCCC"/>
          <w:sz w:val="21"/>
          <w:szCs w:val="21"/>
          <w:lang w:eastAsia="es-MX"/>
        </w:rPr>
        <w:t>,</w:t>
      </w:r>
    </w:p>
    <w:p w14:paraId="2958672D"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9CDCFE"/>
          <w:sz w:val="21"/>
          <w:szCs w:val="21"/>
          <w:lang w:eastAsia="es-MX"/>
        </w:rPr>
        <w:t>port:</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process</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env</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FIREBIRD</w:t>
      </w:r>
      <w:proofErr w:type="gramEnd"/>
      <w:r w:rsidRPr="00B46E63">
        <w:rPr>
          <w:rFonts w:ascii="Consolas" w:eastAsia="Times New Roman" w:hAnsi="Consolas" w:cs="Times New Roman"/>
          <w:color w:val="4FC1FF"/>
          <w:sz w:val="21"/>
          <w:szCs w:val="21"/>
          <w:lang w:eastAsia="es-MX"/>
        </w:rPr>
        <w:t>_PORT</w:t>
      </w:r>
      <w:proofErr w:type="spellEnd"/>
      <w:r w:rsidRPr="00B46E63">
        <w:rPr>
          <w:rFonts w:ascii="Consolas" w:eastAsia="Times New Roman" w:hAnsi="Consolas" w:cs="Times New Roman"/>
          <w:color w:val="CCCCCC"/>
          <w:sz w:val="21"/>
          <w:szCs w:val="21"/>
          <w:lang w:eastAsia="es-MX"/>
        </w:rPr>
        <w:t>,</w:t>
      </w:r>
    </w:p>
    <w:p w14:paraId="3F7AE6B7"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9CDCFE"/>
          <w:sz w:val="21"/>
          <w:szCs w:val="21"/>
          <w:lang w:eastAsia="es-MX"/>
        </w:rPr>
        <w:t>database:</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process</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env</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FIREBIRD</w:t>
      </w:r>
      <w:proofErr w:type="gramEnd"/>
      <w:r w:rsidRPr="00B46E63">
        <w:rPr>
          <w:rFonts w:ascii="Consolas" w:eastAsia="Times New Roman" w:hAnsi="Consolas" w:cs="Times New Roman"/>
          <w:color w:val="4FC1FF"/>
          <w:sz w:val="21"/>
          <w:szCs w:val="21"/>
          <w:lang w:eastAsia="es-MX"/>
        </w:rPr>
        <w:t>_DATABASE</w:t>
      </w:r>
      <w:proofErr w:type="spellEnd"/>
      <w:r w:rsidRPr="00B46E63">
        <w:rPr>
          <w:rFonts w:ascii="Consolas" w:eastAsia="Times New Roman" w:hAnsi="Consolas" w:cs="Times New Roman"/>
          <w:color w:val="CCCCCC"/>
          <w:sz w:val="21"/>
          <w:szCs w:val="21"/>
          <w:lang w:eastAsia="es-MX"/>
        </w:rPr>
        <w:t>,</w:t>
      </w:r>
    </w:p>
    <w:p w14:paraId="68F1CB40"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9CDCFE"/>
          <w:sz w:val="21"/>
          <w:szCs w:val="21"/>
          <w:lang w:eastAsia="es-MX"/>
        </w:rPr>
        <w:t>user:</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process</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env</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FIREBIRD</w:t>
      </w:r>
      <w:proofErr w:type="gramEnd"/>
      <w:r w:rsidRPr="00B46E63">
        <w:rPr>
          <w:rFonts w:ascii="Consolas" w:eastAsia="Times New Roman" w:hAnsi="Consolas" w:cs="Times New Roman"/>
          <w:color w:val="4FC1FF"/>
          <w:sz w:val="21"/>
          <w:szCs w:val="21"/>
          <w:lang w:eastAsia="es-MX"/>
        </w:rPr>
        <w:t>_USER</w:t>
      </w:r>
      <w:proofErr w:type="spellEnd"/>
      <w:r w:rsidRPr="00B46E63">
        <w:rPr>
          <w:rFonts w:ascii="Consolas" w:eastAsia="Times New Roman" w:hAnsi="Consolas" w:cs="Times New Roman"/>
          <w:color w:val="CCCCCC"/>
          <w:sz w:val="21"/>
          <w:szCs w:val="21"/>
          <w:lang w:eastAsia="es-MX"/>
        </w:rPr>
        <w:t>,</w:t>
      </w:r>
    </w:p>
    <w:p w14:paraId="1F0F4F1D"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eastAsia="es-MX"/>
        </w:rPr>
      </w:pPr>
      <w:r w:rsidRPr="00B46E63">
        <w:rPr>
          <w:rFonts w:ascii="Consolas" w:eastAsia="Times New Roman" w:hAnsi="Consolas" w:cs="Times New Roman"/>
          <w:color w:val="CCCCCC"/>
          <w:sz w:val="21"/>
          <w:szCs w:val="21"/>
          <w:lang w:eastAsia="es-MX"/>
        </w:rPr>
        <w:t xml:space="preserve">  </w:t>
      </w:r>
      <w:r w:rsidRPr="00B46E63">
        <w:rPr>
          <w:rFonts w:ascii="Consolas" w:eastAsia="Times New Roman" w:hAnsi="Consolas" w:cs="Times New Roman"/>
          <w:color w:val="9CDCFE"/>
          <w:sz w:val="21"/>
          <w:szCs w:val="21"/>
          <w:lang w:eastAsia="es-MX"/>
        </w:rPr>
        <w:t>password:</w:t>
      </w:r>
      <w:r w:rsidRPr="00B46E63">
        <w:rPr>
          <w:rFonts w:ascii="Consolas" w:eastAsia="Times New Roman" w:hAnsi="Consolas" w:cs="Times New Roman"/>
          <w:color w:val="CCCCCC"/>
          <w:sz w:val="21"/>
          <w:szCs w:val="21"/>
          <w:lang w:eastAsia="es-MX"/>
        </w:rPr>
        <w:t xml:space="preserve"> </w:t>
      </w:r>
      <w:proofErr w:type="spellStart"/>
      <w:proofErr w:type="gramStart"/>
      <w:r w:rsidRPr="00B46E63">
        <w:rPr>
          <w:rFonts w:ascii="Consolas" w:eastAsia="Times New Roman" w:hAnsi="Consolas" w:cs="Times New Roman"/>
          <w:color w:val="9CDCFE"/>
          <w:sz w:val="21"/>
          <w:szCs w:val="21"/>
          <w:lang w:eastAsia="es-MX"/>
        </w:rPr>
        <w:t>process</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9CDCFE"/>
          <w:sz w:val="21"/>
          <w:szCs w:val="21"/>
          <w:lang w:eastAsia="es-MX"/>
        </w:rPr>
        <w:t>env</w:t>
      </w:r>
      <w:r w:rsidRPr="00B46E63">
        <w:rPr>
          <w:rFonts w:ascii="Consolas" w:eastAsia="Times New Roman" w:hAnsi="Consolas" w:cs="Times New Roman"/>
          <w:color w:val="CCCCCC"/>
          <w:sz w:val="21"/>
          <w:szCs w:val="21"/>
          <w:lang w:eastAsia="es-MX"/>
        </w:rPr>
        <w:t>.</w:t>
      </w:r>
      <w:r w:rsidRPr="00B46E63">
        <w:rPr>
          <w:rFonts w:ascii="Consolas" w:eastAsia="Times New Roman" w:hAnsi="Consolas" w:cs="Times New Roman"/>
          <w:color w:val="4FC1FF"/>
          <w:sz w:val="21"/>
          <w:szCs w:val="21"/>
          <w:lang w:eastAsia="es-MX"/>
        </w:rPr>
        <w:t>FIREBIRD</w:t>
      </w:r>
      <w:proofErr w:type="gramEnd"/>
      <w:r w:rsidRPr="00B46E63">
        <w:rPr>
          <w:rFonts w:ascii="Consolas" w:eastAsia="Times New Roman" w:hAnsi="Consolas" w:cs="Times New Roman"/>
          <w:color w:val="4FC1FF"/>
          <w:sz w:val="21"/>
          <w:szCs w:val="21"/>
          <w:lang w:eastAsia="es-MX"/>
        </w:rPr>
        <w:t>_PASSWORD</w:t>
      </w:r>
      <w:proofErr w:type="spellEnd"/>
      <w:r w:rsidRPr="00B46E63">
        <w:rPr>
          <w:rFonts w:ascii="Consolas" w:eastAsia="Times New Roman" w:hAnsi="Consolas" w:cs="Times New Roman"/>
          <w:color w:val="CCCCCC"/>
          <w:sz w:val="21"/>
          <w:szCs w:val="21"/>
          <w:lang w:eastAsia="es-MX"/>
        </w:rPr>
        <w:t>,</w:t>
      </w:r>
    </w:p>
    <w:p w14:paraId="295ABE7D"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CCCCCC"/>
          <w:sz w:val="21"/>
          <w:szCs w:val="21"/>
          <w:lang w:val="es-MX" w:eastAsia="es-MX"/>
        </w:rPr>
        <w:t>};</w:t>
      </w:r>
    </w:p>
    <w:p w14:paraId="194A88AB"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B69D7FE"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6A9955"/>
          <w:sz w:val="21"/>
          <w:szCs w:val="21"/>
          <w:lang w:val="es-MX" w:eastAsia="es-MX"/>
        </w:rPr>
        <w:t>// Ejecutar consulta</w:t>
      </w:r>
    </w:p>
    <w:p w14:paraId="06901D3E"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46E63">
        <w:rPr>
          <w:rFonts w:ascii="Consolas" w:eastAsia="Times New Roman" w:hAnsi="Consolas" w:cs="Times New Roman"/>
          <w:color w:val="4EC9B0"/>
          <w:sz w:val="21"/>
          <w:szCs w:val="21"/>
          <w:lang w:val="es-MX" w:eastAsia="es-MX"/>
        </w:rPr>
        <w:t>Firebird</w:t>
      </w:r>
      <w:r w:rsidRPr="00B46E63">
        <w:rPr>
          <w:rFonts w:ascii="Consolas" w:eastAsia="Times New Roman" w:hAnsi="Consolas" w:cs="Times New Roman"/>
          <w:color w:val="CCCCCC"/>
          <w:sz w:val="21"/>
          <w:szCs w:val="21"/>
          <w:lang w:val="es-MX" w:eastAsia="es-MX"/>
        </w:rPr>
        <w:t>.</w:t>
      </w:r>
      <w:r w:rsidRPr="00B46E63">
        <w:rPr>
          <w:rFonts w:ascii="Consolas" w:eastAsia="Times New Roman" w:hAnsi="Consolas" w:cs="Times New Roman"/>
          <w:color w:val="DCDCAA"/>
          <w:sz w:val="21"/>
          <w:szCs w:val="21"/>
          <w:lang w:val="es-MX" w:eastAsia="es-MX"/>
        </w:rPr>
        <w:t>attach</w:t>
      </w:r>
      <w:proofErr w:type="spellEnd"/>
      <w:r w:rsidRPr="00B46E63">
        <w:rPr>
          <w:rFonts w:ascii="Consolas" w:eastAsia="Times New Roman" w:hAnsi="Consolas" w:cs="Times New Roman"/>
          <w:color w:val="CCCCCC"/>
          <w:sz w:val="21"/>
          <w:szCs w:val="21"/>
          <w:lang w:val="es-MX" w:eastAsia="es-MX"/>
        </w:rPr>
        <w:t>(</w:t>
      </w:r>
      <w:proofErr w:type="spellStart"/>
      <w:r w:rsidRPr="00B46E63">
        <w:rPr>
          <w:rFonts w:ascii="Consolas" w:eastAsia="Times New Roman" w:hAnsi="Consolas" w:cs="Times New Roman"/>
          <w:color w:val="4FC1FF"/>
          <w:sz w:val="21"/>
          <w:szCs w:val="21"/>
          <w:lang w:val="es-MX" w:eastAsia="es-MX"/>
        </w:rPr>
        <w:t>options</w:t>
      </w:r>
      <w:proofErr w:type="spellEnd"/>
      <w:r w:rsidRPr="00B46E63">
        <w:rPr>
          <w:rFonts w:ascii="Consolas" w:eastAsia="Times New Roman" w:hAnsi="Consolas" w:cs="Times New Roman"/>
          <w:color w:val="CCCCCC"/>
          <w:sz w:val="21"/>
          <w:szCs w:val="21"/>
          <w:lang w:val="es-MX" w:eastAsia="es-MX"/>
        </w:rPr>
        <w:t>, (</w:t>
      </w:r>
      <w:proofErr w:type="spellStart"/>
      <w:r w:rsidRPr="00B46E63">
        <w:rPr>
          <w:rFonts w:ascii="Consolas" w:eastAsia="Times New Roman" w:hAnsi="Consolas" w:cs="Times New Roman"/>
          <w:color w:val="9CDCFE"/>
          <w:sz w:val="21"/>
          <w:szCs w:val="21"/>
          <w:lang w:val="es-MX" w:eastAsia="es-MX"/>
        </w:rPr>
        <w:t>err</w:t>
      </w:r>
      <w:proofErr w:type="spellEnd"/>
      <w:r w:rsidRPr="00B46E63">
        <w:rPr>
          <w:rFonts w:ascii="Consolas" w:eastAsia="Times New Roman" w:hAnsi="Consolas" w:cs="Times New Roman"/>
          <w:color w:val="CCCCCC"/>
          <w:sz w:val="21"/>
          <w:szCs w:val="21"/>
          <w:lang w:val="es-MX" w:eastAsia="es-MX"/>
        </w:rPr>
        <w:t xml:space="preserve">, </w:t>
      </w:r>
      <w:proofErr w:type="spellStart"/>
      <w:r w:rsidRPr="00B46E63">
        <w:rPr>
          <w:rFonts w:ascii="Consolas" w:eastAsia="Times New Roman" w:hAnsi="Consolas" w:cs="Times New Roman"/>
          <w:color w:val="9CDCFE"/>
          <w:sz w:val="21"/>
          <w:szCs w:val="21"/>
          <w:lang w:val="es-MX" w:eastAsia="es-MX"/>
        </w:rPr>
        <w:t>database</w:t>
      </w:r>
      <w:proofErr w:type="spellEnd"/>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569CD6"/>
          <w:sz w:val="21"/>
          <w:szCs w:val="21"/>
          <w:lang w:val="es-MX" w:eastAsia="es-MX"/>
        </w:rPr>
        <w:t>=&gt;</w:t>
      </w:r>
      <w:r w:rsidRPr="00B46E63">
        <w:rPr>
          <w:rFonts w:ascii="Consolas" w:eastAsia="Times New Roman" w:hAnsi="Consolas" w:cs="Times New Roman"/>
          <w:color w:val="CCCCCC"/>
          <w:sz w:val="21"/>
          <w:szCs w:val="21"/>
          <w:lang w:val="es-MX" w:eastAsia="es-MX"/>
        </w:rPr>
        <w:t xml:space="preserve"> {</w:t>
      </w:r>
    </w:p>
    <w:p w14:paraId="61BE9190"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CCCCCC"/>
          <w:sz w:val="21"/>
          <w:szCs w:val="21"/>
          <w:lang w:val="es-MX" w:eastAsia="es-MX"/>
        </w:rPr>
        <w:lastRenderedPageBreak/>
        <w:t xml:space="preserve">  </w:t>
      </w:r>
      <w:proofErr w:type="spellStart"/>
      <w:r w:rsidRPr="00B46E63">
        <w:rPr>
          <w:rFonts w:ascii="Consolas" w:eastAsia="Times New Roman" w:hAnsi="Consolas" w:cs="Times New Roman"/>
          <w:color w:val="9CDCFE"/>
          <w:sz w:val="21"/>
          <w:szCs w:val="21"/>
          <w:lang w:val="es-MX" w:eastAsia="es-MX"/>
        </w:rPr>
        <w:t>database</w:t>
      </w:r>
      <w:r w:rsidRPr="00B46E63">
        <w:rPr>
          <w:rFonts w:ascii="Consolas" w:eastAsia="Times New Roman" w:hAnsi="Consolas" w:cs="Times New Roman"/>
          <w:color w:val="CCCCCC"/>
          <w:sz w:val="21"/>
          <w:szCs w:val="21"/>
          <w:lang w:val="es-MX" w:eastAsia="es-MX"/>
        </w:rPr>
        <w:t>.</w:t>
      </w:r>
      <w:r w:rsidRPr="00B46E63">
        <w:rPr>
          <w:rFonts w:ascii="Consolas" w:eastAsia="Times New Roman" w:hAnsi="Consolas" w:cs="Times New Roman"/>
          <w:color w:val="DCDCAA"/>
          <w:sz w:val="21"/>
          <w:szCs w:val="21"/>
          <w:lang w:val="es-MX" w:eastAsia="es-MX"/>
        </w:rPr>
        <w:t>query</w:t>
      </w:r>
      <w:proofErr w:type="spellEnd"/>
      <w:r w:rsidRPr="00B46E63">
        <w:rPr>
          <w:rFonts w:ascii="Consolas" w:eastAsia="Times New Roman" w:hAnsi="Consolas" w:cs="Times New Roman"/>
          <w:color w:val="CCCCCC"/>
          <w:sz w:val="21"/>
          <w:szCs w:val="21"/>
          <w:lang w:val="es-MX" w:eastAsia="es-MX"/>
        </w:rPr>
        <w:t>(</w:t>
      </w:r>
      <w:r w:rsidRPr="00B46E63">
        <w:rPr>
          <w:rFonts w:ascii="Consolas" w:eastAsia="Times New Roman" w:hAnsi="Consolas" w:cs="Times New Roman"/>
          <w:color w:val="CE9178"/>
          <w:sz w:val="21"/>
          <w:szCs w:val="21"/>
          <w:lang w:val="es-MX" w:eastAsia="es-MX"/>
        </w:rPr>
        <w:t>"SELECT * FROM PRESUPUESTO"</w:t>
      </w:r>
      <w:r w:rsidRPr="00B46E63">
        <w:rPr>
          <w:rFonts w:ascii="Consolas" w:eastAsia="Times New Roman" w:hAnsi="Consolas" w:cs="Times New Roman"/>
          <w:color w:val="CCCCCC"/>
          <w:sz w:val="21"/>
          <w:szCs w:val="21"/>
          <w:lang w:val="es-MX" w:eastAsia="es-MX"/>
        </w:rPr>
        <w:t>, (</w:t>
      </w:r>
      <w:proofErr w:type="spellStart"/>
      <w:r w:rsidRPr="00B46E63">
        <w:rPr>
          <w:rFonts w:ascii="Consolas" w:eastAsia="Times New Roman" w:hAnsi="Consolas" w:cs="Times New Roman"/>
          <w:color w:val="9CDCFE"/>
          <w:sz w:val="21"/>
          <w:szCs w:val="21"/>
          <w:lang w:val="es-MX" w:eastAsia="es-MX"/>
        </w:rPr>
        <w:t>err</w:t>
      </w:r>
      <w:proofErr w:type="spellEnd"/>
      <w:r w:rsidRPr="00B46E63">
        <w:rPr>
          <w:rFonts w:ascii="Consolas" w:eastAsia="Times New Roman" w:hAnsi="Consolas" w:cs="Times New Roman"/>
          <w:color w:val="CCCCCC"/>
          <w:sz w:val="21"/>
          <w:szCs w:val="21"/>
          <w:lang w:val="es-MX" w:eastAsia="es-MX"/>
        </w:rPr>
        <w:t xml:space="preserve">, </w:t>
      </w:r>
      <w:proofErr w:type="spellStart"/>
      <w:r w:rsidRPr="00B46E63">
        <w:rPr>
          <w:rFonts w:ascii="Consolas" w:eastAsia="Times New Roman" w:hAnsi="Consolas" w:cs="Times New Roman"/>
          <w:color w:val="9CDCFE"/>
          <w:sz w:val="21"/>
          <w:szCs w:val="21"/>
          <w:lang w:val="es-MX" w:eastAsia="es-MX"/>
        </w:rPr>
        <w:t>result</w:t>
      </w:r>
      <w:proofErr w:type="spellEnd"/>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569CD6"/>
          <w:sz w:val="21"/>
          <w:szCs w:val="21"/>
          <w:lang w:val="es-MX" w:eastAsia="es-MX"/>
        </w:rPr>
        <w:t>=&gt;</w:t>
      </w:r>
      <w:r w:rsidRPr="00B46E63">
        <w:rPr>
          <w:rFonts w:ascii="Consolas" w:eastAsia="Times New Roman" w:hAnsi="Consolas" w:cs="Times New Roman"/>
          <w:color w:val="CCCCCC"/>
          <w:sz w:val="21"/>
          <w:szCs w:val="21"/>
          <w:lang w:val="es-MX" w:eastAsia="es-MX"/>
        </w:rPr>
        <w:t xml:space="preserve"> {</w:t>
      </w:r>
    </w:p>
    <w:p w14:paraId="66E32A6F"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CCCCCC"/>
          <w:sz w:val="21"/>
          <w:szCs w:val="21"/>
          <w:lang w:val="es-MX" w:eastAsia="es-MX"/>
        </w:rPr>
        <w:t xml:space="preserve">    </w:t>
      </w:r>
      <w:r w:rsidRPr="00B46E63">
        <w:rPr>
          <w:rFonts w:ascii="Consolas" w:eastAsia="Times New Roman" w:hAnsi="Consolas" w:cs="Times New Roman"/>
          <w:color w:val="6A9955"/>
          <w:sz w:val="21"/>
          <w:szCs w:val="21"/>
          <w:lang w:val="es-MX" w:eastAsia="es-MX"/>
        </w:rPr>
        <w:t>// Procesar datos financieros</w:t>
      </w:r>
    </w:p>
    <w:p w14:paraId="33DFDE75"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CCCCCC"/>
          <w:sz w:val="21"/>
          <w:szCs w:val="21"/>
          <w:lang w:val="es-MX" w:eastAsia="es-MX"/>
        </w:rPr>
        <w:t>  });</w:t>
      </w:r>
    </w:p>
    <w:p w14:paraId="2E660B31"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46E63">
        <w:rPr>
          <w:rFonts w:ascii="Consolas" w:eastAsia="Times New Roman" w:hAnsi="Consolas" w:cs="Times New Roman"/>
          <w:color w:val="CCCCCC"/>
          <w:sz w:val="21"/>
          <w:szCs w:val="21"/>
          <w:lang w:val="es-MX" w:eastAsia="es-MX"/>
        </w:rPr>
        <w:t>});</w:t>
      </w:r>
    </w:p>
    <w:p w14:paraId="1BC824BB" w14:textId="77777777" w:rsidR="00B46E63" w:rsidRPr="00B46E63" w:rsidRDefault="00B46E63" w:rsidP="00B46E63">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F9B4985" w14:textId="7E856EA0" w:rsidR="00E66B27" w:rsidRPr="00E66B27" w:rsidRDefault="00E66B27" w:rsidP="00E66B27">
      <w:pPr>
        <w:pStyle w:val="FirstParagraph"/>
        <w:rPr>
          <w:lang w:val="es-MX"/>
        </w:rPr>
      </w:pPr>
      <w:r w:rsidRPr="00E66B27">
        <w:rPr>
          <w:b/>
          <w:bCs/>
          <w:lang w:val="es-MX"/>
        </w:rPr>
        <w:t>Impacto:</w:t>
      </w:r>
      <w:r w:rsidRPr="00E66B27">
        <w:rPr>
          <w:lang w:val="es-MX"/>
        </w:rPr>
        <w:t xml:space="preserve"> Conecta con sistemas </w:t>
      </w:r>
      <w:r w:rsidR="00827590">
        <w:rPr>
          <w:lang w:val="es-MX"/>
        </w:rPr>
        <w:t>COI</w:t>
      </w:r>
      <w:r w:rsidRPr="00E66B27">
        <w:rPr>
          <w:lang w:val="es-MX"/>
        </w:rPr>
        <w:t xml:space="preserve"> de AMCHAM para datos presupuestarios.</w:t>
      </w:r>
    </w:p>
    <w:p w14:paraId="23604810" w14:textId="5E786574" w:rsidR="00E66B27" w:rsidRDefault="00E66B27" w:rsidP="00E66B27">
      <w:pPr>
        <w:pStyle w:val="Ttulo4"/>
      </w:pPr>
      <w:bookmarkStart w:id="171" w:name="X7ce8a242c5c2770928bc7c4c85243e8e6fa46ad"/>
      <w:bookmarkEnd w:id="170"/>
      <w:r>
        <w:t xml:space="preserve">better-sqlite3-session-store - </w:t>
      </w:r>
      <w:proofErr w:type="spellStart"/>
      <w:r>
        <w:t>Sesiones</w:t>
      </w:r>
      <w:proofErr w:type="spellEnd"/>
      <w:r>
        <w:t xml:space="preserve"> </w:t>
      </w:r>
      <w:proofErr w:type="spellStart"/>
      <w:r>
        <w:t>en</w:t>
      </w:r>
      <w:proofErr w:type="spellEnd"/>
      <w:r>
        <w:t xml:space="preserve"> SQLite</w:t>
      </w:r>
    </w:p>
    <w:p w14:paraId="3FB951FF" w14:textId="37CF51AF"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^0.1.0</w:t>
      </w:r>
      <w:r w:rsidRPr="00E66B27">
        <w:rPr>
          <w:lang w:val="es-MX"/>
        </w:rPr>
        <w:br/>
      </w:r>
      <w:r w:rsidRPr="00E66B27">
        <w:rPr>
          <w:b/>
          <w:bCs/>
          <w:lang w:val="es-MX"/>
        </w:rPr>
        <w:t>Finalidad:</w:t>
      </w:r>
      <w:r w:rsidRPr="00E66B27">
        <w:rPr>
          <w:lang w:val="es-MX"/>
        </w:rPr>
        <w:t xml:space="preserve"> Almacena sesiones de Express.js en base de datos SQLite.</w:t>
      </w:r>
    </w:p>
    <w:p w14:paraId="438B88B7"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5B08AF98" w14:textId="77777777" w:rsidR="00E66B27" w:rsidRPr="00E66B27" w:rsidRDefault="00E66B27" w:rsidP="00E66B27">
      <w:pPr>
        <w:pStyle w:val="Compact"/>
        <w:numPr>
          <w:ilvl w:val="0"/>
          <w:numId w:val="52"/>
        </w:numPr>
        <w:rPr>
          <w:lang w:val="es-MX"/>
        </w:rPr>
      </w:pPr>
      <w:r w:rsidRPr="00E66B27">
        <w:rPr>
          <w:b/>
          <w:bCs/>
          <w:lang w:val="es-MX"/>
        </w:rPr>
        <w:t>Persistencia</w:t>
      </w:r>
      <w:r w:rsidRPr="00E66B27">
        <w:rPr>
          <w:lang w:val="es-MX"/>
        </w:rPr>
        <w:t>: Sesiones sobreviven reinicios de servidor</w:t>
      </w:r>
    </w:p>
    <w:p w14:paraId="77452F42" w14:textId="77777777" w:rsidR="00E66B27" w:rsidRDefault="00E66B27" w:rsidP="00E66B27">
      <w:pPr>
        <w:pStyle w:val="Compact"/>
        <w:numPr>
          <w:ilvl w:val="0"/>
          <w:numId w:val="52"/>
        </w:numPr>
      </w:pPr>
      <w:r>
        <w:rPr>
          <w:b/>
          <w:bCs/>
        </w:rPr>
        <w:t>Performance</w:t>
      </w:r>
      <w:r>
        <w:t xml:space="preserve">: </w:t>
      </w:r>
      <w:proofErr w:type="spellStart"/>
      <w:r>
        <w:t>Consultas</w:t>
      </w:r>
      <w:proofErr w:type="spellEnd"/>
      <w:r>
        <w:t xml:space="preserve"> </w:t>
      </w:r>
      <w:proofErr w:type="spellStart"/>
      <w:r>
        <w:t>optimizadas</w:t>
      </w:r>
      <w:proofErr w:type="spellEnd"/>
      <w:r>
        <w:t xml:space="preserve"> para </w:t>
      </w:r>
      <w:proofErr w:type="spellStart"/>
      <w:r>
        <w:t>sesiones</w:t>
      </w:r>
      <w:proofErr w:type="spellEnd"/>
    </w:p>
    <w:p w14:paraId="3432FD66" w14:textId="77777777" w:rsidR="00E66B27" w:rsidRDefault="00E66B27" w:rsidP="00E66B27">
      <w:pPr>
        <w:pStyle w:val="Compact"/>
        <w:numPr>
          <w:ilvl w:val="0"/>
          <w:numId w:val="52"/>
        </w:numPr>
      </w:pPr>
      <w:r>
        <w:rPr>
          <w:b/>
          <w:bCs/>
        </w:rPr>
        <w:t xml:space="preserve">Limpieza </w:t>
      </w:r>
      <w:proofErr w:type="spellStart"/>
      <w:r>
        <w:rPr>
          <w:b/>
          <w:bCs/>
        </w:rPr>
        <w:t>automática</w:t>
      </w:r>
      <w:proofErr w:type="spellEnd"/>
      <w:r>
        <w:t xml:space="preserve">: </w:t>
      </w:r>
      <w:proofErr w:type="spellStart"/>
      <w:r>
        <w:t>Elimina</w:t>
      </w:r>
      <w:proofErr w:type="spellEnd"/>
      <w:r>
        <w:t xml:space="preserve"> </w:t>
      </w:r>
      <w:proofErr w:type="spellStart"/>
      <w:r>
        <w:t>sesiones</w:t>
      </w:r>
      <w:proofErr w:type="spellEnd"/>
      <w:r>
        <w:t xml:space="preserve"> </w:t>
      </w:r>
      <w:proofErr w:type="spellStart"/>
      <w:r>
        <w:t>expiradas</w:t>
      </w:r>
      <w:proofErr w:type="spellEnd"/>
    </w:p>
    <w:p w14:paraId="233006CD" w14:textId="69CB7617"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Pr>
          <w:b/>
          <w:bCs/>
          <w:lang w:val="es-MX"/>
        </w:rPr>
        <w:t>Aspel Cénit</w:t>
      </w:r>
      <w:r>
        <w:rPr>
          <w:b/>
          <w:bCs/>
        </w:rPr>
        <w:t>:</w:t>
      </w:r>
    </w:p>
    <w:p w14:paraId="6C905276"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569CD6"/>
          <w:sz w:val="21"/>
          <w:szCs w:val="21"/>
          <w:lang w:eastAsia="es-MX"/>
        </w:rPr>
        <w:t>const</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4FC1FF"/>
          <w:sz w:val="21"/>
          <w:szCs w:val="21"/>
          <w:lang w:eastAsia="es-MX"/>
        </w:rPr>
        <w:t>SqliteStore</w:t>
      </w:r>
      <w:proofErr w:type="spellEnd"/>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CDCAA"/>
          <w:sz w:val="21"/>
          <w:szCs w:val="21"/>
          <w:lang w:eastAsia="es-MX"/>
        </w:rPr>
        <w:t>require</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CE9178"/>
          <w:sz w:val="21"/>
          <w:szCs w:val="21"/>
          <w:lang w:eastAsia="es-MX"/>
        </w:rPr>
        <w:t>"better-sqlite3-session-store</w:t>
      </w:r>
      <w:proofErr w:type="gramStart"/>
      <w:r w:rsidRPr="00827590">
        <w:rPr>
          <w:rFonts w:ascii="Consolas" w:eastAsia="Times New Roman" w:hAnsi="Consolas" w:cs="Times New Roman"/>
          <w:color w:val="CE9178"/>
          <w:sz w:val="21"/>
          <w:szCs w:val="21"/>
          <w:lang w:eastAsia="es-MX"/>
        </w:rPr>
        <w:t>"</w:t>
      </w:r>
      <w:r w:rsidRPr="00827590">
        <w:rPr>
          <w:rFonts w:ascii="Consolas" w:eastAsia="Times New Roman" w:hAnsi="Consolas" w:cs="Times New Roman"/>
          <w:color w:val="CCCCCC"/>
          <w:sz w:val="21"/>
          <w:szCs w:val="21"/>
          <w:lang w:eastAsia="es-MX"/>
        </w:rPr>
        <w:t>)(</w:t>
      </w:r>
      <w:proofErr w:type="gramEnd"/>
      <w:r w:rsidRPr="00827590">
        <w:rPr>
          <w:rFonts w:ascii="Consolas" w:eastAsia="Times New Roman" w:hAnsi="Consolas" w:cs="Times New Roman"/>
          <w:color w:val="9CDCFE"/>
          <w:sz w:val="21"/>
          <w:szCs w:val="21"/>
          <w:lang w:eastAsia="es-MX"/>
        </w:rPr>
        <w:t>session</w:t>
      </w:r>
      <w:proofErr w:type="gramStart"/>
      <w:r w:rsidRPr="00827590">
        <w:rPr>
          <w:rFonts w:ascii="Consolas" w:eastAsia="Times New Roman" w:hAnsi="Consolas" w:cs="Times New Roman"/>
          <w:color w:val="CCCCCC"/>
          <w:sz w:val="21"/>
          <w:szCs w:val="21"/>
          <w:lang w:eastAsia="es-MX"/>
        </w:rPr>
        <w:t>);</w:t>
      </w:r>
      <w:proofErr w:type="gramEnd"/>
    </w:p>
    <w:p w14:paraId="77B862AA"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
    <w:p w14:paraId="77ADFFE0"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827590">
        <w:rPr>
          <w:rFonts w:ascii="Consolas" w:eastAsia="Times New Roman" w:hAnsi="Consolas" w:cs="Times New Roman"/>
          <w:color w:val="9CDCFE"/>
          <w:sz w:val="21"/>
          <w:szCs w:val="21"/>
          <w:lang w:eastAsia="es-MX"/>
        </w:rPr>
        <w:t>app</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use</w:t>
      </w:r>
      <w:proofErr w:type="spellEnd"/>
      <w:r w:rsidRPr="00827590">
        <w:rPr>
          <w:rFonts w:ascii="Consolas" w:eastAsia="Times New Roman" w:hAnsi="Consolas" w:cs="Times New Roman"/>
          <w:color w:val="CCCCCC"/>
          <w:sz w:val="21"/>
          <w:szCs w:val="21"/>
          <w:lang w:eastAsia="es-MX"/>
        </w:rPr>
        <w:t>(</w:t>
      </w:r>
      <w:proofErr w:type="gramEnd"/>
    </w:p>
    <w:p w14:paraId="693E38C5"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proofErr w:type="gramStart"/>
      <w:r w:rsidRPr="00827590">
        <w:rPr>
          <w:rFonts w:ascii="Consolas" w:eastAsia="Times New Roman" w:hAnsi="Consolas" w:cs="Times New Roman"/>
          <w:color w:val="DCDCAA"/>
          <w:sz w:val="21"/>
          <w:szCs w:val="21"/>
          <w:lang w:eastAsia="es-MX"/>
        </w:rPr>
        <w:t>session</w:t>
      </w:r>
      <w:r w:rsidRPr="00827590">
        <w:rPr>
          <w:rFonts w:ascii="Consolas" w:eastAsia="Times New Roman" w:hAnsi="Consolas" w:cs="Times New Roman"/>
          <w:color w:val="CCCCCC"/>
          <w:sz w:val="21"/>
          <w:szCs w:val="21"/>
          <w:lang w:eastAsia="es-MX"/>
        </w:rPr>
        <w:t>(</w:t>
      </w:r>
      <w:proofErr w:type="gramEnd"/>
      <w:r w:rsidRPr="00827590">
        <w:rPr>
          <w:rFonts w:ascii="Consolas" w:eastAsia="Times New Roman" w:hAnsi="Consolas" w:cs="Times New Roman"/>
          <w:color w:val="CCCCCC"/>
          <w:sz w:val="21"/>
          <w:szCs w:val="21"/>
          <w:lang w:eastAsia="es-MX"/>
        </w:rPr>
        <w:t>{</w:t>
      </w:r>
    </w:p>
    <w:p w14:paraId="1314DC46"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store:</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569CD6"/>
          <w:sz w:val="21"/>
          <w:szCs w:val="21"/>
          <w:lang w:eastAsia="es-MX"/>
        </w:rPr>
        <w:t>new</w:t>
      </w:r>
      <w:r w:rsidRPr="00827590">
        <w:rPr>
          <w:rFonts w:ascii="Consolas" w:eastAsia="Times New Roman" w:hAnsi="Consolas" w:cs="Times New Roman"/>
          <w:color w:val="CCCCCC"/>
          <w:sz w:val="21"/>
          <w:szCs w:val="21"/>
          <w:lang w:eastAsia="es-MX"/>
        </w:rPr>
        <w:t xml:space="preserve"> </w:t>
      </w:r>
      <w:proofErr w:type="spellStart"/>
      <w:proofErr w:type="gramStart"/>
      <w:r w:rsidRPr="00827590">
        <w:rPr>
          <w:rFonts w:ascii="Consolas" w:eastAsia="Times New Roman" w:hAnsi="Consolas" w:cs="Times New Roman"/>
          <w:color w:val="4FC1FF"/>
          <w:sz w:val="21"/>
          <w:szCs w:val="21"/>
          <w:lang w:eastAsia="es-MX"/>
        </w:rPr>
        <w:t>SqliteStore</w:t>
      </w:r>
      <w:proofErr w:type="spellEnd"/>
      <w:r w:rsidRPr="00827590">
        <w:rPr>
          <w:rFonts w:ascii="Consolas" w:eastAsia="Times New Roman" w:hAnsi="Consolas" w:cs="Times New Roman"/>
          <w:color w:val="CCCCCC"/>
          <w:sz w:val="21"/>
          <w:szCs w:val="21"/>
          <w:lang w:eastAsia="es-MX"/>
        </w:rPr>
        <w:t>(</w:t>
      </w:r>
      <w:proofErr w:type="gramEnd"/>
      <w:r w:rsidRPr="00827590">
        <w:rPr>
          <w:rFonts w:ascii="Consolas" w:eastAsia="Times New Roman" w:hAnsi="Consolas" w:cs="Times New Roman"/>
          <w:color w:val="CCCCCC"/>
          <w:sz w:val="21"/>
          <w:szCs w:val="21"/>
          <w:lang w:eastAsia="es-MX"/>
        </w:rPr>
        <w:t>{</w:t>
      </w:r>
    </w:p>
    <w:p w14:paraId="225322D4"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9CDCFE"/>
          <w:sz w:val="21"/>
          <w:szCs w:val="21"/>
          <w:lang w:val="es-MX" w:eastAsia="es-MX"/>
        </w:rPr>
        <w:t>client</w:t>
      </w:r>
      <w:proofErr w:type="spellEnd"/>
      <w:r w:rsidRPr="00827590">
        <w:rPr>
          <w:rFonts w:ascii="Consolas" w:eastAsia="Times New Roman" w:hAnsi="Consolas" w:cs="Times New Roman"/>
          <w:color w:val="9CDCFE"/>
          <w:sz w:val="21"/>
          <w:szCs w:val="21"/>
          <w:lang w:val="es-MX" w:eastAsia="es-MX"/>
        </w:rPr>
        <w:t>:</w:t>
      </w: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9CDCFE"/>
          <w:sz w:val="21"/>
          <w:szCs w:val="21"/>
          <w:lang w:val="es-MX" w:eastAsia="es-MX"/>
        </w:rPr>
        <w:t>db</w:t>
      </w:r>
      <w:proofErr w:type="spellEnd"/>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6A9955"/>
          <w:sz w:val="21"/>
          <w:szCs w:val="21"/>
          <w:lang w:val="es-MX" w:eastAsia="es-MX"/>
        </w:rPr>
        <w:t>// Instancia de better-sqlite3</w:t>
      </w:r>
    </w:p>
    <w:p w14:paraId="6A6BD7BC"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9CDCFE"/>
          <w:sz w:val="21"/>
          <w:szCs w:val="21"/>
          <w:lang w:val="es-MX" w:eastAsia="es-MX"/>
        </w:rPr>
        <w:t>expired</w:t>
      </w:r>
      <w:proofErr w:type="spellEnd"/>
      <w:r w:rsidRPr="00827590">
        <w:rPr>
          <w:rFonts w:ascii="Consolas" w:eastAsia="Times New Roman" w:hAnsi="Consolas" w:cs="Times New Roman"/>
          <w:color w:val="9CDCFE"/>
          <w:sz w:val="21"/>
          <w:szCs w:val="21"/>
          <w:lang w:val="es-MX" w:eastAsia="es-MX"/>
        </w:rPr>
        <w:t>:</w:t>
      </w:r>
      <w:r w:rsidRPr="00827590">
        <w:rPr>
          <w:rFonts w:ascii="Consolas" w:eastAsia="Times New Roman" w:hAnsi="Consolas" w:cs="Times New Roman"/>
          <w:color w:val="CCCCCC"/>
          <w:sz w:val="21"/>
          <w:szCs w:val="21"/>
          <w:lang w:val="es-MX" w:eastAsia="es-MX"/>
        </w:rPr>
        <w:t xml:space="preserve"> {</w:t>
      </w:r>
    </w:p>
    <w:p w14:paraId="46403464"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9CDCFE"/>
          <w:sz w:val="21"/>
          <w:szCs w:val="21"/>
          <w:lang w:val="es-MX" w:eastAsia="es-MX"/>
        </w:rPr>
        <w:t>clear</w:t>
      </w:r>
      <w:proofErr w:type="spellEnd"/>
      <w:r w:rsidRPr="00827590">
        <w:rPr>
          <w:rFonts w:ascii="Consolas" w:eastAsia="Times New Roman" w:hAnsi="Consolas" w:cs="Times New Roman"/>
          <w:color w:val="9CDCFE"/>
          <w:sz w:val="21"/>
          <w:szCs w:val="21"/>
          <w:lang w:val="es-MX" w:eastAsia="es-MX"/>
        </w:rPr>
        <w:t>:</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569CD6"/>
          <w:sz w:val="21"/>
          <w:szCs w:val="21"/>
          <w:lang w:val="es-MX" w:eastAsia="es-MX"/>
        </w:rPr>
        <w:t>true</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6A9955"/>
          <w:sz w:val="21"/>
          <w:szCs w:val="21"/>
          <w:lang w:val="es-MX" w:eastAsia="es-MX"/>
        </w:rPr>
        <w:t>// Limpiar sesiones expiradas</w:t>
      </w:r>
    </w:p>
    <w:p w14:paraId="2826CC27"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9CDCFE"/>
          <w:sz w:val="21"/>
          <w:szCs w:val="21"/>
          <w:lang w:val="es-MX" w:eastAsia="es-MX"/>
        </w:rPr>
        <w:t>intervalMs</w:t>
      </w:r>
      <w:proofErr w:type="spellEnd"/>
      <w:r w:rsidRPr="00827590">
        <w:rPr>
          <w:rFonts w:ascii="Consolas" w:eastAsia="Times New Roman" w:hAnsi="Consolas" w:cs="Times New Roman"/>
          <w:color w:val="9CDCFE"/>
          <w:sz w:val="21"/>
          <w:szCs w:val="21"/>
          <w:lang w:val="es-MX" w:eastAsia="es-MX"/>
        </w:rPr>
        <w:t>:</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B5CEA8"/>
          <w:sz w:val="21"/>
          <w:szCs w:val="21"/>
          <w:lang w:val="es-MX" w:eastAsia="es-MX"/>
        </w:rPr>
        <w:t>900000</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6A9955"/>
          <w:sz w:val="21"/>
          <w:szCs w:val="21"/>
          <w:lang w:val="es-MX" w:eastAsia="es-MX"/>
        </w:rPr>
        <w:t>// Cada 15 minutos</w:t>
      </w:r>
    </w:p>
    <w:p w14:paraId="7372B640"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CCCCCC"/>
          <w:sz w:val="21"/>
          <w:szCs w:val="21"/>
          <w:lang w:eastAsia="es-MX"/>
        </w:rPr>
        <w:t>},</w:t>
      </w:r>
    </w:p>
    <w:p w14:paraId="12C6BD66"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w:t>
      </w:r>
    </w:p>
    <w:p w14:paraId="6D5CA72D"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secret:</w:t>
      </w:r>
      <w:r w:rsidRPr="00827590">
        <w:rPr>
          <w:rFonts w:ascii="Consolas" w:eastAsia="Times New Roman" w:hAnsi="Consolas" w:cs="Times New Roman"/>
          <w:color w:val="CCCCCC"/>
          <w:sz w:val="21"/>
          <w:szCs w:val="21"/>
          <w:lang w:eastAsia="es-MX"/>
        </w:rPr>
        <w:t xml:space="preserve"> </w:t>
      </w:r>
      <w:proofErr w:type="spellStart"/>
      <w:proofErr w:type="gramStart"/>
      <w:r w:rsidRPr="00827590">
        <w:rPr>
          <w:rFonts w:ascii="Consolas" w:eastAsia="Times New Roman" w:hAnsi="Consolas" w:cs="Times New Roman"/>
          <w:color w:val="9CDCFE"/>
          <w:sz w:val="21"/>
          <w:szCs w:val="21"/>
          <w:lang w:eastAsia="es-MX"/>
        </w:rPr>
        <w:t>process</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env</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4FC1FF"/>
          <w:sz w:val="21"/>
          <w:szCs w:val="21"/>
          <w:lang w:eastAsia="es-MX"/>
        </w:rPr>
        <w:t>SESSION</w:t>
      </w:r>
      <w:proofErr w:type="gramEnd"/>
      <w:r w:rsidRPr="00827590">
        <w:rPr>
          <w:rFonts w:ascii="Consolas" w:eastAsia="Times New Roman" w:hAnsi="Consolas" w:cs="Times New Roman"/>
          <w:color w:val="4FC1FF"/>
          <w:sz w:val="21"/>
          <w:szCs w:val="21"/>
          <w:lang w:eastAsia="es-MX"/>
        </w:rPr>
        <w:t>_SECRET</w:t>
      </w:r>
      <w:proofErr w:type="spellEnd"/>
      <w:r w:rsidRPr="00827590">
        <w:rPr>
          <w:rFonts w:ascii="Consolas" w:eastAsia="Times New Roman" w:hAnsi="Consolas" w:cs="Times New Roman"/>
          <w:color w:val="CCCCCC"/>
          <w:sz w:val="21"/>
          <w:szCs w:val="21"/>
          <w:lang w:eastAsia="es-MX"/>
        </w:rPr>
        <w:t>,</w:t>
      </w:r>
    </w:p>
    <w:p w14:paraId="1686613C"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9CDCFE"/>
          <w:sz w:val="21"/>
          <w:szCs w:val="21"/>
          <w:lang w:val="es-MX" w:eastAsia="es-MX"/>
        </w:rPr>
        <w:t>resave</w:t>
      </w:r>
      <w:proofErr w:type="spellEnd"/>
      <w:r w:rsidRPr="00827590">
        <w:rPr>
          <w:rFonts w:ascii="Consolas" w:eastAsia="Times New Roman" w:hAnsi="Consolas" w:cs="Times New Roman"/>
          <w:color w:val="9CDCFE"/>
          <w:sz w:val="21"/>
          <w:szCs w:val="21"/>
          <w:lang w:val="es-MX" w:eastAsia="es-MX"/>
        </w:rPr>
        <w:t>:</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569CD6"/>
          <w:sz w:val="21"/>
          <w:szCs w:val="21"/>
          <w:lang w:val="es-MX" w:eastAsia="es-MX"/>
        </w:rPr>
        <w:t>false</w:t>
      </w:r>
      <w:r w:rsidRPr="00827590">
        <w:rPr>
          <w:rFonts w:ascii="Consolas" w:eastAsia="Times New Roman" w:hAnsi="Consolas" w:cs="Times New Roman"/>
          <w:color w:val="CCCCCC"/>
          <w:sz w:val="21"/>
          <w:szCs w:val="21"/>
          <w:lang w:val="es-MX" w:eastAsia="es-MX"/>
        </w:rPr>
        <w:t>,</w:t>
      </w:r>
    </w:p>
    <w:p w14:paraId="3C4D0640"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9CDCFE"/>
          <w:sz w:val="21"/>
          <w:szCs w:val="21"/>
          <w:lang w:val="es-MX" w:eastAsia="es-MX"/>
        </w:rPr>
        <w:t>saveUninitialized</w:t>
      </w:r>
      <w:proofErr w:type="spellEnd"/>
      <w:r w:rsidRPr="00827590">
        <w:rPr>
          <w:rFonts w:ascii="Consolas" w:eastAsia="Times New Roman" w:hAnsi="Consolas" w:cs="Times New Roman"/>
          <w:color w:val="9CDCFE"/>
          <w:sz w:val="21"/>
          <w:szCs w:val="21"/>
          <w:lang w:val="es-MX" w:eastAsia="es-MX"/>
        </w:rPr>
        <w:t>:</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569CD6"/>
          <w:sz w:val="21"/>
          <w:szCs w:val="21"/>
          <w:lang w:val="es-MX" w:eastAsia="es-MX"/>
        </w:rPr>
        <w:t>false</w:t>
      </w:r>
      <w:r w:rsidRPr="00827590">
        <w:rPr>
          <w:rFonts w:ascii="Consolas" w:eastAsia="Times New Roman" w:hAnsi="Consolas" w:cs="Times New Roman"/>
          <w:color w:val="CCCCCC"/>
          <w:sz w:val="21"/>
          <w:szCs w:val="21"/>
          <w:lang w:val="es-MX" w:eastAsia="es-MX"/>
        </w:rPr>
        <w:t>,</w:t>
      </w:r>
    </w:p>
    <w:p w14:paraId="71F59BB7"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  }),</w:t>
      </w:r>
    </w:p>
    <w:p w14:paraId="7663ACD8"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w:t>
      </w:r>
    </w:p>
    <w:p w14:paraId="68EAD3ED"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8E21149" w14:textId="7E9C0C4E" w:rsidR="00E66B27" w:rsidRDefault="00E66B27" w:rsidP="00827590">
      <w:pPr>
        <w:pStyle w:val="FirstParagraph"/>
        <w:rPr>
          <w:lang w:val="es-MX"/>
        </w:rPr>
      </w:pPr>
      <w:r w:rsidRPr="00E66B27">
        <w:rPr>
          <w:b/>
          <w:bCs/>
          <w:lang w:val="es-MX"/>
        </w:rPr>
        <w:t>Impacto:</w:t>
      </w:r>
      <w:r w:rsidRPr="00E66B27">
        <w:rPr>
          <w:lang w:val="es-MX"/>
        </w:rPr>
        <w:t xml:space="preserve"> Gestiona sesiones de usuario de forma persistente y segura.</w:t>
      </w:r>
    </w:p>
    <w:p w14:paraId="5AFBC702" w14:textId="77777777" w:rsidR="00827590" w:rsidRPr="00827590" w:rsidRDefault="00827590" w:rsidP="00827590">
      <w:pPr>
        <w:pStyle w:val="Textoindependiente"/>
        <w:rPr>
          <w:lang w:val="es-MX"/>
        </w:rPr>
      </w:pPr>
    </w:p>
    <w:p w14:paraId="53BDF290" w14:textId="5829DB86" w:rsidR="00E66B27" w:rsidRPr="00E66B27" w:rsidRDefault="00827590" w:rsidP="00E66B27">
      <w:pPr>
        <w:pStyle w:val="Ttulo3"/>
        <w:rPr>
          <w:lang w:val="es-MX"/>
        </w:rPr>
      </w:pPr>
      <w:bookmarkStart w:id="172" w:name="X1f6a198776267d81d1a59e508244fb316eb1560"/>
      <w:bookmarkEnd w:id="168"/>
      <w:bookmarkEnd w:id="171"/>
      <w:r>
        <w:rPr>
          <w:lang w:val="es-MX"/>
        </w:rPr>
        <w:lastRenderedPageBreak/>
        <w:t>6</w:t>
      </w:r>
      <w:r w:rsidR="00E66B27" w:rsidRPr="00E66B27">
        <w:rPr>
          <w:lang w:val="es-MX"/>
        </w:rPr>
        <w:t xml:space="preserve">.4 Librerías de </w:t>
      </w:r>
      <w:proofErr w:type="spellStart"/>
      <w:r w:rsidR="00E66B27" w:rsidRPr="00E66B27">
        <w:rPr>
          <w:lang w:val="es-MX"/>
        </w:rPr>
        <w:t>APIs</w:t>
      </w:r>
      <w:proofErr w:type="spellEnd"/>
      <w:r w:rsidR="00E66B27" w:rsidRPr="00E66B27">
        <w:rPr>
          <w:lang w:val="es-MX"/>
        </w:rPr>
        <w:t xml:space="preserve"> y Validación</w:t>
      </w:r>
    </w:p>
    <w:p w14:paraId="390F5E5F" w14:textId="60920AFC" w:rsidR="00E66B27" w:rsidRPr="00E66B27" w:rsidRDefault="00E66B27" w:rsidP="00E66B27">
      <w:pPr>
        <w:pStyle w:val="Ttulo4"/>
        <w:rPr>
          <w:lang w:val="es-MX"/>
        </w:rPr>
      </w:pPr>
      <w:bookmarkStart w:id="173" w:name="X95fe6f75b5c94c5128f38f9ace3f91511dd12c1"/>
      <w:r w:rsidRPr="00E66B27">
        <w:rPr>
          <w:lang w:val="es-MX"/>
        </w:rPr>
        <w:t>Express.js - Framework Web</w:t>
      </w:r>
    </w:p>
    <w:p w14:paraId="1DA4371C" w14:textId="0F1B776E"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^5.1.0</w:t>
      </w:r>
      <w:r w:rsidRPr="00E66B27">
        <w:rPr>
          <w:lang w:val="es-MX"/>
        </w:rPr>
        <w:br/>
      </w:r>
      <w:r w:rsidRPr="00E66B27">
        <w:rPr>
          <w:b/>
          <w:bCs/>
          <w:lang w:val="es-MX"/>
        </w:rPr>
        <w:t>Finalidad:</w:t>
      </w:r>
      <w:r w:rsidRPr="00E66B27">
        <w:rPr>
          <w:lang w:val="es-MX"/>
        </w:rPr>
        <w:t xml:space="preserve"> Framework minimalista para crear </w:t>
      </w:r>
      <w:proofErr w:type="spellStart"/>
      <w:r w:rsidRPr="00E66B27">
        <w:rPr>
          <w:lang w:val="es-MX"/>
        </w:rPr>
        <w:t>APIs</w:t>
      </w:r>
      <w:proofErr w:type="spellEnd"/>
      <w:r w:rsidRPr="00E66B27">
        <w:rPr>
          <w:lang w:val="es-MX"/>
        </w:rPr>
        <w:t xml:space="preserve"> REST y aplicaciones web.</w:t>
      </w:r>
    </w:p>
    <w:p w14:paraId="3FE2E36C"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7E3B6D30" w14:textId="77777777" w:rsidR="00E66B27" w:rsidRPr="00E66B27" w:rsidRDefault="00E66B27" w:rsidP="00E66B27">
      <w:pPr>
        <w:pStyle w:val="Compact"/>
        <w:numPr>
          <w:ilvl w:val="0"/>
          <w:numId w:val="52"/>
        </w:numPr>
        <w:rPr>
          <w:lang w:val="es-MX"/>
        </w:rPr>
      </w:pPr>
      <w:proofErr w:type="spellStart"/>
      <w:r w:rsidRPr="00E66B27">
        <w:rPr>
          <w:b/>
          <w:bCs/>
          <w:lang w:val="es-MX"/>
        </w:rPr>
        <w:t>Routing</w:t>
      </w:r>
      <w:proofErr w:type="spellEnd"/>
      <w:r w:rsidRPr="00E66B27">
        <w:rPr>
          <w:lang w:val="es-MX"/>
        </w:rPr>
        <w:t xml:space="preserve">: Definición de rutas y </w:t>
      </w:r>
      <w:proofErr w:type="spellStart"/>
      <w:r w:rsidRPr="00E66B27">
        <w:rPr>
          <w:lang w:val="es-MX"/>
        </w:rPr>
        <w:t>endpoints</w:t>
      </w:r>
      <w:proofErr w:type="spellEnd"/>
    </w:p>
    <w:p w14:paraId="48D8CB2A" w14:textId="77777777" w:rsidR="00E66B27" w:rsidRDefault="00E66B27" w:rsidP="00E66B27">
      <w:pPr>
        <w:pStyle w:val="Compact"/>
        <w:numPr>
          <w:ilvl w:val="0"/>
          <w:numId w:val="52"/>
        </w:numPr>
      </w:pPr>
      <w:r>
        <w:rPr>
          <w:b/>
          <w:bCs/>
        </w:rPr>
        <w:t>Middleware</w:t>
      </w:r>
      <w:r>
        <w:t xml:space="preserve">: </w:t>
      </w:r>
      <w:proofErr w:type="spellStart"/>
      <w:r>
        <w:t>Procesamiento</w:t>
      </w:r>
      <w:proofErr w:type="spellEnd"/>
      <w:r>
        <w:t xml:space="preserve"> de requests/responses</w:t>
      </w:r>
    </w:p>
    <w:p w14:paraId="3FF6E67F" w14:textId="77777777" w:rsidR="00E66B27" w:rsidRDefault="00E66B27" w:rsidP="00E66B27">
      <w:pPr>
        <w:pStyle w:val="Compact"/>
        <w:numPr>
          <w:ilvl w:val="0"/>
          <w:numId w:val="52"/>
        </w:numPr>
      </w:pPr>
      <w:r>
        <w:rPr>
          <w:b/>
          <w:bCs/>
        </w:rPr>
        <w:t>Static files</w:t>
      </w:r>
      <w:r>
        <w:t xml:space="preserve">: </w:t>
      </w:r>
      <w:proofErr w:type="spellStart"/>
      <w:r>
        <w:t>Servir</w:t>
      </w:r>
      <w:proofErr w:type="spellEnd"/>
      <w:r>
        <w:t xml:space="preserve"> </w:t>
      </w:r>
      <w:proofErr w:type="spellStart"/>
      <w:r>
        <w:t>archivos</w:t>
      </w:r>
      <w:proofErr w:type="spellEnd"/>
      <w:r>
        <w:t xml:space="preserve"> </w:t>
      </w:r>
      <w:proofErr w:type="spellStart"/>
      <w:r>
        <w:t>estáticos</w:t>
      </w:r>
      <w:proofErr w:type="spellEnd"/>
    </w:p>
    <w:p w14:paraId="7DF5609D" w14:textId="77777777" w:rsidR="00E66B27" w:rsidRPr="00E66B27" w:rsidRDefault="00E66B27" w:rsidP="00E66B27">
      <w:pPr>
        <w:pStyle w:val="Compact"/>
        <w:numPr>
          <w:ilvl w:val="0"/>
          <w:numId w:val="52"/>
        </w:numPr>
        <w:rPr>
          <w:lang w:val="es-MX"/>
        </w:rPr>
      </w:pPr>
      <w:r w:rsidRPr="00E66B27">
        <w:rPr>
          <w:b/>
          <w:bCs/>
          <w:lang w:val="es-MX"/>
        </w:rPr>
        <w:t xml:space="preserve">Error </w:t>
      </w:r>
      <w:proofErr w:type="spellStart"/>
      <w:r w:rsidRPr="00E66B27">
        <w:rPr>
          <w:b/>
          <w:bCs/>
          <w:lang w:val="es-MX"/>
        </w:rPr>
        <w:t>handling</w:t>
      </w:r>
      <w:proofErr w:type="spellEnd"/>
      <w:r w:rsidRPr="00E66B27">
        <w:rPr>
          <w:lang w:val="es-MX"/>
        </w:rPr>
        <w:t>: Gestión centralizada de errores</w:t>
      </w:r>
    </w:p>
    <w:p w14:paraId="49885601" w14:textId="70D5BEB9" w:rsidR="00E66B27" w:rsidRPr="00827590" w:rsidRDefault="00E66B27" w:rsidP="00E66B27">
      <w:pPr>
        <w:pStyle w:val="FirstParagraph"/>
      </w:pPr>
      <w:r w:rsidRPr="00827590">
        <w:rPr>
          <w:b/>
          <w:bCs/>
        </w:rPr>
        <w:t xml:space="preserve">Uso </w:t>
      </w:r>
      <w:proofErr w:type="spellStart"/>
      <w:r w:rsidRPr="00827590">
        <w:rPr>
          <w:b/>
          <w:bCs/>
        </w:rPr>
        <w:t>en</w:t>
      </w:r>
      <w:proofErr w:type="spellEnd"/>
      <w:r w:rsidRPr="00827590">
        <w:rPr>
          <w:b/>
          <w:bCs/>
        </w:rPr>
        <w:t xml:space="preserve"> </w:t>
      </w:r>
      <w:r w:rsidR="00827590" w:rsidRPr="00827590">
        <w:rPr>
          <w:b/>
          <w:bCs/>
        </w:rPr>
        <w:t xml:space="preserve">Aspel </w:t>
      </w:r>
      <w:proofErr w:type="spellStart"/>
      <w:r w:rsidR="00827590" w:rsidRPr="00827590">
        <w:rPr>
          <w:b/>
          <w:bCs/>
        </w:rPr>
        <w:t>Cénit</w:t>
      </w:r>
      <w:proofErr w:type="spellEnd"/>
      <w:r w:rsidRPr="00827590">
        <w:rPr>
          <w:b/>
          <w:bCs/>
        </w:rPr>
        <w:t>:</w:t>
      </w:r>
    </w:p>
    <w:p w14:paraId="2A590874"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569CD6"/>
          <w:sz w:val="21"/>
          <w:szCs w:val="21"/>
          <w:lang w:eastAsia="es-MX"/>
        </w:rPr>
        <w:t>const</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CDCAA"/>
          <w:sz w:val="21"/>
          <w:szCs w:val="21"/>
          <w:lang w:eastAsia="es-MX"/>
        </w:rPr>
        <w:t>express</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CDCAA"/>
          <w:sz w:val="21"/>
          <w:szCs w:val="21"/>
          <w:lang w:eastAsia="es-MX"/>
        </w:rPr>
        <w:t>require</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CE9178"/>
          <w:sz w:val="21"/>
          <w:szCs w:val="21"/>
          <w:lang w:eastAsia="es-MX"/>
        </w:rPr>
        <w:t>"express"</w:t>
      </w:r>
      <w:proofErr w:type="gramStart"/>
      <w:r w:rsidRPr="00827590">
        <w:rPr>
          <w:rFonts w:ascii="Consolas" w:eastAsia="Times New Roman" w:hAnsi="Consolas" w:cs="Times New Roman"/>
          <w:color w:val="CCCCCC"/>
          <w:sz w:val="21"/>
          <w:szCs w:val="21"/>
          <w:lang w:eastAsia="es-MX"/>
        </w:rPr>
        <w:t>);</w:t>
      </w:r>
      <w:proofErr w:type="gramEnd"/>
    </w:p>
    <w:p w14:paraId="34A60EB3"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569CD6"/>
          <w:sz w:val="21"/>
          <w:szCs w:val="21"/>
          <w:lang w:eastAsia="es-MX"/>
        </w:rPr>
        <w:t>const</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4FC1FF"/>
          <w:sz w:val="21"/>
          <w:szCs w:val="21"/>
          <w:lang w:eastAsia="es-MX"/>
        </w:rPr>
        <w:t>app</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proofErr w:type="gramStart"/>
      <w:r w:rsidRPr="00827590">
        <w:rPr>
          <w:rFonts w:ascii="Consolas" w:eastAsia="Times New Roman" w:hAnsi="Consolas" w:cs="Times New Roman"/>
          <w:color w:val="DCDCAA"/>
          <w:sz w:val="21"/>
          <w:szCs w:val="21"/>
          <w:lang w:eastAsia="es-MX"/>
        </w:rPr>
        <w:t>express</w:t>
      </w:r>
      <w:r w:rsidRPr="00827590">
        <w:rPr>
          <w:rFonts w:ascii="Consolas" w:eastAsia="Times New Roman" w:hAnsi="Consolas" w:cs="Times New Roman"/>
          <w:color w:val="CCCCCC"/>
          <w:sz w:val="21"/>
          <w:szCs w:val="21"/>
          <w:lang w:eastAsia="es-MX"/>
        </w:rPr>
        <w:t>();</w:t>
      </w:r>
      <w:proofErr w:type="gramEnd"/>
    </w:p>
    <w:p w14:paraId="618ECA95"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
    <w:p w14:paraId="3DFEA300"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6A9955"/>
          <w:sz w:val="21"/>
          <w:szCs w:val="21"/>
          <w:lang w:eastAsia="es-MX"/>
        </w:rPr>
        <w:t>// Middleware</w:t>
      </w:r>
    </w:p>
    <w:p w14:paraId="6CC00DEA"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827590">
        <w:rPr>
          <w:rFonts w:ascii="Consolas" w:eastAsia="Times New Roman" w:hAnsi="Consolas" w:cs="Times New Roman"/>
          <w:color w:val="4FC1FF"/>
          <w:sz w:val="21"/>
          <w:szCs w:val="21"/>
          <w:lang w:eastAsia="es-MX"/>
        </w:rPr>
        <w:t>app</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use</w:t>
      </w:r>
      <w:proofErr w:type="spellEnd"/>
      <w:r w:rsidRPr="00827590">
        <w:rPr>
          <w:rFonts w:ascii="Consolas" w:eastAsia="Times New Roman" w:hAnsi="Consolas" w:cs="Times New Roman"/>
          <w:color w:val="CCCCCC"/>
          <w:sz w:val="21"/>
          <w:szCs w:val="21"/>
          <w:lang w:eastAsia="es-MX"/>
        </w:rPr>
        <w:t>(</w:t>
      </w:r>
      <w:proofErr w:type="spellStart"/>
      <w:proofErr w:type="gramStart"/>
      <w:r w:rsidRPr="00827590">
        <w:rPr>
          <w:rFonts w:ascii="Consolas" w:eastAsia="Times New Roman" w:hAnsi="Consolas" w:cs="Times New Roman"/>
          <w:color w:val="DCDCAA"/>
          <w:sz w:val="21"/>
          <w:szCs w:val="21"/>
          <w:lang w:eastAsia="es-MX"/>
        </w:rPr>
        <w:t>express</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json</w:t>
      </w:r>
      <w:proofErr w:type="spellEnd"/>
      <w:proofErr w:type="gramEnd"/>
      <w:r w:rsidRPr="00827590">
        <w:rPr>
          <w:rFonts w:ascii="Consolas" w:eastAsia="Times New Roman" w:hAnsi="Consolas" w:cs="Times New Roman"/>
          <w:color w:val="CCCCCC"/>
          <w:sz w:val="21"/>
          <w:szCs w:val="21"/>
          <w:lang w:eastAsia="es-MX"/>
        </w:rPr>
        <w:t>()</w:t>
      </w:r>
      <w:proofErr w:type="gramStart"/>
      <w:r w:rsidRPr="00827590">
        <w:rPr>
          <w:rFonts w:ascii="Consolas" w:eastAsia="Times New Roman" w:hAnsi="Consolas" w:cs="Times New Roman"/>
          <w:color w:val="CCCCCC"/>
          <w:sz w:val="21"/>
          <w:szCs w:val="21"/>
          <w:lang w:eastAsia="es-MX"/>
        </w:rPr>
        <w:t>);</w:t>
      </w:r>
      <w:proofErr w:type="gramEnd"/>
    </w:p>
    <w:p w14:paraId="1EE2BED3"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827590">
        <w:rPr>
          <w:rFonts w:ascii="Consolas" w:eastAsia="Times New Roman" w:hAnsi="Consolas" w:cs="Times New Roman"/>
          <w:color w:val="4FC1FF"/>
          <w:sz w:val="21"/>
          <w:szCs w:val="21"/>
          <w:lang w:eastAsia="es-MX"/>
        </w:rPr>
        <w:t>app</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use</w:t>
      </w:r>
      <w:proofErr w:type="spellEnd"/>
      <w:r w:rsidRPr="00827590">
        <w:rPr>
          <w:rFonts w:ascii="Consolas" w:eastAsia="Times New Roman" w:hAnsi="Consolas" w:cs="Times New Roman"/>
          <w:color w:val="CCCCCC"/>
          <w:sz w:val="21"/>
          <w:szCs w:val="21"/>
          <w:lang w:eastAsia="es-MX"/>
        </w:rPr>
        <w:t>(</w:t>
      </w:r>
      <w:proofErr w:type="spellStart"/>
      <w:proofErr w:type="gramStart"/>
      <w:r w:rsidRPr="00827590">
        <w:rPr>
          <w:rFonts w:ascii="Consolas" w:eastAsia="Times New Roman" w:hAnsi="Consolas" w:cs="Times New Roman"/>
          <w:color w:val="DCDCAA"/>
          <w:sz w:val="21"/>
          <w:szCs w:val="21"/>
          <w:lang w:eastAsia="es-MX"/>
        </w:rPr>
        <w:t>express</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static</w:t>
      </w:r>
      <w:proofErr w:type="spellEnd"/>
      <w:proofErr w:type="gramEnd"/>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CE9178"/>
          <w:sz w:val="21"/>
          <w:szCs w:val="21"/>
          <w:lang w:eastAsia="es-MX"/>
        </w:rPr>
        <w:t>"vistas"</w:t>
      </w:r>
      <w:r w:rsidRPr="00827590">
        <w:rPr>
          <w:rFonts w:ascii="Consolas" w:eastAsia="Times New Roman" w:hAnsi="Consolas" w:cs="Times New Roman"/>
          <w:color w:val="CCCCCC"/>
          <w:sz w:val="21"/>
          <w:szCs w:val="21"/>
          <w:lang w:eastAsia="es-MX"/>
        </w:rPr>
        <w:t>)</w:t>
      </w:r>
      <w:proofErr w:type="gramStart"/>
      <w:r w:rsidRPr="00827590">
        <w:rPr>
          <w:rFonts w:ascii="Consolas" w:eastAsia="Times New Roman" w:hAnsi="Consolas" w:cs="Times New Roman"/>
          <w:color w:val="CCCCCC"/>
          <w:sz w:val="21"/>
          <w:szCs w:val="21"/>
          <w:lang w:eastAsia="es-MX"/>
        </w:rPr>
        <w:t>);</w:t>
      </w:r>
      <w:proofErr w:type="gramEnd"/>
    </w:p>
    <w:p w14:paraId="7BBF5F05"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
    <w:p w14:paraId="77AD2FC2"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6A9955"/>
          <w:sz w:val="21"/>
          <w:szCs w:val="21"/>
          <w:lang w:eastAsia="es-MX"/>
        </w:rPr>
        <w:t>// Rutas API</w:t>
      </w:r>
    </w:p>
    <w:p w14:paraId="4A0E29E0"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827590">
        <w:rPr>
          <w:rFonts w:ascii="Consolas" w:eastAsia="Times New Roman" w:hAnsi="Consolas" w:cs="Times New Roman"/>
          <w:color w:val="4FC1FF"/>
          <w:sz w:val="21"/>
          <w:szCs w:val="21"/>
          <w:lang w:eastAsia="es-MX"/>
        </w:rPr>
        <w:t>app</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get</w:t>
      </w:r>
      <w:proofErr w:type="spellEnd"/>
      <w:r w:rsidRPr="00827590">
        <w:rPr>
          <w:rFonts w:ascii="Consolas" w:eastAsia="Times New Roman" w:hAnsi="Consolas" w:cs="Times New Roman"/>
          <w:color w:val="CCCCCC"/>
          <w:sz w:val="21"/>
          <w:szCs w:val="21"/>
          <w:lang w:eastAsia="es-MX"/>
        </w:rPr>
        <w:t>(</w:t>
      </w:r>
      <w:proofErr w:type="gramEnd"/>
      <w:r w:rsidRPr="00827590">
        <w:rPr>
          <w:rFonts w:ascii="Consolas" w:eastAsia="Times New Roman" w:hAnsi="Consolas" w:cs="Times New Roman"/>
          <w:color w:val="CE9178"/>
          <w:sz w:val="21"/>
          <w:szCs w:val="21"/>
          <w:lang w:eastAsia="es-MX"/>
        </w:rPr>
        <w:t>"/</w:t>
      </w:r>
      <w:proofErr w:type="spellStart"/>
      <w:r w:rsidRPr="00827590">
        <w:rPr>
          <w:rFonts w:ascii="Consolas" w:eastAsia="Times New Roman" w:hAnsi="Consolas" w:cs="Times New Roman"/>
          <w:color w:val="CE9178"/>
          <w:sz w:val="21"/>
          <w:szCs w:val="21"/>
          <w:lang w:eastAsia="es-MX"/>
        </w:rPr>
        <w:t>api</w:t>
      </w:r>
      <w:proofErr w:type="spellEnd"/>
      <w:r w:rsidRPr="00827590">
        <w:rPr>
          <w:rFonts w:ascii="Consolas" w:eastAsia="Times New Roman" w:hAnsi="Consolas" w:cs="Times New Roman"/>
          <w:color w:val="CE9178"/>
          <w:sz w:val="21"/>
          <w:szCs w:val="21"/>
          <w:lang w:eastAsia="es-MX"/>
        </w:rPr>
        <w:t>/</w:t>
      </w:r>
      <w:proofErr w:type="spellStart"/>
      <w:r w:rsidRPr="00827590">
        <w:rPr>
          <w:rFonts w:ascii="Consolas" w:eastAsia="Times New Roman" w:hAnsi="Consolas" w:cs="Times New Roman"/>
          <w:color w:val="CE9178"/>
          <w:sz w:val="21"/>
          <w:szCs w:val="21"/>
          <w:lang w:eastAsia="es-MX"/>
        </w:rPr>
        <w:t>usuarios</w:t>
      </w:r>
      <w:proofErr w:type="spellEnd"/>
      <w:r w:rsidRPr="00827590">
        <w:rPr>
          <w:rFonts w:ascii="Consolas" w:eastAsia="Times New Roman" w:hAnsi="Consolas" w:cs="Times New Roman"/>
          <w:color w:val="CE9178"/>
          <w:sz w:val="21"/>
          <w:szCs w:val="21"/>
          <w:lang w:eastAsia="es-MX"/>
        </w:rPr>
        <w:t>"</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9CDCFE"/>
          <w:sz w:val="21"/>
          <w:szCs w:val="21"/>
          <w:lang w:eastAsia="es-MX"/>
        </w:rPr>
        <w:t>authMiddleware</w:t>
      </w:r>
      <w:proofErr w:type="spellEnd"/>
      <w:r w:rsidRPr="00827590">
        <w:rPr>
          <w:rFonts w:ascii="Consolas" w:eastAsia="Times New Roman" w:hAnsi="Consolas" w:cs="Times New Roman"/>
          <w:color w:val="CCCCCC"/>
          <w:sz w:val="21"/>
          <w:szCs w:val="21"/>
          <w:lang w:eastAsia="es-MX"/>
        </w:rPr>
        <w:t>, (</w:t>
      </w:r>
      <w:r w:rsidRPr="00827590">
        <w:rPr>
          <w:rFonts w:ascii="Consolas" w:eastAsia="Times New Roman" w:hAnsi="Consolas" w:cs="Times New Roman"/>
          <w:color w:val="9CDCFE"/>
          <w:sz w:val="21"/>
          <w:szCs w:val="21"/>
          <w:lang w:eastAsia="es-MX"/>
        </w:rPr>
        <w:t>req</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res</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569CD6"/>
          <w:sz w:val="21"/>
          <w:szCs w:val="21"/>
          <w:lang w:eastAsia="es-MX"/>
        </w:rPr>
        <w:t>=&gt;</w:t>
      </w:r>
      <w:r w:rsidRPr="00827590">
        <w:rPr>
          <w:rFonts w:ascii="Consolas" w:eastAsia="Times New Roman" w:hAnsi="Consolas" w:cs="Times New Roman"/>
          <w:color w:val="CCCCCC"/>
          <w:sz w:val="21"/>
          <w:szCs w:val="21"/>
          <w:lang w:eastAsia="es-MX"/>
        </w:rPr>
        <w:t xml:space="preserve"> {</w:t>
      </w:r>
    </w:p>
    <w:p w14:paraId="1C694EB8"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6A9955"/>
          <w:sz w:val="21"/>
          <w:szCs w:val="21"/>
          <w:lang w:val="es-MX" w:eastAsia="es-MX"/>
        </w:rPr>
        <w:t>// Lógica de negocio</w:t>
      </w:r>
    </w:p>
    <w:p w14:paraId="0EFDA23E"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w:t>
      </w:r>
    </w:p>
    <w:p w14:paraId="3345DD3F"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A45809F"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27590">
        <w:rPr>
          <w:rFonts w:ascii="Consolas" w:eastAsia="Times New Roman" w:hAnsi="Consolas" w:cs="Times New Roman"/>
          <w:color w:val="4FC1FF"/>
          <w:sz w:val="21"/>
          <w:szCs w:val="21"/>
          <w:lang w:val="es-MX" w:eastAsia="es-MX"/>
        </w:rPr>
        <w:t>app</w:t>
      </w:r>
      <w:r w:rsidRPr="00827590">
        <w:rPr>
          <w:rFonts w:ascii="Consolas" w:eastAsia="Times New Roman" w:hAnsi="Consolas" w:cs="Times New Roman"/>
          <w:color w:val="CCCCCC"/>
          <w:sz w:val="21"/>
          <w:szCs w:val="21"/>
          <w:lang w:val="es-MX" w:eastAsia="es-MX"/>
        </w:rPr>
        <w:t>.</w:t>
      </w:r>
      <w:r w:rsidRPr="00827590">
        <w:rPr>
          <w:rFonts w:ascii="Consolas" w:eastAsia="Times New Roman" w:hAnsi="Consolas" w:cs="Times New Roman"/>
          <w:color w:val="DCDCAA"/>
          <w:sz w:val="21"/>
          <w:szCs w:val="21"/>
          <w:lang w:val="es-MX" w:eastAsia="es-MX"/>
        </w:rPr>
        <w:t>post</w:t>
      </w:r>
      <w:proofErr w:type="spellEnd"/>
      <w:r w:rsidRPr="00827590">
        <w:rPr>
          <w:rFonts w:ascii="Consolas" w:eastAsia="Times New Roman" w:hAnsi="Consolas" w:cs="Times New Roman"/>
          <w:color w:val="CCCCCC"/>
          <w:sz w:val="21"/>
          <w:szCs w:val="21"/>
          <w:lang w:val="es-MX" w:eastAsia="es-MX"/>
        </w:rPr>
        <w:t>(</w:t>
      </w:r>
      <w:r w:rsidRPr="00827590">
        <w:rPr>
          <w:rFonts w:ascii="Consolas" w:eastAsia="Times New Roman" w:hAnsi="Consolas" w:cs="Times New Roman"/>
          <w:color w:val="CE9178"/>
          <w:sz w:val="21"/>
          <w:szCs w:val="21"/>
          <w:lang w:val="es-MX" w:eastAsia="es-MX"/>
        </w:rPr>
        <w:t>"/api/</w:t>
      </w:r>
      <w:proofErr w:type="spellStart"/>
      <w:r w:rsidRPr="00827590">
        <w:rPr>
          <w:rFonts w:ascii="Consolas" w:eastAsia="Times New Roman" w:hAnsi="Consolas" w:cs="Times New Roman"/>
          <w:color w:val="CE9178"/>
          <w:sz w:val="21"/>
          <w:szCs w:val="21"/>
          <w:lang w:val="es-MX" w:eastAsia="es-MX"/>
        </w:rPr>
        <w:t>login</w:t>
      </w:r>
      <w:proofErr w:type="spellEnd"/>
      <w:r w:rsidRPr="00827590">
        <w:rPr>
          <w:rFonts w:ascii="Consolas" w:eastAsia="Times New Roman" w:hAnsi="Consolas" w:cs="Times New Roman"/>
          <w:color w:val="CE9178"/>
          <w:sz w:val="21"/>
          <w:szCs w:val="21"/>
          <w:lang w:val="es-MX" w:eastAsia="es-MX"/>
        </w:rPr>
        <w:t>"</w:t>
      </w: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569CD6"/>
          <w:sz w:val="21"/>
          <w:szCs w:val="21"/>
          <w:lang w:val="es-MX" w:eastAsia="es-MX"/>
        </w:rPr>
        <w:t>async</w:t>
      </w:r>
      <w:proofErr w:type="spellEnd"/>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9CDCFE"/>
          <w:sz w:val="21"/>
          <w:szCs w:val="21"/>
          <w:lang w:val="es-MX" w:eastAsia="es-MX"/>
        </w:rPr>
        <w:t>req</w:t>
      </w:r>
      <w:proofErr w:type="spellEnd"/>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9CDCFE"/>
          <w:sz w:val="21"/>
          <w:szCs w:val="21"/>
          <w:lang w:val="es-MX" w:eastAsia="es-MX"/>
        </w:rPr>
        <w:t>res</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569CD6"/>
          <w:sz w:val="21"/>
          <w:szCs w:val="21"/>
          <w:lang w:val="es-MX" w:eastAsia="es-MX"/>
        </w:rPr>
        <w:t>=&gt;</w:t>
      </w:r>
      <w:r w:rsidRPr="00827590">
        <w:rPr>
          <w:rFonts w:ascii="Consolas" w:eastAsia="Times New Roman" w:hAnsi="Consolas" w:cs="Times New Roman"/>
          <w:color w:val="CCCCCC"/>
          <w:sz w:val="21"/>
          <w:szCs w:val="21"/>
          <w:lang w:val="es-MX" w:eastAsia="es-MX"/>
        </w:rPr>
        <w:t xml:space="preserve"> {</w:t>
      </w:r>
    </w:p>
    <w:p w14:paraId="77641938"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6A9955"/>
          <w:sz w:val="21"/>
          <w:szCs w:val="21"/>
          <w:lang w:val="es-MX" w:eastAsia="es-MX"/>
        </w:rPr>
        <w:t>// Autenticación</w:t>
      </w:r>
    </w:p>
    <w:p w14:paraId="562861CB"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w:t>
      </w:r>
    </w:p>
    <w:p w14:paraId="663C8AAD"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A6861C9"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Base de toda la arquitectura </w:t>
      </w:r>
      <w:proofErr w:type="spellStart"/>
      <w:r w:rsidRPr="00E66B27">
        <w:rPr>
          <w:lang w:val="es-MX"/>
        </w:rPr>
        <w:t>backend</w:t>
      </w:r>
      <w:proofErr w:type="spellEnd"/>
      <w:r w:rsidRPr="00E66B27">
        <w:rPr>
          <w:lang w:val="es-MX"/>
        </w:rPr>
        <w:t xml:space="preserve"> de </w:t>
      </w:r>
      <w:proofErr w:type="spellStart"/>
      <w:r w:rsidRPr="00E66B27">
        <w:rPr>
          <w:lang w:val="es-MX"/>
        </w:rPr>
        <w:t>SummaCham</w:t>
      </w:r>
      <w:proofErr w:type="spellEnd"/>
      <w:r w:rsidRPr="00E66B27">
        <w:rPr>
          <w:lang w:val="es-MX"/>
        </w:rPr>
        <w:t>.</w:t>
      </w:r>
    </w:p>
    <w:p w14:paraId="417C430C" w14:textId="572C5682" w:rsidR="00E66B27" w:rsidRPr="00E66B27" w:rsidRDefault="00E66B27" w:rsidP="00E66B27">
      <w:pPr>
        <w:pStyle w:val="Ttulo4"/>
        <w:rPr>
          <w:lang w:val="es-MX"/>
        </w:rPr>
      </w:pPr>
      <w:bookmarkStart w:id="174" w:name="X7a11ea2c39756947603c3c94743332d4a226fcf"/>
      <w:bookmarkEnd w:id="173"/>
      <w:r w:rsidRPr="00E66B27">
        <w:rPr>
          <w:lang w:val="es-MX"/>
        </w:rPr>
        <w:t>Joi - Validación de Datos</w:t>
      </w:r>
    </w:p>
    <w:p w14:paraId="5724F3D5" w14:textId="2E04C904"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^18.0.1</w:t>
      </w:r>
      <w:r w:rsidRPr="00E66B27">
        <w:rPr>
          <w:lang w:val="es-MX"/>
        </w:rPr>
        <w:br/>
      </w:r>
      <w:r w:rsidRPr="00E66B27">
        <w:rPr>
          <w:b/>
          <w:bCs/>
          <w:lang w:val="es-MX"/>
        </w:rPr>
        <w:t>Finalidad:</w:t>
      </w:r>
      <w:r w:rsidRPr="00E66B27">
        <w:rPr>
          <w:lang w:val="es-MX"/>
        </w:rPr>
        <w:t xml:space="preserve"> Librería de validación de esquemas para datos de entrada.</w:t>
      </w:r>
    </w:p>
    <w:p w14:paraId="3FAB0F5E"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20794C96" w14:textId="77777777" w:rsidR="00E66B27" w:rsidRPr="00E66B27" w:rsidRDefault="00E66B27" w:rsidP="00E66B27">
      <w:pPr>
        <w:pStyle w:val="Compact"/>
        <w:numPr>
          <w:ilvl w:val="0"/>
          <w:numId w:val="52"/>
        </w:numPr>
        <w:rPr>
          <w:lang w:val="es-MX"/>
        </w:rPr>
      </w:pPr>
      <w:r w:rsidRPr="00E66B27">
        <w:rPr>
          <w:b/>
          <w:bCs/>
          <w:lang w:val="es-MX"/>
        </w:rPr>
        <w:t>Esquemas declarativos</w:t>
      </w:r>
      <w:r w:rsidRPr="00E66B27">
        <w:rPr>
          <w:lang w:val="es-MX"/>
        </w:rPr>
        <w:t>: Define estructura de datos esperada</w:t>
      </w:r>
    </w:p>
    <w:p w14:paraId="687BDC40" w14:textId="77777777" w:rsidR="00E66B27" w:rsidRPr="00E66B27" w:rsidRDefault="00E66B27" w:rsidP="00E66B27">
      <w:pPr>
        <w:pStyle w:val="Compact"/>
        <w:numPr>
          <w:ilvl w:val="0"/>
          <w:numId w:val="52"/>
        </w:numPr>
        <w:rPr>
          <w:lang w:val="es-MX"/>
        </w:rPr>
      </w:pPr>
      <w:r w:rsidRPr="00E66B27">
        <w:rPr>
          <w:b/>
          <w:bCs/>
          <w:lang w:val="es-MX"/>
        </w:rPr>
        <w:t>Validación automática</w:t>
      </w:r>
      <w:r w:rsidRPr="00E66B27">
        <w:rPr>
          <w:lang w:val="es-MX"/>
        </w:rPr>
        <w:t>: Verifica tipos, formatos y restricciones</w:t>
      </w:r>
    </w:p>
    <w:p w14:paraId="72BD6135" w14:textId="77777777" w:rsidR="00E66B27" w:rsidRDefault="00E66B27" w:rsidP="00E66B27">
      <w:pPr>
        <w:pStyle w:val="Compact"/>
        <w:numPr>
          <w:ilvl w:val="0"/>
          <w:numId w:val="52"/>
        </w:numPr>
      </w:pPr>
      <w:proofErr w:type="spellStart"/>
      <w:r>
        <w:rPr>
          <w:b/>
          <w:bCs/>
        </w:rPr>
        <w:t>Sanitización</w:t>
      </w:r>
      <w:proofErr w:type="spellEnd"/>
      <w:r>
        <w:t xml:space="preserve">: </w:t>
      </w:r>
      <w:proofErr w:type="spellStart"/>
      <w:r>
        <w:t>Limpia</w:t>
      </w:r>
      <w:proofErr w:type="spellEnd"/>
      <w:r>
        <w:t xml:space="preserve"> y </w:t>
      </w:r>
      <w:proofErr w:type="spellStart"/>
      <w:r>
        <w:t>transforma</w:t>
      </w:r>
      <w:proofErr w:type="spellEnd"/>
      <w:r>
        <w:t xml:space="preserve"> </w:t>
      </w:r>
      <w:proofErr w:type="spellStart"/>
      <w:r>
        <w:t>datos</w:t>
      </w:r>
      <w:proofErr w:type="spellEnd"/>
    </w:p>
    <w:p w14:paraId="664725EA" w14:textId="77777777" w:rsidR="00E66B27" w:rsidRPr="00E66B27" w:rsidRDefault="00E66B27" w:rsidP="00E66B27">
      <w:pPr>
        <w:pStyle w:val="Compact"/>
        <w:numPr>
          <w:ilvl w:val="0"/>
          <w:numId w:val="52"/>
        </w:numPr>
        <w:rPr>
          <w:lang w:val="es-MX"/>
        </w:rPr>
      </w:pPr>
      <w:r w:rsidRPr="00E66B27">
        <w:rPr>
          <w:b/>
          <w:bCs/>
          <w:lang w:val="es-MX"/>
        </w:rPr>
        <w:t>Mensajes de error</w:t>
      </w:r>
      <w:r w:rsidRPr="00E66B27">
        <w:rPr>
          <w:lang w:val="es-MX"/>
        </w:rPr>
        <w:t>: Descripciones claras de validaciones fallidas</w:t>
      </w:r>
    </w:p>
    <w:p w14:paraId="52865EFE" w14:textId="08E68998" w:rsidR="00E66B27" w:rsidRPr="00E66B27" w:rsidRDefault="00E66B27" w:rsidP="00E66B27">
      <w:pPr>
        <w:pStyle w:val="FirstParagraph"/>
        <w:rPr>
          <w:lang w:val="es-MX"/>
        </w:rPr>
      </w:pPr>
      <w:r w:rsidRPr="00E66B27">
        <w:rPr>
          <w:b/>
          <w:bCs/>
          <w:lang w:val="es-MX"/>
        </w:rPr>
        <w:t xml:space="preserve">Uso en </w:t>
      </w:r>
      <w:r w:rsidR="00827590">
        <w:rPr>
          <w:b/>
          <w:bCs/>
          <w:lang w:val="es-MX"/>
        </w:rPr>
        <w:t>Aspel Cénit</w:t>
      </w:r>
      <w:r w:rsidRPr="00E66B27">
        <w:rPr>
          <w:b/>
          <w:bCs/>
          <w:lang w:val="es-MX"/>
        </w:rPr>
        <w:t>:</w:t>
      </w:r>
    </w:p>
    <w:p w14:paraId="5B6302B4"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27590">
        <w:rPr>
          <w:rFonts w:ascii="Consolas" w:eastAsia="Times New Roman" w:hAnsi="Consolas" w:cs="Times New Roman"/>
          <w:color w:val="569CD6"/>
          <w:sz w:val="21"/>
          <w:szCs w:val="21"/>
          <w:lang w:val="es-MX" w:eastAsia="es-MX"/>
        </w:rPr>
        <w:lastRenderedPageBreak/>
        <w:t>const</w:t>
      </w:r>
      <w:proofErr w:type="spellEnd"/>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4FC1FF"/>
          <w:sz w:val="21"/>
          <w:szCs w:val="21"/>
          <w:lang w:val="es-MX" w:eastAsia="es-MX"/>
        </w:rPr>
        <w:t>Joi</w:t>
      </w:r>
      <w:r w:rsidRPr="00827590">
        <w:rPr>
          <w:rFonts w:ascii="Consolas" w:eastAsia="Times New Roman" w:hAnsi="Consolas" w:cs="Times New Roman"/>
          <w:color w:val="CCCCCC"/>
          <w:sz w:val="21"/>
          <w:szCs w:val="21"/>
          <w:lang w:val="es-MX" w:eastAsia="es-MX"/>
        </w:rPr>
        <w:t xml:space="preserve"> </w:t>
      </w:r>
      <w:r w:rsidRPr="00827590">
        <w:rPr>
          <w:rFonts w:ascii="Consolas" w:eastAsia="Times New Roman" w:hAnsi="Consolas" w:cs="Times New Roman"/>
          <w:color w:val="D4D4D4"/>
          <w:sz w:val="21"/>
          <w:szCs w:val="21"/>
          <w:lang w:val="es-MX" w:eastAsia="es-MX"/>
        </w:rPr>
        <w:t>=</w:t>
      </w: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DCDCAA"/>
          <w:sz w:val="21"/>
          <w:szCs w:val="21"/>
          <w:lang w:val="es-MX" w:eastAsia="es-MX"/>
        </w:rPr>
        <w:t>require</w:t>
      </w:r>
      <w:proofErr w:type="spellEnd"/>
      <w:r w:rsidRPr="00827590">
        <w:rPr>
          <w:rFonts w:ascii="Consolas" w:eastAsia="Times New Roman" w:hAnsi="Consolas" w:cs="Times New Roman"/>
          <w:color w:val="CCCCCC"/>
          <w:sz w:val="21"/>
          <w:szCs w:val="21"/>
          <w:lang w:val="es-MX" w:eastAsia="es-MX"/>
        </w:rPr>
        <w:t>(</w:t>
      </w:r>
      <w:r w:rsidRPr="00827590">
        <w:rPr>
          <w:rFonts w:ascii="Consolas" w:eastAsia="Times New Roman" w:hAnsi="Consolas" w:cs="Times New Roman"/>
          <w:color w:val="CE9178"/>
          <w:sz w:val="21"/>
          <w:szCs w:val="21"/>
          <w:lang w:val="es-MX" w:eastAsia="es-MX"/>
        </w:rPr>
        <w:t>"</w:t>
      </w:r>
      <w:proofErr w:type="spellStart"/>
      <w:r w:rsidRPr="00827590">
        <w:rPr>
          <w:rFonts w:ascii="Consolas" w:eastAsia="Times New Roman" w:hAnsi="Consolas" w:cs="Times New Roman"/>
          <w:color w:val="CE9178"/>
          <w:sz w:val="21"/>
          <w:szCs w:val="21"/>
          <w:lang w:val="es-MX" w:eastAsia="es-MX"/>
        </w:rPr>
        <w:t>joi</w:t>
      </w:r>
      <w:proofErr w:type="spellEnd"/>
      <w:r w:rsidRPr="00827590">
        <w:rPr>
          <w:rFonts w:ascii="Consolas" w:eastAsia="Times New Roman" w:hAnsi="Consolas" w:cs="Times New Roman"/>
          <w:color w:val="CE9178"/>
          <w:sz w:val="21"/>
          <w:szCs w:val="21"/>
          <w:lang w:val="es-MX" w:eastAsia="es-MX"/>
        </w:rPr>
        <w:t>"</w:t>
      </w:r>
      <w:r w:rsidRPr="00827590">
        <w:rPr>
          <w:rFonts w:ascii="Consolas" w:eastAsia="Times New Roman" w:hAnsi="Consolas" w:cs="Times New Roman"/>
          <w:color w:val="CCCCCC"/>
          <w:sz w:val="21"/>
          <w:szCs w:val="21"/>
          <w:lang w:val="es-MX" w:eastAsia="es-MX"/>
        </w:rPr>
        <w:t>);</w:t>
      </w:r>
    </w:p>
    <w:p w14:paraId="006BA416"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C829AA9"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6A9955"/>
          <w:sz w:val="21"/>
          <w:szCs w:val="21"/>
          <w:lang w:val="es-MX" w:eastAsia="es-MX"/>
        </w:rPr>
        <w:t xml:space="preserve">// Esquema de validación para </w:t>
      </w:r>
      <w:proofErr w:type="spellStart"/>
      <w:r w:rsidRPr="00827590">
        <w:rPr>
          <w:rFonts w:ascii="Consolas" w:eastAsia="Times New Roman" w:hAnsi="Consolas" w:cs="Times New Roman"/>
          <w:color w:val="6A9955"/>
          <w:sz w:val="21"/>
          <w:szCs w:val="21"/>
          <w:lang w:val="es-MX" w:eastAsia="es-MX"/>
        </w:rPr>
        <w:t>login</w:t>
      </w:r>
      <w:proofErr w:type="spellEnd"/>
    </w:p>
    <w:p w14:paraId="797427D9"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569CD6"/>
          <w:sz w:val="21"/>
          <w:szCs w:val="21"/>
          <w:lang w:eastAsia="es-MX"/>
        </w:rPr>
        <w:t>const</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4FC1FF"/>
          <w:sz w:val="21"/>
          <w:szCs w:val="21"/>
          <w:lang w:eastAsia="es-MX"/>
        </w:rPr>
        <w:t>loginSchema</w:t>
      </w:r>
      <w:proofErr w:type="spellEnd"/>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9CDCFE"/>
          <w:sz w:val="21"/>
          <w:szCs w:val="21"/>
          <w:lang w:eastAsia="es-MX"/>
        </w:rPr>
        <w:t>Joi</w:t>
      </w:r>
      <w:r w:rsidRPr="00827590">
        <w:rPr>
          <w:rFonts w:ascii="Consolas" w:eastAsia="Times New Roman" w:hAnsi="Consolas" w:cs="Times New Roman"/>
          <w:color w:val="CCCCCC"/>
          <w:sz w:val="21"/>
          <w:szCs w:val="21"/>
          <w:lang w:eastAsia="es-MX"/>
        </w:rPr>
        <w:t>.</w:t>
      </w:r>
      <w:proofErr w:type="gramStart"/>
      <w:r w:rsidRPr="00827590">
        <w:rPr>
          <w:rFonts w:ascii="Consolas" w:eastAsia="Times New Roman" w:hAnsi="Consolas" w:cs="Times New Roman"/>
          <w:color w:val="DCDCAA"/>
          <w:sz w:val="21"/>
          <w:szCs w:val="21"/>
          <w:lang w:eastAsia="es-MX"/>
        </w:rPr>
        <w:t>object</w:t>
      </w:r>
      <w:proofErr w:type="spellEnd"/>
      <w:r w:rsidRPr="00827590">
        <w:rPr>
          <w:rFonts w:ascii="Consolas" w:eastAsia="Times New Roman" w:hAnsi="Consolas" w:cs="Times New Roman"/>
          <w:color w:val="CCCCCC"/>
          <w:sz w:val="21"/>
          <w:szCs w:val="21"/>
          <w:lang w:eastAsia="es-MX"/>
        </w:rPr>
        <w:t>({</w:t>
      </w:r>
      <w:proofErr w:type="gramEnd"/>
    </w:p>
    <w:p w14:paraId="7829AF0F"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username:</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9CDCFE"/>
          <w:sz w:val="21"/>
          <w:szCs w:val="21"/>
          <w:lang w:eastAsia="es-MX"/>
        </w:rPr>
        <w:t>Joi</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string</w:t>
      </w:r>
      <w:proofErr w:type="spellEnd"/>
      <w:r w:rsidRPr="00827590">
        <w:rPr>
          <w:rFonts w:ascii="Consolas" w:eastAsia="Times New Roman" w:hAnsi="Consolas" w:cs="Times New Roman"/>
          <w:color w:val="CCCCCC"/>
          <w:sz w:val="21"/>
          <w:szCs w:val="21"/>
          <w:lang w:eastAsia="es-MX"/>
        </w:rPr>
        <w:t>(</w:t>
      </w:r>
      <w:proofErr w:type="gramStart"/>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min</w:t>
      </w:r>
      <w:proofErr w:type="gramEnd"/>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B5CEA8"/>
          <w:sz w:val="21"/>
          <w:szCs w:val="21"/>
          <w:lang w:eastAsia="es-MX"/>
        </w:rPr>
        <w:t>3</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max</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B5CEA8"/>
          <w:sz w:val="21"/>
          <w:szCs w:val="21"/>
          <w:lang w:eastAsia="es-MX"/>
        </w:rPr>
        <w:t>50</w:t>
      </w:r>
      <w:proofErr w:type="gramStart"/>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required</w:t>
      </w:r>
      <w:proofErr w:type="gramEnd"/>
      <w:r w:rsidRPr="00827590">
        <w:rPr>
          <w:rFonts w:ascii="Consolas" w:eastAsia="Times New Roman" w:hAnsi="Consolas" w:cs="Times New Roman"/>
          <w:color w:val="CCCCCC"/>
          <w:sz w:val="21"/>
          <w:szCs w:val="21"/>
          <w:lang w:eastAsia="es-MX"/>
        </w:rPr>
        <w:t>(),</w:t>
      </w:r>
    </w:p>
    <w:p w14:paraId="722DBCC5"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password:</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9CDCFE"/>
          <w:sz w:val="21"/>
          <w:szCs w:val="21"/>
          <w:lang w:eastAsia="es-MX"/>
        </w:rPr>
        <w:t>Joi</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string</w:t>
      </w:r>
      <w:proofErr w:type="spellEnd"/>
      <w:r w:rsidRPr="00827590">
        <w:rPr>
          <w:rFonts w:ascii="Consolas" w:eastAsia="Times New Roman" w:hAnsi="Consolas" w:cs="Times New Roman"/>
          <w:color w:val="CCCCCC"/>
          <w:sz w:val="21"/>
          <w:szCs w:val="21"/>
          <w:lang w:eastAsia="es-MX"/>
        </w:rPr>
        <w:t>(</w:t>
      </w:r>
      <w:proofErr w:type="gramStart"/>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min</w:t>
      </w:r>
      <w:proofErr w:type="gramEnd"/>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B5CEA8"/>
          <w:sz w:val="21"/>
          <w:szCs w:val="21"/>
          <w:lang w:eastAsia="es-MX"/>
        </w:rPr>
        <w:t>8</w:t>
      </w:r>
      <w:proofErr w:type="gramStart"/>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required</w:t>
      </w:r>
      <w:proofErr w:type="gramEnd"/>
      <w:r w:rsidRPr="00827590">
        <w:rPr>
          <w:rFonts w:ascii="Consolas" w:eastAsia="Times New Roman" w:hAnsi="Consolas" w:cs="Times New Roman"/>
          <w:color w:val="CCCCCC"/>
          <w:sz w:val="21"/>
          <w:szCs w:val="21"/>
          <w:lang w:eastAsia="es-MX"/>
        </w:rPr>
        <w:t>(),</w:t>
      </w:r>
    </w:p>
    <w:p w14:paraId="5FAFC82D"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remember:</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9CDCFE"/>
          <w:sz w:val="21"/>
          <w:szCs w:val="21"/>
          <w:lang w:eastAsia="es-MX"/>
        </w:rPr>
        <w:t>Joi</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boolean</w:t>
      </w:r>
      <w:proofErr w:type="spellEnd"/>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default</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569CD6"/>
          <w:sz w:val="21"/>
          <w:szCs w:val="21"/>
          <w:lang w:eastAsia="es-MX"/>
        </w:rPr>
        <w:t>false</w:t>
      </w:r>
      <w:r w:rsidRPr="00827590">
        <w:rPr>
          <w:rFonts w:ascii="Consolas" w:eastAsia="Times New Roman" w:hAnsi="Consolas" w:cs="Times New Roman"/>
          <w:color w:val="CCCCCC"/>
          <w:sz w:val="21"/>
          <w:szCs w:val="21"/>
          <w:lang w:eastAsia="es-MX"/>
        </w:rPr>
        <w:t>),</w:t>
      </w:r>
    </w:p>
    <w:p w14:paraId="759F54DD"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w:t>
      </w:r>
    </w:p>
    <w:p w14:paraId="7C879F69"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9FB8C88"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6A9955"/>
          <w:sz w:val="21"/>
          <w:szCs w:val="21"/>
          <w:lang w:val="es-MX" w:eastAsia="es-MX"/>
        </w:rPr>
        <w:t>// Validar datos de entrada</w:t>
      </w:r>
    </w:p>
    <w:p w14:paraId="424B3451"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27590">
        <w:rPr>
          <w:rFonts w:ascii="Consolas" w:eastAsia="Times New Roman" w:hAnsi="Consolas" w:cs="Times New Roman"/>
          <w:color w:val="569CD6"/>
          <w:sz w:val="21"/>
          <w:szCs w:val="21"/>
          <w:lang w:val="es-MX" w:eastAsia="es-MX"/>
        </w:rPr>
        <w:t>const</w:t>
      </w:r>
      <w:proofErr w:type="spellEnd"/>
      <w:r w:rsidRPr="00827590">
        <w:rPr>
          <w:rFonts w:ascii="Consolas" w:eastAsia="Times New Roman" w:hAnsi="Consolas" w:cs="Times New Roman"/>
          <w:color w:val="CCCCCC"/>
          <w:sz w:val="21"/>
          <w:szCs w:val="21"/>
          <w:lang w:val="es-MX" w:eastAsia="es-MX"/>
        </w:rPr>
        <w:t xml:space="preserve"> { </w:t>
      </w:r>
      <w:r w:rsidRPr="00827590">
        <w:rPr>
          <w:rFonts w:ascii="Consolas" w:eastAsia="Times New Roman" w:hAnsi="Consolas" w:cs="Times New Roman"/>
          <w:color w:val="4FC1FF"/>
          <w:sz w:val="21"/>
          <w:szCs w:val="21"/>
          <w:lang w:val="es-MX" w:eastAsia="es-MX"/>
        </w:rPr>
        <w:t>error</w:t>
      </w: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4FC1FF"/>
          <w:sz w:val="21"/>
          <w:szCs w:val="21"/>
          <w:lang w:val="es-MX" w:eastAsia="es-MX"/>
        </w:rPr>
        <w:t>value</w:t>
      </w:r>
      <w:proofErr w:type="spellEnd"/>
      <w:r w:rsidRPr="00827590">
        <w:rPr>
          <w:rFonts w:ascii="Consolas" w:eastAsia="Times New Roman" w:hAnsi="Consolas" w:cs="Times New Roman"/>
          <w:color w:val="CCCCCC"/>
          <w:sz w:val="21"/>
          <w:szCs w:val="21"/>
          <w:lang w:val="es-MX" w:eastAsia="es-MX"/>
        </w:rPr>
        <w:t xml:space="preserve"> } </w:t>
      </w:r>
      <w:r w:rsidRPr="00827590">
        <w:rPr>
          <w:rFonts w:ascii="Consolas" w:eastAsia="Times New Roman" w:hAnsi="Consolas" w:cs="Times New Roman"/>
          <w:color w:val="D4D4D4"/>
          <w:sz w:val="21"/>
          <w:szCs w:val="21"/>
          <w:lang w:val="es-MX" w:eastAsia="es-MX"/>
        </w:rPr>
        <w:t>=</w:t>
      </w:r>
      <w:r w:rsidRPr="00827590">
        <w:rPr>
          <w:rFonts w:ascii="Consolas" w:eastAsia="Times New Roman" w:hAnsi="Consolas" w:cs="Times New Roman"/>
          <w:color w:val="CCCCCC"/>
          <w:sz w:val="21"/>
          <w:szCs w:val="21"/>
          <w:lang w:val="es-MX" w:eastAsia="es-MX"/>
        </w:rPr>
        <w:t xml:space="preserve"> </w:t>
      </w:r>
      <w:proofErr w:type="spellStart"/>
      <w:r w:rsidRPr="00827590">
        <w:rPr>
          <w:rFonts w:ascii="Consolas" w:eastAsia="Times New Roman" w:hAnsi="Consolas" w:cs="Times New Roman"/>
          <w:color w:val="4FC1FF"/>
          <w:sz w:val="21"/>
          <w:szCs w:val="21"/>
          <w:lang w:val="es-MX" w:eastAsia="es-MX"/>
        </w:rPr>
        <w:t>loginSchema</w:t>
      </w:r>
      <w:r w:rsidRPr="00827590">
        <w:rPr>
          <w:rFonts w:ascii="Consolas" w:eastAsia="Times New Roman" w:hAnsi="Consolas" w:cs="Times New Roman"/>
          <w:color w:val="CCCCCC"/>
          <w:sz w:val="21"/>
          <w:szCs w:val="21"/>
          <w:lang w:val="es-MX" w:eastAsia="es-MX"/>
        </w:rPr>
        <w:t>.</w:t>
      </w:r>
      <w:r w:rsidRPr="00827590">
        <w:rPr>
          <w:rFonts w:ascii="Consolas" w:eastAsia="Times New Roman" w:hAnsi="Consolas" w:cs="Times New Roman"/>
          <w:color w:val="DCDCAA"/>
          <w:sz w:val="21"/>
          <w:szCs w:val="21"/>
          <w:lang w:val="es-MX" w:eastAsia="es-MX"/>
        </w:rPr>
        <w:t>validate</w:t>
      </w:r>
      <w:proofErr w:type="spellEnd"/>
      <w:r w:rsidRPr="00827590">
        <w:rPr>
          <w:rFonts w:ascii="Consolas" w:eastAsia="Times New Roman" w:hAnsi="Consolas" w:cs="Times New Roman"/>
          <w:color w:val="CCCCCC"/>
          <w:sz w:val="21"/>
          <w:szCs w:val="21"/>
          <w:lang w:val="es-MX" w:eastAsia="es-MX"/>
        </w:rPr>
        <w:t>(</w:t>
      </w:r>
      <w:proofErr w:type="spellStart"/>
      <w:r w:rsidRPr="00827590">
        <w:rPr>
          <w:rFonts w:ascii="Consolas" w:eastAsia="Times New Roman" w:hAnsi="Consolas" w:cs="Times New Roman"/>
          <w:color w:val="9CDCFE"/>
          <w:sz w:val="21"/>
          <w:szCs w:val="21"/>
          <w:lang w:val="es-MX" w:eastAsia="es-MX"/>
        </w:rPr>
        <w:t>req</w:t>
      </w:r>
      <w:r w:rsidRPr="00827590">
        <w:rPr>
          <w:rFonts w:ascii="Consolas" w:eastAsia="Times New Roman" w:hAnsi="Consolas" w:cs="Times New Roman"/>
          <w:color w:val="CCCCCC"/>
          <w:sz w:val="21"/>
          <w:szCs w:val="21"/>
          <w:lang w:val="es-MX" w:eastAsia="es-MX"/>
        </w:rPr>
        <w:t>.</w:t>
      </w:r>
      <w:r w:rsidRPr="00827590">
        <w:rPr>
          <w:rFonts w:ascii="Consolas" w:eastAsia="Times New Roman" w:hAnsi="Consolas" w:cs="Times New Roman"/>
          <w:color w:val="9CDCFE"/>
          <w:sz w:val="21"/>
          <w:szCs w:val="21"/>
          <w:lang w:val="es-MX" w:eastAsia="es-MX"/>
        </w:rPr>
        <w:t>body</w:t>
      </w:r>
      <w:proofErr w:type="spellEnd"/>
      <w:r w:rsidRPr="00827590">
        <w:rPr>
          <w:rFonts w:ascii="Consolas" w:eastAsia="Times New Roman" w:hAnsi="Consolas" w:cs="Times New Roman"/>
          <w:color w:val="CCCCCC"/>
          <w:sz w:val="21"/>
          <w:szCs w:val="21"/>
          <w:lang w:val="es-MX" w:eastAsia="es-MX"/>
        </w:rPr>
        <w:t>);</w:t>
      </w:r>
    </w:p>
    <w:p w14:paraId="5A22EB74"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586C0"/>
          <w:sz w:val="21"/>
          <w:szCs w:val="21"/>
          <w:lang w:eastAsia="es-MX"/>
        </w:rPr>
        <w:t>if</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4FC1FF"/>
          <w:sz w:val="21"/>
          <w:szCs w:val="21"/>
          <w:lang w:eastAsia="es-MX"/>
        </w:rPr>
        <w:t>error</w:t>
      </w:r>
      <w:r w:rsidRPr="00827590">
        <w:rPr>
          <w:rFonts w:ascii="Consolas" w:eastAsia="Times New Roman" w:hAnsi="Consolas" w:cs="Times New Roman"/>
          <w:color w:val="CCCCCC"/>
          <w:sz w:val="21"/>
          <w:szCs w:val="21"/>
          <w:lang w:eastAsia="es-MX"/>
        </w:rPr>
        <w:t>) {</w:t>
      </w:r>
    </w:p>
    <w:p w14:paraId="08AFADCA"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C586C0"/>
          <w:sz w:val="21"/>
          <w:szCs w:val="21"/>
          <w:lang w:eastAsia="es-MX"/>
        </w:rPr>
        <w:t>return</w:t>
      </w:r>
      <w:r w:rsidRPr="00827590">
        <w:rPr>
          <w:rFonts w:ascii="Consolas" w:eastAsia="Times New Roman" w:hAnsi="Consolas" w:cs="Times New Roman"/>
          <w:color w:val="CCCCCC"/>
          <w:sz w:val="21"/>
          <w:szCs w:val="21"/>
          <w:lang w:eastAsia="es-MX"/>
        </w:rPr>
        <w:t xml:space="preserve"> </w:t>
      </w:r>
      <w:proofErr w:type="spellStart"/>
      <w:proofErr w:type="gramStart"/>
      <w:r w:rsidRPr="00827590">
        <w:rPr>
          <w:rFonts w:ascii="Consolas" w:eastAsia="Times New Roman" w:hAnsi="Consolas" w:cs="Times New Roman"/>
          <w:color w:val="9CDCFE"/>
          <w:sz w:val="21"/>
          <w:szCs w:val="21"/>
          <w:lang w:eastAsia="es-MX"/>
        </w:rPr>
        <w:t>res</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status</w:t>
      </w:r>
      <w:proofErr w:type="spellEnd"/>
      <w:proofErr w:type="gramEnd"/>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B5CEA8"/>
          <w:sz w:val="21"/>
          <w:szCs w:val="21"/>
          <w:lang w:eastAsia="es-MX"/>
        </w:rPr>
        <w:t>400</w:t>
      </w:r>
      <w:proofErr w:type="gramStart"/>
      <w:r w:rsidRPr="00827590">
        <w:rPr>
          <w:rFonts w:ascii="Consolas" w:eastAsia="Times New Roman" w:hAnsi="Consolas" w:cs="Times New Roman"/>
          <w:color w:val="CCCCCC"/>
          <w:sz w:val="21"/>
          <w:szCs w:val="21"/>
          <w:lang w:eastAsia="es-MX"/>
        </w:rPr>
        <w:t>).</w:t>
      </w:r>
      <w:proofErr w:type="spellStart"/>
      <w:r w:rsidRPr="00827590">
        <w:rPr>
          <w:rFonts w:ascii="Consolas" w:eastAsia="Times New Roman" w:hAnsi="Consolas" w:cs="Times New Roman"/>
          <w:color w:val="DCDCAA"/>
          <w:sz w:val="21"/>
          <w:szCs w:val="21"/>
          <w:lang w:eastAsia="es-MX"/>
        </w:rPr>
        <w:t>json</w:t>
      </w:r>
      <w:proofErr w:type="spellEnd"/>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error</w:t>
      </w:r>
      <w:proofErr w:type="gramEnd"/>
      <w:r w:rsidRPr="00827590">
        <w:rPr>
          <w:rFonts w:ascii="Consolas" w:eastAsia="Times New Roman" w:hAnsi="Consolas" w:cs="Times New Roman"/>
          <w:color w:val="9CDCFE"/>
          <w:sz w:val="21"/>
          <w:szCs w:val="21"/>
          <w:lang w:eastAsia="es-MX"/>
        </w:rPr>
        <w:t>:</w:t>
      </w:r>
      <w:r w:rsidRPr="00827590">
        <w:rPr>
          <w:rFonts w:ascii="Consolas" w:eastAsia="Times New Roman" w:hAnsi="Consolas" w:cs="Times New Roman"/>
          <w:color w:val="CCCCCC"/>
          <w:sz w:val="21"/>
          <w:szCs w:val="21"/>
          <w:lang w:eastAsia="es-MX"/>
        </w:rPr>
        <w:t xml:space="preserve"> </w:t>
      </w:r>
      <w:proofErr w:type="spellStart"/>
      <w:proofErr w:type="gramStart"/>
      <w:r w:rsidRPr="00827590">
        <w:rPr>
          <w:rFonts w:ascii="Consolas" w:eastAsia="Times New Roman" w:hAnsi="Consolas" w:cs="Times New Roman"/>
          <w:color w:val="4FC1FF"/>
          <w:sz w:val="21"/>
          <w:szCs w:val="21"/>
          <w:lang w:eastAsia="es-MX"/>
        </w:rPr>
        <w:t>error</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details</w:t>
      </w:r>
      <w:proofErr w:type="spellEnd"/>
      <w:proofErr w:type="gramEnd"/>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B5CEA8"/>
          <w:sz w:val="21"/>
          <w:szCs w:val="21"/>
          <w:lang w:eastAsia="es-MX"/>
        </w:rPr>
        <w:t>0</w:t>
      </w:r>
      <w:proofErr w:type="gramStart"/>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message</w:t>
      </w:r>
      <w:proofErr w:type="gramEnd"/>
      <w:r w:rsidRPr="00827590">
        <w:rPr>
          <w:rFonts w:ascii="Consolas" w:eastAsia="Times New Roman" w:hAnsi="Consolas" w:cs="Times New Roman"/>
          <w:color w:val="CCCCCC"/>
          <w:sz w:val="21"/>
          <w:szCs w:val="21"/>
          <w:lang w:eastAsia="es-MX"/>
        </w:rPr>
        <w:t xml:space="preserve"> }</w:t>
      </w:r>
      <w:proofErr w:type="gramStart"/>
      <w:r w:rsidRPr="00827590">
        <w:rPr>
          <w:rFonts w:ascii="Consolas" w:eastAsia="Times New Roman" w:hAnsi="Consolas" w:cs="Times New Roman"/>
          <w:color w:val="CCCCCC"/>
          <w:sz w:val="21"/>
          <w:szCs w:val="21"/>
          <w:lang w:eastAsia="es-MX"/>
        </w:rPr>
        <w:t>);</w:t>
      </w:r>
      <w:proofErr w:type="gramEnd"/>
    </w:p>
    <w:p w14:paraId="56AAE065"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w:t>
      </w:r>
    </w:p>
    <w:p w14:paraId="746F5D80"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E963EA9"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Valida todas las entradas de usuario en </w:t>
      </w:r>
      <w:proofErr w:type="spellStart"/>
      <w:r w:rsidRPr="00E66B27">
        <w:rPr>
          <w:lang w:val="es-MX"/>
        </w:rPr>
        <w:t>APIs</w:t>
      </w:r>
      <w:proofErr w:type="spellEnd"/>
      <w:r w:rsidRPr="00E66B27">
        <w:rPr>
          <w:lang w:val="es-MX"/>
        </w:rPr>
        <w:t xml:space="preserve"> y formularios.</w:t>
      </w:r>
    </w:p>
    <w:p w14:paraId="54EEB75B" w14:textId="2CC8BD9E" w:rsidR="00E66B27" w:rsidRPr="00E66B27" w:rsidRDefault="00E66B27" w:rsidP="00E66B27">
      <w:pPr>
        <w:pStyle w:val="Ttulo4"/>
        <w:rPr>
          <w:lang w:val="es-MX"/>
        </w:rPr>
      </w:pPr>
      <w:bookmarkStart w:id="175" w:name="cookie-cookie-parser---parseo-de-cookies"/>
      <w:bookmarkEnd w:id="174"/>
      <w:r w:rsidRPr="00E66B27">
        <w:rPr>
          <w:lang w:val="es-MX"/>
        </w:rPr>
        <w:t>cookie-</w:t>
      </w:r>
      <w:proofErr w:type="spellStart"/>
      <w:r w:rsidRPr="00E66B27">
        <w:rPr>
          <w:lang w:val="es-MX"/>
        </w:rPr>
        <w:t>parser</w:t>
      </w:r>
      <w:proofErr w:type="spellEnd"/>
      <w:r w:rsidRPr="00E66B27">
        <w:rPr>
          <w:lang w:val="es-MX"/>
        </w:rPr>
        <w:t xml:space="preserve"> - </w:t>
      </w:r>
      <w:proofErr w:type="spellStart"/>
      <w:r w:rsidRPr="00E66B27">
        <w:rPr>
          <w:lang w:val="es-MX"/>
        </w:rPr>
        <w:t>Parseo</w:t>
      </w:r>
      <w:proofErr w:type="spellEnd"/>
      <w:r w:rsidRPr="00E66B27">
        <w:rPr>
          <w:lang w:val="es-MX"/>
        </w:rPr>
        <w:t xml:space="preserve"> de Cookies</w:t>
      </w:r>
    </w:p>
    <w:p w14:paraId="64FCEF5B" w14:textId="1A80F455"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^1.4.7</w:t>
      </w:r>
      <w:r w:rsidRPr="00E66B27">
        <w:rPr>
          <w:lang w:val="es-MX"/>
        </w:rPr>
        <w:br/>
      </w:r>
      <w:r w:rsidRPr="00E66B27">
        <w:rPr>
          <w:b/>
          <w:bCs/>
          <w:lang w:val="es-MX"/>
        </w:rPr>
        <w:t>Finalidad:</w:t>
      </w:r>
      <w:r w:rsidRPr="00E66B27">
        <w:rPr>
          <w:lang w:val="es-MX"/>
        </w:rPr>
        <w:t xml:space="preserve"> </w:t>
      </w:r>
      <w:proofErr w:type="spellStart"/>
      <w:r w:rsidRPr="00E66B27">
        <w:rPr>
          <w:lang w:val="es-MX"/>
        </w:rPr>
        <w:t>Parsea</w:t>
      </w:r>
      <w:proofErr w:type="spellEnd"/>
      <w:r w:rsidRPr="00E66B27">
        <w:rPr>
          <w:lang w:val="es-MX"/>
        </w:rPr>
        <w:t xml:space="preserve"> cookies HTTP en objetos JavaScript accesibles.</w:t>
      </w:r>
    </w:p>
    <w:p w14:paraId="567752F8"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3AB6D6ED" w14:textId="77777777" w:rsidR="00E66B27" w:rsidRPr="00E66B27" w:rsidRDefault="00E66B27" w:rsidP="00E66B27">
      <w:pPr>
        <w:pStyle w:val="Compact"/>
        <w:numPr>
          <w:ilvl w:val="0"/>
          <w:numId w:val="52"/>
        </w:numPr>
        <w:rPr>
          <w:lang w:val="es-MX"/>
        </w:rPr>
      </w:pPr>
      <w:proofErr w:type="spellStart"/>
      <w:r w:rsidRPr="00E66B27">
        <w:rPr>
          <w:b/>
          <w:bCs/>
          <w:lang w:val="es-MX"/>
        </w:rPr>
        <w:t>Parseo</w:t>
      </w:r>
      <w:proofErr w:type="spellEnd"/>
      <w:r w:rsidRPr="00E66B27">
        <w:rPr>
          <w:b/>
          <w:bCs/>
          <w:lang w:val="es-MX"/>
        </w:rPr>
        <w:t xml:space="preserve"> automático</w:t>
      </w:r>
      <w:r w:rsidRPr="00E66B27">
        <w:rPr>
          <w:lang w:val="es-MX"/>
        </w:rPr>
        <w:t xml:space="preserve">: Convierte cookies en </w:t>
      </w:r>
      <w:proofErr w:type="spellStart"/>
      <w:r w:rsidRPr="00E66B27">
        <w:rPr>
          <w:lang w:val="es-MX"/>
        </w:rPr>
        <w:t>req.cookies</w:t>
      </w:r>
      <w:proofErr w:type="spellEnd"/>
    </w:p>
    <w:p w14:paraId="13600BFB" w14:textId="77777777" w:rsidR="00E66B27" w:rsidRDefault="00E66B27" w:rsidP="00E66B27">
      <w:pPr>
        <w:pStyle w:val="Compact"/>
        <w:numPr>
          <w:ilvl w:val="0"/>
          <w:numId w:val="52"/>
        </w:numPr>
      </w:pPr>
      <w:r>
        <w:rPr>
          <w:b/>
          <w:bCs/>
        </w:rPr>
        <w:t>Signed cookies</w:t>
      </w:r>
      <w:r>
        <w:t xml:space="preserve">: </w:t>
      </w:r>
      <w:proofErr w:type="spellStart"/>
      <w:r>
        <w:t>Soporte</w:t>
      </w:r>
      <w:proofErr w:type="spellEnd"/>
      <w:r>
        <w:t xml:space="preserve"> para cookies </w:t>
      </w:r>
      <w:proofErr w:type="spellStart"/>
      <w:r>
        <w:t>firmadas</w:t>
      </w:r>
      <w:proofErr w:type="spellEnd"/>
    </w:p>
    <w:p w14:paraId="66B85367" w14:textId="77777777" w:rsidR="00E66B27" w:rsidRPr="00E66B27" w:rsidRDefault="00E66B27" w:rsidP="00E66B27">
      <w:pPr>
        <w:pStyle w:val="Compact"/>
        <w:numPr>
          <w:ilvl w:val="0"/>
          <w:numId w:val="52"/>
        </w:numPr>
        <w:rPr>
          <w:lang w:val="es-MX"/>
        </w:rPr>
      </w:pPr>
      <w:r w:rsidRPr="00E66B27">
        <w:rPr>
          <w:b/>
          <w:bCs/>
          <w:lang w:val="es-MX"/>
        </w:rPr>
        <w:t>JSON cookies</w:t>
      </w:r>
      <w:r w:rsidRPr="00E66B27">
        <w:rPr>
          <w:lang w:val="es-MX"/>
        </w:rPr>
        <w:t>: Cookies con objetos complejos</w:t>
      </w:r>
    </w:p>
    <w:p w14:paraId="4864919A" w14:textId="4CA54FE3"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827590">
        <w:rPr>
          <w:b/>
          <w:bCs/>
          <w:lang w:val="es-MX"/>
        </w:rPr>
        <w:t>Aspel Cénit</w:t>
      </w:r>
      <w:r>
        <w:rPr>
          <w:b/>
          <w:bCs/>
        </w:rPr>
        <w:t>:</w:t>
      </w:r>
    </w:p>
    <w:p w14:paraId="218FEA41"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569CD6"/>
          <w:sz w:val="21"/>
          <w:szCs w:val="21"/>
          <w:lang w:eastAsia="es-MX"/>
        </w:rPr>
        <w:t>const</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DCDCAA"/>
          <w:sz w:val="21"/>
          <w:szCs w:val="21"/>
          <w:lang w:eastAsia="es-MX"/>
        </w:rPr>
        <w:t>cookieParser</w:t>
      </w:r>
      <w:proofErr w:type="spellEnd"/>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CDCAA"/>
          <w:sz w:val="21"/>
          <w:szCs w:val="21"/>
          <w:lang w:eastAsia="es-MX"/>
        </w:rPr>
        <w:t>require</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CE9178"/>
          <w:sz w:val="21"/>
          <w:szCs w:val="21"/>
          <w:lang w:eastAsia="es-MX"/>
        </w:rPr>
        <w:t>"cookie-parser"</w:t>
      </w:r>
      <w:proofErr w:type="gramStart"/>
      <w:r w:rsidRPr="00827590">
        <w:rPr>
          <w:rFonts w:ascii="Consolas" w:eastAsia="Times New Roman" w:hAnsi="Consolas" w:cs="Times New Roman"/>
          <w:color w:val="CCCCCC"/>
          <w:sz w:val="21"/>
          <w:szCs w:val="21"/>
          <w:lang w:eastAsia="es-MX"/>
        </w:rPr>
        <w:t>);</w:t>
      </w:r>
      <w:proofErr w:type="gramEnd"/>
    </w:p>
    <w:p w14:paraId="291A85BF"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827590">
        <w:rPr>
          <w:rFonts w:ascii="Consolas" w:eastAsia="Times New Roman" w:hAnsi="Consolas" w:cs="Times New Roman"/>
          <w:color w:val="9CDCFE"/>
          <w:sz w:val="21"/>
          <w:szCs w:val="21"/>
          <w:lang w:eastAsia="es-MX"/>
        </w:rPr>
        <w:t>app</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use</w:t>
      </w:r>
      <w:proofErr w:type="spellEnd"/>
      <w:r w:rsidRPr="00827590">
        <w:rPr>
          <w:rFonts w:ascii="Consolas" w:eastAsia="Times New Roman" w:hAnsi="Consolas" w:cs="Times New Roman"/>
          <w:color w:val="CCCCCC"/>
          <w:sz w:val="21"/>
          <w:szCs w:val="21"/>
          <w:lang w:eastAsia="es-MX"/>
        </w:rPr>
        <w:t>(</w:t>
      </w:r>
      <w:proofErr w:type="spellStart"/>
      <w:r w:rsidRPr="00827590">
        <w:rPr>
          <w:rFonts w:ascii="Consolas" w:eastAsia="Times New Roman" w:hAnsi="Consolas" w:cs="Times New Roman"/>
          <w:color w:val="DCDCAA"/>
          <w:sz w:val="21"/>
          <w:szCs w:val="21"/>
          <w:lang w:eastAsia="es-MX"/>
        </w:rPr>
        <w:t>cookieParser</w:t>
      </w:r>
      <w:proofErr w:type="spellEnd"/>
      <w:r w:rsidRPr="00827590">
        <w:rPr>
          <w:rFonts w:ascii="Consolas" w:eastAsia="Times New Roman" w:hAnsi="Consolas" w:cs="Times New Roman"/>
          <w:color w:val="CCCCCC"/>
          <w:sz w:val="21"/>
          <w:szCs w:val="21"/>
          <w:lang w:eastAsia="es-MX"/>
        </w:rPr>
        <w:t>(</w:t>
      </w:r>
      <w:proofErr w:type="spellStart"/>
      <w:proofErr w:type="gramStart"/>
      <w:r w:rsidRPr="00827590">
        <w:rPr>
          <w:rFonts w:ascii="Consolas" w:eastAsia="Times New Roman" w:hAnsi="Consolas" w:cs="Times New Roman"/>
          <w:color w:val="9CDCFE"/>
          <w:sz w:val="21"/>
          <w:szCs w:val="21"/>
          <w:lang w:eastAsia="es-MX"/>
        </w:rPr>
        <w:t>process</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env</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4FC1FF"/>
          <w:sz w:val="21"/>
          <w:szCs w:val="21"/>
          <w:lang w:eastAsia="es-MX"/>
        </w:rPr>
        <w:t>COOKIE</w:t>
      </w:r>
      <w:proofErr w:type="gramEnd"/>
      <w:r w:rsidRPr="00827590">
        <w:rPr>
          <w:rFonts w:ascii="Consolas" w:eastAsia="Times New Roman" w:hAnsi="Consolas" w:cs="Times New Roman"/>
          <w:color w:val="4FC1FF"/>
          <w:sz w:val="21"/>
          <w:szCs w:val="21"/>
          <w:lang w:eastAsia="es-MX"/>
        </w:rPr>
        <w:t>_SECRET</w:t>
      </w:r>
      <w:proofErr w:type="spellEnd"/>
      <w:r w:rsidRPr="00827590">
        <w:rPr>
          <w:rFonts w:ascii="Consolas" w:eastAsia="Times New Roman" w:hAnsi="Consolas" w:cs="Times New Roman"/>
          <w:color w:val="CCCCCC"/>
          <w:sz w:val="21"/>
          <w:szCs w:val="21"/>
          <w:lang w:eastAsia="es-MX"/>
        </w:rPr>
        <w:t>)</w:t>
      </w:r>
      <w:proofErr w:type="gramStart"/>
      <w:r w:rsidRPr="00827590">
        <w:rPr>
          <w:rFonts w:ascii="Consolas" w:eastAsia="Times New Roman" w:hAnsi="Consolas" w:cs="Times New Roman"/>
          <w:color w:val="CCCCCC"/>
          <w:sz w:val="21"/>
          <w:szCs w:val="21"/>
          <w:lang w:eastAsia="es-MX"/>
        </w:rPr>
        <w:t>);</w:t>
      </w:r>
      <w:proofErr w:type="gramEnd"/>
    </w:p>
    <w:p w14:paraId="7989CAD2"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
    <w:p w14:paraId="3636E3B5"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6A9955"/>
          <w:sz w:val="21"/>
          <w:szCs w:val="21"/>
          <w:lang w:eastAsia="es-MX"/>
        </w:rPr>
        <w:t xml:space="preserve">// Acceder </w:t>
      </w:r>
      <w:proofErr w:type="gramStart"/>
      <w:r w:rsidRPr="00827590">
        <w:rPr>
          <w:rFonts w:ascii="Consolas" w:eastAsia="Times New Roman" w:hAnsi="Consolas" w:cs="Times New Roman"/>
          <w:color w:val="6A9955"/>
          <w:sz w:val="21"/>
          <w:szCs w:val="21"/>
          <w:lang w:eastAsia="es-MX"/>
        </w:rPr>
        <w:t>a cookies</w:t>
      </w:r>
      <w:proofErr w:type="gramEnd"/>
    </w:p>
    <w:p w14:paraId="72CA75AF"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827590">
        <w:rPr>
          <w:rFonts w:ascii="Consolas" w:eastAsia="Times New Roman" w:hAnsi="Consolas" w:cs="Times New Roman"/>
          <w:color w:val="9CDCFE"/>
          <w:sz w:val="21"/>
          <w:szCs w:val="21"/>
          <w:lang w:eastAsia="es-MX"/>
        </w:rPr>
        <w:t>app</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DCDCAA"/>
          <w:sz w:val="21"/>
          <w:szCs w:val="21"/>
          <w:lang w:eastAsia="es-MX"/>
        </w:rPr>
        <w:t>get</w:t>
      </w:r>
      <w:proofErr w:type="spellEnd"/>
      <w:r w:rsidRPr="00827590">
        <w:rPr>
          <w:rFonts w:ascii="Consolas" w:eastAsia="Times New Roman" w:hAnsi="Consolas" w:cs="Times New Roman"/>
          <w:color w:val="CCCCCC"/>
          <w:sz w:val="21"/>
          <w:szCs w:val="21"/>
          <w:lang w:eastAsia="es-MX"/>
        </w:rPr>
        <w:t>(</w:t>
      </w:r>
      <w:proofErr w:type="gramEnd"/>
      <w:r w:rsidRPr="00827590">
        <w:rPr>
          <w:rFonts w:ascii="Consolas" w:eastAsia="Times New Roman" w:hAnsi="Consolas" w:cs="Times New Roman"/>
          <w:color w:val="CE9178"/>
          <w:sz w:val="21"/>
          <w:szCs w:val="21"/>
          <w:lang w:eastAsia="es-MX"/>
        </w:rPr>
        <w:t>"/profile"</w:t>
      </w:r>
      <w:r w:rsidRPr="00827590">
        <w:rPr>
          <w:rFonts w:ascii="Consolas" w:eastAsia="Times New Roman" w:hAnsi="Consolas" w:cs="Times New Roman"/>
          <w:color w:val="CCCCCC"/>
          <w:sz w:val="21"/>
          <w:szCs w:val="21"/>
          <w:lang w:eastAsia="es-MX"/>
        </w:rPr>
        <w:t>, (</w:t>
      </w:r>
      <w:r w:rsidRPr="00827590">
        <w:rPr>
          <w:rFonts w:ascii="Consolas" w:eastAsia="Times New Roman" w:hAnsi="Consolas" w:cs="Times New Roman"/>
          <w:color w:val="9CDCFE"/>
          <w:sz w:val="21"/>
          <w:szCs w:val="21"/>
          <w:lang w:eastAsia="es-MX"/>
        </w:rPr>
        <w:t>req</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9CDCFE"/>
          <w:sz w:val="21"/>
          <w:szCs w:val="21"/>
          <w:lang w:eastAsia="es-MX"/>
        </w:rPr>
        <w:t>res</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569CD6"/>
          <w:sz w:val="21"/>
          <w:szCs w:val="21"/>
          <w:lang w:eastAsia="es-MX"/>
        </w:rPr>
        <w:t>=&gt;</w:t>
      </w:r>
      <w:r w:rsidRPr="00827590">
        <w:rPr>
          <w:rFonts w:ascii="Consolas" w:eastAsia="Times New Roman" w:hAnsi="Consolas" w:cs="Times New Roman"/>
          <w:color w:val="CCCCCC"/>
          <w:sz w:val="21"/>
          <w:szCs w:val="21"/>
          <w:lang w:eastAsia="es-MX"/>
        </w:rPr>
        <w:t xml:space="preserve"> {</w:t>
      </w:r>
    </w:p>
    <w:p w14:paraId="5C11C018"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569CD6"/>
          <w:sz w:val="21"/>
          <w:szCs w:val="21"/>
          <w:lang w:eastAsia="es-MX"/>
        </w:rPr>
        <w:t>const</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4FC1FF"/>
          <w:sz w:val="21"/>
          <w:szCs w:val="21"/>
          <w:lang w:eastAsia="es-MX"/>
        </w:rPr>
        <w:t>theme</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proofErr w:type="spellStart"/>
      <w:proofErr w:type="gramStart"/>
      <w:r w:rsidRPr="00827590">
        <w:rPr>
          <w:rFonts w:ascii="Consolas" w:eastAsia="Times New Roman" w:hAnsi="Consolas" w:cs="Times New Roman"/>
          <w:color w:val="9CDCFE"/>
          <w:sz w:val="21"/>
          <w:szCs w:val="21"/>
          <w:lang w:eastAsia="es-MX"/>
        </w:rPr>
        <w:t>req</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cookies</w:t>
      </w:r>
      <w:proofErr w:type="gramEnd"/>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theme</w:t>
      </w:r>
      <w:proofErr w:type="spellEnd"/>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CE9178"/>
          <w:sz w:val="21"/>
          <w:szCs w:val="21"/>
          <w:lang w:eastAsia="es-MX"/>
        </w:rPr>
        <w:t>"light</w:t>
      </w:r>
      <w:proofErr w:type="gramStart"/>
      <w:r w:rsidRPr="00827590">
        <w:rPr>
          <w:rFonts w:ascii="Consolas" w:eastAsia="Times New Roman" w:hAnsi="Consolas" w:cs="Times New Roman"/>
          <w:color w:val="CE9178"/>
          <w:sz w:val="21"/>
          <w:szCs w:val="21"/>
          <w:lang w:eastAsia="es-MX"/>
        </w:rPr>
        <w:t>"</w:t>
      </w:r>
      <w:r w:rsidRPr="00827590">
        <w:rPr>
          <w:rFonts w:ascii="Consolas" w:eastAsia="Times New Roman" w:hAnsi="Consolas" w:cs="Times New Roman"/>
          <w:color w:val="CCCCCC"/>
          <w:sz w:val="21"/>
          <w:szCs w:val="21"/>
          <w:lang w:eastAsia="es-MX"/>
        </w:rPr>
        <w:t>;</w:t>
      </w:r>
      <w:proofErr w:type="gramEnd"/>
    </w:p>
    <w:p w14:paraId="30034CEF"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eastAsia="es-MX"/>
        </w:rPr>
      </w:pPr>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569CD6"/>
          <w:sz w:val="21"/>
          <w:szCs w:val="21"/>
          <w:lang w:eastAsia="es-MX"/>
        </w:rPr>
        <w:t>const</w:t>
      </w:r>
      <w:r w:rsidRPr="00827590">
        <w:rPr>
          <w:rFonts w:ascii="Consolas" w:eastAsia="Times New Roman" w:hAnsi="Consolas" w:cs="Times New Roman"/>
          <w:color w:val="CCCCCC"/>
          <w:sz w:val="21"/>
          <w:szCs w:val="21"/>
          <w:lang w:eastAsia="es-MX"/>
        </w:rPr>
        <w:t xml:space="preserve"> </w:t>
      </w:r>
      <w:proofErr w:type="spellStart"/>
      <w:r w:rsidRPr="00827590">
        <w:rPr>
          <w:rFonts w:ascii="Consolas" w:eastAsia="Times New Roman" w:hAnsi="Consolas" w:cs="Times New Roman"/>
          <w:color w:val="4FC1FF"/>
          <w:sz w:val="21"/>
          <w:szCs w:val="21"/>
          <w:lang w:eastAsia="es-MX"/>
        </w:rPr>
        <w:t>sessionId</w:t>
      </w:r>
      <w:proofErr w:type="spellEnd"/>
      <w:r w:rsidRPr="00827590">
        <w:rPr>
          <w:rFonts w:ascii="Consolas" w:eastAsia="Times New Roman" w:hAnsi="Consolas" w:cs="Times New Roman"/>
          <w:color w:val="CCCCCC"/>
          <w:sz w:val="21"/>
          <w:szCs w:val="21"/>
          <w:lang w:eastAsia="es-MX"/>
        </w:rPr>
        <w:t xml:space="preserve"> </w:t>
      </w:r>
      <w:r w:rsidRPr="00827590">
        <w:rPr>
          <w:rFonts w:ascii="Consolas" w:eastAsia="Times New Roman" w:hAnsi="Consolas" w:cs="Times New Roman"/>
          <w:color w:val="D4D4D4"/>
          <w:sz w:val="21"/>
          <w:szCs w:val="21"/>
          <w:lang w:eastAsia="es-MX"/>
        </w:rPr>
        <w:t>=</w:t>
      </w:r>
      <w:r w:rsidRPr="00827590">
        <w:rPr>
          <w:rFonts w:ascii="Consolas" w:eastAsia="Times New Roman" w:hAnsi="Consolas" w:cs="Times New Roman"/>
          <w:color w:val="CCCCCC"/>
          <w:sz w:val="21"/>
          <w:szCs w:val="21"/>
          <w:lang w:eastAsia="es-MX"/>
        </w:rPr>
        <w:t xml:space="preserve"> </w:t>
      </w:r>
      <w:proofErr w:type="spellStart"/>
      <w:proofErr w:type="gramStart"/>
      <w:r w:rsidRPr="00827590">
        <w:rPr>
          <w:rFonts w:ascii="Consolas" w:eastAsia="Times New Roman" w:hAnsi="Consolas" w:cs="Times New Roman"/>
          <w:color w:val="9CDCFE"/>
          <w:sz w:val="21"/>
          <w:szCs w:val="21"/>
          <w:lang w:eastAsia="es-MX"/>
        </w:rPr>
        <w:t>req</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signedCookies</w:t>
      </w:r>
      <w:r w:rsidRPr="00827590">
        <w:rPr>
          <w:rFonts w:ascii="Consolas" w:eastAsia="Times New Roman" w:hAnsi="Consolas" w:cs="Times New Roman"/>
          <w:color w:val="CCCCCC"/>
          <w:sz w:val="21"/>
          <w:szCs w:val="21"/>
          <w:lang w:eastAsia="es-MX"/>
        </w:rPr>
        <w:t>.</w:t>
      </w:r>
      <w:r w:rsidRPr="00827590">
        <w:rPr>
          <w:rFonts w:ascii="Consolas" w:eastAsia="Times New Roman" w:hAnsi="Consolas" w:cs="Times New Roman"/>
          <w:color w:val="9CDCFE"/>
          <w:sz w:val="21"/>
          <w:szCs w:val="21"/>
          <w:lang w:eastAsia="es-MX"/>
        </w:rPr>
        <w:t>sessionId</w:t>
      </w:r>
      <w:proofErr w:type="spellEnd"/>
      <w:proofErr w:type="gramEnd"/>
      <w:r w:rsidRPr="00827590">
        <w:rPr>
          <w:rFonts w:ascii="Consolas" w:eastAsia="Times New Roman" w:hAnsi="Consolas" w:cs="Times New Roman"/>
          <w:color w:val="CCCCCC"/>
          <w:sz w:val="21"/>
          <w:szCs w:val="21"/>
          <w:lang w:eastAsia="es-MX"/>
        </w:rPr>
        <w:t>;</w:t>
      </w:r>
    </w:p>
    <w:p w14:paraId="09AB3C1A"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27590">
        <w:rPr>
          <w:rFonts w:ascii="Consolas" w:eastAsia="Times New Roman" w:hAnsi="Consolas" w:cs="Times New Roman"/>
          <w:color w:val="CCCCCC"/>
          <w:sz w:val="21"/>
          <w:szCs w:val="21"/>
          <w:lang w:val="es-MX" w:eastAsia="es-MX"/>
        </w:rPr>
        <w:t>});</w:t>
      </w:r>
    </w:p>
    <w:p w14:paraId="092D6BAB" w14:textId="77777777" w:rsidR="00827590" w:rsidRPr="00827590" w:rsidRDefault="00827590" w:rsidP="0082759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F357C0B"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Gestiona preferencias de usuario y sesiones.</w:t>
      </w:r>
    </w:p>
    <w:p w14:paraId="11E46720" w14:textId="3428E7A4" w:rsidR="00E66B27" w:rsidRPr="00E66B27" w:rsidRDefault="00E66B27" w:rsidP="00E66B27">
      <w:pPr>
        <w:pStyle w:val="Ttulo4"/>
        <w:rPr>
          <w:lang w:val="es-MX"/>
        </w:rPr>
      </w:pPr>
      <w:bookmarkStart w:id="176" w:name="X42ee790143485871d49dc00a5afdad62434a679"/>
      <w:bookmarkEnd w:id="175"/>
      <w:proofErr w:type="spellStart"/>
      <w:r w:rsidRPr="00E66B27">
        <w:rPr>
          <w:lang w:val="es-MX"/>
        </w:rPr>
        <w:t>express-session</w:t>
      </w:r>
      <w:proofErr w:type="spellEnd"/>
      <w:r w:rsidRPr="00E66B27">
        <w:rPr>
          <w:lang w:val="es-MX"/>
        </w:rPr>
        <w:t xml:space="preserve"> - Gestión de Sesiones</w:t>
      </w:r>
    </w:p>
    <w:p w14:paraId="0254E1CA" w14:textId="1599C4B3"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^1.18.2</w:t>
      </w:r>
      <w:r w:rsidRPr="00E66B27">
        <w:rPr>
          <w:lang w:val="es-MX"/>
        </w:rPr>
        <w:br/>
      </w:r>
      <w:r w:rsidRPr="00E66B27">
        <w:rPr>
          <w:b/>
          <w:bCs/>
          <w:lang w:val="es-MX"/>
        </w:rPr>
        <w:t>Finalidad:</w:t>
      </w:r>
      <w:r w:rsidRPr="00E66B27">
        <w:rPr>
          <w:lang w:val="es-MX"/>
        </w:rPr>
        <w:t xml:space="preserve"> Maneja sesiones del lado del servidor con soporte para múltiples </w:t>
      </w:r>
      <w:proofErr w:type="spellStart"/>
      <w:r w:rsidRPr="00E66B27">
        <w:rPr>
          <w:lang w:val="es-MX"/>
        </w:rPr>
        <w:t>stores</w:t>
      </w:r>
      <w:proofErr w:type="spellEnd"/>
      <w:r w:rsidRPr="00E66B27">
        <w:rPr>
          <w:lang w:val="es-MX"/>
        </w:rPr>
        <w:t>.</w:t>
      </w:r>
    </w:p>
    <w:p w14:paraId="0D66A77A" w14:textId="77777777" w:rsidR="00E66B27" w:rsidRDefault="00E66B27" w:rsidP="00E66B27">
      <w:pPr>
        <w:pStyle w:val="Textoindependiente"/>
      </w:pPr>
      <w:proofErr w:type="spellStart"/>
      <w:r>
        <w:rPr>
          <w:b/>
          <w:bCs/>
        </w:rPr>
        <w:lastRenderedPageBreak/>
        <w:t>Funciones</w:t>
      </w:r>
      <w:proofErr w:type="spellEnd"/>
      <w:r>
        <w:rPr>
          <w:b/>
          <w:bCs/>
        </w:rPr>
        <w:t xml:space="preserve"> </w:t>
      </w:r>
      <w:proofErr w:type="spellStart"/>
      <w:r>
        <w:rPr>
          <w:b/>
          <w:bCs/>
        </w:rPr>
        <w:t>principales</w:t>
      </w:r>
      <w:proofErr w:type="spellEnd"/>
      <w:r>
        <w:rPr>
          <w:b/>
          <w:bCs/>
        </w:rPr>
        <w:t>:</w:t>
      </w:r>
    </w:p>
    <w:p w14:paraId="3633A36D" w14:textId="77777777" w:rsidR="00E66B27" w:rsidRPr="00E66B27" w:rsidRDefault="00E66B27" w:rsidP="00E66B27">
      <w:pPr>
        <w:pStyle w:val="Compact"/>
        <w:numPr>
          <w:ilvl w:val="0"/>
          <w:numId w:val="52"/>
        </w:numPr>
        <w:rPr>
          <w:lang w:val="es-MX"/>
        </w:rPr>
      </w:pPr>
      <w:r w:rsidRPr="00E66B27">
        <w:rPr>
          <w:b/>
          <w:bCs/>
          <w:lang w:val="es-MX"/>
        </w:rPr>
        <w:t>Sesiones seguras</w:t>
      </w:r>
      <w:r w:rsidRPr="00E66B27">
        <w:rPr>
          <w:lang w:val="es-MX"/>
        </w:rPr>
        <w:t>: ID de sesión único por usuario</w:t>
      </w:r>
    </w:p>
    <w:p w14:paraId="76116E9A" w14:textId="77777777" w:rsidR="00E66B27" w:rsidRPr="00E66B27" w:rsidRDefault="00E66B27" w:rsidP="00E66B27">
      <w:pPr>
        <w:pStyle w:val="Compact"/>
        <w:numPr>
          <w:ilvl w:val="0"/>
          <w:numId w:val="52"/>
        </w:numPr>
        <w:rPr>
          <w:lang w:val="es-MX"/>
        </w:rPr>
      </w:pPr>
      <w:r w:rsidRPr="00E66B27">
        <w:rPr>
          <w:b/>
          <w:bCs/>
          <w:lang w:val="es-MX"/>
        </w:rPr>
        <w:t>Persistencia</w:t>
      </w:r>
      <w:r w:rsidRPr="00E66B27">
        <w:rPr>
          <w:lang w:val="es-MX"/>
        </w:rPr>
        <w:t>: Almacenamiento en base de datos</w:t>
      </w:r>
    </w:p>
    <w:p w14:paraId="15CCFA44" w14:textId="77777777" w:rsidR="00E66B27" w:rsidRPr="00E66B27" w:rsidRDefault="00E66B27" w:rsidP="00E66B27">
      <w:pPr>
        <w:pStyle w:val="Compact"/>
        <w:numPr>
          <w:ilvl w:val="0"/>
          <w:numId w:val="52"/>
        </w:numPr>
        <w:rPr>
          <w:lang w:val="es-MX"/>
        </w:rPr>
      </w:pPr>
      <w:r w:rsidRPr="00E66B27">
        <w:rPr>
          <w:b/>
          <w:bCs/>
          <w:lang w:val="es-MX"/>
        </w:rPr>
        <w:t>Configuración</w:t>
      </w:r>
      <w:r w:rsidRPr="00E66B27">
        <w:rPr>
          <w:lang w:val="es-MX"/>
        </w:rPr>
        <w:t>: Tiempo de vida, regeneración automática</w:t>
      </w:r>
    </w:p>
    <w:p w14:paraId="73A9C0F7" w14:textId="3F325F7F" w:rsidR="00E66B27" w:rsidRPr="0058034E" w:rsidRDefault="00E66B27" w:rsidP="00E66B27">
      <w:pPr>
        <w:pStyle w:val="FirstParagraph"/>
        <w:rPr>
          <w:lang w:val="es-MX"/>
        </w:rPr>
      </w:pPr>
      <w:r w:rsidRPr="0058034E">
        <w:rPr>
          <w:b/>
          <w:bCs/>
          <w:lang w:val="es-MX"/>
        </w:rPr>
        <w:t xml:space="preserve">Uso en </w:t>
      </w:r>
      <w:r w:rsidR="00827590" w:rsidRPr="00827590">
        <w:rPr>
          <w:b/>
          <w:bCs/>
          <w:lang w:val="es-MX"/>
        </w:rPr>
        <w:t>Aspel Cénit</w:t>
      </w:r>
      <w:r w:rsidRPr="0058034E">
        <w:rPr>
          <w:b/>
          <w:bCs/>
          <w:lang w:val="es-MX"/>
        </w:rPr>
        <w:t>:</w:t>
      </w:r>
    </w:p>
    <w:p w14:paraId="1E85800E"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8034E">
        <w:rPr>
          <w:rFonts w:ascii="Consolas" w:eastAsia="Times New Roman" w:hAnsi="Consolas" w:cs="Times New Roman"/>
          <w:color w:val="9CDCFE"/>
          <w:sz w:val="21"/>
          <w:szCs w:val="21"/>
          <w:lang w:val="es-MX" w:eastAsia="es-MX"/>
        </w:rPr>
        <w:t>app</w:t>
      </w:r>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DCDCAA"/>
          <w:sz w:val="21"/>
          <w:szCs w:val="21"/>
          <w:lang w:val="es-MX" w:eastAsia="es-MX"/>
        </w:rPr>
        <w:t>use</w:t>
      </w:r>
      <w:proofErr w:type="spellEnd"/>
      <w:r w:rsidRPr="0058034E">
        <w:rPr>
          <w:rFonts w:ascii="Consolas" w:eastAsia="Times New Roman" w:hAnsi="Consolas" w:cs="Times New Roman"/>
          <w:color w:val="CCCCCC"/>
          <w:sz w:val="21"/>
          <w:szCs w:val="21"/>
          <w:lang w:val="es-MX" w:eastAsia="es-MX"/>
        </w:rPr>
        <w:t>(</w:t>
      </w:r>
    </w:p>
    <w:p w14:paraId="028E4D77"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val="es-MX" w:eastAsia="es-MX"/>
        </w:rPr>
        <w:t xml:space="preserve">  </w:t>
      </w:r>
      <w:proofErr w:type="gramStart"/>
      <w:r w:rsidRPr="0058034E">
        <w:rPr>
          <w:rFonts w:ascii="Consolas" w:eastAsia="Times New Roman" w:hAnsi="Consolas" w:cs="Times New Roman"/>
          <w:color w:val="DCDCAA"/>
          <w:sz w:val="21"/>
          <w:szCs w:val="21"/>
          <w:lang w:eastAsia="es-MX"/>
        </w:rPr>
        <w:t>session</w:t>
      </w:r>
      <w:r w:rsidRPr="0058034E">
        <w:rPr>
          <w:rFonts w:ascii="Consolas" w:eastAsia="Times New Roman" w:hAnsi="Consolas" w:cs="Times New Roman"/>
          <w:color w:val="CCCCCC"/>
          <w:sz w:val="21"/>
          <w:szCs w:val="21"/>
          <w:lang w:eastAsia="es-MX"/>
        </w:rPr>
        <w:t>(</w:t>
      </w:r>
      <w:proofErr w:type="gramEnd"/>
      <w:r w:rsidRPr="0058034E">
        <w:rPr>
          <w:rFonts w:ascii="Consolas" w:eastAsia="Times New Roman" w:hAnsi="Consolas" w:cs="Times New Roman"/>
          <w:color w:val="CCCCCC"/>
          <w:sz w:val="21"/>
          <w:szCs w:val="21"/>
          <w:lang w:eastAsia="es-MX"/>
        </w:rPr>
        <w:t>{</w:t>
      </w:r>
    </w:p>
    <w:p w14:paraId="283E806F"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name:</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E9178"/>
          <w:sz w:val="21"/>
          <w:szCs w:val="21"/>
          <w:lang w:eastAsia="es-MX"/>
        </w:rPr>
        <w:t>"</w:t>
      </w:r>
      <w:proofErr w:type="spellStart"/>
      <w:r w:rsidRPr="0058034E">
        <w:rPr>
          <w:rFonts w:ascii="Consolas" w:eastAsia="Times New Roman" w:hAnsi="Consolas" w:cs="Times New Roman"/>
          <w:color w:val="CE9178"/>
          <w:sz w:val="21"/>
          <w:szCs w:val="21"/>
          <w:lang w:eastAsia="es-MX"/>
        </w:rPr>
        <w:t>summa.sid</w:t>
      </w:r>
      <w:proofErr w:type="spellEnd"/>
      <w:r w:rsidRPr="0058034E">
        <w:rPr>
          <w:rFonts w:ascii="Consolas" w:eastAsia="Times New Roman" w:hAnsi="Consolas" w:cs="Times New Roman"/>
          <w:color w:val="CE9178"/>
          <w:sz w:val="21"/>
          <w:szCs w:val="21"/>
          <w:lang w:eastAsia="es-MX"/>
        </w:rPr>
        <w:t>"</w:t>
      </w:r>
      <w:r w:rsidRPr="0058034E">
        <w:rPr>
          <w:rFonts w:ascii="Consolas" w:eastAsia="Times New Roman" w:hAnsi="Consolas" w:cs="Times New Roman"/>
          <w:color w:val="CCCCCC"/>
          <w:sz w:val="21"/>
          <w:szCs w:val="21"/>
          <w:lang w:eastAsia="es-MX"/>
        </w:rPr>
        <w:t>,</w:t>
      </w:r>
    </w:p>
    <w:p w14:paraId="00D1F0A1"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secret:</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process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env</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4FC1FF"/>
          <w:sz w:val="21"/>
          <w:szCs w:val="21"/>
          <w:lang w:eastAsia="es-MX"/>
        </w:rPr>
        <w:t>SESSION</w:t>
      </w:r>
      <w:proofErr w:type="gramEnd"/>
      <w:r w:rsidRPr="0058034E">
        <w:rPr>
          <w:rFonts w:ascii="Consolas" w:eastAsia="Times New Roman" w:hAnsi="Consolas" w:cs="Times New Roman"/>
          <w:color w:val="4FC1FF"/>
          <w:sz w:val="21"/>
          <w:szCs w:val="21"/>
          <w:lang w:eastAsia="es-MX"/>
        </w:rPr>
        <w:t>_SECRET</w:t>
      </w:r>
      <w:proofErr w:type="spellEnd"/>
      <w:r w:rsidRPr="0058034E">
        <w:rPr>
          <w:rFonts w:ascii="Consolas" w:eastAsia="Times New Roman" w:hAnsi="Consolas" w:cs="Times New Roman"/>
          <w:color w:val="CCCCCC"/>
          <w:sz w:val="21"/>
          <w:szCs w:val="21"/>
          <w:lang w:eastAsia="es-MX"/>
        </w:rPr>
        <w:t>,</w:t>
      </w:r>
    </w:p>
    <w:p w14:paraId="110913DA"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store:</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9CDCFE"/>
          <w:sz w:val="21"/>
          <w:szCs w:val="21"/>
          <w:lang w:eastAsia="es-MX"/>
        </w:rPr>
        <w:t>sqliteStore</w:t>
      </w:r>
      <w:proofErr w:type="spellEnd"/>
      <w:r w:rsidRPr="0058034E">
        <w:rPr>
          <w:rFonts w:ascii="Consolas" w:eastAsia="Times New Roman" w:hAnsi="Consolas" w:cs="Times New Roman"/>
          <w:color w:val="CCCCCC"/>
          <w:sz w:val="21"/>
          <w:szCs w:val="21"/>
          <w:lang w:eastAsia="es-MX"/>
        </w:rPr>
        <w:t>,</w:t>
      </w:r>
    </w:p>
    <w:p w14:paraId="244B50FD"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proofErr w:type="gramStart"/>
      <w:r w:rsidRPr="0058034E">
        <w:rPr>
          <w:rFonts w:ascii="Consolas" w:eastAsia="Times New Roman" w:hAnsi="Consolas" w:cs="Times New Roman"/>
          <w:color w:val="9CDCFE"/>
          <w:sz w:val="21"/>
          <w:szCs w:val="21"/>
          <w:lang w:eastAsia="es-MX"/>
        </w:rPr>
        <w:t>cookie:</w:t>
      </w:r>
      <w:r w:rsidRPr="0058034E">
        <w:rPr>
          <w:rFonts w:ascii="Consolas" w:eastAsia="Times New Roman" w:hAnsi="Consolas" w:cs="Times New Roman"/>
          <w:color w:val="CCCCCC"/>
          <w:sz w:val="21"/>
          <w:szCs w:val="21"/>
          <w:lang w:eastAsia="es-MX"/>
        </w:rPr>
        <w:t xml:space="preserve"> {</w:t>
      </w:r>
      <w:proofErr w:type="gramEnd"/>
    </w:p>
    <w:p w14:paraId="786EC120"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9CDCFE"/>
          <w:sz w:val="21"/>
          <w:szCs w:val="21"/>
          <w:lang w:eastAsia="es-MX"/>
        </w:rPr>
        <w:t>maxAge</w:t>
      </w:r>
      <w:proofErr w:type="spellEnd"/>
      <w:r w:rsidRPr="0058034E">
        <w:rPr>
          <w:rFonts w:ascii="Consolas" w:eastAsia="Times New Roman" w:hAnsi="Consolas" w:cs="Times New Roman"/>
          <w:color w:val="9CDCFE"/>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B5CEA8"/>
          <w:sz w:val="21"/>
          <w:szCs w:val="21"/>
          <w:lang w:eastAsia="es-MX"/>
        </w:rPr>
        <w:t>8</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B5CEA8"/>
          <w:sz w:val="21"/>
          <w:szCs w:val="21"/>
          <w:lang w:eastAsia="es-MX"/>
        </w:rPr>
        <w:t>60</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B5CEA8"/>
          <w:sz w:val="21"/>
          <w:szCs w:val="21"/>
          <w:lang w:eastAsia="es-MX"/>
        </w:rPr>
        <w:t>60</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B5CEA8"/>
          <w:sz w:val="21"/>
          <w:szCs w:val="21"/>
          <w:lang w:eastAsia="es-MX"/>
        </w:rPr>
        <w:t>1000</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6A9955"/>
          <w:sz w:val="21"/>
          <w:szCs w:val="21"/>
          <w:lang w:eastAsia="es-MX"/>
        </w:rPr>
        <w:t xml:space="preserve">// 8 </w:t>
      </w:r>
      <w:proofErr w:type="gramStart"/>
      <w:r w:rsidRPr="0058034E">
        <w:rPr>
          <w:rFonts w:ascii="Consolas" w:eastAsia="Times New Roman" w:hAnsi="Consolas" w:cs="Times New Roman"/>
          <w:color w:val="6A9955"/>
          <w:sz w:val="21"/>
          <w:szCs w:val="21"/>
          <w:lang w:eastAsia="es-MX"/>
        </w:rPr>
        <w:t>horas</w:t>
      </w:r>
      <w:proofErr w:type="gramEnd"/>
    </w:p>
    <w:p w14:paraId="4BF3EE8F"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9CDCFE"/>
          <w:sz w:val="21"/>
          <w:szCs w:val="21"/>
          <w:lang w:eastAsia="es-MX"/>
        </w:rPr>
        <w:t>httpOnly</w:t>
      </w:r>
      <w:proofErr w:type="spellEnd"/>
      <w:r w:rsidRPr="0058034E">
        <w:rPr>
          <w:rFonts w:ascii="Consolas" w:eastAsia="Times New Roman" w:hAnsi="Consolas" w:cs="Times New Roman"/>
          <w:color w:val="9CDCFE"/>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569CD6"/>
          <w:sz w:val="21"/>
          <w:szCs w:val="21"/>
          <w:lang w:eastAsia="es-MX"/>
        </w:rPr>
        <w:t>true</w:t>
      </w:r>
      <w:r w:rsidRPr="0058034E">
        <w:rPr>
          <w:rFonts w:ascii="Consolas" w:eastAsia="Times New Roman" w:hAnsi="Consolas" w:cs="Times New Roman"/>
          <w:color w:val="CCCCCC"/>
          <w:sz w:val="21"/>
          <w:szCs w:val="21"/>
          <w:lang w:eastAsia="es-MX"/>
        </w:rPr>
        <w:t>,</w:t>
      </w:r>
    </w:p>
    <w:p w14:paraId="6813C4D4"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secure:</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process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env</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4FC1FF"/>
          <w:sz w:val="21"/>
          <w:szCs w:val="21"/>
          <w:lang w:eastAsia="es-MX"/>
        </w:rPr>
        <w:t>NODE</w:t>
      </w:r>
      <w:proofErr w:type="gramEnd"/>
      <w:r w:rsidRPr="0058034E">
        <w:rPr>
          <w:rFonts w:ascii="Consolas" w:eastAsia="Times New Roman" w:hAnsi="Consolas" w:cs="Times New Roman"/>
          <w:color w:val="4FC1FF"/>
          <w:sz w:val="21"/>
          <w:szCs w:val="21"/>
          <w:lang w:eastAsia="es-MX"/>
        </w:rPr>
        <w:t>_ENV</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E9178"/>
          <w:sz w:val="21"/>
          <w:szCs w:val="21"/>
          <w:lang w:eastAsia="es-MX"/>
        </w:rPr>
        <w:t>"production"</w:t>
      </w:r>
      <w:r w:rsidRPr="0058034E">
        <w:rPr>
          <w:rFonts w:ascii="Consolas" w:eastAsia="Times New Roman" w:hAnsi="Consolas" w:cs="Times New Roman"/>
          <w:color w:val="CCCCCC"/>
          <w:sz w:val="21"/>
          <w:szCs w:val="21"/>
          <w:lang w:eastAsia="es-MX"/>
        </w:rPr>
        <w:t>,</w:t>
      </w:r>
    </w:p>
    <w:p w14:paraId="5972F3E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CCCCC"/>
          <w:sz w:val="21"/>
          <w:szCs w:val="21"/>
          <w:lang w:val="es-MX" w:eastAsia="es-MX"/>
        </w:rPr>
        <w:t>},</w:t>
      </w:r>
    </w:p>
    <w:p w14:paraId="2A039433"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w:t>
      </w:r>
    </w:p>
    <w:p w14:paraId="6659339A"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w:t>
      </w:r>
    </w:p>
    <w:p w14:paraId="071D9B4D"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9AE9770" w14:textId="0F591D46" w:rsidR="00E66B27" w:rsidRPr="00827590" w:rsidRDefault="00E66B27" w:rsidP="00827590">
      <w:pPr>
        <w:pStyle w:val="FirstParagraph"/>
        <w:rPr>
          <w:lang w:val="es-MX"/>
        </w:rPr>
      </w:pPr>
      <w:r w:rsidRPr="00E66B27">
        <w:rPr>
          <w:b/>
          <w:bCs/>
          <w:lang w:val="es-MX"/>
        </w:rPr>
        <w:t>Impacto:</w:t>
      </w:r>
      <w:r w:rsidRPr="00E66B27">
        <w:rPr>
          <w:lang w:val="es-MX"/>
        </w:rPr>
        <w:t xml:space="preserve"> Mantiene estado de autenticación entre </w:t>
      </w:r>
      <w:proofErr w:type="spellStart"/>
      <w:r w:rsidRPr="00E66B27">
        <w:rPr>
          <w:lang w:val="es-MX"/>
        </w:rPr>
        <w:t>requests</w:t>
      </w:r>
      <w:proofErr w:type="spellEnd"/>
      <w:r w:rsidRPr="00E66B27">
        <w:rPr>
          <w:lang w:val="es-MX"/>
        </w:rPr>
        <w:t>.</w:t>
      </w:r>
    </w:p>
    <w:p w14:paraId="19F4852C" w14:textId="3F91E42F" w:rsidR="00E66B27" w:rsidRPr="00E66B27" w:rsidRDefault="00827590" w:rsidP="00E66B27">
      <w:pPr>
        <w:pStyle w:val="Ttulo3"/>
        <w:rPr>
          <w:lang w:val="es-MX"/>
        </w:rPr>
      </w:pPr>
      <w:bookmarkStart w:id="177" w:name="Xd3d73403d767f7d1b397bbed74ffcef4047a761"/>
      <w:bookmarkEnd w:id="172"/>
      <w:bookmarkEnd w:id="176"/>
      <w:r>
        <w:rPr>
          <w:lang w:val="es-MX"/>
        </w:rPr>
        <w:t>6</w:t>
      </w:r>
      <w:r w:rsidR="00E66B27" w:rsidRPr="00E66B27">
        <w:rPr>
          <w:lang w:val="es-MX"/>
        </w:rPr>
        <w:t>.5 Librerías de Utilidades</w:t>
      </w:r>
    </w:p>
    <w:p w14:paraId="54A5A886" w14:textId="1EBA6AD9" w:rsidR="00E66B27" w:rsidRPr="00E66B27" w:rsidRDefault="00E66B27" w:rsidP="00E66B27">
      <w:pPr>
        <w:pStyle w:val="Ttulo4"/>
        <w:rPr>
          <w:lang w:val="es-MX"/>
        </w:rPr>
      </w:pPr>
      <w:bookmarkStart w:id="178" w:name="bar_chart-xlsx---manejo-de-excel"/>
      <w:r w:rsidRPr="00E66B27">
        <w:rPr>
          <w:lang w:val="es-MX"/>
        </w:rPr>
        <w:t>xlsx - Manejo de Excel</w:t>
      </w:r>
    </w:p>
    <w:p w14:paraId="723EF7B7" w14:textId="610B9C0C"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^0.18.5</w:t>
      </w:r>
      <w:r w:rsidRPr="00E66B27">
        <w:rPr>
          <w:lang w:val="es-MX"/>
        </w:rPr>
        <w:br/>
      </w:r>
      <w:r w:rsidRPr="00E66B27">
        <w:rPr>
          <w:b/>
          <w:bCs/>
          <w:lang w:val="es-MX"/>
        </w:rPr>
        <w:t>Finalidad:</w:t>
      </w:r>
      <w:r w:rsidRPr="00E66B27">
        <w:rPr>
          <w:lang w:val="es-MX"/>
        </w:rPr>
        <w:t xml:space="preserve"> Lee y escribe archivos Excel (.xlsx, .xls) en Node.js.</w:t>
      </w:r>
    </w:p>
    <w:p w14:paraId="74B21BEB"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6FE5EAB3" w14:textId="77777777" w:rsidR="00E66B27" w:rsidRPr="00E66B27" w:rsidRDefault="00E66B27" w:rsidP="00E66B27">
      <w:pPr>
        <w:pStyle w:val="Compact"/>
        <w:numPr>
          <w:ilvl w:val="0"/>
          <w:numId w:val="52"/>
        </w:numPr>
        <w:rPr>
          <w:lang w:val="es-MX"/>
        </w:rPr>
      </w:pPr>
      <w:r w:rsidRPr="00E66B27">
        <w:rPr>
          <w:b/>
          <w:bCs/>
          <w:lang w:val="es-MX"/>
        </w:rPr>
        <w:t>Lectura</w:t>
      </w:r>
      <w:r w:rsidRPr="00E66B27">
        <w:rPr>
          <w:lang w:val="es-MX"/>
        </w:rPr>
        <w:t xml:space="preserve">: </w:t>
      </w:r>
      <w:proofErr w:type="spellStart"/>
      <w:r w:rsidRPr="00E66B27">
        <w:rPr>
          <w:lang w:val="es-MX"/>
        </w:rPr>
        <w:t>Parsea</w:t>
      </w:r>
      <w:proofErr w:type="spellEnd"/>
      <w:r w:rsidRPr="00E66B27">
        <w:rPr>
          <w:lang w:val="es-MX"/>
        </w:rPr>
        <w:t xml:space="preserve"> archivos Excel a objetos JSON</w:t>
      </w:r>
    </w:p>
    <w:p w14:paraId="6269B742" w14:textId="77777777" w:rsidR="00E66B27" w:rsidRPr="00E66B27" w:rsidRDefault="00E66B27" w:rsidP="00E66B27">
      <w:pPr>
        <w:pStyle w:val="Compact"/>
        <w:numPr>
          <w:ilvl w:val="0"/>
          <w:numId w:val="52"/>
        </w:numPr>
        <w:rPr>
          <w:lang w:val="es-MX"/>
        </w:rPr>
      </w:pPr>
      <w:r w:rsidRPr="00E66B27">
        <w:rPr>
          <w:b/>
          <w:bCs/>
          <w:lang w:val="es-MX"/>
        </w:rPr>
        <w:t>Escritura</w:t>
      </w:r>
      <w:r w:rsidRPr="00E66B27">
        <w:rPr>
          <w:lang w:val="es-MX"/>
        </w:rPr>
        <w:t>: Genera archivos Excel desde datos</w:t>
      </w:r>
    </w:p>
    <w:p w14:paraId="0CA83DEA" w14:textId="77777777" w:rsidR="00E66B27" w:rsidRPr="00E66B27" w:rsidRDefault="00E66B27" w:rsidP="00E66B27">
      <w:pPr>
        <w:pStyle w:val="Compact"/>
        <w:numPr>
          <w:ilvl w:val="0"/>
          <w:numId w:val="52"/>
        </w:numPr>
        <w:rPr>
          <w:lang w:val="es-MX"/>
        </w:rPr>
      </w:pPr>
      <w:r w:rsidRPr="00E66B27">
        <w:rPr>
          <w:b/>
          <w:bCs/>
          <w:lang w:val="es-MX"/>
        </w:rPr>
        <w:t>Formatos</w:t>
      </w:r>
      <w:r w:rsidRPr="00E66B27">
        <w:rPr>
          <w:lang w:val="es-MX"/>
        </w:rPr>
        <w:t>: Soporte para múltiples formatos de celda</w:t>
      </w:r>
    </w:p>
    <w:p w14:paraId="2D5BF2CE" w14:textId="77777777" w:rsidR="00E66B27" w:rsidRPr="00E66B27" w:rsidRDefault="00E66B27" w:rsidP="00E66B27">
      <w:pPr>
        <w:pStyle w:val="Compact"/>
        <w:numPr>
          <w:ilvl w:val="0"/>
          <w:numId w:val="52"/>
        </w:numPr>
        <w:rPr>
          <w:lang w:val="es-MX"/>
        </w:rPr>
      </w:pPr>
      <w:r w:rsidRPr="00E66B27">
        <w:rPr>
          <w:b/>
          <w:bCs/>
          <w:lang w:val="es-MX"/>
        </w:rPr>
        <w:t>Hojas múltiples</w:t>
      </w:r>
      <w:r w:rsidRPr="00E66B27">
        <w:rPr>
          <w:lang w:val="es-MX"/>
        </w:rPr>
        <w:t xml:space="preserve">: Manejo de </w:t>
      </w:r>
      <w:proofErr w:type="spellStart"/>
      <w:r w:rsidRPr="00E66B27">
        <w:rPr>
          <w:lang w:val="es-MX"/>
        </w:rPr>
        <w:t>workbooks</w:t>
      </w:r>
      <w:proofErr w:type="spellEnd"/>
      <w:r w:rsidRPr="00E66B27">
        <w:rPr>
          <w:lang w:val="es-MX"/>
        </w:rPr>
        <w:t xml:space="preserve"> complejos</w:t>
      </w:r>
    </w:p>
    <w:p w14:paraId="3B7E968A" w14:textId="0EAB9C1F" w:rsidR="00E66B27" w:rsidRPr="00E66B27" w:rsidRDefault="00E66B27" w:rsidP="00E66B27">
      <w:pPr>
        <w:pStyle w:val="FirstParagraph"/>
        <w:rPr>
          <w:lang w:val="es-MX"/>
        </w:rPr>
      </w:pPr>
      <w:r w:rsidRPr="00E66B27">
        <w:rPr>
          <w:b/>
          <w:bCs/>
          <w:lang w:val="es-MX"/>
        </w:rPr>
        <w:t xml:space="preserve">Uso en </w:t>
      </w:r>
      <w:r w:rsidR="00827590" w:rsidRPr="00827590">
        <w:rPr>
          <w:b/>
          <w:bCs/>
          <w:lang w:val="es-MX"/>
        </w:rPr>
        <w:t>Aspel Cénit</w:t>
      </w:r>
      <w:r w:rsidRPr="00E66B27">
        <w:rPr>
          <w:b/>
          <w:bCs/>
          <w:lang w:val="es-MX"/>
        </w:rPr>
        <w:t>:</w:t>
      </w:r>
    </w:p>
    <w:p w14:paraId="6E4D156B"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8034E">
        <w:rPr>
          <w:rFonts w:ascii="Consolas" w:eastAsia="Times New Roman" w:hAnsi="Consolas" w:cs="Times New Roman"/>
          <w:color w:val="569CD6"/>
          <w:sz w:val="21"/>
          <w:szCs w:val="21"/>
          <w:lang w:val="es-MX" w:eastAsia="es-MX"/>
        </w:rPr>
        <w:t>const</w:t>
      </w:r>
      <w:proofErr w:type="spellEnd"/>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4FC1FF"/>
          <w:sz w:val="21"/>
          <w:szCs w:val="21"/>
          <w:lang w:val="es-MX" w:eastAsia="es-MX"/>
        </w:rPr>
        <w:t>XLSX</w:t>
      </w: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D4D4D4"/>
          <w:sz w:val="21"/>
          <w:szCs w:val="21"/>
          <w:lang w:val="es-MX" w:eastAsia="es-MX"/>
        </w:rPr>
        <w:t>=</w:t>
      </w:r>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DCDCAA"/>
          <w:sz w:val="21"/>
          <w:szCs w:val="21"/>
          <w:lang w:val="es-MX" w:eastAsia="es-MX"/>
        </w:rPr>
        <w:t>require</w:t>
      </w:r>
      <w:proofErr w:type="spellEnd"/>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CE9178"/>
          <w:sz w:val="21"/>
          <w:szCs w:val="21"/>
          <w:lang w:val="es-MX" w:eastAsia="es-MX"/>
        </w:rPr>
        <w:t>"xlsx"</w:t>
      </w:r>
      <w:r w:rsidRPr="0058034E">
        <w:rPr>
          <w:rFonts w:ascii="Consolas" w:eastAsia="Times New Roman" w:hAnsi="Consolas" w:cs="Times New Roman"/>
          <w:color w:val="CCCCCC"/>
          <w:sz w:val="21"/>
          <w:szCs w:val="21"/>
          <w:lang w:val="es-MX" w:eastAsia="es-MX"/>
        </w:rPr>
        <w:t>);</w:t>
      </w:r>
    </w:p>
    <w:p w14:paraId="1E3BA967"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1DE8DE3"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6A9955"/>
          <w:sz w:val="21"/>
          <w:szCs w:val="21"/>
          <w:lang w:eastAsia="es-MX"/>
        </w:rPr>
        <w:t xml:space="preserve">// Leer </w:t>
      </w:r>
      <w:proofErr w:type="spellStart"/>
      <w:r w:rsidRPr="0058034E">
        <w:rPr>
          <w:rFonts w:ascii="Consolas" w:eastAsia="Times New Roman" w:hAnsi="Consolas" w:cs="Times New Roman"/>
          <w:color w:val="6A9955"/>
          <w:sz w:val="21"/>
          <w:szCs w:val="21"/>
          <w:lang w:eastAsia="es-MX"/>
        </w:rPr>
        <w:t>archivo</w:t>
      </w:r>
      <w:proofErr w:type="spellEnd"/>
      <w:r w:rsidRPr="0058034E">
        <w:rPr>
          <w:rFonts w:ascii="Consolas" w:eastAsia="Times New Roman" w:hAnsi="Consolas" w:cs="Times New Roman"/>
          <w:color w:val="6A9955"/>
          <w:sz w:val="21"/>
          <w:szCs w:val="21"/>
          <w:lang w:eastAsia="es-MX"/>
        </w:rPr>
        <w:t xml:space="preserve"> Excel</w:t>
      </w:r>
    </w:p>
    <w:p w14:paraId="01F6238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4FC1FF"/>
          <w:sz w:val="21"/>
          <w:szCs w:val="21"/>
          <w:lang w:eastAsia="es-MX"/>
        </w:rPr>
        <w:t>workbook</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XLSX</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readFile</w:t>
      </w:r>
      <w:proofErr w:type="spellEnd"/>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CE9178"/>
          <w:sz w:val="21"/>
          <w:szCs w:val="21"/>
          <w:lang w:eastAsia="es-MX"/>
        </w:rPr>
        <w:t>"presupuesto.xlsx"</w:t>
      </w:r>
      <w:proofErr w:type="gramStart"/>
      <w:r w:rsidRPr="0058034E">
        <w:rPr>
          <w:rFonts w:ascii="Consolas" w:eastAsia="Times New Roman" w:hAnsi="Consolas" w:cs="Times New Roman"/>
          <w:color w:val="CCCCCC"/>
          <w:sz w:val="21"/>
          <w:szCs w:val="21"/>
          <w:lang w:eastAsia="es-MX"/>
        </w:rPr>
        <w:t>);</w:t>
      </w:r>
      <w:proofErr w:type="gramEnd"/>
    </w:p>
    <w:p w14:paraId="5ABD6814"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4FC1FF"/>
          <w:sz w:val="21"/>
          <w:szCs w:val="21"/>
          <w:lang w:eastAsia="es-MX"/>
        </w:rPr>
        <w:t>worksheet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4FC1FF"/>
          <w:sz w:val="21"/>
          <w:szCs w:val="21"/>
          <w:lang w:eastAsia="es-MX"/>
        </w:rPr>
        <w:t>workbook</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Sheets</w:t>
      </w:r>
      <w:proofErr w:type="spellEnd"/>
      <w:proofErr w:type="gramEnd"/>
      <w:r w:rsidRPr="0058034E">
        <w:rPr>
          <w:rFonts w:ascii="Consolas" w:eastAsia="Times New Roman" w:hAnsi="Consolas" w:cs="Times New Roman"/>
          <w:color w:val="CCCCCC"/>
          <w:sz w:val="21"/>
          <w:szCs w:val="21"/>
          <w:lang w:eastAsia="es-MX"/>
        </w:rPr>
        <w:t>[</w:t>
      </w:r>
      <w:proofErr w:type="spellStart"/>
      <w:proofErr w:type="gramStart"/>
      <w:r w:rsidRPr="0058034E">
        <w:rPr>
          <w:rFonts w:ascii="Consolas" w:eastAsia="Times New Roman" w:hAnsi="Consolas" w:cs="Times New Roman"/>
          <w:color w:val="4FC1FF"/>
          <w:sz w:val="21"/>
          <w:szCs w:val="21"/>
          <w:lang w:eastAsia="es-MX"/>
        </w:rPr>
        <w:t>workbook</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SheetNames</w:t>
      </w:r>
      <w:proofErr w:type="spellEnd"/>
      <w:proofErr w:type="gramEnd"/>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B5CEA8"/>
          <w:sz w:val="21"/>
          <w:szCs w:val="21"/>
          <w:lang w:eastAsia="es-MX"/>
        </w:rPr>
        <w:t>0</w:t>
      </w:r>
      <w:r w:rsidRPr="0058034E">
        <w:rPr>
          <w:rFonts w:ascii="Consolas" w:eastAsia="Times New Roman" w:hAnsi="Consolas" w:cs="Times New Roman"/>
          <w:color w:val="CCCCCC"/>
          <w:sz w:val="21"/>
          <w:szCs w:val="21"/>
          <w:lang w:eastAsia="es-MX"/>
        </w:rPr>
        <w:t>]</w:t>
      </w:r>
      <w:proofErr w:type="gramStart"/>
      <w:r w:rsidRPr="0058034E">
        <w:rPr>
          <w:rFonts w:ascii="Consolas" w:eastAsia="Times New Roman" w:hAnsi="Consolas" w:cs="Times New Roman"/>
          <w:color w:val="CCCCCC"/>
          <w:sz w:val="21"/>
          <w:szCs w:val="21"/>
          <w:lang w:eastAsia="es-MX"/>
        </w:rPr>
        <w:t>];</w:t>
      </w:r>
      <w:proofErr w:type="gramEnd"/>
    </w:p>
    <w:p w14:paraId="2F4E9B0A"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4FC1FF"/>
          <w:sz w:val="21"/>
          <w:szCs w:val="21"/>
          <w:lang w:eastAsia="es-MX"/>
        </w:rPr>
        <w:t>data</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4FC1FF"/>
          <w:sz w:val="21"/>
          <w:szCs w:val="21"/>
          <w:lang w:eastAsia="es-MX"/>
        </w:rPr>
        <w:t>XLSX</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utils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sheet</w:t>
      </w:r>
      <w:proofErr w:type="gramEnd"/>
      <w:r w:rsidRPr="0058034E">
        <w:rPr>
          <w:rFonts w:ascii="Consolas" w:eastAsia="Times New Roman" w:hAnsi="Consolas" w:cs="Times New Roman"/>
          <w:color w:val="DCDCAA"/>
          <w:sz w:val="21"/>
          <w:szCs w:val="21"/>
          <w:lang w:eastAsia="es-MX"/>
        </w:rPr>
        <w:t>_to_json</w:t>
      </w:r>
      <w:proofErr w:type="spellEnd"/>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4FC1FF"/>
          <w:sz w:val="21"/>
          <w:szCs w:val="21"/>
          <w:lang w:eastAsia="es-MX"/>
        </w:rPr>
        <w:t>worksheet</w:t>
      </w:r>
      <w:proofErr w:type="gramStart"/>
      <w:r w:rsidRPr="0058034E">
        <w:rPr>
          <w:rFonts w:ascii="Consolas" w:eastAsia="Times New Roman" w:hAnsi="Consolas" w:cs="Times New Roman"/>
          <w:color w:val="CCCCCC"/>
          <w:sz w:val="21"/>
          <w:szCs w:val="21"/>
          <w:lang w:eastAsia="es-MX"/>
        </w:rPr>
        <w:t>);</w:t>
      </w:r>
      <w:proofErr w:type="gramEnd"/>
    </w:p>
    <w:p w14:paraId="759E9BF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60D1F13A"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6A9955"/>
          <w:sz w:val="21"/>
          <w:szCs w:val="21"/>
          <w:lang w:eastAsia="es-MX"/>
        </w:rPr>
        <w:t xml:space="preserve">// </w:t>
      </w:r>
      <w:proofErr w:type="spellStart"/>
      <w:r w:rsidRPr="0058034E">
        <w:rPr>
          <w:rFonts w:ascii="Consolas" w:eastAsia="Times New Roman" w:hAnsi="Consolas" w:cs="Times New Roman"/>
          <w:color w:val="6A9955"/>
          <w:sz w:val="21"/>
          <w:szCs w:val="21"/>
          <w:lang w:eastAsia="es-MX"/>
        </w:rPr>
        <w:t>Escribir</w:t>
      </w:r>
      <w:proofErr w:type="spellEnd"/>
      <w:r w:rsidRPr="0058034E">
        <w:rPr>
          <w:rFonts w:ascii="Consolas" w:eastAsia="Times New Roman" w:hAnsi="Consolas" w:cs="Times New Roman"/>
          <w:color w:val="6A9955"/>
          <w:sz w:val="21"/>
          <w:szCs w:val="21"/>
          <w:lang w:eastAsia="es-MX"/>
        </w:rPr>
        <w:t xml:space="preserve"> </w:t>
      </w:r>
      <w:proofErr w:type="spellStart"/>
      <w:r w:rsidRPr="0058034E">
        <w:rPr>
          <w:rFonts w:ascii="Consolas" w:eastAsia="Times New Roman" w:hAnsi="Consolas" w:cs="Times New Roman"/>
          <w:color w:val="6A9955"/>
          <w:sz w:val="21"/>
          <w:szCs w:val="21"/>
          <w:lang w:eastAsia="es-MX"/>
        </w:rPr>
        <w:t>archivo</w:t>
      </w:r>
      <w:proofErr w:type="spellEnd"/>
      <w:r w:rsidRPr="0058034E">
        <w:rPr>
          <w:rFonts w:ascii="Consolas" w:eastAsia="Times New Roman" w:hAnsi="Consolas" w:cs="Times New Roman"/>
          <w:color w:val="6A9955"/>
          <w:sz w:val="21"/>
          <w:szCs w:val="21"/>
          <w:lang w:eastAsia="es-MX"/>
        </w:rPr>
        <w:t xml:space="preserve"> Excel</w:t>
      </w:r>
    </w:p>
    <w:p w14:paraId="7120153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lastRenderedPageBreak/>
        <w:t>const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newWorkbook</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4FC1FF"/>
          <w:sz w:val="21"/>
          <w:szCs w:val="21"/>
          <w:lang w:eastAsia="es-MX"/>
        </w:rPr>
        <w:t>XLSX</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utils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book</w:t>
      </w:r>
      <w:proofErr w:type="gramEnd"/>
      <w:r w:rsidRPr="0058034E">
        <w:rPr>
          <w:rFonts w:ascii="Consolas" w:eastAsia="Times New Roman" w:hAnsi="Consolas" w:cs="Times New Roman"/>
          <w:color w:val="DCDCAA"/>
          <w:sz w:val="21"/>
          <w:szCs w:val="21"/>
          <w:lang w:eastAsia="es-MX"/>
        </w:rPr>
        <w:t>_</w:t>
      </w:r>
      <w:proofErr w:type="gramStart"/>
      <w:r w:rsidRPr="0058034E">
        <w:rPr>
          <w:rFonts w:ascii="Consolas" w:eastAsia="Times New Roman" w:hAnsi="Consolas" w:cs="Times New Roman"/>
          <w:color w:val="DCDCAA"/>
          <w:sz w:val="21"/>
          <w:szCs w:val="21"/>
          <w:lang w:eastAsia="es-MX"/>
        </w:rPr>
        <w:t>new</w:t>
      </w:r>
      <w:proofErr w:type="spellEnd"/>
      <w:r w:rsidRPr="0058034E">
        <w:rPr>
          <w:rFonts w:ascii="Consolas" w:eastAsia="Times New Roman" w:hAnsi="Consolas" w:cs="Times New Roman"/>
          <w:color w:val="CCCCCC"/>
          <w:sz w:val="21"/>
          <w:szCs w:val="21"/>
          <w:lang w:eastAsia="es-MX"/>
        </w:rPr>
        <w:t>();</w:t>
      </w:r>
      <w:proofErr w:type="gramEnd"/>
    </w:p>
    <w:p w14:paraId="76DA9BF8"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newWorksheet</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4FC1FF"/>
          <w:sz w:val="21"/>
          <w:szCs w:val="21"/>
          <w:lang w:eastAsia="es-MX"/>
        </w:rPr>
        <w:t>XLSX</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utils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json</w:t>
      </w:r>
      <w:proofErr w:type="gramEnd"/>
      <w:r w:rsidRPr="0058034E">
        <w:rPr>
          <w:rFonts w:ascii="Consolas" w:eastAsia="Times New Roman" w:hAnsi="Consolas" w:cs="Times New Roman"/>
          <w:color w:val="DCDCAA"/>
          <w:sz w:val="21"/>
          <w:szCs w:val="21"/>
          <w:lang w:eastAsia="es-MX"/>
        </w:rPr>
        <w:t>_to_sheet</w:t>
      </w:r>
      <w:proofErr w:type="spellEnd"/>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4FC1FF"/>
          <w:sz w:val="21"/>
          <w:szCs w:val="21"/>
          <w:lang w:eastAsia="es-MX"/>
        </w:rPr>
        <w:t>data</w:t>
      </w:r>
      <w:proofErr w:type="gramStart"/>
      <w:r w:rsidRPr="0058034E">
        <w:rPr>
          <w:rFonts w:ascii="Consolas" w:eastAsia="Times New Roman" w:hAnsi="Consolas" w:cs="Times New Roman"/>
          <w:color w:val="CCCCCC"/>
          <w:sz w:val="21"/>
          <w:szCs w:val="21"/>
          <w:lang w:eastAsia="es-MX"/>
        </w:rPr>
        <w:t>);</w:t>
      </w:r>
      <w:proofErr w:type="gramEnd"/>
    </w:p>
    <w:p w14:paraId="3B9E73E7"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58034E">
        <w:rPr>
          <w:rFonts w:ascii="Consolas" w:eastAsia="Times New Roman" w:hAnsi="Consolas" w:cs="Times New Roman"/>
          <w:color w:val="4FC1FF"/>
          <w:sz w:val="21"/>
          <w:szCs w:val="21"/>
          <w:lang w:eastAsia="es-MX"/>
        </w:rPr>
        <w:t>XLSX</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utils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book</w:t>
      </w:r>
      <w:proofErr w:type="gramEnd"/>
      <w:r w:rsidRPr="0058034E">
        <w:rPr>
          <w:rFonts w:ascii="Consolas" w:eastAsia="Times New Roman" w:hAnsi="Consolas" w:cs="Times New Roman"/>
          <w:color w:val="DCDCAA"/>
          <w:sz w:val="21"/>
          <w:szCs w:val="21"/>
          <w:lang w:eastAsia="es-MX"/>
        </w:rPr>
        <w:t>_append_</w:t>
      </w:r>
      <w:proofErr w:type="gramStart"/>
      <w:r w:rsidRPr="0058034E">
        <w:rPr>
          <w:rFonts w:ascii="Consolas" w:eastAsia="Times New Roman" w:hAnsi="Consolas" w:cs="Times New Roman"/>
          <w:color w:val="DCDCAA"/>
          <w:sz w:val="21"/>
          <w:szCs w:val="21"/>
          <w:lang w:eastAsia="es-MX"/>
        </w:rPr>
        <w:t>sheet</w:t>
      </w:r>
      <w:proofErr w:type="spellEnd"/>
      <w:r w:rsidRPr="0058034E">
        <w:rPr>
          <w:rFonts w:ascii="Consolas" w:eastAsia="Times New Roman" w:hAnsi="Consolas" w:cs="Times New Roman"/>
          <w:color w:val="CCCCCC"/>
          <w:sz w:val="21"/>
          <w:szCs w:val="21"/>
          <w:lang w:eastAsia="es-MX"/>
        </w:rPr>
        <w:t>(</w:t>
      </w:r>
      <w:proofErr w:type="spellStart"/>
      <w:proofErr w:type="gramEnd"/>
      <w:r w:rsidRPr="0058034E">
        <w:rPr>
          <w:rFonts w:ascii="Consolas" w:eastAsia="Times New Roman" w:hAnsi="Consolas" w:cs="Times New Roman"/>
          <w:color w:val="4FC1FF"/>
          <w:sz w:val="21"/>
          <w:szCs w:val="21"/>
          <w:lang w:eastAsia="es-MX"/>
        </w:rPr>
        <w:t>newWorkbook</w:t>
      </w:r>
      <w:proofErr w:type="spellEnd"/>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newWorksheet</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E9178"/>
          <w:sz w:val="21"/>
          <w:szCs w:val="21"/>
          <w:lang w:eastAsia="es-MX"/>
        </w:rPr>
        <w:t>"Datos"</w:t>
      </w:r>
      <w:proofErr w:type="gramStart"/>
      <w:r w:rsidRPr="0058034E">
        <w:rPr>
          <w:rFonts w:ascii="Consolas" w:eastAsia="Times New Roman" w:hAnsi="Consolas" w:cs="Times New Roman"/>
          <w:color w:val="CCCCCC"/>
          <w:sz w:val="21"/>
          <w:szCs w:val="21"/>
          <w:lang w:eastAsia="es-MX"/>
        </w:rPr>
        <w:t>);</w:t>
      </w:r>
      <w:proofErr w:type="gramEnd"/>
    </w:p>
    <w:p w14:paraId="48D133AB"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58034E">
        <w:rPr>
          <w:rFonts w:ascii="Consolas" w:eastAsia="Times New Roman" w:hAnsi="Consolas" w:cs="Times New Roman"/>
          <w:color w:val="4FC1FF"/>
          <w:sz w:val="21"/>
          <w:szCs w:val="21"/>
          <w:lang w:eastAsia="es-MX"/>
        </w:rPr>
        <w:t>XLSX</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writeFile</w:t>
      </w:r>
      <w:proofErr w:type="spellEnd"/>
      <w:r w:rsidRPr="0058034E">
        <w:rPr>
          <w:rFonts w:ascii="Consolas" w:eastAsia="Times New Roman" w:hAnsi="Consolas" w:cs="Times New Roman"/>
          <w:color w:val="CCCCCC"/>
          <w:sz w:val="21"/>
          <w:szCs w:val="21"/>
          <w:lang w:eastAsia="es-MX"/>
        </w:rPr>
        <w:t>(</w:t>
      </w:r>
      <w:proofErr w:type="spellStart"/>
      <w:r w:rsidRPr="0058034E">
        <w:rPr>
          <w:rFonts w:ascii="Consolas" w:eastAsia="Times New Roman" w:hAnsi="Consolas" w:cs="Times New Roman"/>
          <w:color w:val="4FC1FF"/>
          <w:sz w:val="21"/>
          <w:szCs w:val="21"/>
          <w:lang w:eastAsia="es-MX"/>
        </w:rPr>
        <w:t>newWorkbook</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E9178"/>
          <w:sz w:val="21"/>
          <w:szCs w:val="21"/>
          <w:lang w:eastAsia="es-MX"/>
        </w:rPr>
        <w:t>"export.xlsx"</w:t>
      </w:r>
      <w:proofErr w:type="gramStart"/>
      <w:r w:rsidRPr="0058034E">
        <w:rPr>
          <w:rFonts w:ascii="Consolas" w:eastAsia="Times New Roman" w:hAnsi="Consolas" w:cs="Times New Roman"/>
          <w:color w:val="CCCCCC"/>
          <w:sz w:val="21"/>
          <w:szCs w:val="21"/>
          <w:lang w:eastAsia="es-MX"/>
        </w:rPr>
        <w:t>);</w:t>
      </w:r>
      <w:proofErr w:type="gramEnd"/>
    </w:p>
    <w:p w14:paraId="1CB7FD4B"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01DFFD6C"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Importa/exporta datos presupuestarios en formato Excel.</w:t>
      </w:r>
    </w:p>
    <w:p w14:paraId="0909D023" w14:textId="7D5AA752" w:rsidR="00E66B27" w:rsidRPr="00E66B27" w:rsidRDefault="00E66B27" w:rsidP="00E66B27">
      <w:pPr>
        <w:pStyle w:val="Ttulo4"/>
        <w:rPr>
          <w:lang w:val="es-MX"/>
        </w:rPr>
      </w:pPr>
      <w:bookmarkStart w:id="179" w:name="page_facing_up-csv-parse---parseo-csv"/>
      <w:bookmarkEnd w:id="178"/>
      <w:proofErr w:type="spellStart"/>
      <w:r w:rsidRPr="00E66B27">
        <w:rPr>
          <w:lang w:val="es-MX"/>
        </w:rPr>
        <w:t>csv-parse</w:t>
      </w:r>
      <w:proofErr w:type="spellEnd"/>
      <w:r w:rsidRPr="00E66B27">
        <w:rPr>
          <w:lang w:val="es-MX"/>
        </w:rPr>
        <w:t xml:space="preserve"> - </w:t>
      </w:r>
      <w:proofErr w:type="spellStart"/>
      <w:r w:rsidRPr="00E66B27">
        <w:rPr>
          <w:lang w:val="es-MX"/>
        </w:rPr>
        <w:t>Parseo</w:t>
      </w:r>
      <w:proofErr w:type="spellEnd"/>
      <w:r w:rsidRPr="00E66B27">
        <w:rPr>
          <w:lang w:val="es-MX"/>
        </w:rPr>
        <w:t xml:space="preserve"> CSV</w:t>
      </w:r>
    </w:p>
    <w:p w14:paraId="58828628" w14:textId="22A8BA80"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^6.1.0</w:t>
      </w:r>
      <w:r w:rsidRPr="00E66B27">
        <w:rPr>
          <w:lang w:val="es-MX"/>
        </w:rPr>
        <w:br/>
      </w:r>
      <w:r w:rsidRPr="00E66B27">
        <w:rPr>
          <w:b/>
          <w:bCs/>
          <w:lang w:val="es-MX"/>
        </w:rPr>
        <w:t>Finalidad:</w:t>
      </w:r>
      <w:r w:rsidRPr="00E66B27">
        <w:rPr>
          <w:lang w:val="es-MX"/>
        </w:rPr>
        <w:t xml:space="preserve"> </w:t>
      </w:r>
      <w:proofErr w:type="spellStart"/>
      <w:r w:rsidRPr="00E66B27">
        <w:rPr>
          <w:lang w:val="es-MX"/>
        </w:rPr>
        <w:t>Parsea</w:t>
      </w:r>
      <w:proofErr w:type="spellEnd"/>
      <w:r w:rsidRPr="00E66B27">
        <w:rPr>
          <w:lang w:val="es-MX"/>
        </w:rPr>
        <w:t xml:space="preserve"> archivos CSV con soporte para configuraciones complejas.</w:t>
      </w:r>
    </w:p>
    <w:p w14:paraId="22618EA2"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13A9A5E9" w14:textId="77777777" w:rsidR="00E66B27" w:rsidRDefault="00E66B27" w:rsidP="00E66B27">
      <w:pPr>
        <w:pStyle w:val="Compact"/>
        <w:numPr>
          <w:ilvl w:val="0"/>
          <w:numId w:val="52"/>
        </w:numPr>
      </w:pPr>
      <w:proofErr w:type="spellStart"/>
      <w:r>
        <w:rPr>
          <w:b/>
          <w:bCs/>
        </w:rPr>
        <w:t>Delimitadores</w:t>
      </w:r>
      <w:proofErr w:type="spellEnd"/>
      <w:r>
        <w:t xml:space="preserve">: </w:t>
      </w:r>
      <w:proofErr w:type="spellStart"/>
      <w:r>
        <w:t>Soporte</w:t>
      </w:r>
      <w:proofErr w:type="spellEnd"/>
      <w:r>
        <w:t xml:space="preserve"> para </w:t>
      </w:r>
      <w:proofErr w:type="spellStart"/>
      <w:r>
        <w:t>diferentes</w:t>
      </w:r>
      <w:proofErr w:type="spellEnd"/>
      <w:r>
        <w:t xml:space="preserve"> </w:t>
      </w:r>
      <w:proofErr w:type="spellStart"/>
      <w:r>
        <w:t>separadores</w:t>
      </w:r>
      <w:proofErr w:type="spellEnd"/>
    </w:p>
    <w:p w14:paraId="6E4E92F0" w14:textId="77777777" w:rsidR="00E66B27" w:rsidRPr="00E66B27" w:rsidRDefault="00E66B27" w:rsidP="00E66B27">
      <w:pPr>
        <w:pStyle w:val="Compact"/>
        <w:numPr>
          <w:ilvl w:val="0"/>
          <w:numId w:val="52"/>
        </w:numPr>
        <w:rPr>
          <w:lang w:val="es-MX"/>
        </w:rPr>
      </w:pPr>
      <w:proofErr w:type="spellStart"/>
      <w:r w:rsidRPr="00E66B27">
        <w:rPr>
          <w:b/>
          <w:bCs/>
          <w:lang w:val="es-MX"/>
        </w:rPr>
        <w:t>Headers</w:t>
      </w:r>
      <w:proofErr w:type="spellEnd"/>
      <w:r w:rsidRPr="00E66B27">
        <w:rPr>
          <w:lang w:val="es-MX"/>
        </w:rPr>
        <w:t>: Detección automática o manual de encabezados</w:t>
      </w:r>
    </w:p>
    <w:p w14:paraId="57680356" w14:textId="77777777" w:rsidR="00E66B27" w:rsidRDefault="00E66B27" w:rsidP="00E66B27">
      <w:pPr>
        <w:pStyle w:val="Compact"/>
        <w:numPr>
          <w:ilvl w:val="0"/>
          <w:numId w:val="52"/>
        </w:numPr>
      </w:pPr>
      <w:r>
        <w:rPr>
          <w:b/>
          <w:bCs/>
        </w:rPr>
        <w:t>Encoding</w:t>
      </w:r>
      <w:r>
        <w:t xml:space="preserve">: </w:t>
      </w:r>
      <w:proofErr w:type="spellStart"/>
      <w:r>
        <w:t>Múltiples</w:t>
      </w:r>
      <w:proofErr w:type="spellEnd"/>
      <w:r>
        <w:t xml:space="preserve"> </w:t>
      </w:r>
      <w:proofErr w:type="spellStart"/>
      <w:r>
        <w:t>codificaciones</w:t>
      </w:r>
      <w:proofErr w:type="spellEnd"/>
      <w:r>
        <w:t xml:space="preserve"> de </w:t>
      </w:r>
      <w:proofErr w:type="spellStart"/>
      <w:r>
        <w:t>caracteres</w:t>
      </w:r>
      <w:proofErr w:type="spellEnd"/>
    </w:p>
    <w:p w14:paraId="4C54E7B6" w14:textId="77777777" w:rsidR="00E66B27" w:rsidRDefault="00E66B27" w:rsidP="00E66B27">
      <w:pPr>
        <w:pStyle w:val="Compact"/>
        <w:numPr>
          <w:ilvl w:val="0"/>
          <w:numId w:val="52"/>
        </w:numPr>
      </w:pPr>
      <w:r>
        <w:rPr>
          <w:b/>
          <w:bCs/>
        </w:rPr>
        <w:t>Streaming</w:t>
      </w:r>
      <w:r>
        <w:t xml:space="preserve">: </w:t>
      </w:r>
      <w:proofErr w:type="spellStart"/>
      <w:r>
        <w:t>Procesamiento</w:t>
      </w:r>
      <w:proofErr w:type="spellEnd"/>
      <w:r>
        <w:t xml:space="preserve"> de </w:t>
      </w:r>
      <w:proofErr w:type="spellStart"/>
      <w:r>
        <w:t>archivos</w:t>
      </w:r>
      <w:proofErr w:type="spellEnd"/>
      <w:r>
        <w:t xml:space="preserve"> </w:t>
      </w:r>
      <w:proofErr w:type="spellStart"/>
      <w:r>
        <w:t>grandes</w:t>
      </w:r>
      <w:proofErr w:type="spellEnd"/>
    </w:p>
    <w:p w14:paraId="704A196A" w14:textId="0250CCAE"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827590">
        <w:rPr>
          <w:b/>
          <w:bCs/>
          <w:lang w:val="es-MX"/>
        </w:rPr>
        <w:t>Aspel Cénit</w:t>
      </w:r>
      <w:r>
        <w:rPr>
          <w:b/>
          <w:bCs/>
        </w:rPr>
        <w:t>:</w:t>
      </w:r>
    </w:p>
    <w:p w14:paraId="3B4985E3"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8034E">
        <w:rPr>
          <w:rFonts w:ascii="Consolas" w:eastAsia="Times New Roman" w:hAnsi="Consolas" w:cs="Times New Roman"/>
          <w:color w:val="569CD6"/>
          <w:sz w:val="21"/>
          <w:szCs w:val="21"/>
          <w:lang w:val="es-MX" w:eastAsia="es-MX"/>
        </w:rPr>
        <w:t>const</w:t>
      </w:r>
      <w:proofErr w:type="spellEnd"/>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4FC1FF"/>
          <w:sz w:val="21"/>
          <w:szCs w:val="21"/>
          <w:lang w:val="es-MX" w:eastAsia="es-MX"/>
        </w:rPr>
        <w:t>parse</w:t>
      </w:r>
      <w:proofErr w:type="spellEnd"/>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D4D4D4"/>
          <w:sz w:val="21"/>
          <w:szCs w:val="21"/>
          <w:lang w:val="es-MX" w:eastAsia="es-MX"/>
        </w:rPr>
        <w:t>=</w:t>
      </w:r>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DCDCAA"/>
          <w:sz w:val="21"/>
          <w:szCs w:val="21"/>
          <w:lang w:val="es-MX" w:eastAsia="es-MX"/>
        </w:rPr>
        <w:t>require</w:t>
      </w:r>
      <w:proofErr w:type="spellEnd"/>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CE9178"/>
          <w:sz w:val="21"/>
          <w:szCs w:val="21"/>
          <w:lang w:val="es-MX" w:eastAsia="es-MX"/>
        </w:rPr>
        <w:t>"</w:t>
      </w:r>
      <w:proofErr w:type="spellStart"/>
      <w:r w:rsidRPr="0058034E">
        <w:rPr>
          <w:rFonts w:ascii="Consolas" w:eastAsia="Times New Roman" w:hAnsi="Consolas" w:cs="Times New Roman"/>
          <w:color w:val="CE9178"/>
          <w:sz w:val="21"/>
          <w:szCs w:val="21"/>
          <w:lang w:val="es-MX" w:eastAsia="es-MX"/>
        </w:rPr>
        <w:t>csv-parse</w:t>
      </w:r>
      <w:proofErr w:type="spellEnd"/>
      <w:r w:rsidRPr="0058034E">
        <w:rPr>
          <w:rFonts w:ascii="Consolas" w:eastAsia="Times New Roman" w:hAnsi="Consolas" w:cs="Times New Roman"/>
          <w:color w:val="CE9178"/>
          <w:sz w:val="21"/>
          <w:szCs w:val="21"/>
          <w:lang w:val="es-MX" w:eastAsia="es-MX"/>
        </w:rPr>
        <w:t>"</w:t>
      </w:r>
      <w:r w:rsidRPr="0058034E">
        <w:rPr>
          <w:rFonts w:ascii="Consolas" w:eastAsia="Times New Roman" w:hAnsi="Consolas" w:cs="Times New Roman"/>
          <w:color w:val="CCCCCC"/>
          <w:sz w:val="21"/>
          <w:szCs w:val="21"/>
          <w:lang w:val="es-MX" w:eastAsia="es-MX"/>
        </w:rPr>
        <w:t>);</w:t>
      </w:r>
    </w:p>
    <w:p w14:paraId="0EA22DCF"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EC41797"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6A9955"/>
          <w:sz w:val="21"/>
          <w:szCs w:val="21"/>
          <w:lang w:val="es-MX" w:eastAsia="es-MX"/>
        </w:rPr>
        <w:t xml:space="preserve">// </w:t>
      </w:r>
      <w:proofErr w:type="spellStart"/>
      <w:r w:rsidRPr="0058034E">
        <w:rPr>
          <w:rFonts w:ascii="Consolas" w:eastAsia="Times New Roman" w:hAnsi="Consolas" w:cs="Times New Roman"/>
          <w:color w:val="6A9955"/>
          <w:sz w:val="21"/>
          <w:szCs w:val="21"/>
          <w:lang w:val="es-MX" w:eastAsia="es-MX"/>
        </w:rPr>
        <w:t>Parsear</w:t>
      </w:r>
      <w:proofErr w:type="spellEnd"/>
      <w:r w:rsidRPr="0058034E">
        <w:rPr>
          <w:rFonts w:ascii="Consolas" w:eastAsia="Times New Roman" w:hAnsi="Consolas" w:cs="Times New Roman"/>
          <w:color w:val="6A9955"/>
          <w:sz w:val="21"/>
          <w:szCs w:val="21"/>
          <w:lang w:val="es-MX" w:eastAsia="es-MX"/>
        </w:rPr>
        <w:t xml:space="preserve"> CSV</w:t>
      </w:r>
    </w:p>
    <w:p w14:paraId="43CA014E"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8034E">
        <w:rPr>
          <w:rFonts w:ascii="Consolas" w:eastAsia="Times New Roman" w:hAnsi="Consolas" w:cs="Times New Roman"/>
          <w:color w:val="9CDCFE"/>
          <w:sz w:val="21"/>
          <w:szCs w:val="21"/>
          <w:lang w:val="es-MX" w:eastAsia="es-MX"/>
        </w:rPr>
        <w:t>fs</w:t>
      </w:r>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DCDCAA"/>
          <w:sz w:val="21"/>
          <w:szCs w:val="21"/>
          <w:lang w:val="es-MX" w:eastAsia="es-MX"/>
        </w:rPr>
        <w:t>createReadStream</w:t>
      </w:r>
      <w:proofErr w:type="spellEnd"/>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CE9178"/>
          <w:sz w:val="21"/>
          <w:szCs w:val="21"/>
          <w:lang w:val="es-MX" w:eastAsia="es-MX"/>
        </w:rPr>
        <w:t>"datos.csv"</w:t>
      </w:r>
      <w:r w:rsidRPr="0058034E">
        <w:rPr>
          <w:rFonts w:ascii="Consolas" w:eastAsia="Times New Roman" w:hAnsi="Consolas" w:cs="Times New Roman"/>
          <w:color w:val="CCCCCC"/>
          <w:sz w:val="21"/>
          <w:szCs w:val="21"/>
          <w:lang w:val="es-MX" w:eastAsia="es-MX"/>
        </w:rPr>
        <w:t>)</w:t>
      </w:r>
    </w:p>
    <w:p w14:paraId="37A0D42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w:t>
      </w:r>
      <w:r w:rsidRPr="0058034E">
        <w:rPr>
          <w:rFonts w:ascii="Consolas" w:eastAsia="Times New Roman" w:hAnsi="Consolas" w:cs="Times New Roman"/>
          <w:color w:val="DCDCAA"/>
          <w:sz w:val="21"/>
          <w:szCs w:val="21"/>
          <w:lang w:val="es-MX" w:eastAsia="es-MX"/>
        </w:rPr>
        <w:t>pipe</w:t>
      </w:r>
      <w:r w:rsidRPr="0058034E">
        <w:rPr>
          <w:rFonts w:ascii="Consolas" w:eastAsia="Times New Roman" w:hAnsi="Consolas" w:cs="Times New Roman"/>
          <w:color w:val="CCCCCC"/>
          <w:sz w:val="21"/>
          <w:szCs w:val="21"/>
          <w:lang w:val="es-MX" w:eastAsia="es-MX"/>
        </w:rPr>
        <w:t>(</w:t>
      </w:r>
    </w:p>
    <w:p w14:paraId="2FF75BDF"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DCDCAA"/>
          <w:sz w:val="21"/>
          <w:szCs w:val="21"/>
          <w:lang w:val="es-MX" w:eastAsia="es-MX"/>
        </w:rPr>
        <w:t>parse</w:t>
      </w:r>
      <w:proofErr w:type="spellEnd"/>
      <w:r w:rsidRPr="0058034E">
        <w:rPr>
          <w:rFonts w:ascii="Consolas" w:eastAsia="Times New Roman" w:hAnsi="Consolas" w:cs="Times New Roman"/>
          <w:color w:val="CCCCCC"/>
          <w:sz w:val="21"/>
          <w:szCs w:val="21"/>
          <w:lang w:val="es-MX" w:eastAsia="es-MX"/>
        </w:rPr>
        <w:t>({</w:t>
      </w:r>
    </w:p>
    <w:p w14:paraId="3F8C37FA"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9CDCFE"/>
          <w:sz w:val="21"/>
          <w:szCs w:val="21"/>
          <w:lang w:val="es-MX" w:eastAsia="es-MX"/>
        </w:rPr>
        <w:t>delimiter</w:t>
      </w:r>
      <w:proofErr w:type="spellEnd"/>
      <w:r w:rsidRPr="0058034E">
        <w:rPr>
          <w:rFonts w:ascii="Consolas" w:eastAsia="Times New Roman" w:hAnsi="Consolas" w:cs="Times New Roman"/>
          <w:color w:val="9CDCFE"/>
          <w:sz w:val="21"/>
          <w:szCs w:val="21"/>
          <w:lang w:val="es-MX" w:eastAsia="es-MX"/>
        </w:rPr>
        <w:t>:</w:t>
      </w: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CE9178"/>
          <w:sz w:val="21"/>
          <w:szCs w:val="21"/>
          <w:lang w:val="es-MX" w:eastAsia="es-MX"/>
        </w:rPr>
        <w:t>";"</w:t>
      </w:r>
      <w:r w:rsidRPr="0058034E">
        <w:rPr>
          <w:rFonts w:ascii="Consolas" w:eastAsia="Times New Roman" w:hAnsi="Consolas" w:cs="Times New Roman"/>
          <w:color w:val="CCCCCC"/>
          <w:sz w:val="21"/>
          <w:szCs w:val="21"/>
          <w:lang w:val="es-MX" w:eastAsia="es-MX"/>
        </w:rPr>
        <w:t>,</w:t>
      </w:r>
    </w:p>
    <w:p w14:paraId="014C53FB"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9CDCFE"/>
          <w:sz w:val="21"/>
          <w:szCs w:val="21"/>
          <w:lang w:val="es-MX" w:eastAsia="es-MX"/>
        </w:rPr>
        <w:t>columns</w:t>
      </w:r>
      <w:proofErr w:type="spellEnd"/>
      <w:r w:rsidRPr="0058034E">
        <w:rPr>
          <w:rFonts w:ascii="Consolas" w:eastAsia="Times New Roman" w:hAnsi="Consolas" w:cs="Times New Roman"/>
          <w:color w:val="9CDCFE"/>
          <w:sz w:val="21"/>
          <w:szCs w:val="21"/>
          <w:lang w:val="es-MX" w:eastAsia="es-MX"/>
        </w:rPr>
        <w:t>:</w:t>
      </w: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569CD6"/>
          <w:sz w:val="21"/>
          <w:szCs w:val="21"/>
          <w:lang w:val="es-MX" w:eastAsia="es-MX"/>
        </w:rPr>
        <w:t>true</w:t>
      </w:r>
      <w:r w:rsidRPr="0058034E">
        <w:rPr>
          <w:rFonts w:ascii="Consolas" w:eastAsia="Times New Roman" w:hAnsi="Consolas" w:cs="Times New Roman"/>
          <w:color w:val="CCCCCC"/>
          <w:sz w:val="21"/>
          <w:szCs w:val="21"/>
          <w:lang w:val="es-MX" w:eastAsia="es-MX"/>
        </w:rPr>
        <w:t>,</w:t>
      </w:r>
    </w:p>
    <w:p w14:paraId="683E75B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9CDCFE"/>
          <w:sz w:val="21"/>
          <w:szCs w:val="21"/>
          <w:lang w:val="es-MX" w:eastAsia="es-MX"/>
        </w:rPr>
        <w:t>skip_empty_lines</w:t>
      </w:r>
      <w:proofErr w:type="spellEnd"/>
      <w:r w:rsidRPr="0058034E">
        <w:rPr>
          <w:rFonts w:ascii="Consolas" w:eastAsia="Times New Roman" w:hAnsi="Consolas" w:cs="Times New Roman"/>
          <w:color w:val="9CDCFE"/>
          <w:sz w:val="21"/>
          <w:szCs w:val="21"/>
          <w:lang w:val="es-MX" w:eastAsia="es-MX"/>
        </w:rPr>
        <w:t>:</w:t>
      </w: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569CD6"/>
          <w:sz w:val="21"/>
          <w:szCs w:val="21"/>
          <w:lang w:val="es-MX" w:eastAsia="es-MX"/>
        </w:rPr>
        <w:t>true</w:t>
      </w:r>
      <w:r w:rsidRPr="0058034E">
        <w:rPr>
          <w:rFonts w:ascii="Consolas" w:eastAsia="Times New Roman" w:hAnsi="Consolas" w:cs="Times New Roman"/>
          <w:color w:val="CCCCCC"/>
          <w:sz w:val="21"/>
          <w:szCs w:val="21"/>
          <w:lang w:val="es-MX" w:eastAsia="es-MX"/>
        </w:rPr>
        <w:t>,</w:t>
      </w:r>
    </w:p>
    <w:p w14:paraId="3F36A36E"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w:t>
      </w:r>
    </w:p>
    <w:p w14:paraId="2E288FE0"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w:t>
      </w:r>
    </w:p>
    <w:p w14:paraId="652440D7"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w:t>
      </w:r>
      <w:proofErr w:type="spellStart"/>
      <w:r w:rsidRPr="0058034E">
        <w:rPr>
          <w:rFonts w:ascii="Consolas" w:eastAsia="Times New Roman" w:hAnsi="Consolas" w:cs="Times New Roman"/>
          <w:color w:val="DCDCAA"/>
          <w:sz w:val="21"/>
          <w:szCs w:val="21"/>
          <w:lang w:val="es-MX" w:eastAsia="es-MX"/>
        </w:rPr>
        <w:t>on</w:t>
      </w:r>
      <w:proofErr w:type="spellEnd"/>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CE9178"/>
          <w:sz w:val="21"/>
          <w:szCs w:val="21"/>
          <w:lang w:val="es-MX" w:eastAsia="es-MX"/>
        </w:rPr>
        <w:t>"data"</w:t>
      </w:r>
      <w:r w:rsidRPr="0058034E">
        <w:rPr>
          <w:rFonts w:ascii="Consolas" w:eastAsia="Times New Roman" w:hAnsi="Consolas" w:cs="Times New Roman"/>
          <w:color w:val="CCCCCC"/>
          <w:sz w:val="21"/>
          <w:szCs w:val="21"/>
          <w:lang w:val="es-MX" w:eastAsia="es-MX"/>
        </w:rPr>
        <w:t>, (</w:t>
      </w:r>
      <w:proofErr w:type="spellStart"/>
      <w:r w:rsidRPr="0058034E">
        <w:rPr>
          <w:rFonts w:ascii="Consolas" w:eastAsia="Times New Roman" w:hAnsi="Consolas" w:cs="Times New Roman"/>
          <w:color w:val="9CDCFE"/>
          <w:sz w:val="21"/>
          <w:szCs w:val="21"/>
          <w:lang w:val="es-MX" w:eastAsia="es-MX"/>
        </w:rPr>
        <w:t>row</w:t>
      </w:r>
      <w:proofErr w:type="spellEnd"/>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569CD6"/>
          <w:sz w:val="21"/>
          <w:szCs w:val="21"/>
          <w:lang w:val="es-MX" w:eastAsia="es-MX"/>
        </w:rPr>
        <w:t>=&gt;</w:t>
      </w:r>
      <w:r w:rsidRPr="0058034E">
        <w:rPr>
          <w:rFonts w:ascii="Consolas" w:eastAsia="Times New Roman" w:hAnsi="Consolas" w:cs="Times New Roman"/>
          <w:color w:val="CCCCCC"/>
          <w:sz w:val="21"/>
          <w:szCs w:val="21"/>
          <w:lang w:val="es-MX" w:eastAsia="es-MX"/>
        </w:rPr>
        <w:t xml:space="preserve"> {</w:t>
      </w:r>
    </w:p>
    <w:p w14:paraId="3AD86859"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6A9955"/>
          <w:sz w:val="21"/>
          <w:szCs w:val="21"/>
          <w:lang w:val="es-MX" w:eastAsia="es-MX"/>
        </w:rPr>
        <w:t>// Procesar cada fila</w:t>
      </w:r>
    </w:p>
    <w:p w14:paraId="1B27FBE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w:t>
      </w:r>
    </w:p>
    <w:p w14:paraId="67F83B30"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2EEDD36"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Importa datos desde archivos CSV de sistemas externos.</w:t>
      </w:r>
    </w:p>
    <w:p w14:paraId="60A93163" w14:textId="7174FD67" w:rsidR="00E66B27" w:rsidRPr="00E66B27" w:rsidRDefault="00E66B27" w:rsidP="00E66B27">
      <w:pPr>
        <w:pStyle w:val="Ttulo4"/>
        <w:rPr>
          <w:lang w:val="es-MX"/>
        </w:rPr>
      </w:pPr>
      <w:bookmarkStart w:id="180" w:name="e-mail-nodemailer---envío-de-emails"/>
      <w:bookmarkEnd w:id="179"/>
      <w:proofErr w:type="spellStart"/>
      <w:r w:rsidRPr="00E66B27">
        <w:rPr>
          <w:lang w:val="es-MX"/>
        </w:rPr>
        <w:t>nodemailer</w:t>
      </w:r>
      <w:proofErr w:type="spellEnd"/>
      <w:r w:rsidRPr="00E66B27">
        <w:rPr>
          <w:lang w:val="es-MX"/>
        </w:rPr>
        <w:t xml:space="preserve"> - Envío de Emails</w:t>
      </w:r>
    </w:p>
    <w:p w14:paraId="55D89BD3" w14:textId="152206AE"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^7.0.10</w:t>
      </w:r>
      <w:r w:rsidRPr="00E66B27">
        <w:rPr>
          <w:lang w:val="es-MX"/>
        </w:rPr>
        <w:br/>
      </w:r>
      <w:r w:rsidRPr="00E66B27">
        <w:rPr>
          <w:b/>
          <w:bCs/>
          <w:lang w:val="es-MX"/>
        </w:rPr>
        <w:t>Finalidad:</w:t>
      </w:r>
      <w:r w:rsidRPr="00E66B27">
        <w:rPr>
          <w:lang w:val="es-MX"/>
        </w:rPr>
        <w:t xml:space="preserve"> Envía emails usando SMTP y otros transportes.</w:t>
      </w:r>
    </w:p>
    <w:p w14:paraId="71DEC6F7"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0A83DF5B" w14:textId="77777777" w:rsidR="00E66B27" w:rsidRPr="00E66B27" w:rsidRDefault="00E66B27" w:rsidP="00E66B27">
      <w:pPr>
        <w:pStyle w:val="Compact"/>
        <w:numPr>
          <w:ilvl w:val="0"/>
          <w:numId w:val="52"/>
        </w:numPr>
        <w:rPr>
          <w:lang w:val="es-MX"/>
        </w:rPr>
      </w:pPr>
      <w:r w:rsidRPr="00E66B27">
        <w:rPr>
          <w:b/>
          <w:bCs/>
          <w:lang w:val="es-MX"/>
        </w:rPr>
        <w:t>SMTP</w:t>
      </w:r>
      <w:r w:rsidRPr="00E66B27">
        <w:rPr>
          <w:lang w:val="es-MX"/>
        </w:rPr>
        <w:t>: Conexión directa a servidores SMTP</w:t>
      </w:r>
    </w:p>
    <w:p w14:paraId="001C4FA6" w14:textId="77777777" w:rsidR="00E66B27" w:rsidRPr="00E66B27" w:rsidRDefault="00E66B27" w:rsidP="00E66B27">
      <w:pPr>
        <w:pStyle w:val="Compact"/>
        <w:numPr>
          <w:ilvl w:val="0"/>
          <w:numId w:val="52"/>
        </w:numPr>
        <w:rPr>
          <w:lang w:val="es-MX"/>
        </w:rPr>
      </w:pPr>
      <w:proofErr w:type="spellStart"/>
      <w:r w:rsidRPr="00E66B27">
        <w:rPr>
          <w:b/>
          <w:bCs/>
          <w:lang w:val="es-MX"/>
        </w:rPr>
        <w:t>Templates</w:t>
      </w:r>
      <w:proofErr w:type="spellEnd"/>
      <w:r w:rsidRPr="00E66B27">
        <w:rPr>
          <w:lang w:val="es-MX"/>
        </w:rPr>
        <w:t>: Soporte para HTML y texto plano</w:t>
      </w:r>
    </w:p>
    <w:p w14:paraId="59283F83" w14:textId="77777777" w:rsidR="00E66B27" w:rsidRDefault="00E66B27" w:rsidP="00E66B27">
      <w:pPr>
        <w:pStyle w:val="Compact"/>
        <w:numPr>
          <w:ilvl w:val="0"/>
          <w:numId w:val="52"/>
        </w:numPr>
      </w:pPr>
      <w:r>
        <w:rPr>
          <w:b/>
          <w:bCs/>
        </w:rPr>
        <w:lastRenderedPageBreak/>
        <w:t>Attachments</w:t>
      </w:r>
      <w:r>
        <w:t xml:space="preserve">: </w:t>
      </w:r>
      <w:proofErr w:type="spellStart"/>
      <w:r>
        <w:t>Adjuntos</w:t>
      </w:r>
      <w:proofErr w:type="spellEnd"/>
      <w:r>
        <w:t xml:space="preserve"> de </w:t>
      </w:r>
      <w:proofErr w:type="spellStart"/>
      <w:r>
        <w:t>archivos</w:t>
      </w:r>
      <w:proofErr w:type="spellEnd"/>
    </w:p>
    <w:p w14:paraId="781964DF" w14:textId="77777777" w:rsidR="00E66B27" w:rsidRDefault="00E66B27" w:rsidP="00E66B27">
      <w:pPr>
        <w:pStyle w:val="Compact"/>
        <w:numPr>
          <w:ilvl w:val="0"/>
          <w:numId w:val="52"/>
        </w:numPr>
      </w:pPr>
      <w:r>
        <w:rPr>
          <w:b/>
          <w:bCs/>
        </w:rPr>
        <w:t>Transports</w:t>
      </w:r>
      <w:r>
        <w:t xml:space="preserve">: </w:t>
      </w:r>
      <w:proofErr w:type="spellStart"/>
      <w:r>
        <w:t>Múltiples</w:t>
      </w:r>
      <w:proofErr w:type="spellEnd"/>
      <w:r>
        <w:t xml:space="preserve"> </w:t>
      </w:r>
      <w:proofErr w:type="spellStart"/>
      <w:r>
        <w:t>proveedores</w:t>
      </w:r>
      <w:proofErr w:type="spellEnd"/>
      <w:r>
        <w:t xml:space="preserve"> (Gmail, Outlook, etc.)</w:t>
      </w:r>
    </w:p>
    <w:p w14:paraId="013FB6E7" w14:textId="11ECDA3C"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58034E">
        <w:rPr>
          <w:b/>
          <w:bCs/>
        </w:rPr>
        <w:t xml:space="preserve">Aspel </w:t>
      </w:r>
      <w:proofErr w:type="spellStart"/>
      <w:r w:rsidR="00827590" w:rsidRPr="0058034E">
        <w:rPr>
          <w:b/>
          <w:bCs/>
        </w:rPr>
        <w:t>Cénit</w:t>
      </w:r>
      <w:proofErr w:type="spellEnd"/>
      <w:r>
        <w:rPr>
          <w:b/>
          <w:bCs/>
        </w:rPr>
        <w:t>:</w:t>
      </w:r>
    </w:p>
    <w:p w14:paraId="312EC95B"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nodemailer</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CDCAA"/>
          <w:sz w:val="21"/>
          <w:szCs w:val="21"/>
          <w:lang w:eastAsia="es-MX"/>
        </w:rPr>
        <w:t>require</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CE9178"/>
          <w:sz w:val="21"/>
          <w:szCs w:val="21"/>
          <w:lang w:eastAsia="es-MX"/>
        </w:rPr>
        <w:t>"</w:t>
      </w:r>
      <w:proofErr w:type="spellStart"/>
      <w:r w:rsidRPr="0058034E">
        <w:rPr>
          <w:rFonts w:ascii="Consolas" w:eastAsia="Times New Roman" w:hAnsi="Consolas" w:cs="Times New Roman"/>
          <w:color w:val="CE9178"/>
          <w:sz w:val="21"/>
          <w:szCs w:val="21"/>
          <w:lang w:eastAsia="es-MX"/>
        </w:rPr>
        <w:t>nodemailer</w:t>
      </w:r>
      <w:proofErr w:type="spellEnd"/>
      <w:r w:rsidRPr="0058034E">
        <w:rPr>
          <w:rFonts w:ascii="Consolas" w:eastAsia="Times New Roman" w:hAnsi="Consolas" w:cs="Times New Roman"/>
          <w:color w:val="CE9178"/>
          <w:sz w:val="21"/>
          <w:szCs w:val="21"/>
          <w:lang w:eastAsia="es-MX"/>
        </w:rPr>
        <w:t>"</w:t>
      </w:r>
      <w:proofErr w:type="gramStart"/>
      <w:r w:rsidRPr="0058034E">
        <w:rPr>
          <w:rFonts w:ascii="Consolas" w:eastAsia="Times New Roman" w:hAnsi="Consolas" w:cs="Times New Roman"/>
          <w:color w:val="CCCCCC"/>
          <w:sz w:val="21"/>
          <w:szCs w:val="21"/>
          <w:lang w:eastAsia="es-MX"/>
        </w:rPr>
        <w:t>);</w:t>
      </w:r>
      <w:proofErr w:type="gramEnd"/>
    </w:p>
    <w:p w14:paraId="6AEF751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7F6B9C5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4FC1FF"/>
          <w:sz w:val="21"/>
          <w:szCs w:val="21"/>
          <w:lang w:eastAsia="es-MX"/>
        </w:rPr>
        <w:t>transporter</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nodemailer</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createTransporter</w:t>
      </w:r>
      <w:proofErr w:type="spellEnd"/>
      <w:proofErr w:type="gramEnd"/>
      <w:r w:rsidRPr="0058034E">
        <w:rPr>
          <w:rFonts w:ascii="Consolas" w:eastAsia="Times New Roman" w:hAnsi="Consolas" w:cs="Times New Roman"/>
          <w:color w:val="CCCCCC"/>
          <w:sz w:val="21"/>
          <w:szCs w:val="21"/>
          <w:lang w:eastAsia="es-MX"/>
        </w:rPr>
        <w:t>({</w:t>
      </w:r>
    </w:p>
    <w:p w14:paraId="5E599D3B"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host: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E9178"/>
          <w:sz w:val="21"/>
          <w:szCs w:val="21"/>
          <w:lang w:eastAsia="es-MX"/>
        </w:rPr>
        <w:t>"smtp.gmail.com"</w:t>
      </w:r>
      <w:r w:rsidRPr="0058034E">
        <w:rPr>
          <w:rFonts w:ascii="Consolas" w:eastAsia="Times New Roman" w:hAnsi="Consolas" w:cs="Times New Roman"/>
          <w:color w:val="CCCCCC"/>
          <w:sz w:val="21"/>
          <w:szCs w:val="21"/>
          <w:lang w:eastAsia="es-MX"/>
        </w:rPr>
        <w:t>,</w:t>
      </w:r>
    </w:p>
    <w:p w14:paraId="2EF1C25E"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port: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B5CEA8"/>
          <w:sz w:val="21"/>
          <w:szCs w:val="21"/>
          <w:lang w:eastAsia="es-MX"/>
        </w:rPr>
        <w:t>587</w:t>
      </w:r>
      <w:r w:rsidRPr="0058034E">
        <w:rPr>
          <w:rFonts w:ascii="Consolas" w:eastAsia="Times New Roman" w:hAnsi="Consolas" w:cs="Times New Roman"/>
          <w:color w:val="CCCCCC"/>
          <w:sz w:val="21"/>
          <w:szCs w:val="21"/>
          <w:lang w:eastAsia="es-MX"/>
        </w:rPr>
        <w:t>,</w:t>
      </w:r>
    </w:p>
    <w:p w14:paraId="0BBA5323"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secure:</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569CD6"/>
          <w:sz w:val="21"/>
          <w:szCs w:val="21"/>
          <w:lang w:eastAsia="es-MX"/>
        </w:rPr>
        <w:t>false</w:t>
      </w:r>
      <w:r w:rsidRPr="0058034E">
        <w:rPr>
          <w:rFonts w:ascii="Consolas" w:eastAsia="Times New Roman" w:hAnsi="Consolas" w:cs="Times New Roman"/>
          <w:color w:val="CCCCCC"/>
          <w:sz w:val="21"/>
          <w:szCs w:val="21"/>
          <w:lang w:eastAsia="es-MX"/>
        </w:rPr>
        <w:t>,</w:t>
      </w:r>
    </w:p>
    <w:p w14:paraId="06142808"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proofErr w:type="gramStart"/>
      <w:r w:rsidRPr="0058034E">
        <w:rPr>
          <w:rFonts w:ascii="Consolas" w:eastAsia="Times New Roman" w:hAnsi="Consolas" w:cs="Times New Roman"/>
          <w:color w:val="9CDCFE"/>
          <w:sz w:val="21"/>
          <w:szCs w:val="21"/>
          <w:lang w:eastAsia="es-MX"/>
        </w:rPr>
        <w:t>auth:</w:t>
      </w:r>
      <w:r w:rsidRPr="0058034E">
        <w:rPr>
          <w:rFonts w:ascii="Consolas" w:eastAsia="Times New Roman" w:hAnsi="Consolas" w:cs="Times New Roman"/>
          <w:color w:val="CCCCCC"/>
          <w:sz w:val="21"/>
          <w:szCs w:val="21"/>
          <w:lang w:eastAsia="es-MX"/>
        </w:rPr>
        <w:t xml:space="preserve"> {</w:t>
      </w:r>
      <w:proofErr w:type="gramEnd"/>
    </w:p>
    <w:p w14:paraId="4E5064DE"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user:</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process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env</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4FC1FF"/>
          <w:sz w:val="21"/>
          <w:szCs w:val="21"/>
          <w:lang w:eastAsia="es-MX"/>
        </w:rPr>
        <w:t>EMAIL</w:t>
      </w:r>
      <w:proofErr w:type="gramEnd"/>
      <w:r w:rsidRPr="0058034E">
        <w:rPr>
          <w:rFonts w:ascii="Consolas" w:eastAsia="Times New Roman" w:hAnsi="Consolas" w:cs="Times New Roman"/>
          <w:color w:val="4FC1FF"/>
          <w:sz w:val="21"/>
          <w:szCs w:val="21"/>
          <w:lang w:eastAsia="es-MX"/>
        </w:rPr>
        <w:t>_USER</w:t>
      </w:r>
      <w:proofErr w:type="spellEnd"/>
      <w:r w:rsidRPr="0058034E">
        <w:rPr>
          <w:rFonts w:ascii="Consolas" w:eastAsia="Times New Roman" w:hAnsi="Consolas" w:cs="Times New Roman"/>
          <w:color w:val="CCCCCC"/>
          <w:sz w:val="21"/>
          <w:szCs w:val="21"/>
          <w:lang w:eastAsia="es-MX"/>
        </w:rPr>
        <w:t>,</w:t>
      </w:r>
    </w:p>
    <w:p w14:paraId="7D3A67B2"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pass:</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process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env</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4FC1FF"/>
          <w:sz w:val="21"/>
          <w:szCs w:val="21"/>
          <w:lang w:eastAsia="es-MX"/>
        </w:rPr>
        <w:t>EMAIL</w:t>
      </w:r>
      <w:proofErr w:type="gramEnd"/>
      <w:r w:rsidRPr="0058034E">
        <w:rPr>
          <w:rFonts w:ascii="Consolas" w:eastAsia="Times New Roman" w:hAnsi="Consolas" w:cs="Times New Roman"/>
          <w:color w:val="4FC1FF"/>
          <w:sz w:val="21"/>
          <w:szCs w:val="21"/>
          <w:lang w:eastAsia="es-MX"/>
        </w:rPr>
        <w:t>_PASS</w:t>
      </w:r>
      <w:proofErr w:type="spellEnd"/>
      <w:r w:rsidRPr="0058034E">
        <w:rPr>
          <w:rFonts w:ascii="Consolas" w:eastAsia="Times New Roman" w:hAnsi="Consolas" w:cs="Times New Roman"/>
          <w:color w:val="CCCCCC"/>
          <w:sz w:val="21"/>
          <w:szCs w:val="21"/>
          <w:lang w:eastAsia="es-MX"/>
        </w:rPr>
        <w:t>,</w:t>
      </w:r>
    </w:p>
    <w:p w14:paraId="44A909B4"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w:t>
      </w:r>
    </w:p>
    <w:p w14:paraId="23E629EA"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w:t>
      </w:r>
      <w:proofErr w:type="gramStart"/>
      <w:r w:rsidRPr="0058034E">
        <w:rPr>
          <w:rFonts w:ascii="Consolas" w:eastAsia="Times New Roman" w:hAnsi="Consolas" w:cs="Times New Roman"/>
          <w:color w:val="CCCCCC"/>
          <w:sz w:val="21"/>
          <w:szCs w:val="21"/>
          <w:lang w:eastAsia="es-MX"/>
        </w:rPr>
        <w:t>);</w:t>
      </w:r>
      <w:proofErr w:type="gramEnd"/>
    </w:p>
    <w:p w14:paraId="4FE2C29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494FC06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6A9955"/>
          <w:sz w:val="21"/>
          <w:szCs w:val="21"/>
          <w:lang w:eastAsia="es-MX"/>
        </w:rPr>
        <w:t xml:space="preserve">// </w:t>
      </w:r>
      <w:proofErr w:type="spellStart"/>
      <w:r w:rsidRPr="0058034E">
        <w:rPr>
          <w:rFonts w:ascii="Consolas" w:eastAsia="Times New Roman" w:hAnsi="Consolas" w:cs="Times New Roman"/>
          <w:color w:val="6A9955"/>
          <w:sz w:val="21"/>
          <w:szCs w:val="21"/>
          <w:lang w:eastAsia="es-MX"/>
        </w:rPr>
        <w:t>Enviar</w:t>
      </w:r>
      <w:proofErr w:type="spellEnd"/>
      <w:r w:rsidRPr="0058034E">
        <w:rPr>
          <w:rFonts w:ascii="Consolas" w:eastAsia="Times New Roman" w:hAnsi="Consolas" w:cs="Times New Roman"/>
          <w:color w:val="6A9955"/>
          <w:sz w:val="21"/>
          <w:szCs w:val="21"/>
          <w:lang w:eastAsia="es-MX"/>
        </w:rPr>
        <w:t xml:space="preserve"> email</w:t>
      </w:r>
    </w:p>
    <w:p w14:paraId="1394BC9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586C0"/>
          <w:sz w:val="21"/>
          <w:szCs w:val="21"/>
          <w:lang w:eastAsia="es-MX"/>
        </w:rPr>
        <w:t>await</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transporter</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sendMail</w:t>
      </w:r>
      <w:proofErr w:type="spellEnd"/>
      <w:proofErr w:type="gramEnd"/>
      <w:r w:rsidRPr="0058034E">
        <w:rPr>
          <w:rFonts w:ascii="Consolas" w:eastAsia="Times New Roman" w:hAnsi="Consolas" w:cs="Times New Roman"/>
          <w:color w:val="CCCCCC"/>
          <w:sz w:val="21"/>
          <w:szCs w:val="21"/>
          <w:lang w:eastAsia="es-MX"/>
        </w:rPr>
        <w:t>({</w:t>
      </w:r>
    </w:p>
    <w:p w14:paraId="4C145EF3"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from:</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E9178"/>
          <w:sz w:val="21"/>
          <w:szCs w:val="21"/>
          <w:lang w:eastAsia="es-MX"/>
        </w:rPr>
        <w:t>"summa@panelamcham.com"</w:t>
      </w:r>
      <w:r w:rsidRPr="0058034E">
        <w:rPr>
          <w:rFonts w:ascii="Consolas" w:eastAsia="Times New Roman" w:hAnsi="Consolas" w:cs="Times New Roman"/>
          <w:color w:val="CCCCCC"/>
          <w:sz w:val="21"/>
          <w:szCs w:val="21"/>
          <w:lang w:eastAsia="es-MX"/>
        </w:rPr>
        <w:t>,</w:t>
      </w:r>
    </w:p>
    <w:p w14:paraId="448B658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proofErr w:type="gramStart"/>
      <w:r w:rsidRPr="0058034E">
        <w:rPr>
          <w:rFonts w:ascii="Consolas" w:eastAsia="Times New Roman" w:hAnsi="Consolas" w:cs="Times New Roman"/>
          <w:color w:val="9CDCFE"/>
          <w:sz w:val="21"/>
          <w:szCs w:val="21"/>
          <w:lang w:eastAsia="es-MX"/>
        </w:rPr>
        <w:t>to:</w:t>
      </w:r>
      <w:proofErr w:type="gramEnd"/>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user</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email</w:t>
      </w:r>
      <w:proofErr w:type="spellEnd"/>
      <w:proofErr w:type="gramEnd"/>
      <w:r w:rsidRPr="0058034E">
        <w:rPr>
          <w:rFonts w:ascii="Consolas" w:eastAsia="Times New Roman" w:hAnsi="Consolas" w:cs="Times New Roman"/>
          <w:color w:val="CCCCCC"/>
          <w:sz w:val="21"/>
          <w:szCs w:val="21"/>
          <w:lang w:eastAsia="es-MX"/>
        </w:rPr>
        <w:t>,</w:t>
      </w:r>
    </w:p>
    <w:p w14:paraId="32C37A7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9CDCFE"/>
          <w:sz w:val="21"/>
          <w:szCs w:val="21"/>
          <w:lang w:val="es-MX" w:eastAsia="es-MX"/>
        </w:rPr>
        <w:t>subject</w:t>
      </w:r>
      <w:proofErr w:type="spellEnd"/>
      <w:r w:rsidRPr="0058034E">
        <w:rPr>
          <w:rFonts w:ascii="Consolas" w:eastAsia="Times New Roman" w:hAnsi="Consolas" w:cs="Times New Roman"/>
          <w:color w:val="9CDCFE"/>
          <w:sz w:val="21"/>
          <w:szCs w:val="21"/>
          <w:lang w:val="es-MX" w:eastAsia="es-MX"/>
        </w:rPr>
        <w:t>:</w:t>
      </w: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CE9178"/>
          <w:sz w:val="21"/>
          <w:szCs w:val="21"/>
          <w:lang w:val="es-MX" w:eastAsia="es-MX"/>
        </w:rPr>
        <w:t>"Notificación de cambios"</w:t>
      </w:r>
      <w:r w:rsidRPr="0058034E">
        <w:rPr>
          <w:rFonts w:ascii="Consolas" w:eastAsia="Times New Roman" w:hAnsi="Consolas" w:cs="Times New Roman"/>
          <w:color w:val="CCCCCC"/>
          <w:sz w:val="21"/>
          <w:szCs w:val="21"/>
          <w:lang w:val="es-MX" w:eastAsia="es-MX"/>
        </w:rPr>
        <w:t>,</w:t>
      </w:r>
    </w:p>
    <w:p w14:paraId="103DC91A"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xml:space="preserve">  </w:t>
      </w:r>
      <w:proofErr w:type="spellStart"/>
      <w:r w:rsidRPr="0058034E">
        <w:rPr>
          <w:rFonts w:ascii="Consolas" w:eastAsia="Times New Roman" w:hAnsi="Consolas" w:cs="Times New Roman"/>
          <w:color w:val="9CDCFE"/>
          <w:sz w:val="21"/>
          <w:szCs w:val="21"/>
          <w:lang w:val="es-MX" w:eastAsia="es-MX"/>
        </w:rPr>
        <w:t>html</w:t>
      </w:r>
      <w:proofErr w:type="spellEnd"/>
      <w:r w:rsidRPr="0058034E">
        <w:rPr>
          <w:rFonts w:ascii="Consolas" w:eastAsia="Times New Roman" w:hAnsi="Consolas" w:cs="Times New Roman"/>
          <w:color w:val="9CDCFE"/>
          <w:sz w:val="21"/>
          <w:szCs w:val="21"/>
          <w:lang w:val="es-MX" w:eastAsia="es-MX"/>
        </w:rPr>
        <w:t>:</w:t>
      </w: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CE9178"/>
          <w:sz w:val="21"/>
          <w:szCs w:val="21"/>
          <w:lang w:val="es-MX" w:eastAsia="es-MX"/>
        </w:rPr>
        <w:t>"&lt;h1&gt;Cambios realizados&lt;/h1&gt;"</w:t>
      </w:r>
      <w:r w:rsidRPr="0058034E">
        <w:rPr>
          <w:rFonts w:ascii="Consolas" w:eastAsia="Times New Roman" w:hAnsi="Consolas" w:cs="Times New Roman"/>
          <w:color w:val="CCCCCC"/>
          <w:sz w:val="21"/>
          <w:szCs w:val="21"/>
          <w:lang w:val="es-MX" w:eastAsia="es-MX"/>
        </w:rPr>
        <w:t>,</w:t>
      </w:r>
    </w:p>
    <w:p w14:paraId="2D58A1D2"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w:t>
      </w:r>
    </w:p>
    <w:p w14:paraId="3C44B1AF"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D8E6032"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Envía notificaciones y reportes por email.</w:t>
      </w:r>
    </w:p>
    <w:p w14:paraId="6A0D34A9" w14:textId="19C9823A" w:rsidR="00E66B27" w:rsidRPr="0058034E" w:rsidRDefault="00E66B27" w:rsidP="00E66B27">
      <w:pPr>
        <w:rPr>
          <w:lang w:val="es-MX"/>
        </w:rPr>
      </w:pPr>
    </w:p>
    <w:p w14:paraId="17AA37D3" w14:textId="241ACE10" w:rsidR="00E66B27" w:rsidRPr="00E66B27" w:rsidRDefault="00827590" w:rsidP="00E66B27">
      <w:pPr>
        <w:pStyle w:val="Ttulo3"/>
        <w:rPr>
          <w:lang w:val="es-MX"/>
        </w:rPr>
      </w:pPr>
      <w:bookmarkStart w:id="181" w:name="Xa079b3b767f25f2ea98e04d86daac40c99a4f32"/>
      <w:bookmarkEnd w:id="177"/>
      <w:bookmarkEnd w:id="180"/>
      <w:r>
        <w:rPr>
          <w:lang w:val="es-MX"/>
        </w:rPr>
        <w:t>6</w:t>
      </w:r>
      <w:r w:rsidR="00E66B27" w:rsidRPr="00E66B27">
        <w:rPr>
          <w:lang w:val="es-MX"/>
        </w:rPr>
        <w:t xml:space="preserve">.6 Librerías de </w:t>
      </w:r>
      <w:proofErr w:type="spellStart"/>
      <w:r w:rsidR="00E66B27" w:rsidRPr="00E66B27">
        <w:rPr>
          <w:lang w:val="es-MX"/>
        </w:rPr>
        <w:t>Electron</w:t>
      </w:r>
      <w:proofErr w:type="spellEnd"/>
    </w:p>
    <w:p w14:paraId="782C59DD" w14:textId="39BCBAD4" w:rsidR="00E66B27" w:rsidRPr="00E66B27" w:rsidRDefault="00E66B27" w:rsidP="00E66B27">
      <w:pPr>
        <w:pStyle w:val="Ttulo4"/>
        <w:rPr>
          <w:lang w:val="es-MX"/>
        </w:rPr>
      </w:pPr>
      <w:bookmarkStart w:id="182" w:name="Xbe553e4ab99677da0758ce046c5ad365cb19a24"/>
      <w:proofErr w:type="spellStart"/>
      <w:r w:rsidRPr="00E66B27">
        <w:rPr>
          <w:lang w:val="es-MX"/>
        </w:rPr>
        <w:t>electron-updater</w:t>
      </w:r>
      <w:proofErr w:type="spellEnd"/>
      <w:r w:rsidRPr="00E66B27">
        <w:rPr>
          <w:lang w:val="es-MX"/>
        </w:rPr>
        <w:t xml:space="preserve"> - Actualizaciones Automáticas</w:t>
      </w:r>
    </w:p>
    <w:p w14:paraId="588066AC" w14:textId="2C08D67A"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^6.6.2</w:t>
      </w:r>
      <w:r w:rsidRPr="00E66B27">
        <w:rPr>
          <w:lang w:val="es-MX"/>
        </w:rPr>
        <w:br/>
      </w:r>
      <w:r w:rsidRPr="00E66B27">
        <w:rPr>
          <w:b/>
          <w:bCs/>
          <w:lang w:val="es-MX"/>
        </w:rPr>
        <w:t>Finalidad:</w:t>
      </w:r>
      <w:r w:rsidRPr="00E66B27">
        <w:rPr>
          <w:lang w:val="es-MX"/>
        </w:rPr>
        <w:t xml:space="preserve"> Gestiona actualizaciones automáticas de aplicaciones </w:t>
      </w:r>
      <w:proofErr w:type="spellStart"/>
      <w:r w:rsidRPr="00E66B27">
        <w:rPr>
          <w:lang w:val="es-MX"/>
        </w:rPr>
        <w:t>Electron</w:t>
      </w:r>
      <w:proofErr w:type="spellEnd"/>
      <w:r w:rsidRPr="00E66B27">
        <w:rPr>
          <w:lang w:val="es-MX"/>
        </w:rPr>
        <w:t>.</w:t>
      </w:r>
    </w:p>
    <w:p w14:paraId="50EFCA32"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1A2CC7B8" w14:textId="77777777" w:rsidR="00E66B27" w:rsidRPr="00E66B27" w:rsidRDefault="00E66B27" w:rsidP="00E66B27">
      <w:pPr>
        <w:pStyle w:val="Compact"/>
        <w:numPr>
          <w:ilvl w:val="0"/>
          <w:numId w:val="52"/>
        </w:numPr>
        <w:rPr>
          <w:lang w:val="es-MX"/>
        </w:rPr>
      </w:pPr>
      <w:proofErr w:type="spellStart"/>
      <w:r w:rsidRPr="00E66B27">
        <w:rPr>
          <w:b/>
          <w:bCs/>
          <w:lang w:val="es-MX"/>
        </w:rPr>
        <w:t>Auto-updater</w:t>
      </w:r>
      <w:proofErr w:type="spellEnd"/>
      <w:r w:rsidRPr="00E66B27">
        <w:rPr>
          <w:lang w:val="es-MX"/>
        </w:rPr>
        <w:t>: Descarga e instala actualizaciones automáticamente</w:t>
      </w:r>
    </w:p>
    <w:p w14:paraId="42F6925E" w14:textId="77777777" w:rsidR="00E66B27" w:rsidRPr="00E66B27" w:rsidRDefault="00E66B27" w:rsidP="00E66B27">
      <w:pPr>
        <w:pStyle w:val="Compact"/>
        <w:numPr>
          <w:ilvl w:val="0"/>
          <w:numId w:val="52"/>
        </w:numPr>
        <w:rPr>
          <w:lang w:val="es-MX"/>
        </w:rPr>
      </w:pPr>
      <w:r w:rsidRPr="00E66B27">
        <w:rPr>
          <w:b/>
          <w:bCs/>
          <w:lang w:val="es-MX"/>
        </w:rPr>
        <w:t>GitHub Releases</w:t>
      </w:r>
      <w:r w:rsidRPr="00E66B27">
        <w:rPr>
          <w:lang w:val="es-MX"/>
        </w:rPr>
        <w:t xml:space="preserve">: Integra con </w:t>
      </w:r>
      <w:proofErr w:type="spellStart"/>
      <w:r w:rsidRPr="00E66B27">
        <w:rPr>
          <w:lang w:val="es-MX"/>
        </w:rPr>
        <w:t>releases</w:t>
      </w:r>
      <w:proofErr w:type="spellEnd"/>
      <w:r w:rsidRPr="00E66B27">
        <w:rPr>
          <w:lang w:val="es-MX"/>
        </w:rPr>
        <w:t xml:space="preserve"> de GitHub</w:t>
      </w:r>
    </w:p>
    <w:p w14:paraId="085A06A7" w14:textId="77777777" w:rsidR="00E66B27" w:rsidRPr="00E66B27" w:rsidRDefault="00E66B27" w:rsidP="00E66B27">
      <w:pPr>
        <w:pStyle w:val="Compact"/>
        <w:numPr>
          <w:ilvl w:val="0"/>
          <w:numId w:val="52"/>
        </w:numPr>
        <w:rPr>
          <w:lang w:val="es-MX"/>
        </w:rPr>
      </w:pPr>
      <w:proofErr w:type="spellStart"/>
      <w:r w:rsidRPr="00E66B27">
        <w:rPr>
          <w:b/>
          <w:bCs/>
          <w:lang w:val="es-MX"/>
        </w:rPr>
        <w:t>Progress</w:t>
      </w:r>
      <w:proofErr w:type="spellEnd"/>
      <w:r w:rsidRPr="00E66B27">
        <w:rPr>
          <w:b/>
          <w:bCs/>
          <w:lang w:val="es-MX"/>
        </w:rPr>
        <w:t xml:space="preserve"> tracking</w:t>
      </w:r>
      <w:r w:rsidRPr="00E66B27">
        <w:rPr>
          <w:lang w:val="es-MX"/>
        </w:rPr>
        <w:t>: Muestra progreso de descarga</w:t>
      </w:r>
    </w:p>
    <w:p w14:paraId="00BDFABB" w14:textId="77777777" w:rsidR="00E66B27" w:rsidRDefault="00E66B27" w:rsidP="00E66B27">
      <w:pPr>
        <w:pStyle w:val="Compact"/>
        <w:numPr>
          <w:ilvl w:val="0"/>
          <w:numId w:val="52"/>
        </w:numPr>
      </w:pPr>
      <w:r>
        <w:rPr>
          <w:b/>
          <w:bCs/>
        </w:rPr>
        <w:t>Silent updates</w:t>
      </w:r>
      <w:r>
        <w:t xml:space="preserve">: </w:t>
      </w:r>
      <w:proofErr w:type="spellStart"/>
      <w:r>
        <w:t>Actualizaciones</w:t>
      </w:r>
      <w:proofErr w:type="spellEnd"/>
      <w:r>
        <w:t xml:space="preserve"> </w:t>
      </w:r>
      <w:proofErr w:type="spellStart"/>
      <w:r>
        <w:t>en</w:t>
      </w:r>
      <w:proofErr w:type="spellEnd"/>
      <w:r>
        <w:t xml:space="preserve"> background</w:t>
      </w:r>
    </w:p>
    <w:p w14:paraId="1348850B" w14:textId="73034D49"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827590">
        <w:rPr>
          <w:b/>
          <w:bCs/>
          <w:lang w:val="es-MX"/>
        </w:rPr>
        <w:t>Aspel Cénit</w:t>
      </w:r>
      <w:r>
        <w:rPr>
          <w:b/>
          <w:bCs/>
        </w:rPr>
        <w:t>:</w:t>
      </w:r>
    </w:p>
    <w:p w14:paraId="02C28E50"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proofErr w:type="gramStart"/>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autoUpdater</w:t>
      </w:r>
      <w:proofErr w:type="spellEnd"/>
      <w:proofErr w:type="gramEnd"/>
      <w:r w:rsidRPr="0058034E">
        <w:rPr>
          <w:rFonts w:ascii="Consolas" w:eastAsia="Times New Roman" w:hAnsi="Consolas" w:cs="Times New Roman"/>
          <w:color w:val="CCCCCC"/>
          <w:sz w:val="21"/>
          <w:szCs w:val="21"/>
          <w:lang w:eastAsia="es-MX"/>
        </w:rPr>
        <w:t xml:space="preserve"> }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CDCAA"/>
          <w:sz w:val="21"/>
          <w:szCs w:val="21"/>
          <w:lang w:eastAsia="es-MX"/>
        </w:rPr>
        <w:t>require</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CE9178"/>
          <w:sz w:val="21"/>
          <w:szCs w:val="21"/>
          <w:lang w:eastAsia="es-MX"/>
        </w:rPr>
        <w:t>"electron-updater"</w:t>
      </w:r>
      <w:proofErr w:type="gramStart"/>
      <w:r w:rsidRPr="0058034E">
        <w:rPr>
          <w:rFonts w:ascii="Consolas" w:eastAsia="Times New Roman" w:hAnsi="Consolas" w:cs="Times New Roman"/>
          <w:color w:val="CCCCCC"/>
          <w:sz w:val="21"/>
          <w:szCs w:val="21"/>
          <w:lang w:eastAsia="es-MX"/>
        </w:rPr>
        <w:t>);</w:t>
      </w:r>
      <w:proofErr w:type="gramEnd"/>
    </w:p>
    <w:p w14:paraId="7CDA3BE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5B38C02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8034E">
        <w:rPr>
          <w:rFonts w:ascii="Consolas" w:eastAsia="Times New Roman" w:hAnsi="Consolas" w:cs="Times New Roman"/>
          <w:color w:val="9CDCFE"/>
          <w:sz w:val="21"/>
          <w:szCs w:val="21"/>
          <w:lang w:val="es-MX" w:eastAsia="es-MX"/>
        </w:rPr>
        <w:lastRenderedPageBreak/>
        <w:t>autoUpdater</w:t>
      </w:r>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DCDCAA"/>
          <w:sz w:val="21"/>
          <w:szCs w:val="21"/>
          <w:lang w:val="es-MX" w:eastAsia="es-MX"/>
        </w:rPr>
        <w:t>checkForUpdatesAndNotify</w:t>
      </w:r>
      <w:proofErr w:type="spellEnd"/>
      <w:r w:rsidRPr="0058034E">
        <w:rPr>
          <w:rFonts w:ascii="Consolas" w:eastAsia="Times New Roman" w:hAnsi="Consolas" w:cs="Times New Roman"/>
          <w:color w:val="CCCCCC"/>
          <w:sz w:val="21"/>
          <w:szCs w:val="21"/>
          <w:lang w:val="es-MX" w:eastAsia="es-MX"/>
        </w:rPr>
        <w:t>();</w:t>
      </w:r>
    </w:p>
    <w:p w14:paraId="2B312BD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86B47A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6A9955"/>
          <w:sz w:val="21"/>
          <w:szCs w:val="21"/>
          <w:lang w:val="es-MX" w:eastAsia="es-MX"/>
        </w:rPr>
        <w:t>// Eventos de actualización</w:t>
      </w:r>
    </w:p>
    <w:p w14:paraId="66A95B49"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8034E">
        <w:rPr>
          <w:rFonts w:ascii="Consolas" w:eastAsia="Times New Roman" w:hAnsi="Consolas" w:cs="Times New Roman"/>
          <w:color w:val="9CDCFE"/>
          <w:sz w:val="21"/>
          <w:szCs w:val="21"/>
          <w:lang w:val="es-MX" w:eastAsia="es-MX"/>
        </w:rPr>
        <w:t>autoUpdater</w:t>
      </w:r>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DCDCAA"/>
          <w:sz w:val="21"/>
          <w:szCs w:val="21"/>
          <w:lang w:val="es-MX" w:eastAsia="es-MX"/>
        </w:rPr>
        <w:t>on</w:t>
      </w:r>
      <w:proofErr w:type="spellEnd"/>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CE9178"/>
          <w:sz w:val="21"/>
          <w:szCs w:val="21"/>
          <w:lang w:val="es-MX" w:eastAsia="es-MX"/>
        </w:rPr>
        <w:t>"</w:t>
      </w:r>
      <w:proofErr w:type="spellStart"/>
      <w:r w:rsidRPr="0058034E">
        <w:rPr>
          <w:rFonts w:ascii="Consolas" w:eastAsia="Times New Roman" w:hAnsi="Consolas" w:cs="Times New Roman"/>
          <w:color w:val="CE9178"/>
          <w:sz w:val="21"/>
          <w:szCs w:val="21"/>
          <w:lang w:val="es-MX" w:eastAsia="es-MX"/>
        </w:rPr>
        <w:t>update-available</w:t>
      </w:r>
      <w:proofErr w:type="spellEnd"/>
      <w:r w:rsidRPr="0058034E">
        <w:rPr>
          <w:rFonts w:ascii="Consolas" w:eastAsia="Times New Roman" w:hAnsi="Consolas" w:cs="Times New Roman"/>
          <w:color w:val="CE9178"/>
          <w:sz w:val="21"/>
          <w:szCs w:val="21"/>
          <w:lang w:val="es-MX" w:eastAsia="es-MX"/>
        </w:rPr>
        <w:t>"</w:t>
      </w:r>
      <w:r w:rsidRPr="0058034E">
        <w:rPr>
          <w:rFonts w:ascii="Consolas" w:eastAsia="Times New Roman" w:hAnsi="Consolas" w:cs="Times New Roman"/>
          <w:color w:val="CCCCCC"/>
          <w:sz w:val="21"/>
          <w:szCs w:val="21"/>
          <w:lang w:val="es-MX" w:eastAsia="es-MX"/>
        </w:rPr>
        <w:t xml:space="preserve">, () </w:t>
      </w:r>
      <w:r w:rsidRPr="0058034E">
        <w:rPr>
          <w:rFonts w:ascii="Consolas" w:eastAsia="Times New Roman" w:hAnsi="Consolas" w:cs="Times New Roman"/>
          <w:color w:val="569CD6"/>
          <w:sz w:val="21"/>
          <w:szCs w:val="21"/>
          <w:lang w:val="es-MX" w:eastAsia="es-MX"/>
        </w:rPr>
        <w:t>=&gt;</w:t>
      </w:r>
      <w:r w:rsidRPr="0058034E">
        <w:rPr>
          <w:rFonts w:ascii="Consolas" w:eastAsia="Times New Roman" w:hAnsi="Consolas" w:cs="Times New Roman"/>
          <w:color w:val="CCCCCC"/>
          <w:sz w:val="21"/>
          <w:szCs w:val="21"/>
          <w:lang w:val="es-MX" w:eastAsia="es-MX"/>
        </w:rPr>
        <w:t xml:space="preserve"> {</w:t>
      </w:r>
    </w:p>
    <w:p w14:paraId="0A1FFC81"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6A9955"/>
          <w:sz w:val="21"/>
          <w:szCs w:val="21"/>
          <w:lang w:val="es-MX" w:eastAsia="es-MX"/>
        </w:rPr>
        <w:t>// Mostrar notificación</w:t>
      </w:r>
    </w:p>
    <w:p w14:paraId="08269372"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w:t>
      </w:r>
      <w:proofErr w:type="gramStart"/>
      <w:r w:rsidRPr="0058034E">
        <w:rPr>
          <w:rFonts w:ascii="Consolas" w:eastAsia="Times New Roman" w:hAnsi="Consolas" w:cs="Times New Roman"/>
          <w:color w:val="CCCCCC"/>
          <w:sz w:val="21"/>
          <w:szCs w:val="21"/>
          <w:lang w:eastAsia="es-MX"/>
        </w:rPr>
        <w:t>);</w:t>
      </w:r>
      <w:proofErr w:type="gramEnd"/>
    </w:p>
    <w:p w14:paraId="4AF320D4"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6C3F497E"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58034E">
        <w:rPr>
          <w:rFonts w:ascii="Consolas" w:eastAsia="Times New Roman" w:hAnsi="Consolas" w:cs="Times New Roman"/>
          <w:color w:val="9CDCFE"/>
          <w:sz w:val="21"/>
          <w:szCs w:val="21"/>
          <w:lang w:eastAsia="es-MX"/>
        </w:rPr>
        <w:t>autoUpdater</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on</w:t>
      </w:r>
      <w:proofErr w:type="spellEnd"/>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CE9178"/>
          <w:sz w:val="21"/>
          <w:szCs w:val="21"/>
          <w:lang w:eastAsia="es-MX"/>
        </w:rPr>
        <w:t>"update-downloaded"</w:t>
      </w:r>
      <w:r w:rsidRPr="0058034E">
        <w:rPr>
          <w:rFonts w:ascii="Consolas" w:eastAsia="Times New Roman" w:hAnsi="Consolas" w:cs="Times New Roman"/>
          <w:color w:val="CCCCCC"/>
          <w:sz w:val="21"/>
          <w:szCs w:val="21"/>
          <w:lang w:eastAsia="es-MX"/>
        </w:rPr>
        <w:t xml:space="preserve">, () </w:t>
      </w:r>
      <w:r w:rsidRPr="0058034E">
        <w:rPr>
          <w:rFonts w:ascii="Consolas" w:eastAsia="Times New Roman" w:hAnsi="Consolas" w:cs="Times New Roman"/>
          <w:color w:val="569CD6"/>
          <w:sz w:val="21"/>
          <w:szCs w:val="21"/>
          <w:lang w:eastAsia="es-MX"/>
        </w:rPr>
        <w:t>=&gt;</w:t>
      </w:r>
      <w:r w:rsidRPr="0058034E">
        <w:rPr>
          <w:rFonts w:ascii="Consolas" w:eastAsia="Times New Roman" w:hAnsi="Consolas" w:cs="Times New Roman"/>
          <w:color w:val="CCCCCC"/>
          <w:sz w:val="21"/>
          <w:szCs w:val="21"/>
          <w:lang w:eastAsia="es-MX"/>
        </w:rPr>
        <w:t xml:space="preserve"> {</w:t>
      </w:r>
    </w:p>
    <w:p w14:paraId="52F356DE"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9CDCFE"/>
          <w:sz w:val="21"/>
          <w:szCs w:val="21"/>
          <w:lang w:eastAsia="es-MX"/>
        </w:rPr>
        <w:t>autoUpdater</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quitAndInstall</w:t>
      </w:r>
      <w:proofErr w:type="spellEnd"/>
      <w:r w:rsidRPr="0058034E">
        <w:rPr>
          <w:rFonts w:ascii="Consolas" w:eastAsia="Times New Roman" w:hAnsi="Consolas" w:cs="Times New Roman"/>
          <w:color w:val="CCCCCC"/>
          <w:sz w:val="21"/>
          <w:szCs w:val="21"/>
          <w:lang w:eastAsia="es-MX"/>
        </w:rPr>
        <w:t>(</w:t>
      </w:r>
      <w:proofErr w:type="gramStart"/>
      <w:r w:rsidRPr="0058034E">
        <w:rPr>
          <w:rFonts w:ascii="Consolas" w:eastAsia="Times New Roman" w:hAnsi="Consolas" w:cs="Times New Roman"/>
          <w:color w:val="CCCCCC"/>
          <w:sz w:val="21"/>
          <w:szCs w:val="21"/>
          <w:lang w:eastAsia="es-MX"/>
        </w:rPr>
        <w:t>);</w:t>
      </w:r>
      <w:proofErr w:type="gramEnd"/>
    </w:p>
    <w:p w14:paraId="5C58524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w:t>
      </w:r>
    </w:p>
    <w:p w14:paraId="435A0AA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BAC6A1B"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Mantiene la aplicación actualizada automáticamente.</w:t>
      </w:r>
    </w:p>
    <w:p w14:paraId="206F9787" w14:textId="721837E1" w:rsidR="00E66B27" w:rsidRPr="00E66B27" w:rsidRDefault="00E66B27" w:rsidP="00E66B27">
      <w:pPr>
        <w:pStyle w:val="Ttulo4"/>
        <w:rPr>
          <w:lang w:val="es-MX"/>
        </w:rPr>
      </w:pPr>
      <w:bookmarkStart w:id="183" w:name="rocket-auto-launch---inicio-automático"/>
      <w:bookmarkEnd w:id="182"/>
      <w:proofErr w:type="spellStart"/>
      <w:r w:rsidRPr="00E66B27">
        <w:rPr>
          <w:lang w:val="es-MX"/>
        </w:rPr>
        <w:t>auto-launch</w:t>
      </w:r>
      <w:proofErr w:type="spellEnd"/>
      <w:r w:rsidRPr="00E66B27">
        <w:rPr>
          <w:lang w:val="es-MX"/>
        </w:rPr>
        <w:t xml:space="preserve"> - Inicio Automático</w:t>
      </w:r>
    </w:p>
    <w:p w14:paraId="7414EA7C" w14:textId="47186264"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^5.0.6</w:t>
      </w:r>
      <w:r w:rsidRPr="00E66B27">
        <w:rPr>
          <w:lang w:val="es-MX"/>
        </w:rPr>
        <w:br/>
      </w:r>
      <w:r w:rsidRPr="00E66B27">
        <w:rPr>
          <w:b/>
          <w:bCs/>
          <w:lang w:val="es-MX"/>
        </w:rPr>
        <w:t>Finalidad:</w:t>
      </w:r>
      <w:r w:rsidRPr="00E66B27">
        <w:rPr>
          <w:lang w:val="es-MX"/>
        </w:rPr>
        <w:t xml:space="preserve"> Configura la aplicación para iniciarse automáticamente con Windows.</w:t>
      </w:r>
    </w:p>
    <w:p w14:paraId="61748C15"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4F2EF757" w14:textId="77777777" w:rsidR="00E66B27" w:rsidRPr="00E66B27" w:rsidRDefault="00E66B27" w:rsidP="00E66B27">
      <w:pPr>
        <w:pStyle w:val="Compact"/>
        <w:numPr>
          <w:ilvl w:val="0"/>
          <w:numId w:val="52"/>
        </w:numPr>
        <w:rPr>
          <w:lang w:val="es-MX"/>
        </w:rPr>
      </w:pPr>
      <w:r w:rsidRPr="00E66B27">
        <w:rPr>
          <w:b/>
          <w:bCs/>
          <w:lang w:val="es-MX"/>
        </w:rPr>
        <w:t>Registro</w:t>
      </w:r>
      <w:r w:rsidRPr="00E66B27">
        <w:rPr>
          <w:lang w:val="es-MX"/>
        </w:rPr>
        <w:t>: Agrega al inicio automático de Windows</w:t>
      </w:r>
    </w:p>
    <w:p w14:paraId="57D3AC28" w14:textId="77777777" w:rsidR="00E66B27" w:rsidRPr="00E66B27" w:rsidRDefault="00E66B27" w:rsidP="00E66B27">
      <w:pPr>
        <w:pStyle w:val="Compact"/>
        <w:numPr>
          <w:ilvl w:val="0"/>
          <w:numId w:val="52"/>
        </w:numPr>
        <w:rPr>
          <w:lang w:val="es-MX"/>
        </w:rPr>
      </w:pPr>
      <w:r w:rsidRPr="00E66B27">
        <w:rPr>
          <w:b/>
          <w:bCs/>
          <w:lang w:val="es-MX"/>
        </w:rPr>
        <w:t>Configuración</w:t>
      </w:r>
      <w:r w:rsidRPr="00E66B27">
        <w:rPr>
          <w:lang w:val="es-MX"/>
        </w:rPr>
        <w:t>: Opciones de argumentos y directorio</w:t>
      </w:r>
    </w:p>
    <w:p w14:paraId="6E80556B" w14:textId="77777777" w:rsidR="00E66B27" w:rsidRDefault="00E66B27" w:rsidP="00E66B27">
      <w:pPr>
        <w:pStyle w:val="Compact"/>
        <w:numPr>
          <w:ilvl w:val="0"/>
          <w:numId w:val="52"/>
        </w:numPr>
      </w:pPr>
      <w:r>
        <w:rPr>
          <w:b/>
          <w:bCs/>
        </w:rPr>
        <w:t>Estado</w:t>
      </w:r>
      <w:r>
        <w:t xml:space="preserve">: </w:t>
      </w:r>
      <w:proofErr w:type="spellStart"/>
      <w:r>
        <w:t>Verificar</w:t>
      </w:r>
      <w:proofErr w:type="spellEnd"/>
      <w:r>
        <w:t xml:space="preserve"> </w:t>
      </w:r>
      <w:proofErr w:type="spellStart"/>
      <w:r>
        <w:t>si</w:t>
      </w:r>
      <w:proofErr w:type="spellEnd"/>
      <w:r>
        <w:t xml:space="preserve"> </w:t>
      </w:r>
      <w:proofErr w:type="spellStart"/>
      <w:r>
        <w:t>está</w:t>
      </w:r>
      <w:proofErr w:type="spellEnd"/>
      <w:r>
        <w:t xml:space="preserve"> </w:t>
      </w:r>
      <w:proofErr w:type="spellStart"/>
      <w:r>
        <w:t>habilitado</w:t>
      </w:r>
      <w:proofErr w:type="spellEnd"/>
    </w:p>
    <w:p w14:paraId="4C59D05F" w14:textId="77777777" w:rsidR="00E66B27" w:rsidRDefault="00E66B27" w:rsidP="00E66B27">
      <w:pPr>
        <w:pStyle w:val="Compact"/>
        <w:numPr>
          <w:ilvl w:val="0"/>
          <w:numId w:val="52"/>
        </w:numPr>
      </w:pPr>
      <w:r>
        <w:rPr>
          <w:b/>
          <w:bCs/>
        </w:rPr>
        <w:t>Cross-platform</w:t>
      </w:r>
      <w:r>
        <w:t xml:space="preserve">: </w:t>
      </w:r>
      <w:proofErr w:type="spellStart"/>
      <w:r>
        <w:t>Soporte</w:t>
      </w:r>
      <w:proofErr w:type="spellEnd"/>
      <w:r>
        <w:t xml:space="preserve"> </w:t>
      </w:r>
      <w:proofErr w:type="gramStart"/>
      <w:r>
        <w:t>para Windows</w:t>
      </w:r>
      <w:proofErr w:type="gramEnd"/>
      <w:r>
        <w:t>, macOS, Linux</w:t>
      </w:r>
    </w:p>
    <w:p w14:paraId="2C9BB8EF" w14:textId="1C512A9B"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58034E">
        <w:rPr>
          <w:b/>
          <w:bCs/>
        </w:rPr>
        <w:t xml:space="preserve">Aspel </w:t>
      </w:r>
      <w:proofErr w:type="spellStart"/>
      <w:r w:rsidR="00827590" w:rsidRPr="0058034E">
        <w:rPr>
          <w:b/>
          <w:bCs/>
        </w:rPr>
        <w:t>Cénit</w:t>
      </w:r>
      <w:proofErr w:type="spellEnd"/>
      <w:r>
        <w:rPr>
          <w:b/>
          <w:bCs/>
        </w:rPr>
        <w:t>:</w:t>
      </w:r>
    </w:p>
    <w:p w14:paraId="24BEEAA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EC9B0"/>
          <w:sz w:val="21"/>
          <w:szCs w:val="21"/>
          <w:lang w:eastAsia="es-MX"/>
        </w:rPr>
        <w:t>AutoLaunch</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CDCAA"/>
          <w:sz w:val="21"/>
          <w:szCs w:val="21"/>
          <w:lang w:eastAsia="es-MX"/>
        </w:rPr>
        <w:t>require</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CE9178"/>
          <w:sz w:val="21"/>
          <w:szCs w:val="21"/>
          <w:lang w:eastAsia="es-MX"/>
        </w:rPr>
        <w:t>"auto-launch"</w:t>
      </w:r>
      <w:proofErr w:type="gramStart"/>
      <w:r w:rsidRPr="0058034E">
        <w:rPr>
          <w:rFonts w:ascii="Consolas" w:eastAsia="Times New Roman" w:hAnsi="Consolas" w:cs="Times New Roman"/>
          <w:color w:val="CCCCCC"/>
          <w:sz w:val="21"/>
          <w:szCs w:val="21"/>
          <w:lang w:eastAsia="es-MX"/>
        </w:rPr>
        <w:t>);</w:t>
      </w:r>
      <w:proofErr w:type="gramEnd"/>
    </w:p>
    <w:p w14:paraId="4B3D947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147553C1"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autoLauncher</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569CD6"/>
          <w:sz w:val="21"/>
          <w:szCs w:val="21"/>
          <w:lang w:eastAsia="es-MX"/>
        </w:rPr>
        <w:t>new</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4EC9B0"/>
          <w:sz w:val="21"/>
          <w:szCs w:val="21"/>
          <w:lang w:eastAsia="es-MX"/>
        </w:rPr>
        <w:t>AutoLaunch</w:t>
      </w:r>
      <w:proofErr w:type="spellEnd"/>
      <w:r w:rsidRPr="0058034E">
        <w:rPr>
          <w:rFonts w:ascii="Consolas" w:eastAsia="Times New Roman" w:hAnsi="Consolas" w:cs="Times New Roman"/>
          <w:color w:val="CCCCCC"/>
          <w:sz w:val="21"/>
          <w:szCs w:val="21"/>
          <w:lang w:eastAsia="es-MX"/>
        </w:rPr>
        <w:t>(</w:t>
      </w:r>
      <w:proofErr w:type="gramEnd"/>
      <w:r w:rsidRPr="0058034E">
        <w:rPr>
          <w:rFonts w:ascii="Consolas" w:eastAsia="Times New Roman" w:hAnsi="Consolas" w:cs="Times New Roman"/>
          <w:color w:val="CCCCCC"/>
          <w:sz w:val="21"/>
          <w:szCs w:val="21"/>
          <w:lang w:eastAsia="es-MX"/>
        </w:rPr>
        <w:t>{</w:t>
      </w:r>
    </w:p>
    <w:p w14:paraId="741AC144"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name:</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E9178"/>
          <w:sz w:val="21"/>
          <w:szCs w:val="21"/>
          <w:lang w:eastAsia="es-MX"/>
        </w:rPr>
        <w:t>"</w:t>
      </w:r>
      <w:proofErr w:type="spellStart"/>
      <w:r w:rsidRPr="0058034E">
        <w:rPr>
          <w:rFonts w:ascii="Consolas" w:eastAsia="Times New Roman" w:hAnsi="Consolas" w:cs="Times New Roman"/>
          <w:color w:val="CE9178"/>
          <w:sz w:val="21"/>
          <w:szCs w:val="21"/>
          <w:lang w:eastAsia="es-MX"/>
        </w:rPr>
        <w:t>PanelAMCHAM</w:t>
      </w:r>
      <w:proofErr w:type="spellEnd"/>
      <w:r w:rsidRPr="0058034E">
        <w:rPr>
          <w:rFonts w:ascii="Consolas" w:eastAsia="Times New Roman" w:hAnsi="Consolas" w:cs="Times New Roman"/>
          <w:color w:val="CE9178"/>
          <w:sz w:val="21"/>
          <w:szCs w:val="21"/>
          <w:lang w:eastAsia="es-MX"/>
        </w:rPr>
        <w:t>"</w:t>
      </w:r>
      <w:r w:rsidRPr="0058034E">
        <w:rPr>
          <w:rFonts w:ascii="Consolas" w:eastAsia="Times New Roman" w:hAnsi="Consolas" w:cs="Times New Roman"/>
          <w:color w:val="CCCCCC"/>
          <w:sz w:val="21"/>
          <w:szCs w:val="21"/>
          <w:lang w:eastAsia="es-MX"/>
        </w:rPr>
        <w:t>,</w:t>
      </w:r>
    </w:p>
    <w:p w14:paraId="417549B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9CDCFE"/>
          <w:sz w:val="21"/>
          <w:szCs w:val="21"/>
          <w:lang w:eastAsia="es-MX"/>
        </w:rPr>
        <w:t>path:</w:t>
      </w:r>
      <w:r w:rsidRPr="0058034E">
        <w:rPr>
          <w:rFonts w:ascii="Consolas" w:eastAsia="Times New Roman" w:hAnsi="Consolas" w:cs="Times New Roman"/>
          <w:color w:val="CCCCCC"/>
          <w:sz w:val="21"/>
          <w:szCs w:val="21"/>
          <w:lang w:eastAsia="es-MX"/>
        </w:rPr>
        <w:t xml:space="preserve"> </w:t>
      </w:r>
      <w:proofErr w:type="spellStart"/>
      <w:proofErr w:type="gramStart"/>
      <w:r w:rsidRPr="0058034E">
        <w:rPr>
          <w:rFonts w:ascii="Consolas" w:eastAsia="Times New Roman" w:hAnsi="Consolas" w:cs="Times New Roman"/>
          <w:color w:val="9CDCFE"/>
          <w:sz w:val="21"/>
          <w:szCs w:val="21"/>
          <w:lang w:eastAsia="es-MX"/>
        </w:rPr>
        <w:t>process</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9CDCFE"/>
          <w:sz w:val="21"/>
          <w:szCs w:val="21"/>
          <w:lang w:eastAsia="es-MX"/>
        </w:rPr>
        <w:t>execPath</w:t>
      </w:r>
      <w:proofErr w:type="spellEnd"/>
      <w:proofErr w:type="gramEnd"/>
      <w:r w:rsidRPr="0058034E">
        <w:rPr>
          <w:rFonts w:ascii="Consolas" w:eastAsia="Times New Roman" w:hAnsi="Consolas" w:cs="Times New Roman"/>
          <w:color w:val="CCCCCC"/>
          <w:sz w:val="21"/>
          <w:szCs w:val="21"/>
          <w:lang w:eastAsia="es-MX"/>
        </w:rPr>
        <w:t>,</w:t>
      </w:r>
    </w:p>
    <w:p w14:paraId="4B99964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9CDCFE"/>
          <w:sz w:val="21"/>
          <w:szCs w:val="21"/>
          <w:lang w:val="es-MX" w:eastAsia="es-MX"/>
        </w:rPr>
        <w:t>isHidden</w:t>
      </w:r>
      <w:proofErr w:type="spellEnd"/>
      <w:r w:rsidRPr="0058034E">
        <w:rPr>
          <w:rFonts w:ascii="Consolas" w:eastAsia="Times New Roman" w:hAnsi="Consolas" w:cs="Times New Roman"/>
          <w:color w:val="9CDCFE"/>
          <w:sz w:val="21"/>
          <w:szCs w:val="21"/>
          <w:lang w:val="es-MX" w:eastAsia="es-MX"/>
        </w:rPr>
        <w:t>:</w:t>
      </w:r>
      <w:r w:rsidRPr="0058034E">
        <w:rPr>
          <w:rFonts w:ascii="Consolas" w:eastAsia="Times New Roman" w:hAnsi="Consolas" w:cs="Times New Roman"/>
          <w:color w:val="CCCCCC"/>
          <w:sz w:val="21"/>
          <w:szCs w:val="21"/>
          <w:lang w:val="es-MX" w:eastAsia="es-MX"/>
        </w:rPr>
        <w:t xml:space="preserve"> </w:t>
      </w:r>
      <w:r w:rsidRPr="0058034E">
        <w:rPr>
          <w:rFonts w:ascii="Consolas" w:eastAsia="Times New Roman" w:hAnsi="Consolas" w:cs="Times New Roman"/>
          <w:color w:val="569CD6"/>
          <w:sz w:val="21"/>
          <w:szCs w:val="21"/>
          <w:lang w:val="es-MX" w:eastAsia="es-MX"/>
        </w:rPr>
        <w:t>false</w:t>
      </w:r>
      <w:r w:rsidRPr="0058034E">
        <w:rPr>
          <w:rFonts w:ascii="Consolas" w:eastAsia="Times New Roman" w:hAnsi="Consolas" w:cs="Times New Roman"/>
          <w:color w:val="CCCCCC"/>
          <w:sz w:val="21"/>
          <w:szCs w:val="21"/>
          <w:lang w:val="es-MX" w:eastAsia="es-MX"/>
        </w:rPr>
        <w:t>,</w:t>
      </w:r>
    </w:p>
    <w:p w14:paraId="5E26B606"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CCCCCC"/>
          <w:sz w:val="21"/>
          <w:szCs w:val="21"/>
          <w:lang w:val="es-MX" w:eastAsia="es-MX"/>
        </w:rPr>
        <w:t>});</w:t>
      </w:r>
    </w:p>
    <w:p w14:paraId="0E21DFAC"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48E74A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8034E">
        <w:rPr>
          <w:rFonts w:ascii="Consolas" w:eastAsia="Times New Roman" w:hAnsi="Consolas" w:cs="Times New Roman"/>
          <w:color w:val="6A9955"/>
          <w:sz w:val="21"/>
          <w:szCs w:val="21"/>
          <w:lang w:val="es-MX" w:eastAsia="es-MX"/>
        </w:rPr>
        <w:t>// Habilitar inicio automático</w:t>
      </w:r>
    </w:p>
    <w:p w14:paraId="281DA965"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8034E">
        <w:rPr>
          <w:rFonts w:ascii="Consolas" w:eastAsia="Times New Roman" w:hAnsi="Consolas" w:cs="Times New Roman"/>
          <w:color w:val="4FC1FF"/>
          <w:sz w:val="21"/>
          <w:szCs w:val="21"/>
          <w:lang w:val="es-MX" w:eastAsia="es-MX"/>
        </w:rPr>
        <w:t>autoLauncher</w:t>
      </w:r>
      <w:r w:rsidRPr="0058034E">
        <w:rPr>
          <w:rFonts w:ascii="Consolas" w:eastAsia="Times New Roman" w:hAnsi="Consolas" w:cs="Times New Roman"/>
          <w:color w:val="CCCCCC"/>
          <w:sz w:val="21"/>
          <w:szCs w:val="21"/>
          <w:lang w:val="es-MX" w:eastAsia="es-MX"/>
        </w:rPr>
        <w:t>.</w:t>
      </w:r>
      <w:r w:rsidRPr="0058034E">
        <w:rPr>
          <w:rFonts w:ascii="Consolas" w:eastAsia="Times New Roman" w:hAnsi="Consolas" w:cs="Times New Roman"/>
          <w:color w:val="DCDCAA"/>
          <w:sz w:val="21"/>
          <w:szCs w:val="21"/>
          <w:lang w:val="es-MX" w:eastAsia="es-MX"/>
        </w:rPr>
        <w:t>enable</w:t>
      </w:r>
      <w:proofErr w:type="spellEnd"/>
      <w:r w:rsidRPr="0058034E">
        <w:rPr>
          <w:rFonts w:ascii="Consolas" w:eastAsia="Times New Roman" w:hAnsi="Consolas" w:cs="Times New Roman"/>
          <w:color w:val="CCCCCC"/>
          <w:sz w:val="21"/>
          <w:szCs w:val="21"/>
          <w:lang w:val="es-MX" w:eastAsia="es-MX"/>
        </w:rPr>
        <w:t>();</w:t>
      </w:r>
    </w:p>
    <w:p w14:paraId="14F85E29"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74115E7"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6A9955"/>
          <w:sz w:val="21"/>
          <w:szCs w:val="21"/>
          <w:lang w:eastAsia="es-MX"/>
        </w:rPr>
        <w:t xml:space="preserve">// </w:t>
      </w:r>
      <w:proofErr w:type="spellStart"/>
      <w:r w:rsidRPr="0058034E">
        <w:rPr>
          <w:rFonts w:ascii="Consolas" w:eastAsia="Times New Roman" w:hAnsi="Consolas" w:cs="Times New Roman"/>
          <w:color w:val="6A9955"/>
          <w:sz w:val="21"/>
          <w:szCs w:val="21"/>
          <w:lang w:eastAsia="es-MX"/>
        </w:rPr>
        <w:t>Verificar</w:t>
      </w:r>
      <w:proofErr w:type="spellEnd"/>
      <w:r w:rsidRPr="0058034E">
        <w:rPr>
          <w:rFonts w:ascii="Consolas" w:eastAsia="Times New Roman" w:hAnsi="Consolas" w:cs="Times New Roman"/>
          <w:color w:val="6A9955"/>
          <w:sz w:val="21"/>
          <w:szCs w:val="21"/>
          <w:lang w:eastAsia="es-MX"/>
        </w:rPr>
        <w:t xml:space="preserve"> </w:t>
      </w:r>
      <w:proofErr w:type="spellStart"/>
      <w:r w:rsidRPr="0058034E">
        <w:rPr>
          <w:rFonts w:ascii="Consolas" w:eastAsia="Times New Roman" w:hAnsi="Consolas" w:cs="Times New Roman"/>
          <w:color w:val="6A9955"/>
          <w:sz w:val="21"/>
          <w:szCs w:val="21"/>
          <w:lang w:eastAsia="es-MX"/>
        </w:rPr>
        <w:t>estado</w:t>
      </w:r>
      <w:proofErr w:type="spellEnd"/>
    </w:p>
    <w:p w14:paraId="36F1EB93"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r w:rsidRPr="0058034E">
        <w:rPr>
          <w:rFonts w:ascii="Consolas" w:eastAsia="Times New Roman" w:hAnsi="Consolas" w:cs="Times New Roman"/>
          <w:color w:val="569CD6"/>
          <w:sz w:val="21"/>
          <w:szCs w:val="21"/>
          <w:lang w:eastAsia="es-MX"/>
        </w:rPr>
        <w:t>const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isEnabled</w:t>
      </w:r>
      <w:proofErr w:type="spellEnd"/>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D4D4D4"/>
          <w:sz w:val="21"/>
          <w:szCs w:val="21"/>
          <w:lang w:eastAsia="es-MX"/>
        </w:rPr>
        <w:t>=</w:t>
      </w:r>
      <w:r w:rsidRPr="0058034E">
        <w:rPr>
          <w:rFonts w:ascii="Consolas" w:eastAsia="Times New Roman" w:hAnsi="Consolas" w:cs="Times New Roman"/>
          <w:color w:val="CCCCCC"/>
          <w:sz w:val="21"/>
          <w:szCs w:val="21"/>
          <w:lang w:eastAsia="es-MX"/>
        </w:rPr>
        <w:t xml:space="preserve"> </w:t>
      </w:r>
      <w:r w:rsidRPr="0058034E">
        <w:rPr>
          <w:rFonts w:ascii="Consolas" w:eastAsia="Times New Roman" w:hAnsi="Consolas" w:cs="Times New Roman"/>
          <w:color w:val="C586C0"/>
          <w:sz w:val="21"/>
          <w:szCs w:val="21"/>
          <w:lang w:eastAsia="es-MX"/>
        </w:rPr>
        <w:t>await</w:t>
      </w:r>
      <w:r w:rsidRPr="0058034E">
        <w:rPr>
          <w:rFonts w:ascii="Consolas" w:eastAsia="Times New Roman" w:hAnsi="Consolas" w:cs="Times New Roman"/>
          <w:color w:val="CCCCCC"/>
          <w:sz w:val="21"/>
          <w:szCs w:val="21"/>
          <w:lang w:eastAsia="es-MX"/>
        </w:rPr>
        <w:t xml:space="preserve"> </w:t>
      </w:r>
      <w:proofErr w:type="spellStart"/>
      <w:r w:rsidRPr="0058034E">
        <w:rPr>
          <w:rFonts w:ascii="Consolas" w:eastAsia="Times New Roman" w:hAnsi="Consolas" w:cs="Times New Roman"/>
          <w:color w:val="4FC1FF"/>
          <w:sz w:val="21"/>
          <w:szCs w:val="21"/>
          <w:lang w:eastAsia="es-MX"/>
        </w:rPr>
        <w:t>autoLauncher</w:t>
      </w:r>
      <w:r w:rsidRPr="0058034E">
        <w:rPr>
          <w:rFonts w:ascii="Consolas" w:eastAsia="Times New Roman" w:hAnsi="Consolas" w:cs="Times New Roman"/>
          <w:color w:val="CCCCCC"/>
          <w:sz w:val="21"/>
          <w:szCs w:val="21"/>
          <w:lang w:eastAsia="es-MX"/>
        </w:rPr>
        <w:t>.</w:t>
      </w:r>
      <w:r w:rsidRPr="0058034E">
        <w:rPr>
          <w:rFonts w:ascii="Consolas" w:eastAsia="Times New Roman" w:hAnsi="Consolas" w:cs="Times New Roman"/>
          <w:color w:val="DCDCAA"/>
          <w:sz w:val="21"/>
          <w:szCs w:val="21"/>
          <w:lang w:eastAsia="es-MX"/>
        </w:rPr>
        <w:t>isEnabled</w:t>
      </w:r>
      <w:proofErr w:type="spellEnd"/>
      <w:r w:rsidRPr="0058034E">
        <w:rPr>
          <w:rFonts w:ascii="Consolas" w:eastAsia="Times New Roman" w:hAnsi="Consolas" w:cs="Times New Roman"/>
          <w:color w:val="CCCCCC"/>
          <w:sz w:val="21"/>
          <w:szCs w:val="21"/>
          <w:lang w:eastAsia="es-MX"/>
        </w:rPr>
        <w:t>(</w:t>
      </w:r>
      <w:proofErr w:type="gramStart"/>
      <w:r w:rsidRPr="0058034E">
        <w:rPr>
          <w:rFonts w:ascii="Consolas" w:eastAsia="Times New Roman" w:hAnsi="Consolas" w:cs="Times New Roman"/>
          <w:color w:val="CCCCCC"/>
          <w:sz w:val="21"/>
          <w:szCs w:val="21"/>
          <w:lang w:eastAsia="es-MX"/>
        </w:rPr>
        <w:t>);</w:t>
      </w:r>
      <w:proofErr w:type="gramEnd"/>
    </w:p>
    <w:p w14:paraId="79E74A21" w14:textId="77777777" w:rsidR="0058034E" w:rsidRPr="0058034E" w:rsidRDefault="0058034E" w:rsidP="0058034E">
      <w:pPr>
        <w:shd w:val="clear" w:color="auto" w:fill="1F1F1F"/>
        <w:spacing w:after="0" w:line="285" w:lineRule="atLeast"/>
        <w:jc w:val="left"/>
        <w:rPr>
          <w:rFonts w:ascii="Consolas" w:eastAsia="Times New Roman" w:hAnsi="Consolas" w:cs="Times New Roman"/>
          <w:color w:val="CCCCCC"/>
          <w:sz w:val="21"/>
          <w:szCs w:val="21"/>
          <w:lang w:eastAsia="es-MX"/>
        </w:rPr>
      </w:pPr>
    </w:p>
    <w:p w14:paraId="7937306B"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La aplicación se inicia automáticamente al encender la PC.</w:t>
      </w:r>
    </w:p>
    <w:p w14:paraId="7F68D7A1" w14:textId="4AAAE796" w:rsidR="00E66B27" w:rsidRPr="00E66B27" w:rsidRDefault="0058034E" w:rsidP="00E66B27">
      <w:pPr>
        <w:pStyle w:val="Ttulo3"/>
        <w:rPr>
          <w:lang w:val="es-MX"/>
        </w:rPr>
      </w:pPr>
      <w:bookmarkStart w:id="184" w:name="X2c24b7e995b6d9c973e2d236f8ff0be1a597434"/>
      <w:bookmarkEnd w:id="181"/>
      <w:bookmarkEnd w:id="183"/>
      <w:r>
        <w:rPr>
          <w:lang w:val="es-MX"/>
        </w:rPr>
        <w:lastRenderedPageBreak/>
        <w:t>6</w:t>
      </w:r>
      <w:r w:rsidR="00E66B27" w:rsidRPr="00E66B27">
        <w:rPr>
          <w:lang w:val="es-MX"/>
        </w:rPr>
        <w:t xml:space="preserve">.7 Librerías </w:t>
      </w:r>
      <w:proofErr w:type="spellStart"/>
      <w:r w:rsidR="00E66B27" w:rsidRPr="00E66B27">
        <w:rPr>
          <w:lang w:val="es-MX"/>
        </w:rPr>
        <w:t>Frontend</w:t>
      </w:r>
      <w:proofErr w:type="spellEnd"/>
    </w:p>
    <w:p w14:paraId="742528E1" w14:textId="60EC1A30" w:rsidR="00E66B27" w:rsidRPr="00E66B27" w:rsidRDefault="00E66B27" w:rsidP="00E66B27">
      <w:pPr>
        <w:pStyle w:val="Ttulo4"/>
        <w:rPr>
          <w:lang w:val="es-MX"/>
        </w:rPr>
      </w:pPr>
      <w:bookmarkStart w:id="185" w:name="X3026184a16d31af4cf1b5dd5953fb6aee55f742"/>
      <w:r w:rsidRPr="00E66B27">
        <w:rPr>
          <w:lang w:val="es-MX"/>
        </w:rPr>
        <w:t>Chart.js - Gráficos Interactivos</w:t>
      </w:r>
    </w:p>
    <w:p w14:paraId="509E476F" w14:textId="443C1916"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4.4.1</w:t>
      </w:r>
      <w:r w:rsidRPr="00E66B27">
        <w:rPr>
          <w:lang w:val="es-MX"/>
        </w:rPr>
        <w:t xml:space="preserve"> (CDN)</w:t>
      </w:r>
      <w:r w:rsidRPr="00E66B27">
        <w:rPr>
          <w:lang w:val="es-MX"/>
        </w:rPr>
        <w:br/>
      </w:r>
      <w:r w:rsidRPr="00E66B27">
        <w:rPr>
          <w:b/>
          <w:bCs/>
          <w:lang w:val="es-MX"/>
        </w:rPr>
        <w:t>Finalidad:</w:t>
      </w:r>
      <w:r w:rsidRPr="00E66B27">
        <w:rPr>
          <w:lang w:val="es-MX"/>
        </w:rPr>
        <w:t xml:space="preserve"> Librería de gráficos HTML5 para visualización de datos.</w:t>
      </w:r>
    </w:p>
    <w:p w14:paraId="6327455D"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749CEB08" w14:textId="77777777" w:rsidR="00E66B27" w:rsidRPr="00E66B27" w:rsidRDefault="00E66B27" w:rsidP="00E66B27">
      <w:pPr>
        <w:pStyle w:val="Compact"/>
        <w:numPr>
          <w:ilvl w:val="0"/>
          <w:numId w:val="52"/>
        </w:numPr>
        <w:rPr>
          <w:lang w:val="es-MX"/>
        </w:rPr>
      </w:pPr>
      <w:r w:rsidRPr="00E66B27">
        <w:rPr>
          <w:b/>
          <w:bCs/>
          <w:lang w:val="es-MX"/>
        </w:rPr>
        <w:t>Múltiples tipos</w:t>
      </w:r>
      <w:r w:rsidRPr="00E66B27">
        <w:rPr>
          <w:lang w:val="es-MX"/>
        </w:rPr>
        <w:t xml:space="preserve">: Líneas, barras, pie, </w:t>
      </w:r>
      <w:proofErr w:type="spellStart"/>
      <w:r w:rsidRPr="00E66B27">
        <w:rPr>
          <w:lang w:val="es-MX"/>
        </w:rPr>
        <w:t>doughnut</w:t>
      </w:r>
      <w:proofErr w:type="spellEnd"/>
      <w:r w:rsidRPr="00E66B27">
        <w:rPr>
          <w:lang w:val="es-MX"/>
        </w:rPr>
        <w:t>, radar</w:t>
      </w:r>
    </w:p>
    <w:p w14:paraId="42F1817A" w14:textId="77777777" w:rsidR="00E66B27" w:rsidRPr="00E66B27" w:rsidRDefault="00E66B27" w:rsidP="00E66B27">
      <w:pPr>
        <w:pStyle w:val="Compact"/>
        <w:numPr>
          <w:ilvl w:val="0"/>
          <w:numId w:val="52"/>
        </w:numPr>
        <w:rPr>
          <w:lang w:val="es-MX"/>
        </w:rPr>
      </w:pPr>
      <w:r w:rsidRPr="00E66B27">
        <w:rPr>
          <w:b/>
          <w:bCs/>
          <w:lang w:val="es-MX"/>
        </w:rPr>
        <w:t>Responsive</w:t>
      </w:r>
      <w:r w:rsidRPr="00E66B27">
        <w:rPr>
          <w:lang w:val="es-MX"/>
        </w:rPr>
        <w:t>: Se adapta automáticamente al tamaño</w:t>
      </w:r>
    </w:p>
    <w:p w14:paraId="4600EAA1" w14:textId="77777777" w:rsidR="00E66B27" w:rsidRDefault="00E66B27" w:rsidP="00E66B27">
      <w:pPr>
        <w:pStyle w:val="Compact"/>
        <w:numPr>
          <w:ilvl w:val="0"/>
          <w:numId w:val="52"/>
        </w:numPr>
      </w:pPr>
      <w:proofErr w:type="spellStart"/>
      <w:r>
        <w:rPr>
          <w:b/>
          <w:bCs/>
        </w:rPr>
        <w:t>Animaciones</w:t>
      </w:r>
      <w:proofErr w:type="spellEnd"/>
      <w:r>
        <w:t xml:space="preserve">: </w:t>
      </w:r>
      <w:proofErr w:type="spellStart"/>
      <w:r>
        <w:t>Transiciones</w:t>
      </w:r>
      <w:proofErr w:type="spellEnd"/>
      <w:r>
        <w:t xml:space="preserve"> </w:t>
      </w:r>
      <w:proofErr w:type="spellStart"/>
      <w:r>
        <w:t>suaves</w:t>
      </w:r>
      <w:proofErr w:type="spellEnd"/>
    </w:p>
    <w:p w14:paraId="2C35FD01" w14:textId="77777777" w:rsidR="00E66B27" w:rsidRDefault="00E66B27" w:rsidP="00E66B27">
      <w:pPr>
        <w:pStyle w:val="Compact"/>
        <w:numPr>
          <w:ilvl w:val="0"/>
          <w:numId w:val="52"/>
        </w:numPr>
      </w:pPr>
      <w:proofErr w:type="spellStart"/>
      <w:r>
        <w:rPr>
          <w:b/>
          <w:bCs/>
        </w:rPr>
        <w:t>Interactividad</w:t>
      </w:r>
      <w:proofErr w:type="spellEnd"/>
      <w:r>
        <w:t xml:space="preserve">: Tooltips, </w:t>
      </w:r>
      <w:proofErr w:type="spellStart"/>
      <w:r>
        <w:t>leyendas</w:t>
      </w:r>
      <w:proofErr w:type="spellEnd"/>
      <w:r>
        <w:t>, zoom</w:t>
      </w:r>
    </w:p>
    <w:p w14:paraId="2E37D306" w14:textId="0BE68C2E"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827590">
        <w:rPr>
          <w:b/>
          <w:bCs/>
          <w:lang w:val="es-MX"/>
        </w:rPr>
        <w:t>Aspel Cénit</w:t>
      </w:r>
      <w:r>
        <w:rPr>
          <w:b/>
          <w:bCs/>
        </w:rPr>
        <w:t>:</w:t>
      </w:r>
    </w:p>
    <w:p w14:paraId="40838524"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808080"/>
          <w:sz w:val="21"/>
          <w:szCs w:val="21"/>
          <w:lang w:eastAsia="es-MX"/>
        </w:rPr>
        <w:t>&lt;</w:t>
      </w:r>
      <w:r w:rsidRPr="00536C08">
        <w:rPr>
          <w:rFonts w:ascii="Consolas" w:eastAsia="Times New Roman" w:hAnsi="Consolas" w:cs="Times New Roman"/>
          <w:color w:val="569CD6"/>
          <w:sz w:val="21"/>
          <w:szCs w:val="21"/>
          <w:lang w:eastAsia="es-MX"/>
        </w:rPr>
        <w:t>script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src</w:t>
      </w:r>
      <w:r w:rsidRPr="00536C08">
        <w:rPr>
          <w:rFonts w:ascii="Consolas" w:eastAsia="Times New Roman" w:hAnsi="Consolas" w:cs="Times New Roman"/>
          <w:color w:val="D4D4D4"/>
          <w:sz w:val="21"/>
          <w:szCs w:val="21"/>
          <w:lang w:eastAsia="es-MX"/>
        </w:rPr>
        <w:t>=</w:t>
      </w:r>
      <w:r w:rsidRPr="00536C08">
        <w:rPr>
          <w:rFonts w:ascii="Consolas" w:eastAsia="Times New Roman" w:hAnsi="Consolas" w:cs="Times New Roman"/>
          <w:color w:val="CE9178"/>
          <w:sz w:val="21"/>
          <w:szCs w:val="21"/>
          <w:lang w:eastAsia="es-MX"/>
        </w:rPr>
        <w:t>"https://cdn.jsdelivr.net/npm/chart.js@4.4.1/dist/chart.umd.min.js"</w:t>
      </w:r>
      <w:r w:rsidRPr="00536C08">
        <w:rPr>
          <w:rFonts w:ascii="Consolas" w:eastAsia="Times New Roman" w:hAnsi="Consolas" w:cs="Times New Roman"/>
          <w:color w:val="808080"/>
          <w:sz w:val="21"/>
          <w:szCs w:val="21"/>
          <w:lang w:eastAsia="es-MX"/>
        </w:rPr>
        <w:t>&gt;&lt;/</w:t>
      </w:r>
      <w:r w:rsidRPr="00536C08">
        <w:rPr>
          <w:rFonts w:ascii="Consolas" w:eastAsia="Times New Roman" w:hAnsi="Consolas" w:cs="Times New Roman"/>
          <w:color w:val="569CD6"/>
          <w:sz w:val="21"/>
          <w:szCs w:val="21"/>
          <w:lang w:eastAsia="es-MX"/>
        </w:rPr>
        <w:t>script</w:t>
      </w:r>
      <w:r w:rsidRPr="00536C08">
        <w:rPr>
          <w:rFonts w:ascii="Consolas" w:eastAsia="Times New Roman" w:hAnsi="Consolas" w:cs="Times New Roman"/>
          <w:color w:val="808080"/>
          <w:sz w:val="21"/>
          <w:szCs w:val="21"/>
          <w:lang w:eastAsia="es-MX"/>
        </w:rPr>
        <w:t>&gt;</w:t>
      </w:r>
    </w:p>
    <w:p w14:paraId="1097917E"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6A9955"/>
          <w:sz w:val="21"/>
          <w:szCs w:val="21"/>
          <w:lang w:val="es-MX" w:eastAsia="es-MX"/>
        </w:rPr>
        <w:t>// Crear gráfico de presupuesto</w:t>
      </w:r>
    </w:p>
    <w:p w14:paraId="21B55954"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36C08">
        <w:rPr>
          <w:rFonts w:ascii="Consolas" w:eastAsia="Times New Roman" w:hAnsi="Consolas" w:cs="Times New Roman"/>
          <w:color w:val="569CD6"/>
          <w:sz w:val="21"/>
          <w:szCs w:val="21"/>
          <w:lang w:val="es-MX" w:eastAsia="es-MX"/>
        </w:rPr>
        <w:t>const</w:t>
      </w:r>
      <w:proofErr w:type="spellEnd"/>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4FC1FF"/>
          <w:sz w:val="21"/>
          <w:szCs w:val="21"/>
          <w:lang w:val="es-MX" w:eastAsia="es-MX"/>
        </w:rPr>
        <w:t>ctx</w:t>
      </w:r>
      <w:proofErr w:type="spellEnd"/>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D4D4D4"/>
          <w:sz w:val="21"/>
          <w:szCs w:val="21"/>
          <w:lang w:val="es-MX" w:eastAsia="es-MX"/>
        </w:rPr>
        <w:t>=</w:t>
      </w:r>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9CDCFE"/>
          <w:sz w:val="21"/>
          <w:szCs w:val="21"/>
          <w:lang w:val="es-MX" w:eastAsia="es-MX"/>
        </w:rPr>
        <w:t>document</w:t>
      </w:r>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DCDCAA"/>
          <w:sz w:val="21"/>
          <w:szCs w:val="21"/>
          <w:lang w:val="es-MX" w:eastAsia="es-MX"/>
        </w:rPr>
        <w:t>getElementById</w:t>
      </w:r>
      <w:proofErr w:type="spellEnd"/>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CE9178"/>
          <w:sz w:val="21"/>
          <w:szCs w:val="21"/>
          <w:lang w:val="es-MX" w:eastAsia="es-MX"/>
        </w:rPr>
        <w:t>"</w:t>
      </w:r>
      <w:proofErr w:type="spellStart"/>
      <w:r w:rsidRPr="00536C08">
        <w:rPr>
          <w:rFonts w:ascii="Consolas" w:eastAsia="Times New Roman" w:hAnsi="Consolas" w:cs="Times New Roman"/>
          <w:color w:val="CE9178"/>
          <w:sz w:val="21"/>
          <w:szCs w:val="21"/>
          <w:lang w:val="es-MX" w:eastAsia="es-MX"/>
        </w:rPr>
        <w:t>chartPresupuesto</w:t>
      </w:r>
      <w:proofErr w:type="spellEnd"/>
      <w:r w:rsidRPr="00536C08">
        <w:rPr>
          <w:rFonts w:ascii="Consolas" w:eastAsia="Times New Roman" w:hAnsi="Consolas" w:cs="Times New Roman"/>
          <w:color w:val="CE9178"/>
          <w:sz w:val="21"/>
          <w:szCs w:val="21"/>
          <w:lang w:val="es-MX" w:eastAsia="es-MX"/>
        </w:rPr>
        <w:t>"</w:t>
      </w:r>
      <w:r w:rsidRPr="00536C08">
        <w:rPr>
          <w:rFonts w:ascii="Consolas" w:eastAsia="Times New Roman" w:hAnsi="Consolas" w:cs="Times New Roman"/>
          <w:color w:val="CCCCCC"/>
          <w:sz w:val="21"/>
          <w:szCs w:val="21"/>
          <w:lang w:val="es-MX" w:eastAsia="es-MX"/>
        </w:rPr>
        <w:t>).</w:t>
      </w:r>
      <w:proofErr w:type="spellStart"/>
      <w:r w:rsidRPr="00536C08">
        <w:rPr>
          <w:rFonts w:ascii="Consolas" w:eastAsia="Times New Roman" w:hAnsi="Consolas" w:cs="Times New Roman"/>
          <w:color w:val="DCDCAA"/>
          <w:sz w:val="21"/>
          <w:szCs w:val="21"/>
          <w:lang w:val="es-MX" w:eastAsia="es-MX"/>
        </w:rPr>
        <w:t>getContext</w:t>
      </w:r>
      <w:proofErr w:type="spellEnd"/>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CE9178"/>
          <w:sz w:val="21"/>
          <w:szCs w:val="21"/>
          <w:lang w:val="es-MX" w:eastAsia="es-MX"/>
        </w:rPr>
        <w:t>"2d"</w:t>
      </w:r>
      <w:r w:rsidRPr="00536C08">
        <w:rPr>
          <w:rFonts w:ascii="Consolas" w:eastAsia="Times New Roman" w:hAnsi="Consolas" w:cs="Times New Roman"/>
          <w:color w:val="CCCCCC"/>
          <w:sz w:val="21"/>
          <w:szCs w:val="21"/>
          <w:lang w:val="es-MX" w:eastAsia="es-MX"/>
        </w:rPr>
        <w:t>);</w:t>
      </w:r>
    </w:p>
    <w:p w14:paraId="4530BB17"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569CD6"/>
          <w:sz w:val="21"/>
          <w:szCs w:val="21"/>
          <w:lang w:eastAsia="es-MX"/>
        </w:rPr>
        <w:t>const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4FC1FF"/>
          <w:sz w:val="21"/>
          <w:szCs w:val="21"/>
          <w:lang w:eastAsia="es-MX"/>
        </w:rPr>
        <w:t>chart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D4D4D4"/>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569CD6"/>
          <w:sz w:val="21"/>
          <w:szCs w:val="21"/>
          <w:lang w:eastAsia="es-MX"/>
        </w:rPr>
        <w:t>new</w:t>
      </w:r>
      <w:r w:rsidRPr="00536C08">
        <w:rPr>
          <w:rFonts w:ascii="Consolas" w:eastAsia="Times New Roman" w:hAnsi="Consolas" w:cs="Times New Roman"/>
          <w:color w:val="CCCCCC"/>
          <w:sz w:val="21"/>
          <w:szCs w:val="21"/>
          <w:lang w:eastAsia="es-MX"/>
        </w:rPr>
        <w:t xml:space="preserve"> </w:t>
      </w:r>
      <w:proofErr w:type="gramStart"/>
      <w:r w:rsidRPr="00536C08">
        <w:rPr>
          <w:rFonts w:ascii="Consolas" w:eastAsia="Times New Roman" w:hAnsi="Consolas" w:cs="Times New Roman"/>
          <w:color w:val="DCDCAA"/>
          <w:sz w:val="21"/>
          <w:szCs w:val="21"/>
          <w:lang w:eastAsia="es-MX"/>
        </w:rPr>
        <w:t>Chart</w:t>
      </w:r>
      <w:r w:rsidRPr="00536C08">
        <w:rPr>
          <w:rFonts w:ascii="Consolas" w:eastAsia="Times New Roman" w:hAnsi="Consolas" w:cs="Times New Roman"/>
          <w:color w:val="CCCCCC"/>
          <w:sz w:val="21"/>
          <w:szCs w:val="21"/>
          <w:lang w:eastAsia="es-MX"/>
        </w:rPr>
        <w:t>(</w:t>
      </w:r>
      <w:proofErr w:type="spellStart"/>
      <w:proofErr w:type="gramEnd"/>
      <w:r w:rsidRPr="00536C08">
        <w:rPr>
          <w:rFonts w:ascii="Consolas" w:eastAsia="Times New Roman" w:hAnsi="Consolas" w:cs="Times New Roman"/>
          <w:color w:val="4FC1FF"/>
          <w:sz w:val="21"/>
          <w:szCs w:val="21"/>
          <w:lang w:eastAsia="es-MX"/>
        </w:rPr>
        <w:t>ctx</w:t>
      </w:r>
      <w:proofErr w:type="spellEnd"/>
      <w:r w:rsidRPr="00536C08">
        <w:rPr>
          <w:rFonts w:ascii="Consolas" w:eastAsia="Times New Roman" w:hAnsi="Consolas" w:cs="Times New Roman"/>
          <w:color w:val="CCCCCC"/>
          <w:sz w:val="21"/>
          <w:szCs w:val="21"/>
          <w:lang w:eastAsia="es-MX"/>
        </w:rPr>
        <w:t>, {</w:t>
      </w:r>
    </w:p>
    <w:p w14:paraId="79863772"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eastAsia="es-MX"/>
        </w:rPr>
        <w:t xml:space="preserve">  </w:t>
      </w:r>
      <w:proofErr w:type="spellStart"/>
      <w:r w:rsidRPr="00536C08">
        <w:rPr>
          <w:rFonts w:ascii="Consolas" w:eastAsia="Times New Roman" w:hAnsi="Consolas" w:cs="Times New Roman"/>
          <w:color w:val="9CDCFE"/>
          <w:sz w:val="21"/>
          <w:szCs w:val="21"/>
          <w:lang w:val="es-MX" w:eastAsia="es-MX"/>
        </w:rPr>
        <w:t>type</w:t>
      </w:r>
      <w:proofErr w:type="spellEnd"/>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"bar"</w:t>
      </w:r>
      <w:r w:rsidRPr="00536C08">
        <w:rPr>
          <w:rFonts w:ascii="Consolas" w:eastAsia="Times New Roman" w:hAnsi="Consolas" w:cs="Times New Roman"/>
          <w:color w:val="CCCCCC"/>
          <w:sz w:val="21"/>
          <w:szCs w:val="21"/>
          <w:lang w:val="es-MX" w:eastAsia="es-MX"/>
        </w:rPr>
        <w:t>,</w:t>
      </w:r>
    </w:p>
    <w:p w14:paraId="2D0A054E"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9CDCFE"/>
          <w:sz w:val="21"/>
          <w:szCs w:val="21"/>
          <w:lang w:val="es-MX" w:eastAsia="es-MX"/>
        </w:rPr>
        <w:t>data:</w:t>
      </w:r>
      <w:r w:rsidRPr="00536C08">
        <w:rPr>
          <w:rFonts w:ascii="Consolas" w:eastAsia="Times New Roman" w:hAnsi="Consolas" w:cs="Times New Roman"/>
          <w:color w:val="CCCCCC"/>
          <w:sz w:val="21"/>
          <w:szCs w:val="21"/>
          <w:lang w:val="es-MX" w:eastAsia="es-MX"/>
        </w:rPr>
        <w:t xml:space="preserve"> {</w:t>
      </w:r>
    </w:p>
    <w:p w14:paraId="747A4298"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9CDCFE"/>
          <w:sz w:val="21"/>
          <w:szCs w:val="21"/>
          <w:lang w:val="es-MX" w:eastAsia="es-MX"/>
        </w:rPr>
        <w:t>labels</w:t>
      </w:r>
      <w:proofErr w:type="spellEnd"/>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"Enero"</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"Febrero"</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"Marzo"</w:t>
      </w:r>
      <w:r w:rsidRPr="00536C08">
        <w:rPr>
          <w:rFonts w:ascii="Consolas" w:eastAsia="Times New Roman" w:hAnsi="Consolas" w:cs="Times New Roman"/>
          <w:color w:val="CCCCCC"/>
          <w:sz w:val="21"/>
          <w:szCs w:val="21"/>
          <w:lang w:val="es-MX" w:eastAsia="es-MX"/>
        </w:rPr>
        <w:t>],</w:t>
      </w:r>
    </w:p>
    <w:p w14:paraId="1159C971"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9CDCFE"/>
          <w:sz w:val="21"/>
          <w:szCs w:val="21"/>
          <w:lang w:eastAsia="es-MX"/>
        </w:rPr>
        <w:t>datasets:</w:t>
      </w:r>
      <w:r w:rsidRPr="00536C08">
        <w:rPr>
          <w:rFonts w:ascii="Consolas" w:eastAsia="Times New Roman" w:hAnsi="Consolas" w:cs="Times New Roman"/>
          <w:color w:val="CCCCCC"/>
          <w:sz w:val="21"/>
          <w:szCs w:val="21"/>
          <w:lang w:eastAsia="es-MX"/>
        </w:rPr>
        <w:t xml:space="preserve"> [</w:t>
      </w:r>
    </w:p>
    <w:p w14:paraId="3C91B038"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w:t>
      </w:r>
    </w:p>
    <w:p w14:paraId="3C2228B7"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label:</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r w:rsidRPr="00536C08">
        <w:rPr>
          <w:rFonts w:ascii="Consolas" w:eastAsia="Times New Roman" w:hAnsi="Consolas" w:cs="Times New Roman"/>
          <w:color w:val="CE9178"/>
          <w:sz w:val="21"/>
          <w:szCs w:val="21"/>
          <w:lang w:eastAsia="es-MX"/>
        </w:rPr>
        <w:t>Presupuesto</w:t>
      </w:r>
      <w:proofErr w:type="spell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CCCCCC"/>
          <w:sz w:val="21"/>
          <w:szCs w:val="21"/>
          <w:lang w:eastAsia="es-MX"/>
        </w:rPr>
        <w:t>,</w:t>
      </w:r>
    </w:p>
    <w:p w14:paraId="0580BC31"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data:</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B5CEA8"/>
          <w:sz w:val="21"/>
          <w:szCs w:val="21"/>
          <w:lang w:eastAsia="es-MX"/>
        </w:rPr>
        <w:t>12000</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B5CEA8"/>
          <w:sz w:val="21"/>
          <w:szCs w:val="21"/>
          <w:lang w:eastAsia="es-MX"/>
        </w:rPr>
        <w:t>15000</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B5CEA8"/>
          <w:sz w:val="21"/>
          <w:szCs w:val="21"/>
          <w:lang w:eastAsia="es-MX"/>
        </w:rPr>
        <w:t>18000</w:t>
      </w:r>
      <w:r w:rsidRPr="00536C08">
        <w:rPr>
          <w:rFonts w:ascii="Consolas" w:eastAsia="Times New Roman" w:hAnsi="Consolas" w:cs="Times New Roman"/>
          <w:color w:val="CCCCCC"/>
          <w:sz w:val="21"/>
          <w:szCs w:val="21"/>
          <w:lang w:eastAsia="es-MX"/>
        </w:rPr>
        <w:t>],</w:t>
      </w:r>
    </w:p>
    <w:p w14:paraId="36C050C2"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proofErr w:type="spellStart"/>
      <w:r w:rsidRPr="00536C08">
        <w:rPr>
          <w:rFonts w:ascii="Consolas" w:eastAsia="Times New Roman" w:hAnsi="Consolas" w:cs="Times New Roman"/>
          <w:color w:val="9CDCFE"/>
          <w:sz w:val="21"/>
          <w:szCs w:val="21"/>
          <w:lang w:eastAsia="es-MX"/>
        </w:rPr>
        <w:t>backgroundColor</w:t>
      </w:r>
      <w:proofErr w:type="spellEnd"/>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proofErr w:type="gramStart"/>
      <w:r w:rsidRPr="00536C08">
        <w:rPr>
          <w:rFonts w:ascii="Consolas" w:eastAsia="Times New Roman" w:hAnsi="Consolas" w:cs="Times New Roman"/>
          <w:color w:val="CE9178"/>
          <w:sz w:val="21"/>
          <w:szCs w:val="21"/>
          <w:lang w:eastAsia="es-MX"/>
        </w:rPr>
        <w:t>rgba</w:t>
      </w:r>
      <w:proofErr w:type="spellEnd"/>
      <w:r w:rsidRPr="00536C08">
        <w:rPr>
          <w:rFonts w:ascii="Consolas" w:eastAsia="Times New Roman" w:hAnsi="Consolas" w:cs="Times New Roman"/>
          <w:color w:val="CE9178"/>
          <w:sz w:val="21"/>
          <w:szCs w:val="21"/>
          <w:lang w:eastAsia="es-MX"/>
        </w:rPr>
        <w:t>(</w:t>
      </w:r>
      <w:proofErr w:type="gramEnd"/>
      <w:r w:rsidRPr="00536C08">
        <w:rPr>
          <w:rFonts w:ascii="Consolas" w:eastAsia="Times New Roman" w:hAnsi="Consolas" w:cs="Times New Roman"/>
          <w:color w:val="CE9178"/>
          <w:sz w:val="21"/>
          <w:szCs w:val="21"/>
          <w:lang w:eastAsia="es-MX"/>
        </w:rPr>
        <w:t>54, 162, 235, 0.5)"</w:t>
      </w:r>
      <w:r w:rsidRPr="00536C08">
        <w:rPr>
          <w:rFonts w:ascii="Consolas" w:eastAsia="Times New Roman" w:hAnsi="Consolas" w:cs="Times New Roman"/>
          <w:color w:val="CCCCCC"/>
          <w:sz w:val="21"/>
          <w:szCs w:val="21"/>
          <w:lang w:eastAsia="es-MX"/>
        </w:rPr>
        <w:t>,</w:t>
      </w:r>
    </w:p>
    <w:p w14:paraId="0AE6FBB8"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w:t>
      </w:r>
    </w:p>
    <w:p w14:paraId="5A538222"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w:t>
      </w:r>
    </w:p>
    <w:p w14:paraId="50B42658"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w:t>
      </w:r>
    </w:p>
    <w:p w14:paraId="2A2FEF90"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proofErr w:type="gramStart"/>
      <w:r w:rsidRPr="00536C08">
        <w:rPr>
          <w:rFonts w:ascii="Consolas" w:eastAsia="Times New Roman" w:hAnsi="Consolas" w:cs="Times New Roman"/>
          <w:color w:val="9CDCFE"/>
          <w:sz w:val="21"/>
          <w:szCs w:val="21"/>
          <w:lang w:eastAsia="es-MX"/>
        </w:rPr>
        <w:t>options:</w:t>
      </w:r>
      <w:r w:rsidRPr="00536C08">
        <w:rPr>
          <w:rFonts w:ascii="Consolas" w:eastAsia="Times New Roman" w:hAnsi="Consolas" w:cs="Times New Roman"/>
          <w:color w:val="CCCCCC"/>
          <w:sz w:val="21"/>
          <w:szCs w:val="21"/>
          <w:lang w:eastAsia="es-MX"/>
        </w:rPr>
        <w:t xml:space="preserve"> {</w:t>
      </w:r>
      <w:proofErr w:type="gramEnd"/>
    </w:p>
    <w:p w14:paraId="0C0628E1"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responsive:</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569CD6"/>
          <w:sz w:val="21"/>
          <w:szCs w:val="21"/>
          <w:lang w:eastAsia="es-MX"/>
        </w:rPr>
        <w:t>true</w:t>
      </w:r>
      <w:r w:rsidRPr="00536C08">
        <w:rPr>
          <w:rFonts w:ascii="Consolas" w:eastAsia="Times New Roman" w:hAnsi="Consolas" w:cs="Times New Roman"/>
          <w:color w:val="CCCCCC"/>
          <w:sz w:val="21"/>
          <w:szCs w:val="21"/>
          <w:lang w:eastAsia="es-MX"/>
        </w:rPr>
        <w:t>,</w:t>
      </w:r>
    </w:p>
    <w:p w14:paraId="635AF0BD"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proofErr w:type="gramStart"/>
      <w:r w:rsidRPr="00536C08">
        <w:rPr>
          <w:rFonts w:ascii="Consolas" w:eastAsia="Times New Roman" w:hAnsi="Consolas" w:cs="Times New Roman"/>
          <w:color w:val="9CDCFE"/>
          <w:sz w:val="21"/>
          <w:szCs w:val="21"/>
          <w:lang w:eastAsia="es-MX"/>
        </w:rPr>
        <w:t>plugins:</w:t>
      </w:r>
      <w:r w:rsidRPr="00536C08">
        <w:rPr>
          <w:rFonts w:ascii="Consolas" w:eastAsia="Times New Roman" w:hAnsi="Consolas" w:cs="Times New Roman"/>
          <w:color w:val="CCCCCC"/>
          <w:sz w:val="21"/>
          <w:szCs w:val="21"/>
          <w:lang w:eastAsia="es-MX"/>
        </w:rPr>
        <w:t xml:space="preserve"> {</w:t>
      </w:r>
      <w:proofErr w:type="gramEnd"/>
    </w:p>
    <w:p w14:paraId="32D27AEC"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legend:</w:t>
      </w:r>
      <w:r w:rsidRPr="00536C08">
        <w:rPr>
          <w:rFonts w:ascii="Consolas" w:eastAsia="Times New Roman" w:hAnsi="Consolas" w:cs="Times New Roman"/>
          <w:color w:val="CCCCCC"/>
          <w:sz w:val="21"/>
          <w:szCs w:val="21"/>
          <w:lang w:eastAsia="es-MX"/>
        </w:rPr>
        <w:t xml:space="preserve"> </w:t>
      </w:r>
      <w:proofErr w:type="gramStart"/>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position</w:t>
      </w:r>
      <w:proofErr w:type="gramEnd"/>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"top</w:t>
      </w:r>
      <w:proofErr w:type="gramStart"/>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CCCCCC"/>
          <w:sz w:val="21"/>
          <w:szCs w:val="21"/>
          <w:lang w:eastAsia="es-MX"/>
        </w:rPr>
        <w:t xml:space="preserve"> }</w:t>
      </w:r>
      <w:proofErr w:type="gramEnd"/>
      <w:r w:rsidRPr="00536C08">
        <w:rPr>
          <w:rFonts w:ascii="Consolas" w:eastAsia="Times New Roman" w:hAnsi="Consolas" w:cs="Times New Roman"/>
          <w:color w:val="CCCCCC"/>
          <w:sz w:val="21"/>
          <w:szCs w:val="21"/>
          <w:lang w:eastAsia="es-MX"/>
        </w:rPr>
        <w:t>,</w:t>
      </w:r>
    </w:p>
    <w:p w14:paraId="4FC277A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eastAsia="es-MX"/>
        </w:rPr>
        <w:t xml:space="preserve">      </w:t>
      </w:r>
      <w:proofErr w:type="spellStart"/>
      <w:r w:rsidRPr="00536C08">
        <w:rPr>
          <w:rFonts w:ascii="Consolas" w:eastAsia="Times New Roman" w:hAnsi="Consolas" w:cs="Times New Roman"/>
          <w:color w:val="9CDCFE"/>
          <w:sz w:val="21"/>
          <w:szCs w:val="21"/>
          <w:lang w:val="es-MX" w:eastAsia="es-MX"/>
        </w:rPr>
        <w:t>tooltip</w:t>
      </w:r>
      <w:proofErr w:type="spellEnd"/>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 </w:t>
      </w:r>
      <w:proofErr w:type="spellStart"/>
      <w:r w:rsidRPr="00536C08">
        <w:rPr>
          <w:rFonts w:ascii="Consolas" w:eastAsia="Times New Roman" w:hAnsi="Consolas" w:cs="Times New Roman"/>
          <w:color w:val="9CDCFE"/>
          <w:sz w:val="21"/>
          <w:szCs w:val="21"/>
          <w:lang w:val="es-MX" w:eastAsia="es-MX"/>
        </w:rPr>
        <w:t>enabled</w:t>
      </w:r>
      <w:proofErr w:type="spellEnd"/>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569CD6"/>
          <w:sz w:val="21"/>
          <w:szCs w:val="21"/>
          <w:lang w:val="es-MX" w:eastAsia="es-MX"/>
        </w:rPr>
        <w:t>true</w:t>
      </w:r>
      <w:r w:rsidRPr="00536C08">
        <w:rPr>
          <w:rFonts w:ascii="Consolas" w:eastAsia="Times New Roman" w:hAnsi="Consolas" w:cs="Times New Roman"/>
          <w:color w:val="CCCCCC"/>
          <w:sz w:val="21"/>
          <w:szCs w:val="21"/>
          <w:lang w:val="es-MX" w:eastAsia="es-MX"/>
        </w:rPr>
        <w:t xml:space="preserve"> },</w:t>
      </w:r>
    </w:p>
    <w:p w14:paraId="72759CFB"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w:t>
      </w:r>
    </w:p>
    <w:p w14:paraId="25143C6D"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w:t>
      </w:r>
    </w:p>
    <w:p w14:paraId="145EE32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w:t>
      </w:r>
    </w:p>
    <w:p w14:paraId="173D7344"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114AD99"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Visualiza datos financieros en </w:t>
      </w:r>
      <w:proofErr w:type="spellStart"/>
      <w:r w:rsidRPr="00E66B27">
        <w:rPr>
          <w:lang w:val="es-MX"/>
        </w:rPr>
        <w:t>dashboards</w:t>
      </w:r>
      <w:proofErr w:type="spellEnd"/>
      <w:r w:rsidRPr="00E66B27">
        <w:rPr>
          <w:lang w:val="es-MX"/>
        </w:rPr>
        <w:t xml:space="preserve"> interactivos.</w:t>
      </w:r>
    </w:p>
    <w:p w14:paraId="515498ED" w14:textId="4ADD7A7F" w:rsidR="00E66B27" w:rsidRPr="00E66B27" w:rsidRDefault="00E66B27" w:rsidP="00E66B27">
      <w:pPr>
        <w:pStyle w:val="Ttulo4"/>
        <w:rPr>
          <w:lang w:val="es-MX"/>
        </w:rPr>
      </w:pPr>
      <w:bookmarkStart w:id="186" w:name="art-bootstrap---framework-css"/>
      <w:bookmarkEnd w:id="185"/>
      <w:r w:rsidRPr="00E66B27">
        <w:rPr>
          <w:lang w:val="es-MX"/>
        </w:rPr>
        <w:lastRenderedPageBreak/>
        <w:t>Bootstrap - Framework CSS</w:t>
      </w:r>
    </w:p>
    <w:p w14:paraId="357BADD7" w14:textId="17E5C4FB"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5.3.3</w:t>
      </w:r>
      <w:r w:rsidRPr="00E66B27">
        <w:rPr>
          <w:lang w:val="es-MX"/>
        </w:rPr>
        <w:t xml:space="preserve"> (CDN)</w:t>
      </w:r>
      <w:r w:rsidRPr="00E66B27">
        <w:rPr>
          <w:lang w:val="es-MX"/>
        </w:rPr>
        <w:br/>
      </w:r>
      <w:r w:rsidRPr="00E66B27">
        <w:rPr>
          <w:b/>
          <w:bCs/>
          <w:lang w:val="es-MX"/>
        </w:rPr>
        <w:t>Finalidad:</w:t>
      </w:r>
      <w:r w:rsidRPr="00E66B27">
        <w:rPr>
          <w:lang w:val="es-MX"/>
        </w:rPr>
        <w:t xml:space="preserve"> Framework CSS para diseño responsive y componentes UI.</w:t>
      </w:r>
    </w:p>
    <w:p w14:paraId="64C8E09A"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095D6970" w14:textId="77777777" w:rsidR="00E66B27" w:rsidRDefault="00E66B27" w:rsidP="00E66B27">
      <w:pPr>
        <w:pStyle w:val="Compact"/>
        <w:numPr>
          <w:ilvl w:val="0"/>
          <w:numId w:val="52"/>
        </w:numPr>
      </w:pPr>
      <w:r>
        <w:rPr>
          <w:b/>
          <w:bCs/>
        </w:rPr>
        <w:t>Grid system</w:t>
      </w:r>
      <w:r>
        <w:t>: Layout responsive</w:t>
      </w:r>
    </w:p>
    <w:p w14:paraId="5FA299F8" w14:textId="77777777" w:rsidR="00E66B27" w:rsidRDefault="00E66B27" w:rsidP="00E66B27">
      <w:pPr>
        <w:pStyle w:val="Compact"/>
        <w:numPr>
          <w:ilvl w:val="0"/>
          <w:numId w:val="52"/>
        </w:numPr>
      </w:pPr>
      <w:r>
        <w:rPr>
          <w:b/>
          <w:bCs/>
        </w:rPr>
        <w:t>Components</w:t>
      </w:r>
      <w:r>
        <w:t xml:space="preserve">: </w:t>
      </w:r>
      <w:proofErr w:type="spellStart"/>
      <w:r>
        <w:t>Botones</w:t>
      </w:r>
      <w:proofErr w:type="spellEnd"/>
      <w:r>
        <w:t xml:space="preserve">, </w:t>
      </w:r>
      <w:proofErr w:type="spellStart"/>
      <w:r>
        <w:t>modales</w:t>
      </w:r>
      <w:proofErr w:type="spellEnd"/>
      <w:r>
        <w:t xml:space="preserve">, </w:t>
      </w:r>
      <w:proofErr w:type="spellStart"/>
      <w:r>
        <w:t>navegación</w:t>
      </w:r>
      <w:proofErr w:type="spellEnd"/>
    </w:p>
    <w:p w14:paraId="7BF9A657" w14:textId="77777777" w:rsidR="00E66B27" w:rsidRDefault="00E66B27" w:rsidP="00E66B27">
      <w:pPr>
        <w:pStyle w:val="Compact"/>
        <w:numPr>
          <w:ilvl w:val="0"/>
          <w:numId w:val="52"/>
        </w:numPr>
      </w:pPr>
      <w:r>
        <w:rPr>
          <w:b/>
          <w:bCs/>
        </w:rPr>
        <w:t>Utilities</w:t>
      </w:r>
      <w:r>
        <w:t xml:space="preserve">: </w:t>
      </w:r>
      <w:proofErr w:type="spellStart"/>
      <w:r>
        <w:t>Clases</w:t>
      </w:r>
      <w:proofErr w:type="spellEnd"/>
      <w:r>
        <w:t xml:space="preserve"> de </w:t>
      </w:r>
      <w:proofErr w:type="spellStart"/>
      <w:r>
        <w:t>utilidad</w:t>
      </w:r>
      <w:proofErr w:type="spellEnd"/>
    </w:p>
    <w:p w14:paraId="336F6359" w14:textId="77777777" w:rsidR="00E66B27" w:rsidRDefault="00E66B27" w:rsidP="00E66B27">
      <w:pPr>
        <w:pStyle w:val="Compact"/>
        <w:numPr>
          <w:ilvl w:val="0"/>
          <w:numId w:val="52"/>
        </w:numPr>
      </w:pPr>
      <w:r>
        <w:rPr>
          <w:b/>
          <w:bCs/>
        </w:rPr>
        <w:t>Themes</w:t>
      </w:r>
      <w:r>
        <w:t xml:space="preserve">: </w:t>
      </w:r>
      <w:proofErr w:type="spellStart"/>
      <w:r>
        <w:t>Personalización</w:t>
      </w:r>
      <w:proofErr w:type="spellEnd"/>
      <w:r>
        <w:t xml:space="preserve"> visual</w:t>
      </w:r>
    </w:p>
    <w:p w14:paraId="53431E07" w14:textId="4395630F"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827590">
        <w:rPr>
          <w:b/>
          <w:bCs/>
          <w:lang w:val="es-MX"/>
        </w:rPr>
        <w:t>Aspel Cénit</w:t>
      </w:r>
      <w:r>
        <w:rPr>
          <w:b/>
          <w:bCs/>
        </w:rPr>
        <w:t>:</w:t>
      </w:r>
    </w:p>
    <w:p w14:paraId="74FDC65F"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808080"/>
          <w:sz w:val="21"/>
          <w:szCs w:val="21"/>
          <w:lang w:val="es-MX" w:eastAsia="es-MX"/>
        </w:rPr>
        <w:t>&lt;</w:t>
      </w:r>
      <w:proofErr w:type="gramStart"/>
      <w:r w:rsidRPr="00536C08">
        <w:rPr>
          <w:rFonts w:ascii="Consolas" w:eastAsia="Times New Roman" w:hAnsi="Consolas" w:cs="Times New Roman"/>
          <w:color w:val="569CD6"/>
          <w:sz w:val="21"/>
          <w:szCs w:val="21"/>
          <w:lang w:val="es-MX" w:eastAsia="es-MX"/>
        </w:rPr>
        <w:t>link</w:t>
      </w:r>
      <w:proofErr w:type="gramEnd"/>
    </w:p>
    <w:p w14:paraId="46B0308F"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9CDCFE"/>
          <w:sz w:val="21"/>
          <w:szCs w:val="21"/>
          <w:lang w:val="es-MX" w:eastAsia="es-MX"/>
        </w:rPr>
        <w:t>href</w:t>
      </w:r>
      <w:r w:rsidRPr="00536C08">
        <w:rPr>
          <w:rFonts w:ascii="Consolas" w:eastAsia="Times New Roman" w:hAnsi="Consolas" w:cs="Times New Roman"/>
          <w:color w:val="D4D4D4"/>
          <w:sz w:val="21"/>
          <w:szCs w:val="21"/>
          <w:lang w:val="es-MX" w:eastAsia="es-MX"/>
        </w:rPr>
        <w:t>=</w:t>
      </w:r>
      <w:r w:rsidRPr="00536C08">
        <w:rPr>
          <w:rFonts w:ascii="Consolas" w:eastAsia="Times New Roman" w:hAnsi="Consolas" w:cs="Times New Roman"/>
          <w:color w:val="CE9178"/>
          <w:sz w:val="21"/>
          <w:szCs w:val="21"/>
          <w:lang w:val="es-MX" w:eastAsia="es-MX"/>
        </w:rPr>
        <w:t>"https://cdn.jsdelivr.net/npm/bootstrap@5.3.3/dist/css/bootstrap.min.css"</w:t>
      </w:r>
    </w:p>
    <w:p w14:paraId="7043B623"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9CDCFE"/>
          <w:sz w:val="21"/>
          <w:szCs w:val="21"/>
          <w:lang w:eastAsia="es-MX"/>
        </w:rPr>
        <w:t>rel</w:t>
      </w:r>
      <w:proofErr w:type="spellEnd"/>
      <w:r w:rsidRPr="00536C08">
        <w:rPr>
          <w:rFonts w:ascii="Consolas" w:eastAsia="Times New Roman" w:hAnsi="Consolas" w:cs="Times New Roman"/>
          <w:color w:val="D4D4D4"/>
          <w:sz w:val="21"/>
          <w:szCs w:val="21"/>
          <w:lang w:eastAsia="es-MX"/>
        </w:rPr>
        <w:t>=</w:t>
      </w:r>
      <w:r w:rsidRPr="00536C08">
        <w:rPr>
          <w:rFonts w:ascii="Consolas" w:eastAsia="Times New Roman" w:hAnsi="Consolas" w:cs="Times New Roman"/>
          <w:color w:val="CE9178"/>
          <w:sz w:val="21"/>
          <w:szCs w:val="21"/>
          <w:lang w:eastAsia="es-MX"/>
        </w:rPr>
        <w:t>"stylesheet"</w:t>
      </w:r>
    </w:p>
    <w:p w14:paraId="70AF54E6"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808080"/>
          <w:sz w:val="21"/>
          <w:szCs w:val="21"/>
          <w:lang w:eastAsia="es-MX"/>
        </w:rPr>
        <w:t>/&gt;</w:t>
      </w:r>
    </w:p>
    <w:p w14:paraId="1158E2E2"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808080"/>
          <w:sz w:val="21"/>
          <w:szCs w:val="21"/>
          <w:lang w:eastAsia="es-MX"/>
        </w:rPr>
        <w:t>&lt;</w:t>
      </w:r>
      <w:r w:rsidRPr="00536C08">
        <w:rPr>
          <w:rFonts w:ascii="Consolas" w:eastAsia="Times New Roman" w:hAnsi="Consolas" w:cs="Times New Roman"/>
          <w:color w:val="569CD6"/>
          <w:sz w:val="21"/>
          <w:szCs w:val="21"/>
          <w:lang w:eastAsia="es-MX"/>
        </w:rPr>
        <w:t>script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src</w:t>
      </w:r>
      <w:r w:rsidRPr="00536C08">
        <w:rPr>
          <w:rFonts w:ascii="Consolas" w:eastAsia="Times New Roman" w:hAnsi="Consolas" w:cs="Times New Roman"/>
          <w:color w:val="D4D4D4"/>
          <w:sz w:val="21"/>
          <w:szCs w:val="21"/>
          <w:lang w:eastAsia="es-MX"/>
        </w:rPr>
        <w:t>=</w:t>
      </w:r>
      <w:r w:rsidRPr="00536C08">
        <w:rPr>
          <w:rFonts w:ascii="Consolas" w:eastAsia="Times New Roman" w:hAnsi="Consolas" w:cs="Times New Roman"/>
          <w:color w:val="CE9178"/>
          <w:sz w:val="21"/>
          <w:szCs w:val="21"/>
          <w:lang w:eastAsia="es-MX"/>
        </w:rPr>
        <w:t>"https://cdn.jsdelivr.net/npm/bootstrap@5.3.3/dist/js/bootstrap.bundle.min.js"</w:t>
      </w:r>
      <w:r w:rsidRPr="00536C08">
        <w:rPr>
          <w:rFonts w:ascii="Consolas" w:eastAsia="Times New Roman" w:hAnsi="Consolas" w:cs="Times New Roman"/>
          <w:color w:val="808080"/>
          <w:sz w:val="21"/>
          <w:szCs w:val="21"/>
          <w:lang w:eastAsia="es-MX"/>
        </w:rPr>
        <w:t>&gt;&lt;/</w:t>
      </w:r>
      <w:r w:rsidRPr="00536C08">
        <w:rPr>
          <w:rFonts w:ascii="Consolas" w:eastAsia="Times New Roman" w:hAnsi="Consolas" w:cs="Times New Roman"/>
          <w:color w:val="569CD6"/>
          <w:sz w:val="21"/>
          <w:szCs w:val="21"/>
          <w:lang w:eastAsia="es-MX"/>
        </w:rPr>
        <w:t>script</w:t>
      </w:r>
      <w:r w:rsidRPr="00536C08">
        <w:rPr>
          <w:rFonts w:ascii="Consolas" w:eastAsia="Times New Roman" w:hAnsi="Consolas" w:cs="Times New Roman"/>
          <w:color w:val="808080"/>
          <w:sz w:val="21"/>
          <w:szCs w:val="21"/>
          <w:lang w:eastAsia="es-MX"/>
        </w:rPr>
        <w:t>&gt;</w:t>
      </w:r>
    </w:p>
    <w:p w14:paraId="1A04BE2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p>
    <w:p w14:paraId="51BF53C2"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Proporciona la interfaz de usuario consistente y responsive.</w:t>
      </w:r>
    </w:p>
    <w:p w14:paraId="33FD26B9" w14:textId="79687D08" w:rsidR="00E66B27" w:rsidRPr="00E66B27" w:rsidRDefault="00E66B27" w:rsidP="00E66B27">
      <w:pPr>
        <w:pStyle w:val="Ttulo4"/>
        <w:rPr>
          <w:lang w:val="es-MX"/>
        </w:rPr>
      </w:pPr>
      <w:bookmarkStart w:id="187" w:name="zap-jquery---manipulación-dom"/>
      <w:bookmarkEnd w:id="186"/>
      <w:r w:rsidRPr="00E66B27">
        <w:rPr>
          <w:lang w:val="es-MX"/>
        </w:rPr>
        <w:t>jQuery - Manipulación DOM</w:t>
      </w:r>
    </w:p>
    <w:p w14:paraId="11C35A9B" w14:textId="55071D64"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3.7.1</w:t>
      </w:r>
      <w:r w:rsidRPr="00E66B27">
        <w:rPr>
          <w:lang w:val="es-MX"/>
        </w:rPr>
        <w:t xml:space="preserve"> (CDN)</w:t>
      </w:r>
      <w:r w:rsidRPr="00E66B27">
        <w:rPr>
          <w:lang w:val="es-MX"/>
        </w:rPr>
        <w:br/>
      </w:r>
      <w:r w:rsidRPr="00E66B27">
        <w:rPr>
          <w:b/>
          <w:bCs/>
          <w:lang w:val="es-MX"/>
        </w:rPr>
        <w:t>Finalidad:</w:t>
      </w:r>
      <w:r w:rsidRPr="00E66B27">
        <w:rPr>
          <w:lang w:val="es-MX"/>
        </w:rPr>
        <w:t xml:space="preserve"> Librería para manipulación simplificada del DOM y AJAX.</w:t>
      </w:r>
    </w:p>
    <w:p w14:paraId="0E77A628"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1F2E08B3" w14:textId="77777777" w:rsidR="00E66B27" w:rsidRDefault="00E66B27" w:rsidP="00E66B27">
      <w:pPr>
        <w:pStyle w:val="Compact"/>
        <w:numPr>
          <w:ilvl w:val="0"/>
          <w:numId w:val="52"/>
        </w:numPr>
      </w:pPr>
      <w:proofErr w:type="spellStart"/>
      <w:r>
        <w:rPr>
          <w:b/>
          <w:bCs/>
        </w:rPr>
        <w:t>Selectores</w:t>
      </w:r>
      <w:proofErr w:type="spellEnd"/>
      <w:r>
        <w:t xml:space="preserve">: </w:t>
      </w:r>
      <w:proofErr w:type="spellStart"/>
      <w:r>
        <w:t>Búsqueda</w:t>
      </w:r>
      <w:proofErr w:type="spellEnd"/>
      <w:r>
        <w:t xml:space="preserve"> de </w:t>
      </w:r>
      <w:proofErr w:type="spellStart"/>
      <w:r>
        <w:t>elementos</w:t>
      </w:r>
      <w:proofErr w:type="spellEnd"/>
      <w:r>
        <w:t xml:space="preserve"> DOM</w:t>
      </w:r>
    </w:p>
    <w:p w14:paraId="44108F66" w14:textId="77777777" w:rsidR="00E66B27" w:rsidRDefault="00E66B27" w:rsidP="00E66B27">
      <w:pPr>
        <w:pStyle w:val="Compact"/>
        <w:numPr>
          <w:ilvl w:val="0"/>
          <w:numId w:val="52"/>
        </w:numPr>
      </w:pPr>
      <w:proofErr w:type="spellStart"/>
      <w:r>
        <w:rPr>
          <w:b/>
          <w:bCs/>
        </w:rPr>
        <w:t>Eventos</w:t>
      </w:r>
      <w:proofErr w:type="spellEnd"/>
      <w:r>
        <w:t xml:space="preserve">: </w:t>
      </w:r>
      <w:proofErr w:type="spellStart"/>
      <w:r>
        <w:t>Manejo</w:t>
      </w:r>
      <w:proofErr w:type="spellEnd"/>
      <w:r>
        <w:t xml:space="preserve"> </w:t>
      </w:r>
      <w:proofErr w:type="spellStart"/>
      <w:r>
        <w:t>simplificado</w:t>
      </w:r>
      <w:proofErr w:type="spellEnd"/>
      <w:r>
        <w:t xml:space="preserve"> de </w:t>
      </w:r>
      <w:proofErr w:type="spellStart"/>
      <w:r>
        <w:t>eventos</w:t>
      </w:r>
      <w:proofErr w:type="spellEnd"/>
    </w:p>
    <w:p w14:paraId="4A5A03C3" w14:textId="77777777" w:rsidR="00E66B27" w:rsidRDefault="00E66B27" w:rsidP="00E66B27">
      <w:pPr>
        <w:pStyle w:val="Compact"/>
        <w:numPr>
          <w:ilvl w:val="0"/>
          <w:numId w:val="52"/>
        </w:numPr>
      </w:pPr>
      <w:r>
        <w:rPr>
          <w:b/>
          <w:bCs/>
        </w:rPr>
        <w:t>AJAX</w:t>
      </w:r>
      <w:r>
        <w:t xml:space="preserve">: Requests </w:t>
      </w:r>
      <w:proofErr w:type="spellStart"/>
      <w:r>
        <w:t>asíncronos</w:t>
      </w:r>
      <w:proofErr w:type="spellEnd"/>
    </w:p>
    <w:p w14:paraId="7A4F2328" w14:textId="77777777" w:rsidR="00E66B27" w:rsidRDefault="00E66B27" w:rsidP="00E66B27">
      <w:pPr>
        <w:pStyle w:val="Compact"/>
        <w:numPr>
          <w:ilvl w:val="0"/>
          <w:numId w:val="52"/>
        </w:numPr>
      </w:pPr>
      <w:proofErr w:type="spellStart"/>
      <w:r>
        <w:rPr>
          <w:b/>
          <w:bCs/>
        </w:rPr>
        <w:t>Animaciones</w:t>
      </w:r>
      <w:proofErr w:type="spellEnd"/>
      <w:r>
        <w:t xml:space="preserve">: </w:t>
      </w:r>
      <w:proofErr w:type="spellStart"/>
      <w:r>
        <w:t>Efectos</w:t>
      </w:r>
      <w:proofErr w:type="spellEnd"/>
      <w:r>
        <w:t xml:space="preserve"> </w:t>
      </w:r>
      <w:proofErr w:type="spellStart"/>
      <w:r>
        <w:t>visuales</w:t>
      </w:r>
      <w:proofErr w:type="spellEnd"/>
    </w:p>
    <w:p w14:paraId="4904B522" w14:textId="7D3921EA"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827590">
        <w:rPr>
          <w:b/>
          <w:bCs/>
          <w:lang w:val="es-MX"/>
        </w:rPr>
        <w:t>Aspel Cénit</w:t>
      </w:r>
      <w:r>
        <w:rPr>
          <w:b/>
          <w:bCs/>
        </w:rPr>
        <w:t>:</w:t>
      </w:r>
    </w:p>
    <w:p w14:paraId="4C6C87E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6A9955"/>
          <w:sz w:val="21"/>
          <w:szCs w:val="21"/>
          <w:lang w:val="es-MX" w:eastAsia="es-MX"/>
        </w:rPr>
        <w:t>// Cargar datos dinámicamente</w:t>
      </w:r>
    </w:p>
    <w:p w14:paraId="7AA6E80F"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DCDCAA"/>
          <w:sz w:val="21"/>
          <w:szCs w:val="21"/>
          <w:lang w:val="es-MX" w:eastAsia="es-MX"/>
        </w:rPr>
        <w:t>$</w:t>
      </w:r>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CE9178"/>
          <w:sz w:val="21"/>
          <w:szCs w:val="21"/>
          <w:lang w:val="es-MX" w:eastAsia="es-MX"/>
        </w:rPr>
        <w:t>"#</w:t>
      </w:r>
      <w:proofErr w:type="spellStart"/>
      <w:r w:rsidRPr="00536C08">
        <w:rPr>
          <w:rFonts w:ascii="Consolas" w:eastAsia="Times New Roman" w:hAnsi="Consolas" w:cs="Times New Roman"/>
          <w:color w:val="CE9178"/>
          <w:sz w:val="21"/>
          <w:szCs w:val="21"/>
          <w:lang w:val="es-MX" w:eastAsia="es-MX"/>
        </w:rPr>
        <w:t>btnCargar</w:t>
      </w:r>
      <w:proofErr w:type="spellEnd"/>
      <w:r w:rsidRPr="00536C08">
        <w:rPr>
          <w:rFonts w:ascii="Consolas" w:eastAsia="Times New Roman" w:hAnsi="Consolas" w:cs="Times New Roman"/>
          <w:color w:val="CE9178"/>
          <w:sz w:val="21"/>
          <w:szCs w:val="21"/>
          <w:lang w:val="es-MX" w:eastAsia="es-MX"/>
        </w:rPr>
        <w:t>"</w:t>
      </w:r>
      <w:r w:rsidRPr="00536C08">
        <w:rPr>
          <w:rFonts w:ascii="Consolas" w:eastAsia="Times New Roman" w:hAnsi="Consolas" w:cs="Times New Roman"/>
          <w:color w:val="CCCCCC"/>
          <w:sz w:val="21"/>
          <w:szCs w:val="21"/>
          <w:lang w:val="es-MX" w:eastAsia="es-MX"/>
        </w:rPr>
        <w:t>).</w:t>
      </w:r>
      <w:proofErr w:type="spellStart"/>
      <w:r w:rsidRPr="00536C08">
        <w:rPr>
          <w:rFonts w:ascii="Consolas" w:eastAsia="Times New Roman" w:hAnsi="Consolas" w:cs="Times New Roman"/>
          <w:color w:val="DCDCAA"/>
          <w:sz w:val="21"/>
          <w:szCs w:val="21"/>
          <w:lang w:val="es-MX" w:eastAsia="es-MX"/>
        </w:rPr>
        <w:t>click</w:t>
      </w:r>
      <w:proofErr w:type="spellEnd"/>
      <w:r w:rsidRPr="00536C08">
        <w:rPr>
          <w:rFonts w:ascii="Consolas" w:eastAsia="Times New Roman" w:hAnsi="Consolas" w:cs="Times New Roman"/>
          <w:color w:val="CCCCCC"/>
          <w:sz w:val="21"/>
          <w:szCs w:val="21"/>
          <w:lang w:val="es-MX" w:eastAsia="es-MX"/>
        </w:rPr>
        <w:t>(</w:t>
      </w:r>
      <w:proofErr w:type="spellStart"/>
      <w:r w:rsidRPr="00536C08">
        <w:rPr>
          <w:rFonts w:ascii="Consolas" w:eastAsia="Times New Roman" w:hAnsi="Consolas" w:cs="Times New Roman"/>
          <w:color w:val="569CD6"/>
          <w:sz w:val="21"/>
          <w:szCs w:val="21"/>
          <w:lang w:val="es-MX" w:eastAsia="es-MX"/>
        </w:rPr>
        <w:t>function</w:t>
      </w:r>
      <w:proofErr w:type="spellEnd"/>
      <w:r w:rsidRPr="00536C08">
        <w:rPr>
          <w:rFonts w:ascii="Consolas" w:eastAsia="Times New Roman" w:hAnsi="Consolas" w:cs="Times New Roman"/>
          <w:color w:val="CCCCCC"/>
          <w:sz w:val="21"/>
          <w:szCs w:val="21"/>
          <w:lang w:val="es-MX" w:eastAsia="es-MX"/>
        </w:rPr>
        <w:t xml:space="preserve"> () {</w:t>
      </w:r>
    </w:p>
    <w:p w14:paraId="70216F4C"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w:t>
      </w:r>
      <w:proofErr w:type="spellStart"/>
      <w:r w:rsidRPr="00536C08">
        <w:rPr>
          <w:rFonts w:ascii="Consolas" w:eastAsia="Times New Roman" w:hAnsi="Consolas" w:cs="Times New Roman"/>
          <w:color w:val="DCDCAA"/>
          <w:sz w:val="21"/>
          <w:szCs w:val="21"/>
          <w:lang w:val="es-MX" w:eastAsia="es-MX"/>
        </w:rPr>
        <w:t>ajax</w:t>
      </w:r>
      <w:proofErr w:type="spellEnd"/>
      <w:r w:rsidRPr="00536C08">
        <w:rPr>
          <w:rFonts w:ascii="Consolas" w:eastAsia="Times New Roman" w:hAnsi="Consolas" w:cs="Times New Roman"/>
          <w:color w:val="CCCCCC"/>
          <w:sz w:val="21"/>
          <w:szCs w:val="21"/>
          <w:lang w:val="es-MX" w:eastAsia="es-MX"/>
        </w:rPr>
        <w:t>({</w:t>
      </w:r>
    </w:p>
    <w:p w14:paraId="4DB7AD85"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9CDCFE"/>
          <w:sz w:val="21"/>
          <w:szCs w:val="21"/>
          <w:lang w:val="es-MX" w:eastAsia="es-MX"/>
        </w:rPr>
        <w:t>url:</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"/api/datos"</w:t>
      </w:r>
      <w:r w:rsidRPr="00536C08">
        <w:rPr>
          <w:rFonts w:ascii="Consolas" w:eastAsia="Times New Roman" w:hAnsi="Consolas" w:cs="Times New Roman"/>
          <w:color w:val="CCCCCC"/>
          <w:sz w:val="21"/>
          <w:szCs w:val="21"/>
          <w:lang w:val="es-MX" w:eastAsia="es-MX"/>
        </w:rPr>
        <w:t>,</w:t>
      </w:r>
    </w:p>
    <w:p w14:paraId="1A88AB59"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9CDCFE"/>
          <w:sz w:val="21"/>
          <w:szCs w:val="21"/>
          <w:lang w:eastAsia="es-MX"/>
        </w:rPr>
        <w:t>method:</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"GET"</w:t>
      </w:r>
      <w:r w:rsidRPr="00536C08">
        <w:rPr>
          <w:rFonts w:ascii="Consolas" w:eastAsia="Times New Roman" w:hAnsi="Consolas" w:cs="Times New Roman"/>
          <w:color w:val="CCCCCC"/>
          <w:sz w:val="21"/>
          <w:szCs w:val="21"/>
          <w:lang w:eastAsia="es-MX"/>
        </w:rPr>
        <w:t>,</w:t>
      </w:r>
    </w:p>
    <w:p w14:paraId="08223B9E"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DCDCAA"/>
          <w:sz w:val="21"/>
          <w:szCs w:val="21"/>
          <w:lang w:eastAsia="es-MX"/>
        </w:rPr>
        <w:t>success</w:t>
      </w:r>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569CD6"/>
          <w:sz w:val="21"/>
          <w:szCs w:val="21"/>
          <w:lang w:eastAsia="es-MX"/>
        </w:rPr>
        <w:t>function</w:t>
      </w:r>
      <w:r w:rsidRPr="00536C08">
        <w:rPr>
          <w:rFonts w:ascii="Consolas" w:eastAsia="Times New Roman" w:hAnsi="Consolas" w:cs="Times New Roman"/>
          <w:color w:val="CCCCCC"/>
          <w:sz w:val="21"/>
          <w:szCs w:val="21"/>
          <w:lang w:eastAsia="es-MX"/>
        </w:rPr>
        <w:t xml:space="preserve"> (</w:t>
      </w:r>
      <w:proofErr w:type="gramStart"/>
      <w:r w:rsidRPr="00536C08">
        <w:rPr>
          <w:rFonts w:ascii="Consolas" w:eastAsia="Times New Roman" w:hAnsi="Consolas" w:cs="Times New Roman"/>
          <w:color w:val="9CDCFE"/>
          <w:sz w:val="21"/>
          <w:szCs w:val="21"/>
          <w:lang w:eastAsia="es-MX"/>
        </w:rPr>
        <w:t>data</w:t>
      </w:r>
      <w:r w:rsidRPr="00536C08">
        <w:rPr>
          <w:rFonts w:ascii="Consolas" w:eastAsia="Times New Roman" w:hAnsi="Consolas" w:cs="Times New Roman"/>
          <w:color w:val="CCCCCC"/>
          <w:sz w:val="21"/>
          <w:szCs w:val="21"/>
          <w:lang w:eastAsia="es-MX"/>
        </w:rPr>
        <w:t>) {</w:t>
      </w:r>
      <w:proofErr w:type="gramEnd"/>
    </w:p>
    <w:p w14:paraId="2455DE6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DCDCAA"/>
          <w:sz w:val="21"/>
          <w:szCs w:val="21"/>
          <w:lang w:val="es-MX" w:eastAsia="es-MX"/>
        </w:rPr>
        <w:t>$</w:t>
      </w:r>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CE9178"/>
          <w:sz w:val="21"/>
          <w:szCs w:val="21"/>
          <w:lang w:val="es-MX" w:eastAsia="es-MX"/>
        </w:rPr>
        <w:t>"#contenedor"</w:t>
      </w:r>
      <w:r w:rsidRPr="00536C08">
        <w:rPr>
          <w:rFonts w:ascii="Consolas" w:eastAsia="Times New Roman" w:hAnsi="Consolas" w:cs="Times New Roman"/>
          <w:color w:val="CCCCCC"/>
          <w:sz w:val="21"/>
          <w:szCs w:val="21"/>
          <w:lang w:val="es-MX" w:eastAsia="es-MX"/>
        </w:rPr>
        <w:t>).</w:t>
      </w:r>
      <w:proofErr w:type="spellStart"/>
      <w:r w:rsidRPr="00536C08">
        <w:rPr>
          <w:rFonts w:ascii="Consolas" w:eastAsia="Times New Roman" w:hAnsi="Consolas" w:cs="Times New Roman"/>
          <w:color w:val="DCDCAA"/>
          <w:sz w:val="21"/>
          <w:szCs w:val="21"/>
          <w:lang w:val="es-MX" w:eastAsia="es-MX"/>
        </w:rPr>
        <w:t>html</w:t>
      </w:r>
      <w:proofErr w:type="spellEnd"/>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9CDCFE"/>
          <w:sz w:val="21"/>
          <w:szCs w:val="21"/>
          <w:lang w:val="es-MX" w:eastAsia="es-MX"/>
        </w:rPr>
        <w:t>data</w:t>
      </w:r>
      <w:r w:rsidRPr="00536C08">
        <w:rPr>
          <w:rFonts w:ascii="Consolas" w:eastAsia="Times New Roman" w:hAnsi="Consolas" w:cs="Times New Roman"/>
          <w:color w:val="CCCCCC"/>
          <w:sz w:val="21"/>
          <w:szCs w:val="21"/>
          <w:lang w:val="es-MX" w:eastAsia="es-MX"/>
        </w:rPr>
        <w:t>);</w:t>
      </w:r>
    </w:p>
    <w:p w14:paraId="0D423CF6"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w:t>
      </w:r>
    </w:p>
    <w:p w14:paraId="4129628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w:t>
      </w:r>
    </w:p>
    <w:p w14:paraId="6BB6124F"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lastRenderedPageBreak/>
        <w:t>});</w:t>
      </w:r>
    </w:p>
    <w:p w14:paraId="42E95A28"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5C69A3A"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Maneja interacciones dinámicas en la interfaz.</w:t>
      </w:r>
    </w:p>
    <w:p w14:paraId="5F17908A" w14:textId="77777777" w:rsidR="00E66B27" w:rsidRDefault="00E66B27" w:rsidP="00E66B27">
      <w:r>
        <w:pict w14:anchorId="565B0062">
          <v:rect id="_x0000_i1523" style="width:0;height:1.5pt" o:hralign="center" o:hrstd="t" o:hr="t"/>
        </w:pict>
      </w:r>
    </w:p>
    <w:p w14:paraId="2610E683" w14:textId="7410945B" w:rsidR="00E66B27" w:rsidRPr="00E66B27" w:rsidRDefault="00536C08" w:rsidP="00E66B27">
      <w:pPr>
        <w:pStyle w:val="Ttulo3"/>
        <w:rPr>
          <w:lang w:val="es-MX"/>
        </w:rPr>
      </w:pPr>
      <w:bookmarkStart w:id="188" w:name="X3b6e884c01f5a0e9c6e72d9cc409a7582c589a6"/>
      <w:bookmarkEnd w:id="184"/>
      <w:bookmarkEnd w:id="187"/>
      <w:r>
        <w:rPr>
          <w:lang w:val="es-MX"/>
        </w:rPr>
        <w:t>6</w:t>
      </w:r>
      <w:r w:rsidR="00E66B27" w:rsidRPr="00E66B27">
        <w:rPr>
          <w:lang w:val="es-MX"/>
        </w:rPr>
        <w:t>.8 Dependencias de Desarrollo</w:t>
      </w:r>
    </w:p>
    <w:p w14:paraId="7167E409" w14:textId="306F7BFC" w:rsidR="00E66B27" w:rsidRPr="00E66B27" w:rsidRDefault="00E66B27" w:rsidP="00E66B27">
      <w:pPr>
        <w:pStyle w:val="Ttulo4"/>
        <w:rPr>
          <w:lang w:val="es-MX"/>
        </w:rPr>
      </w:pPr>
      <w:bookmarkStart w:id="189" w:name="wrench-electron-builder---empaquetado"/>
      <w:proofErr w:type="spellStart"/>
      <w:r w:rsidRPr="00E66B27">
        <w:rPr>
          <w:lang w:val="es-MX"/>
        </w:rPr>
        <w:t>electron-builder</w:t>
      </w:r>
      <w:proofErr w:type="spellEnd"/>
      <w:r w:rsidRPr="00E66B27">
        <w:rPr>
          <w:lang w:val="es-MX"/>
        </w:rPr>
        <w:t xml:space="preserve"> - Empaquetado</w:t>
      </w:r>
    </w:p>
    <w:p w14:paraId="39A4332B" w14:textId="36445CD5"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^25.1.8</w:t>
      </w:r>
      <w:r w:rsidRPr="00E66B27">
        <w:rPr>
          <w:lang w:val="es-MX"/>
        </w:rPr>
        <w:br/>
      </w:r>
      <w:r w:rsidRPr="00E66B27">
        <w:rPr>
          <w:b/>
          <w:bCs/>
          <w:lang w:val="es-MX"/>
        </w:rPr>
        <w:t>Finalidad:</w:t>
      </w:r>
      <w:r w:rsidRPr="00E66B27">
        <w:rPr>
          <w:lang w:val="es-MX"/>
        </w:rPr>
        <w:t xml:space="preserve"> Construye instaladores nativos para aplicaciones </w:t>
      </w:r>
      <w:proofErr w:type="spellStart"/>
      <w:r w:rsidRPr="00E66B27">
        <w:rPr>
          <w:lang w:val="es-MX"/>
        </w:rPr>
        <w:t>Electron</w:t>
      </w:r>
      <w:proofErr w:type="spellEnd"/>
      <w:r w:rsidRPr="00E66B27">
        <w:rPr>
          <w:lang w:val="es-MX"/>
        </w:rPr>
        <w:t>.</w:t>
      </w:r>
    </w:p>
    <w:p w14:paraId="6B4BC2DF"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547FE570" w14:textId="77777777" w:rsidR="00E66B27" w:rsidRDefault="00E66B27" w:rsidP="00E66B27">
      <w:pPr>
        <w:pStyle w:val="Compact"/>
        <w:numPr>
          <w:ilvl w:val="0"/>
          <w:numId w:val="52"/>
        </w:numPr>
      </w:pPr>
      <w:proofErr w:type="spellStart"/>
      <w:r>
        <w:rPr>
          <w:b/>
          <w:bCs/>
        </w:rPr>
        <w:t>Multiplataforma</w:t>
      </w:r>
      <w:proofErr w:type="spellEnd"/>
      <w:r>
        <w:t>: Windows, macOS, Linux</w:t>
      </w:r>
    </w:p>
    <w:p w14:paraId="4991E06A" w14:textId="77777777" w:rsidR="00E66B27" w:rsidRDefault="00E66B27" w:rsidP="00E66B27">
      <w:pPr>
        <w:pStyle w:val="Compact"/>
        <w:numPr>
          <w:ilvl w:val="0"/>
          <w:numId w:val="52"/>
        </w:numPr>
      </w:pPr>
      <w:r>
        <w:rPr>
          <w:b/>
          <w:bCs/>
        </w:rPr>
        <w:t>NSIS</w:t>
      </w:r>
      <w:r>
        <w:t xml:space="preserve">: </w:t>
      </w:r>
      <w:proofErr w:type="spellStart"/>
      <w:r>
        <w:t>Instaladores</w:t>
      </w:r>
      <w:proofErr w:type="spellEnd"/>
      <w:r>
        <w:t xml:space="preserve"> </w:t>
      </w:r>
      <w:proofErr w:type="spellStart"/>
      <w:r>
        <w:t>avanzados</w:t>
      </w:r>
      <w:proofErr w:type="spellEnd"/>
      <w:r>
        <w:t xml:space="preserve"> </w:t>
      </w:r>
      <w:proofErr w:type="gramStart"/>
      <w:r>
        <w:t>para Windows</w:t>
      </w:r>
      <w:proofErr w:type="gramEnd"/>
    </w:p>
    <w:p w14:paraId="7C5B1D78" w14:textId="77777777" w:rsidR="00E66B27" w:rsidRDefault="00E66B27" w:rsidP="00E66B27">
      <w:pPr>
        <w:pStyle w:val="Compact"/>
        <w:numPr>
          <w:ilvl w:val="0"/>
          <w:numId w:val="52"/>
        </w:numPr>
      </w:pPr>
      <w:r>
        <w:rPr>
          <w:b/>
          <w:bCs/>
        </w:rPr>
        <w:t>Portable</w:t>
      </w:r>
      <w:r>
        <w:t xml:space="preserve">: </w:t>
      </w:r>
      <w:proofErr w:type="spellStart"/>
      <w:r>
        <w:t>Versiones</w:t>
      </w:r>
      <w:proofErr w:type="spellEnd"/>
      <w:r>
        <w:t xml:space="preserve"> sin </w:t>
      </w:r>
      <w:proofErr w:type="spellStart"/>
      <w:r>
        <w:t>instalación</w:t>
      </w:r>
      <w:proofErr w:type="spellEnd"/>
    </w:p>
    <w:p w14:paraId="4E867210" w14:textId="77777777" w:rsidR="00E66B27" w:rsidRDefault="00E66B27" w:rsidP="00E66B27">
      <w:pPr>
        <w:pStyle w:val="Compact"/>
        <w:numPr>
          <w:ilvl w:val="0"/>
          <w:numId w:val="52"/>
        </w:numPr>
      </w:pPr>
      <w:r>
        <w:rPr>
          <w:b/>
          <w:bCs/>
        </w:rPr>
        <w:t>Auto-updater</w:t>
      </w:r>
      <w:r>
        <w:t xml:space="preserve">: </w:t>
      </w:r>
      <w:proofErr w:type="spellStart"/>
      <w:r>
        <w:t>Preparación</w:t>
      </w:r>
      <w:proofErr w:type="spellEnd"/>
      <w:r>
        <w:t xml:space="preserve"> para </w:t>
      </w:r>
      <w:proofErr w:type="spellStart"/>
      <w:r>
        <w:t>actualizaciones</w:t>
      </w:r>
      <w:proofErr w:type="spellEnd"/>
    </w:p>
    <w:p w14:paraId="16D2B831" w14:textId="39A2D21D" w:rsidR="00E66B27" w:rsidRDefault="00E66B27" w:rsidP="00E66B27">
      <w:pPr>
        <w:pStyle w:val="FirstParagraph"/>
      </w:pPr>
      <w:proofErr w:type="spellStart"/>
      <w:r>
        <w:rPr>
          <w:b/>
          <w:bCs/>
        </w:rPr>
        <w:t>Configuración</w:t>
      </w:r>
      <w:proofErr w:type="spellEnd"/>
      <w:r>
        <w:rPr>
          <w:b/>
          <w:bCs/>
        </w:rPr>
        <w:t xml:space="preserve"> </w:t>
      </w:r>
      <w:proofErr w:type="spellStart"/>
      <w:r>
        <w:rPr>
          <w:b/>
          <w:bCs/>
        </w:rPr>
        <w:t>en</w:t>
      </w:r>
      <w:proofErr w:type="spellEnd"/>
      <w:r>
        <w:rPr>
          <w:b/>
          <w:bCs/>
        </w:rPr>
        <w:t xml:space="preserve"> </w:t>
      </w:r>
      <w:r w:rsidR="00827590" w:rsidRPr="00827590">
        <w:rPr>
          <w:b/>
          <w:bCs/>
          <w:lang w:val="es-MX"/>
        </w:rPr>
        <w:t>Aspel Cénit</w:t>
      </w:r>
      <w:r>
        <w:rPr>
          <w:b/>
          <w:bCs/>
        </w:rPr>
        <w:t>:</w:t>
      </w:r>
    </w:p>
    <w:p w14:paraId="028652CF"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w:t>
      </w:r>
    </w:p>
    <w:p w14:paraId="7623842C"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w:t>
      </w:r>
      <w:proofErr w:type="spellStart"/>
      <w:r w:rsidRPr="00536C08">
        <w:rPr>
          <w:rFonts w:ascii="Consolas" w:eastAsia="Times New Roman" w:hAnsi="Consolas" w:cs="Times New Roman"/>
          <w:color w:val="CE9178"/>
          <w:sz w:val="21"/>
          <w:szCs w:val="21"/>
          <w:lang w:val="es-MX" w:eastAsia="es-MX"/>
        </w:rPr>
        <w:t>build</w:t>
      </w:r>
      <w:proofErr w:type="spellEnd"/>
      <w:r w:rsidRPr="00536C08">
        <w:rPr>
          <w:rFonts w:ascii="Consolas" w:eastAsia="Times New Roman" w:hAnsi="Consolas" w:cs="Times New Roman"/>
          <w:color w:val="CE9178"/>
          <w:sz w:val="21"/>
          <w:szCs w:val="21"/>
          <w:lang w:val="es-MX" w:eastAsia="es-MX"/>
        </w:rPr>
        <w:t>"</w:t>
      </w:r>
      <w:r w:rsidRPr="00536C08">
        <w:rPr>
          <w:rFonts w:ascii="Consolas" w:eastAsia="Times New Roman" w:hAnsi="Consolas" w:cs="Times New Roman"/>
          <w:color w:val="CCCCCC"/>
          <w:sz w:val="21"/>
          <w:szCs w:val="21"/>
          <w:lang w:val="es-MX" w:eastAsia="es-MX"/>
        </w:rPr>
        <w:t>: {</w:t>
      </w:r>
    </w:p>
    <w:p w14:paraId="4B928CEE"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r w:rsidRPr="00536C08">
        <w:rPr>
          <w:rFonts w:ascii="Consolas" w:eastAsia="Times New Roman" w:hAnsi="Consolas" w:cs="Times New Roman"/>
          <w:color w:val="CE9178"/>
          <w:sz w:val="21"/>
          <w:szCs w:val="21"/>
          <w:lang w:eastAsia="es-MX"/>
        </w:rPr>
        <w:t>appId</w:t>
      </w:r>
      <w:proofErr w:type="spell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proofErr w:type="gramStart"/>
      <w:r w:rsidRPr="00536C08">
        <w:rPr>
          <w:rFonts w:ascii="Consolas" w:eastAsia="Times New Roman" w:hAnsi="Consolas" w:cs="Times New Roman"/>
          <w:color w:val="CE9178"/>
          <w:sz w:val="21"/>
          <w:szCs w:val="21"/>
          <w:lang w:eastAsia="es-MX"/>
        </w:rPr>
        <w:t>com.summa</w:t>
      </w:r>
      <w:proofErr w:type="gramEnd"/>
      <w:r w:rsidRPr="00536C08">
        <w:rPr>
          <w:rFonts w:ascii="Consolas" w:eastAsia="Times New Roman" w:hAnsi="Consolas" w:cs="Times New Roman"/>
          <w:color w:val="CE9178"/>
          <w:sz w:val="21"/>
          <w:szCs w:val="21"/>
          <w:lang w:eastAsia="es-MX"/>
        </w:rPr>
        <w:t>.</w:t>
      </w:r>
      <w:proofErr w:type="gramStart"/>
      <w:r w:rsidRPr="00536C08">
        <w:rPr>
          <w:rFonts w:ascii="Consolas" w:eastAsia="Times New Roman" w:hAnsi="Consolas" w:cs="Times New Roman"/>
          <w:color w:val="CE9178"/>
          <w:sz w:val="21"/>
          <w:szCs w:val="21"/>
          <w:lang w:eastAsia="es-MX"/>
        </w:rPr>
        <w:t>cham.panelamcham</w:t>
      </w:r>
      <w:proofErr w:type="spellEnd"/>
      <w:proofErr w:type="gram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CCCCCC"/>
          <w:sz w:val="21"/>
          <w:szCs w:val="21"/>
          <w:lang w:eastAsia="es-MX"/>
        </w:rPr>
        <w:t>,</w:t>
      </w:r>
    </w:p>
    <w:p w14:paraId="50356FE2"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r w:rsidRPr="00536C08">
        <w:rPr>
          <w:rFonts w:ascii="Consolas" w:eastAsia="Times New Roman" w:hAnsi="Consolas" w:cs="Times New Roman"/>
          <w:color w:val="CE9178"/>
          <w:sz w:val="21"/>
          <w:szCs w:val="21"/>
          <w:lang w:eastAsia="es-MX"/>
        </w:rPr>
        <w:t>productName</w:t>
      </w:r>
      <w:proofErr w:type="spell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r w:rsidRPr="00536C08">
        <w:rPr>
          <w:rFonts w:ascii="Consolas" w:eastAsia="Times New Roman" w:hAnsi="Consolas" w:cs="Times New Roman"/>
          <w:color w:val="CE9178"/>
          <w:sz w:val="21"/>
          <w:szCs w:val="21"/>
          <w:lang w:eastAsia="es-MX"/>
        </w:rPr>
        <w:t>PanelAMCHAM</w:t>
      </w:r>
      <w:proofErr w:type="spell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CCCCCC"/>
          <w:sz w:val="21"/>
          <w:szCs w:val="21"/>
          <w:lang w:eastAsia="es-MX"/>
        </w:rPr>
        <w:t>,</w:t>
      </w:r>
    </w:p>
    <w:p w14:paraId="2D1220BF"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"win</w:t>
      </w:r>
      <w:proofErr w:type="gramStart"/>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proofErr w:type="gramEnd"/>
    </w:p>
    <w:p w14:paraId="2B7F0B97"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"target"</w:t>
      </w:r>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r w:rsidRPr="00536C08">
        <w:rPr>
          <w:rFonts w:ascii="Consolas" w:eastAsia="Times New Roman" w:hAnsi="Consolas" w:cs="Times New Roman"/>
          <w:color w:val="CE9178"/>
          <w:sz w:val="21"/>
          <w:szCs w:val="21"/>
          <w:lang w:eastAsia="es-MX"/>
        </w:rPr>
        <w:t>nsis</w:t>
      </w:r>
      <w:proofErr w:type="spell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"portable"</w:t>
      </w:r>
      <w:r w:rsidRPr="00536C08">
        <w:rPr>
          <w:rFonts w:ascii="Consolas" w:eastAsia="Times New Roman" w:hAnsi="Consolas" w:cs="Times New Roman"/>
          <w:color w:val="CCCCCC"/>
          <w:sz w:val="21"/>
          <w:szCs w:val="21"/>
          <w:lang w:eastAsia="es-MX"/>
        </w:rPr>
        <w:t>],</w:t>
      </w:r>
    </w:p>
    <w:p w14:paraId="43EC6F48"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val="es-MX" w:eastAsia="es-MX"/>
        </w:rPr>
        <w:t>"</w:t>
      </w:r>
      <w:proofErr w:type="spellStart"/>
      <w:r w:rsidRPr="00536C08">
        <w:rPr>
          <w:rFonts w:ascii="Consolas" w:eastAsia="Times New Roman" w:hAnsi="Consolas" w:cs="Times New Roman"/>
          <w:color w:val="CE9178"/>
          <w:sz w:val="21"/>
          <w:szCs w:val="21"/>
          <w:lang w:val="es-MX" w:eastAsia="es-MX"/>
        </w:rPr>
        <w:t>icon</w:t>
      </w:r>
      <w:proofErr w:type="spellEnd"/>
      <w:r w:rsidRPr="00536C08">
        <w:rPr>
          <w:rFonts w:ascii="Consolas" w:eastAsia="Times New Roman" w:hAnsi="Consolas" w:cs="Times New Roman"/>
          <w:color w:val="CE9178"/>
          <w:sz w:val="21"/>
          <w:szCs w:val="21"/>
          <w:lang w:val="es-MX" w:eastAsia="es-MX"/>
        </w:rPr>
        <w:t>"</w:t>
      </w:r>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"icono/icon.ico"</w:t>
      </w:r>
    </w:p>
    <w:p w14:paraId="6075E54F"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w:t>
      </w:r>
    </w:p>
    <w:p w14:paraId="25EB04D5"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w:t>
      </w:r>
    </w:p>
    <w:p w14:paraId="44251FE4"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w:t>
      </w:r>
    </w:p>
    <w:p w14:paraId="5F4556B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0714AC9"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Genera instaladores profesionales para distribución.</w:t>
      </w:r>
    </w:p>
    <w:p w14:paraId="054ECB34" w14:textId="54F124A6" w:rsidR="00E66B27" w:rsidRPr="00E66B27" w:rsidRDefault="00E66B27" w:rsidP="00E66B27">
      <w:pPr>
        <w:pStyle w:val="Ttulo4"/>
        <w:rPr>
          <w:lang w:val="es-MX"/>
        </w:rPr>
      </w:pPr>
      <w:bookmarkStart w:id="190" w:name="X876fa3876926752cd961d7e07137284adec27bb"/>
      <w:bookmarkEnd w:id="189"/>
      <w:proofErr w:type="spellStart"/>
      <w:r w:rsidRPr="00E66B27">
        <w:rPr>
          <w:lang w:val="es-MX"/>
        </w:rPr>
        <w:t>cross-env</w:t>
      </w:r>
      <w:proofErr w:type="spellEnd"/>
      <w:r w:rsidRPr="00E66B27">
        <w:rPr>
          <w:lang w:val="es-MX"/>
        </w:rPr>
        <w:t xml:space="preserve"> - Variables de Entorno</w:t>
      </w:r>
    </w:p>
    <w:p w14:paraId="3AD636A0" w14:textId="32AFDFC8"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^7.0.3</w:t>
      </w:r>
      <w:r w:rsidRPr="00E66B27">
        <w:rPr>
          <w:lang w:val="es-MX"/>
        </w:rPr>
        <w:br/>
      </w:r>
      <w:r w:rsidRPr="00E66B27">
        <w:rPr>
          <w:b/>
          <w:bCs/>
          <w:lang w:val="es-MX"/>
        </w:rPr>
        <w:t>Finalidad:</w:t>
      </w:r>
      <w:r w:rsidRPr="00E66B27">
        <w:rPr>
          <w:lang w:val="es-MX"/>
        </w:rPr>
        <w:t xml:space="preserve"> Establece variables de entorno de forma </w:t>
      </w:r>
      <w:proofErr w:type="spellStart"/>
      <w:r w:rsidRPr="00E66B27">
        <w:rPr>
          <w:lang w:val="es-MX"/>
        </w:rPr>
        <w:t>cross-platform</w:t>
      </w:r>
      <w:proofErr w:type="spellEnd"/>
      <w:r w:rsidRPr="00E66B27">
        <w:rPr>
          <w:lang w:val="es-MX"/>
        </w:rPr>
        <w:t>.</w:t>
      </w:r>
    </w:p>
    <w:p w14:paraId="46FA5C76" w14:textId="0B6DE42D" w:rsidR="00E66B27" w:rsidRPr="00536C08" w:rsidRDefault="00E66B27" w:rsidP="00E66B27">
      <w:pPr>
        <w:pStyle w:val="Textoindependiente"/>
        <w:rPr>
          <w:lang w:val="es-MX"/>
        </w:rPr>
      </w:pPr>
      <w:r w:rsidRPr="00536C08">
        <w:rPr>
          <w:b/>
          <w:bCs/>
          <w:lang w:val="es-MX"/>
        </w:rPr>
        <w:t xml:space="preserve">Uso en </w:t>
      </w:r>
      <w:r w:rsidR="00827590" w:rsidRPr="00827590">
        <w:rPr>
          <w:b/>
          <w:bCs/>
          <w:lang w:val="es-MX"/>
        </w:rPr>
        <w:t>Aspel Cénit</w:t>
      </w:r>
      <w:r w:rsidRPr="00536C08">
        <w:rPr>
          <w:b/>
          <w:bCs/>
          <w:lang w:val="es-MX"/>
        </w:rPr>
        <w:t>:</w:t>
      </w:r>
    </w:p>
    <w:p w14:paraId="1A61B175"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w:t>
      </w:r>
    </w:p>
    <w:p w14:paraId="30E1A41B"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"scripts"</w:t>
      </w:r>
      <w:r w:rsidRPr="00536C08">
        <w:rPr>
          <w:rFonts w:ascii="Consolas" w:eastAsia="Times New Roman" w:hAnsi="Consolas" w:cs="Times New Roman"/>
          <w:color w:val="CCCCCC"/>
          <w:sz w:val="21"/>
          <w:szCs w:val="21"/>
          <w:lang w:val="es-MX" w:eastAsia="es-MX"/>
        </w:rPr>
        <w:t>: {</w:t>
      </w:r>
    </w:p>
    <w:p w14:paraId="5B61680A"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eastAsia="es-MX"/>
        </w:rPr>
        <w:t>"start"</w:t>
      </w:r>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 xml:space="preserve">"cross-env NODE_ENV=development </w:t>
      </w:r>
      <w:proofErr w:type="gramStart"/>
      <w:r w:rsidRPr="00536C08">
        <w:rPr>
          <w:rFonts w:ascii="Consolas" w:eastAsia="Times New Roman" w:hAnsi="Consolas" w:cs="Times New Roman"/>
          <w:color w:val="CE9178"/>
          <w:sz w:val="21"/>
          <w:szCs w:val="21"/>
          <w:lang w:eastAsia="es-MX"/>
        </w:rPr>
        <w:t>electron .</w:t>
      </w:r>
      <w:proofErr w:type="gram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CCCCCC"/>
          <w:sz w:val="21"/>
          <w:szCs w:val="21"/>
          <w:lang w:eastAsia="es-MX"/>
        </w:rPr>
        <w:t>,</w:t>
      </w:r>
    </w:p>
    <w:p w14:paraId="42E1255E"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r w:rsidRPr="00536C08">
        <w:rPr>
          <w:rFonts w:ascii="Consolas" w:eastAsia="Times New Roman" w:hAnsi="Consolas" w:cs="Times New Roman"/>
          <w:color w:val="CE9178"/>
          <w:sz w:val="21"/>
          <w:szCs w:val="21"/>
          <w:lang w:eastAsia="es-MX"/>
        </w:rPr>
        <w:t>dist</w:t>
      </w:r>
      <w:proofErr w:type="spellEnd"/>
      <w:r w:rsidRPr="00536C08">
        <w:rPr>
          <w:rFonts w:ascii="Consolas" w:eastAsia="Times New Roman" w:hAnsi="Consolas" w:cs="Times New Roman"/>
          <w:color w:val="CE9178"/>
          <w:sz w:val="21"/>
          <w:szCs w:val="21"/>
          <w:lang w:eastAsia="es-MX"/>
        </w:rPr>
        <w:t>"</w:t>
      </w:r>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"cross-env NODE_ENV=production electron-builder"</w:t>
      </w:r>
    </w:p>
    <w:p w14:paraId="526369E7"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CCCCC"/>
          <w:sz w:val="21"/>
          <w:szCs w:val="21"/>
          <w:lang w:val="es-MX" w:eastAsia="es-MX"/>
        </w:rPr>
        <w:t>}</w:t>
      </w:r>
    </w:p>
    <w:p w14:paraId="74F4B581" w14:textId="37F7073D"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lastRenderedPageBreak/>
        <w:t>}</w:t>
      </w:r>
    </w:p>
    <w:p w14:paraId="2FF3AC30"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Garantiza compatibilidad entre Windows, macOS y Linux.</w:t>
      </w:r>
    </w:p>
    <w:p w14:paraId="3221833B" w14:textId="3C769DDC" w:rsidR="00E66B27" w:rsidRPr="00E66B27" w:rsidRDefault="00E66B27" w:rsidP="00E66B27">
      <w:pPr>
        <w:pStyle w:val="Ttulo4"/>
        <w:rPr>
          <w:lang w:val="es-MX"/>
        </w:rPr>
      </w:pPr>
      <w:bookmarkStart w:id="191" w:name="zap-esbuild---bundling"/>
      <w:bookmarkEnd w:id="190"/>
      <w:proofErr w:type="spellStart"/>
      <w:r w:rsidRPr="00E66B27">
        <w:rPr>
          <w:lang w:val="es-MX"/>
        </w:rPr>
        <w:t>esbuild</w:t>
      </w:r>
      <w:proofErr w:type="spellEnd"/>
      <w:r w:rsidRPr="00E66B27">
        <w:rPr>
          <w:lang w:val="es-MX"/>
        </w:rPr>
        <w:t xml:space="preserve"> - </w:t>
      </w:r>
      <w:proofErr w:type="spellStart"/>
      <w:r w:rsidRPr="00E66B27">
        <w:rPr>
          <w:lang w:val="es-MX"/>
        </w:rPr>
        <w:t>Bundling</w:t>
      </w:r>
      <w:proofErr w:type="spellEnd"/>
    </w:p>
    <w:p w14:paraId="4AB44773" w14:textId="5A06995A" w:rsidR="00E66B27" w:rsidRPr="00E66B27" w:rsidRDefault="00E66B27" w:rsidP="00E66B27">
      <w:pPr>
        <w:pStyle w:val="FirstParagraph"/>
        <w:rPr>
          <w:lang w:val="es-MX"/>
        </w:rPr>
      </w:pPr>
      <w:r w:rsidRPr="00E66B27">
        <w:rPr>
          <w:b/>
          <w:bCs/>
          <w:lang w:val="es-MX"/>
        </w:rPr>
        <w:t>Versión:</w:t>
      </w:r>
      <w:r w:rsidRPr="00E66B27">
        <w:rPr>
          <w:lang w:val="es-MX"/>
        </w:rPr>
        <w:t xml:space="preserve"> </w:t>
      </w:r>
      <w:r w:rsidRPr="00E66B27">
        <w:rPr>
          <w:rStyle w:val="VerbatimChar"/>
          <w:lang w:val="es-MX"/>
        </w:rPr>
        <w:t>^0.27.1</w:t>
      </w:r>
      <w:r w:rsidRPr="00E66B27">
        <w:rPr>
          <w:lang w:val="es-MX"/>
        </w:rPr>
        <w:br/>
      </w:r>
      <w:r w:rsidRPr="00E66B27">
        <w:rPr>
          <w:b/>
          <w:bCs/>
          <w:lang w:val="es-MX"/>
        </w:rPr>
        <w:t>Finalidad:</w:t>
      </w:r>
      <w:r w:rsidRPr="00E66B27">
        <w:rPr>
          <w:lang w:val="es-MX"/>
        </w:rPr>
        <w:t xml:space="preserve"> Empaquetador de JavaScript extremadamente rápido.</w:t>
      </w:r>
    </w:p>
    <w:p w14:paraId="0125D887" w14:textId="77777777" w:rsidR="00E66B27" w:rsidRDefault="00E66B27" w:rsidP="00E66B27">
      <w:pPr>
        <w:pStyle w:val="Textoindependiente"/>
      </w:pPr>
      <w:proofErr w:type="spellStart"/>
      <w:r>
        <w:rPr>
          <w:b/>
          <w:bCs/>
        </w:rPr>
        <w:t>Funciones</w:t>
      </w:r>
      <w:proofErr w:type="spellEnd"/>
      <w:r>
        <w:rPr>
          <w:b/>
          <w:bCs/>
        </w:rPr>
        <w:t xml:space="preserve"> </w:t>
      </w:r>
      <w:proofErr w:type="spellStart"/>
      <w:r>
        <w:rPr>
          <w:b/>
          <w:bCs/>
        </w:rPr>
        <w:t>principales</w:t>
      </w:r>
      <w:proofErr w:type="spellEnd"/>
      <w:r>
        <w:rPr>
          <w:b/>
          <w:bCs/>
        </w:rPr>
        <w:t>:</w:t>
      </w:r>
    </w:p>
    <w:p w14:paraId="23F06D0A" w14:textId="77777777" w:rsidR="00E66B27" w:rsidRPr="00E66B27" w:rsidRDefault="00E66B27" w:rsidP="00E66B27">
      <w:pPr>
        <w:pStyle w:val="Compact"/>
        <w:numPr>
          <w:ilvl w:val="0"/>
          <w:numId w:val="52"/>
        </w:numPr>
        <w:rPr>
          <w:lang w:val="es-MX"/>
        </w:rPr>
      </w:pPr>
      <w:r w:rsidRPr="00E66B27">
        <w:rPr>
          <w:b/>
          <w:bCs/>
          <w:lang w:val="es-MX"/>
        </w:rPr>
        <w:t>Velocidad</w:t>
      </w:r>
      <w:r w:rsidRPr="00E66B27">
        <w:rPr>
          <w:lang w:val="es-MX"/>
        </w:rPr>
        <w:t xml:space="preserve">: 10-100x más rápido que </w:t>
      </w:r>
      <w:proofErr w:type="spellStart"/>
      <w:r w:rsidRPr="00E66B27">
        <w:rPr>
          <w:lang w:val="es-MX"/>
        </w:rPr>
        <w:t>Webpack</w:t>
      </w:r>
      <w:proofErr w:type="spellEnd"/>
    </w:p>
    <w:p w14:paraId="5993E2BD" w14:textId="77777777" w:rsidR="00E66B27" w:rsidRPr="00E66B27" w:rsidRDefault="00E66B27" w:rsidP="00E66B27">
      <w:pPr>
        <w:pStyle w:val="Compact"/>
        <w:numPr>
          <w:ilvl w:val="0"/>
          <w:numId w:val="52"/>
        </w:numPr>
        <w:rPr>
          <w:lang w:val="es-MX"/>
        </w:rPr>
      </w:pPr>
      <w:r w:rsidRPr="00E66B27">
        <w:rPr>
          <w:b/>
          <w:bCs/>
          <w:lang w:val="es-MX"/>
        </w:rPr>
        <w:t xml:space="preserve">Tree </w:t>
      </w:r>
      <w:proofErr w:type="spellStart"/>
      <w:r w:rsidRPr="00E66B27">
        <w:rPr>
          <w:b/>
          <w:bCs/>
          <w:lang w:val="es-MX"/>
        </w:rPr>
        <w:t>shaking</w:t>
      </w:r>
      <w:proofErr w:type="spellEnd"/>
      <w:r w:rsidRPr="00E66B27">
        <w:rPr>
          <w:lang w:val="es-MX"/>
        </w:rPr>
        <w:t>: Elimina código no usado</w:t>
      </w:r>
    </w:p>
    <w:p w14:paraId="196E444B" w14:textId="77777777" w:rsidR="00E66B27" w:rsidRDefault="00E66B27" w:rsidP="00E66B27">
      <w:pPr>
        <w:pStyle w:val="Compact"/>
        <w:numPr>
          <w:ilvl w:val="0"/>
          <w:numId w:val="52"/>
        </w:numPr>
      </w:pPr>
      <w:proofErr w:type="spellStart"/>
      <w:r>
        <w:rPr>
          <w:b/>
          <w:bCs/>
        </w:rPr>
        <w:t>Minificación</w:t>
      </w:r>
      <w:proofErr w:type="spellEnd"/>
      <w:r>
        <w:t xml:space="preserve">: Reduce </w:t>
      </w:r>
      <w:proofErr w:type="spellStart"/>
      <w:r>
        <w:t>tamaño</w:t>
      </w:r>
      <w:proofErr w:type="spellEnd"/>
      <w:r>
        <w:t xml:space="preserve"> de bundles</w:t>
      </w:r>
    </w:p>
    <w:p w14:paraId="363EA1F3" w14:textId="77777777" w:rsidR="00E66B27" w:rsidRDefault="00E66B27" w:rsidP="00E66B27">
      <w:pPr>
        <w:pStyle w:val="Compact"/>
        <w:numPr>
          <w:ilvl w:val="0"/>
          <w:numId w:val="52"/>
        </w:numPr>
      </w:pPr>
      <w:r>
        <w:rPr>
          <w:b/>
          <w:bCs/>
        </w:rPr>
        <w:t>TypeScript</w:t>
      </w:r>
      <w:r>
        <w:t xml:space="preserve">: </w:t>
      </w:r>
      <w:proofErr w:type="spellStart"/>
      <w:r>
        <w:t>Soporte</w:t>
      </w:r>
      <w:proofErr w:type="spellEnd"/>
      <w:r>
        <w:t xml:space="preserve"> </w:t>
      </w:r>
      <w:proofErr w:type="spellStart"/>
      <w:r>
        <w:t>nativo</w:t>
      </w:r>
      <w:proofErr w:type="spellEnd"/>
    </w:p>
    <w:p w14:paraId="1BD7C3AB" w14:textId="761A8013" w:rsidR="00E66B27" w:rsidRDefault="00E66B27" w:rsidP="00E66B27">
      <w:pPr>
        <w:pStyle w:val="FirstParagraph"/>
      </w:pPr>
      <w:r>
        <w:rPr>
          <w:b/>
          <w:bCs/>
        </w:rPr>
        <w:t xml:space="preserve">Uso </w:t>
      </w:r>
      <w:proofErr w:type="spellStart"/>
      <w:r>
        <w:rPr>
          <w:b/>
          <w:bCs/>
        </w:rPr>
        <w:t>en</w:t>
      </w:r>
      <w:proofErr w:type="spellEnd"/>
      <w:r>
        <w:rPr>
          <w:b/>
          <w:bCs/>
        </w:rPr>
        <w:t xml:space="preserve"> </w:t>
      </w:r>
      <w:r w:rsidR="00827590" w:rsidRPr="00827590">
        <w:rPr>
          <w:b/>
          <w:bCs/>
          <w:lang w:val="es-MX"/>
        </w:rPr>
        <w:t>Aspel Cénit</w:t>
      </w:r>
      <w:r>
        <w:rPr>
          <w:b/>
          <w:bCs/>
        </w:rPr>
        <w:t>:</w:t>
      </w:r>
    </w:p>
    <w:p w14:paraId="5BF7DD96"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36C08">
        <w:rPr>
          <w:rFonts w:ascii="Consolas" w:eastAsia="Times New Roman" w:hAnsi="Consolas" w:cs="Times New Roman"/>
          <w:color w:val="569CD6"/>
          <w:sz w:val="21"/>
          <w:szCs w:val="21"/>
          <w:lang w:val="es-MX" w:eastAsia="es-MX"/>
        </w:rPr>
        <w:t>const</w:t>
      </w:r>
      <w:proofErr w:type="spellEnd"/>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4FC1FF"/>
          <w:sz w:val="21"/>
          <w:szCs w:val="21"/>
          <w:lang w:val="es-MX" w:eastAsia="es-MX"/>
        </w:rPr>
        <w:t>esbuild</w:t>
      </w:r>
      <w:proofErr w:type="spellEnd"/>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D4D4D4"/>
          <w:sz w:val="21"/>
          <w:szCs w:val="21"/>
          <w:lang w:val="es-MX" w:eastAsia="es-MX"/>
        </w:rPr>
        <w:t>=</w:t>
      </w:r>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DCDCAA"/>
          <w:sz w:val="21"/>
          <w:szCs w:val="21"/>
          <w:lang w:val="es-MX" w:eastAsia="es-MX"/>
        </w:rPr>
        <w:t>require</w:t>
      </w:r>
      <w:proofErr w:type="spellEnd"/>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CE9178"/>
          <w:sz w:val="21"/>
          <w:szCs w:val="21"/>
          <w:lang w:val="es-MX" w:eastAsia="es-MX"/>
        </w:rPr>
        <w:t>"</w:t>
      </w:r>
      <w:proofErr w:type="spellStart"/>
      <w:r w:rsidRPr="00536C08">
        <w:rPr>
          <w:rFonts w:ascii="Consolas" w:eastAsia="Times New Roman" w:hAnsi="Consolas" w:cs="Times New Roman"/>
          <w:color w:val="CE9178"/>
          <w:sz w:val="21"/>
          <w:szCs w:val="21"/>
          <w:lang w:val="es-MX" w:eastAsia="es-MX"/>
        </w:rPr>
        <w:t>esbuild</w:t>
      </w:r>
      <w:proofErr w:type="spellEnd"/>
      <w:r w:rsidRPr="00536C08">
        <w:rPr>
          <w:rFonts w:ascii="Consolas" w:eastAsia="Times New Roman" w:hAnsi="Consolas" w:cs="Times New Roman"/>
          <w:color w:val="CE9178"/>
          <w:sz w:val="21"/>
          <w:szCs w:val="21"/>
          <w:lang w:val="es-MX" w:eastAsia="es-MX"/>
        </w:rPr>
        <w:t>"</w:t>
      </w:r>
      <w:r w:rsidRPr="00536C08">
        <w:rPr>
          <w:rFonts w:ascii="Consolas" w:eastAsia="Times New Roman" w:hAnsi="Consolas" w:cs="Times New Roman"/>
          <w:color w:val="CCCCCC"/>
          <w:sz w:val="21"/>
          <w:szCs w:val="21"/>
          <w:lang w:val="es-MX" w:eastAsia="es-MX"/>
        </w:rPr>
        <w:t>);</w:t>
      </w:r>
    </w:p>
    <w:p w14:paraId="4EFC9863"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B6EE016"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536C08">
        <w:rPr>
          <w:rFonts w:ascii="Consolas" w:eastAsia="Times New Roman" w:hAnsi="Consolas" w:cs="Times New Roman"/>
          <w:color w:val="9CDCFE"/>
          <w:sz w:val="21"/>
          <w:szCs w:val="21"/>
          <w:lang w:val="es-MX" w:eastAsia="es-MX"/>
        </w:rPr>
        <w:t>esbuild</w:t>
      </w:r>
      <w:r w:rsidRPr="00536C08">
        <w:rPr>
          <w:rFonts w:ascii="Consolas" w:eastAsia="Times New Roman" w:hAnsi="Consolas" w:cs="Times New Roman"/>
          <w:color w:val="CCCCCC"/>
          <w:sz w:val="21"/>
          <w:szCs w:val="21"/>
          <w:lang w:val="es-MX" w:eastAsia="es-MX"/>
        </w:rPr>
        <w:t>.</w:t>
      </w:r>
      <w:r w:rsidRPr="00536C08">
        <w:rPr>
          <w:rFonts w:ascii="Consolas" w:eastAsia="Times New Roman" w:hAnsi="Consolas" w:cs="Times New Roman"/>
          <w:color w:val="DCDCAA"/>
          <w:sz w:val="21"/>
          <w:szCs w:val="21"/>
          <w:lang w:val="es-MX" w:eastAsia="es-MX"/>
        </w:rPr>
        <w:t>build</w:t>
      </w:r>
      <w:proofErr w:type="spellEnd"/>
      <w:r w:rsidRPr="00536C08">
        <w:rPr>
          <w:rFonts w:ascii="Consolas" w:eastAsia="Times New Roman" w:hAnsi="Consolas" w:cs="Times New Roman"/>
          <w:color w:val="CCCCCC"/>
          <w:sz w:val="21"/>
          <w:szCs w:val="21"/>
          <w:lang w:val="es-MX" w:eastAsia="es-MX"/>
        </w:rPr>
        <w:t>({</w:t>
      </w:r>
    </w:p>
    <w:p w14:paraId="779788D3"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9CDCFE"/>
          <w:sz w:val="21"/>
          <w:szCs w:val="21"/>
          <w:lang w:val="es-MX" w:eastAsia="es-MX"/>
        </w:rPr>
        <w:t>entryPoints</w:t>
      </w:r>
      <w:proofErr w:type="spellEnd"/>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w:t>
      </w:r>
      <w:proofErr w:type="spellStart"/>
      <w:r w:rsidRPr="00536C08">
        <w:rPr>
          <w:rFonts w:ascii="Consolas" w:eastAsia="Times New Roman" w:hAnsi="Consolas" w:cs="Times New Roman"/>
          <w:color w:val="CE9178"/>
          <w:sz w:val="21"/>
          <w:szCs w:val="21"/>
          <w:lang w:val="es-MX" w:eastAsia="es-MX"/>
        </w:rPr>
        <w:t>src</w:t>
      </w:r>
      <w:proofErr w:type="spellEnd"/>
      <w:r w:rsidRPr="00536C08">
        <w:rPr>
          <w:rFonts w:ascii="Consolas" w:eastAsia="Times New Roman" w:hAnsi="Consolas" w:cs="Times New Roman"/>
          <w:color w:val="CE9178"/>
          <w:sz w:val="21"/>
          <w:szCs w:val="21"/>
          <w:lang w:val="es-MX" w:eastAsia="es-MX"/>
        </w:rPr>
        <w:t>/main.js"</w:t>
      </w:r>
      <w:r w:rsidRPr="00536C08">
        <w:rPr>
          <w:rFonts w:ascii="Consolas" w:eastAsia="Times New Roman" w:hAnsi="Consolas" w:cs="Times New Roman"/>
          <w:color w:val="CCCCCC"/>
          <w:sz w:val="21"/>
          <w:szCs w:val="21"/>
          <w:lang w:val="es-MX" w:eastAsia="es-MX"/>
        </w:rPr>
        <w:t>],</w:t>
      </w:r>
    </w:p>
    <w:p w14:paraId="0B6908E2"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9CDCFE"/>
          <w:sz w:val="21"/>
          <w:szCs w:val="21"/>
          <w:lang w:val="es-MX" w:eastAsia="es-MX"/>
        </w:rPr>
        <w:t>bundle</w:t>
      </w:r>
      <w:proofErr w:type="spellEnd"/>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569CD6"/>
          <w:sz w:val="21"/>
          <w:szCs w:val="21"/>
          <w:lang w:val="es-MX" w:eastAsia="es-MX"/>
        </w:rPr>
        <w:t>true</w:t>
      </w:r>
      <w:r w:rsidRPr="00536C08">
        <w:rPr>
          <w:rFonts w:ascii="Consolas" w:eastAsia="Times New Roman" w:hAnsi="Consolas" w:cs="Times New Roman"/>
          <w:color w:val="CCCCCC"/>
          <w:sz w:val="21"/>
          <w:szCs w:val="21"/>
          <w:lang w:val="es-MX" w:eastAsia="es-MX"/>
        </w:rPr>
        <w:t>,</w:t>
      </w:r>
    </w:p>
    <w:p w14:paraId="57866DE3"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val="es-MX" w:eastAsia="es-MX"/>
        </w:rPr>
        <w:t xml:space="preserve">  </w:t>
      </w:r>
      <w:proofErr w:type="spellStart"/>
      <w:r w:rsidRPr="00536C08">
        <w:rPr>
          <w:rFonts w:ascii="Consolas" w:eastAsia="Times New Roman" w:hAnsi="Consolas" w:cs="Times New Roman"/>
          <w:color w:val="9CDCFE"/>
          <w:sz w:val="21"/>
          <w:szCs w:val="21"/>
          <w:lang w:eastAsia="es-MX"/>
        </w:rPr>
        <w:t>outfile</w:t>
      </w:r>
      <w:proofErr w:type="spellEnd"/>
      <w:r w:rsidRPr="00536C08">
        <w:rPr>
          <w:rFonts w:ascii="Consolas" w:eastAsia="Times New Roman" w:hAnsi="Consolas" w:cs="Times New Roman"/>
          <w:color w:val="9CDCFE"/>
          <w:sz w:val="21"/>
          <w:szCs w:val="21"/>
          <w:lang w:eastAsia="es-MX"/>
        </w:rPr>
        <w:t>:</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CE9178"/>
          <w:sz w:val="21"/>
          <w:szCs w:val="21"/>
          <w:lang w:eastAsia="es-MX"/>
        </w:rPr>
        <w:t>"</w:t>
      </w:r>
      <w:proofErr w:type="spellStart"/>
      <w:r w:rsidRPr="00536C08">
        <w:rPr>
          <w:rFonts w:ascii="Consolas" w:eastAsia="Times New Roman" w:hAnsi="Consolas" w:cs="Times New Roman"/>
          <w:color w:val="CE9178"/>
          <w:sz w:val="21"/>
          <w:szCs w:val="21"/>
          <w:lang w:eastAsia="es-MX"/>
        </w:rPr>
        <w:t>dist</w:t>
      </w:r>
      <w:proofErr w:type="spellEnd"/>
      <w:r w:rsidRPr="00536C08">
        <w:rPr>
          <w:rFonts w:ascii="Consolas" w:eastAsia="Times New Roman" w:hAnsi="Consolas" w:cs="Times New Roman"/>
          <w:color w:val="CE9178"/>
          <w:sz w:val="21"/>
          <w:szCs w:val="21"/>
          <w:lang w:eastAsia="es-MX"/>
        </w:rPr>
        <w:t>/main.js"</w:t>
      </w:r>
      <w:r w:rsidRPr="00536C08">
        <w:rPr>
          <w:rFonts w:ascii="Consolas" w:eastAsia="Times New Roman" w:hAnsi="Consolas" w:cs="Times New Roman"/>
          <w:color w:val="CCCCCC"/>
          <w:sz w:val="21"/>
          <w:szCs w:val="21"/>
          <w:lang w:eastAsia="es-MX"/>
        </w:rPr>
        <w:t>,</w:t>
      </w:r>
    </w:p>
    <w:p w14:paraId="5B32889C"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eastAsia="es-MX"/>
        </w:rPr>
      </w:pP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9CDCFE"/>
          <w:sz w:val="21"/>
          <w:szCs w:val="21"/>
          <w:lang w:eastAsia="es-MX"/>
        </w:rPr>
        <w:t>minify:</w:t>
      </w:r>
      <w:r w:rsidRPr="00536C08">
        <w:rPr>
          <w:rFonts w:ascii="Consolas" w:eastAsia="Times New Roman" w:hAnsi="Consolas" w:cs="Times New Roman"/>
          <w:color w:val="CCCCCC"/>
          <w:sz w:val="21"/>
          <w:szCs w:val="21"/>
          <w:lang w:eastAsia="es-MX"/>
        </w:rPr>
        <w:t xml:space="preserve"> </w:t>
      </w:r>
      <w:r w:rsidRPr="00536C08">
        <w:rPr>
          <w:rFonts w:ascii="Consolas" w:eastAsia="Times New Roman" w:hAnsi="Consolas" w:cs="Times New Roman"/>
          <w:color w:val="569CD6"/>
          <w:sz w:val="21"/>
          <w:szCs w:val="21"/>
          <w:lang w:eastAsia="es-MX"/>
        </w:rPr>
        <w:t>true</w:t>
      </w:r>
      <w:r w:rsidRPr="00536C08">
        <w:rPr>
          <w:rFonts w:ascii="Consolas" w:eastAsia="Times New Roman" w:hAnsi="Consolas" w:cs="Times New Roman"/>
          <w:color w:val="CCCCCC"/>
          <w:sz w:val="21"/>
          <w:szCs w:val="21"/>
          <w:lang w:eastAsia="es-MX"/>
        </w:rPr>
        <w:t>,</w:t>
      </w:r>
    </w:p>
    <w:p w14:paraId="3CAFBF22"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eastAsia="es-MX"/>
        </w:rPr>
        <w:t xml:space="preserve">  </w:t>
      </w:r>
      <w:proofErr w:type="spellStart"/>
      <w:r w:rsidRPr="00536C08">
        <w:rPr>
          <w:rFonts w:ascii="Consolas" w:eastAsia="Times New Roman" w:hAnsi="Consolas" w:cs="Times New Roman"/>
          <w:color w:val="9CDCFE"/>
          <w:sz w:val="21"/>
          <w:szCs w:val="21"/>
          <w:lang w:val="es-MX" w:eastAsia="es-MX"/>
        </w:rPr>
        <w:t>platform</w:t>
      </w:r>
      <w:proofErr w:type="spellEnd"/>
      <w:r w:rsidRPr="00536C08">
        <w:rPr>
          <w:rFonts w:ascii="Consolas" w:eastAsia="Times New Roman" w:hAnsi="Consolas" w:cs="Times New Roman"/>
          <w:color w:val="9CDCFE"/>
          <w:sz w:val="21"/>
          <w:szCs w:val="21"/>
          <w:lang w:val="es-MX" w:eastAsia="es-MX"/>
        </w:rPr>
        <w:t>:</w:t>
      </w:r>
      <w:r w:rsidRPr="00536C08">
        <w:rPr>
          <w:rFonts w:ascii="Consolas" w:eastAsia="Times New Roman" w:hAnsi="Consolas" w:cs="Times New Roman"/>
          <w:color w:val="CCCCCC"/>
          <w:sz w:val="21"/>
          <w:szCs w:val="21"/>
          <w:lang w:val="es-MX" w:eastAsia="es-MX"/>
        </w:rPr>
        <w:t xml:space="preserve"> </w:t>
      </w:r>
      <w:r w:rsidRPr="00536C08">
        <w:rPr>
          <w:rFonts w:ascii="Consolas" w:eastAsia="Times New Roman" w:hAnsi="Consolas" w:cs="Times New Roman"/>
          <w:color w:val="CE9178"/>
          <w:sz w:val="21"/>
          <w:szCs w:val="21"/>
          <w:lang w:val="es-MX" w:eastAsia="es-MX"/>
        </w:rPr>
        <w:t>"</w:t>
      </w:r>
      <w:proofErr w:type="spellStart"/>
      <w:r w:rsidRPr="00536C08">
        <w:rPr>
          <w:rFonts w:ascii="Consolas" w:eastAsia="Times New Roman" w:hAnsi="Consolas" w:cs="Times New Roman"/>
          <w:color w:val="CE9178"/>
          <w:sz w:val="21"/>
          <w:szCs w:val="21"/>
          <w:lang w:val="es-MX" w:eastAsia="es-MX"/>
        </w:rPr>
        <w:t>node</w:t>
      </w:r>
      <w:proofErr w:type="spellEnd"/>
      <w:r w:rsidRPr="00536C08">
        <w:rPr>
          <w:rFonts w:ascii="Consolas" w:eastAsia="Times New Roman" w:hAnsi="Consolas" w:cs="Times New Roman"/>
          <w:color w:val="CE9178"/>
          <w:sz w:val="21"/>
          <w:szCs w:val="21"/>
          <w:lang w:val="es-MX" w:eastAsia="es-MX"/>
        </w:rPr>
        <w:t>"</w:t>
      </w:r>
      <w:r w:rsidRPr="00536C08">
        <w:rPr>
          <w:rFonts w:ascii="Consolas" w:eastAsia="Times New Roman" w:hAnsi="Consolas" w:cs="Times New Roman"/>
          <w:color w:val="CCCCCC"/>
          <w:sz w:val="21"/>
          <w:szCs w:val="21"/>
          <w:lang w:val="es-MX" w:eastAsia="es-MX"/>
        </w:rPr>
        <w:t>,</w:t>
      </w:r>
    </w:p>
    <w:p w14:paraId="3D445BDC"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536C08">
        <w:rPr>
          <w:rFonts w:ascii="Consolas" w:eastAsia="Times New Roman" w:hAnsi="Consolas" w:cs="Times New Roman"/>
          <w:color w:val="CCCCCC"/>
          <w:sz w:val="21"/>
          <w:szCs w:val="21"/>
          <w:lang w:val="es-MX" w:eastAsia="es-MX"/>
        </w:rPr>
        <w:t>});</w:t>
      </w:r>
    </w:p>
    <w:p w14:paraId="0284DEF7" w14:textId="77777777" w:rsidR="00536C08" w:rsidRPr="00536C08" w:rsidRDefault="00536C08" w:rsidP="00536C0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C8A63B6" w14:textId="77777777" w:rsidR="00E66B27" w:rsidRPr="00E66B27" w:rsidRDefault="00E66B27" w:rsidP="00E66B27">
      <w:pPr>
        <w:pStyle w:val="FirstParagraph"/>
        <w:rPr>
          <w:lang w:val="es-MX"/>
        </w:rPr>
      </w:pPr>
      <w:r w:rsidRPr="00E66B27">
        <w:rPr>
          <w:b/>
          <w:bCs/>
          <w:lang w:val="es-MX"/>
        </w:rPr>
        <w:t>Impacto:</w:t>
      </w:r>
      <w:r w:rsidRPr="00E66B27">
        <w:rPr>
          <w:lang w:val="es-MX"/>
        </w:rPr>
        <w:t xml:space="preserve"> Optimiza el rendimiento de la aplicación.</w:t>
      </w:r>
    </w:p>
    <w:bookmarkEnd w:id="188"/>
    <w:bookmarkEnd w:id="191"/>
    <w:p w14:paraId="3C65D2D0" w14:textId="010AEB9F" w:rsidR="00641EDD" w:rsidRPr="00641EDD" w:rsidRDefault="00641EDD" w:rsidP="00641EDD">
      <w:pPr>
        <w:pStyle w:val="Ttulo2"/>
        <w:rPr>
          <w:lang w:val="en-US"/>
        </w:rPr>
      </w:pPr>
      <w:r>
        <w:rPr>
          <w:lang w:val="en-US"/>
        </w:rPr>
        <w:t xml:space="preserve">5.0 </w:t>
      </w:r>
      <w:r w:rsidRPr="00641EDD">
        <w:rPr>
          <w:lang w:val="en-US"/>
        </w:rPr>
        <w:t>Sistema de Cookies, Local Storage y Session Storage</w:t>
      </w:r>
    </w:p>
    <w:p w14:paraId="2955418B" w14:textId="1AFDD827" w:rsidR="00641EDD" w:rsidRDefault="00641EDD" w:rsidP="00641EDD">
      <w:pPr>
        <w:pStyle w:val="Ttulo3"/>
        <w:spacing w:line="360" w:lineRule="auto"/>
      </w:pPr>
      <w:bookmarkStart w:id="192" w:name="X0bd8e99d01102b7c1f6ce9f370ae0fa317f7564"/>
      <w:r>
        <w:t>5.1</w:t>
      </w:r>
      <w:r>
        <w:t xml:space="preserve"> </w:t>
      </w:r>
      <w:r>
        <w:t>Cookies HTTP (Backend - Express Sessions)</w:t>
      </w:r>
    </w:p>
    <w:p w14:paraId="46C02C04" w14:textId="76F6A3D2" w:rsidR="00641EDD" w:rsidRPr="00641EDD" w:rsidRDefault="00641EDD" w:rsidP="00641EDD">
      <w:pPr>
        <w:pStyle w:val="Ttulo4"/>
        <w:spacing w:line="360" w:lineRule="auto"/>
        <w:rPr>
          <w:lang w:val="es-MX"/>
        </w:rPr>
      </w:pPr>
      <w:bookmarkStart w:id="193" w:name="Xba07c693458a86de8f1f41174f13041b110f3d0"/>
      <w:r w:rsidRPr="00641EDD">
        <w:rPr>
          <w:lang w:val="es-MX"/>
        </w:rPr>
        <w:t xml:space="preserve">Configuración en </w:t>
      </w:r>
      <w:proofErr w:type="spellStart"/>
      <w:r w:rsidRPr="00641EDD">
        <w:rPr>
          <w:rStyle w:val="VerbatimChar"/>
          <w:lang w:val="es-MX"/>
        </w:rPr>
        <w:t>src</w:t>
      </w:r>
      <w:proofErr w:type="spellEnd"/>
      <w:r w:rsidRPr="00641EDD">
        <w:rPr>
          <w:rStyle w:val="VerbatimChar"/>
          <w:lang w:val="es-MX"/>
        </w:rPr>
        <w:t>/server.js</w:t>
      </w:r>
      <w:r w:rsidRPr="00641EDD">
        <w:rPr>
          <w:lang w:val="es-MX"/>
        </w:rPr>
        <w:t>:</w:t>
      </w:r>
    </w:p>
    <w:p w14:paraId="716CDCD5"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bookmarkStart w:id="194" w:name="dart-usos-de-las-cookies"/>
      <w:bookmarkEnd w:id="193"/>
      <w:proofErr w:type="spellStart"/>
      <w:proofErr w:type="gramStart"/>
      <w:r w:rsidRPr="00641EDD">
        <w:rPr>
          <w:rFonts w:ascii="Consolas" w:eastAsia="Times New Roman" w:hAnsi="Consolas" w:cs="Times New Roman"/>
          <w:color w:val="9CDCFE"/>
          <w:sz w:val="21"/>
          <w:szCs w:val="21"/>
          <w:lang w:eastAsia="es-MX"/>
        </w:rPr>
        <w:t>app</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DCDCAA"/>
          <w:sz w:val="21"/>
          <w:szCs w:val="21"/>
          <w:lang w:eastAsia="es-MX"/>
        </w:rPr>
        <w:t>use</w:t>
      </w:r>
      <w:proofErr w:type="spellEnd"/>
      <w:r w:rsidRPr="00641EDD">
        <w:rPr>
          <w:rFonts w:ascii="Consolas" w:eastAsia="Times New Roman" w:hAnsi="Consolas" w:cs="Times New Roman"/>
          <w:color w:val="CCCCCC"/>
          <w:sz w:val="21"/>
          <w:szCs w:val="21"/>
          <w:lang w:eastAsia="es-MX"/>
        </w:rPr>
        <w:t>(</w:t>
      </w:r>
      <w:proofErr w:type="gramEnd"/>
    </w:p>
    <w:p w14:paraId="7860C6CB"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proofErr w:type="gramStart"/>
      <w:r w:rsidRPr="00641EDD">
        <w:rPr>
          <w:rFonts w:ascii="Consolas" w:eastAsia="Times New Roman" w:hAnsi="Consolas" w:cs="Times New Roman"/>
          <w:color w:val="DCDCAA"/>
          <w:sz w:val="21"/>
          <w:szCs w:val="21"/>
          <w:lang w:eastAsia="es-MX"/>
        </w:rPr>
        <w:t>session</w:t>
      </w:r>
      <w:r w:rsidRPr="00641EDD">
        <w:rPr>
          <w:rFonts w:ascii="Consolas" w:eastAsia="Times New Roman" w:hAnsi="Consolas" w:cs="Times New Roman"/>
          <w:color w:val="CCCCCC"/>
          <w:sz w:val="21"/>
          <w:szCs w:val="21"/>
          <w:lang w:eastAsia="es-MX"/>
        </w:rPr>
        <w:t>(</w:t>
      </w:r>
      <w:proofErr w:type="gramEnd"/>
      <w:r w:rsidRPr="00641EDD">
        <w:rPr>
          <w:rFonts w:ascii="Consolas" w:eastAsia="Times New Roman" w:hAnsi="Consolas" w:cs="Times New Roman"/>
          <w:color w:val="CCCCCC"/>
          <w:sz w:val="21"/>
          <w:szCs w:val="21"/>
          <w:lang w:eastAsia="es-MX"/>
        </w:rPr>
        <w:t>{</w:t>
      </w:r>
    </w:p>
    <w:p w14:paraId="33B75DD9"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eastAsia="es-MX"/>
        </w:rPr>
        <w:t>store:</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569CD6"/>
          <w:sz w:val="21"/>
          <w:szCs w:val="21"/>
          <w:lang w:eastAsia="es-MX"/>
        </w:rPr>
        <w:t>new</w:t>
      </w:r>
      <w:r w:rsidRPr="00641EDD">
        <w:rPr>
          <w:rFonts w:ascii="Consolas" w:eastAsia="Times New Roman" w:hAnsi="Consolas" w:cs="Times New Roman"/>
          <w:color w:val="CCCCCC"/>
          <w:sz w:val="21"/>
          <w:szCs w:val="21"/>
          <w:lang w:eastAsia="es-MX"/>
        </w:rPr>
        <w:t xml:space="preserve"> </w:t>
      </w:r>
      <w:proofErr w:type="spellStart"/>
      <w:proofErr w:type="gramStart"/>
      <w:r w:rsidRPr="00641EDD">
        <w:rPr>
          <w:rFonts w:ascii="Consolas" w:eastAsia="Times New Roman" w:hAnsi="Consolas" w:cs="Times New Roman"/>
          <w:color w:val="DCDCAA"/>
          <w:sz w:val="21"/>
          <w:szCs w:val="21"/>
          <w:lang w:eastAsia="es-MX"/>
        </w:rPr>
        <w:t>SqliteStore</w:t>
      </w:r>
      <w:proofErr w:type="spellEnd"/>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eastAsia="es-MX"/>
        </w:rPr>
        <w:t>client</w:t>
      </w:r>
      <w:proofErr w:type="gramEnd"/>
      <w:r w:rsidRPr="00641EDD">
        <w:rPr>
          <w:rFonts w:ascii="Consolas" w:eastAsia="Times New Roman" w:hAnsi="Consolas" w:cs="Times New Roman"/>
          <w:color w:val="9CDCFE"/>
          <w:sz w:val="21"/>
          <w:szCs w:val="21"/>
          <w:lang w:eastAsia="es-MX"/>
        </w:rPr>
        <w:t>:</w:t>
      </w:r>
      <w:r w:rsidRPr="00641EDD">
        <w:rPr>
          <w:rFonts w:ascii="Consolas" w:eastAsia="Times New Roman" w:hAnsi="Consolas" w:cs="Times New Roman"/>
          <w:color w:val="CCCCCC"/>
          <w:sz w:val="21"/>
          <w:szCs w:val="21"/>
          <w:lang w:eastAsia="es-MX"/>
        </w:rPr>
        <w:t xml:space="preserve"> </w:t>
      </w:r>
      <w:proofErr w:type="spellStart"/>
      <w:proofErr w:type="gramStart"/>
      <w:r w:rsidRPr="00641EDD">
        <w:rPr>
          <w:rFonts w:ascii="Consolas" w:eastAsia="Times New Roman" w:hAnsi="Consolas" w:cs="Times New Roman"/>
          <w:color w:val="DCDCAA"/>
          <w:sz w:val="21"/>
          <w:szCs w:val="21"/>
          <w:lang w:eastAsia="es-MX"/>
        </w:rPr>
        <w:t>getDb</w:t>
      </w:r>
      <w:proofErr w:type="spellEnd"/>
      <w:r w:rsidRPr="00641EDD">
        <w:rPr>
          <w:rFonts w:ascii="Consolas" w:eastAsia="Times New Roman" w:hAnsi="Consolas" w:cs="Times New Roman"/>
          <w:color w:val="CCCCCC"/>
          <w:sz w:val="21"/>
          <w:szCs w:val="21"/>
          <w:lang w:eastAsia="es-MX"/>
        </w:rPr>
        <w:t>() }</w:t>
      </w:r>
      <w:proofErr w:type="gramEnd"/>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6A9955"/>
          <w:sz w:val="21"/>
          <w:szCs w:val="21"/>
          <w:lang w:eastAsia="es-MX"/>
        </w:rPr>
        <w:t xml:space="preserve">// </w:t>
      </w:r>
      <w:proofErr w:type="spellStart"/>
      <w:r w:rsidRPr="00641EDD">
        <w:rPr>
          <w:rFonts w:ascii="Consolas" w:eastAsia="Times New Roman" w:hAnsi="Consolas" w:cs="Times New Roman"/>
          <w:color w:val="6A9955"/>
          <w:sz w:val="21"/>
          <w:szCs w:val="21"/>
          <w:lang w:eastAsia="es-MX"/>
        </w:rPr>
        <w:t>Almacenamiento</w:t>
      </w:r>
      <w:proofErr w:type="spellEnd"/>
      <w:r w:rsidRPr="00641EDD">
        <w:rPr>
          <w:rFonts w:ascii="Consolas" w:eastAsia="Times New Roman" w:hAnsi="Consolas" w:cs="Times New Roman"/>
          <w:color w:val="6A9955"/>
          <w:sz w:val="21"/>
          <w:szCs w:val="21"/>
          <w:lang w:eastAsia="es-MX"/>
        </w:rPr>
        <w:t xml:space="preserve"> </w:t>
      </w:r>
      <w:proofErr w:type="spellStart"/>
      <w:r w:rsidRPr="00641EDD">
        <w:rPr>
          <w:rFonts w:ascii="Consolas" w:eastAsia="Times New Roman" w:hAnsi="Consolas" w:cs="Times New Roman"/>
          <w:color w:val="6A9955"/>
          <w:sz w:val="21"/>
          <w:szCs w:val="21"/>
          <w:lang w:eastAsia="es-MX"/>
        </w:rPr>
        <w:t>en</w:t>
      </w:r>
      <w:proofErr w:type="spellEnd"/>
      <w:r w:rsidRPr="00641EDD">
        <w:rPr>
          <w:rFonts w:ascii="Consolas" w:eastAsia="Times New Roman" w:hAnsi="Consolas" w:cs="Times New Roman"/>
          <w:color w:val="6A9955"/>
          <w:sz w:val="21"/>
          <w:szCs w:val="21"/>
          <w:lang w:eastAsia="es-MX"/>
        </w:rPr>
        <w:t xml:space="preserve"> SQLite</w:t>
      </w:r>
    </w:p>
    <w:p w14:paraId="1C980A4D"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eastAsia="es-MX"/>
        </w:rPr>
        <w:t>secret:</w:t>
      </w:r>
      <w:r w:rsidRPr="00641EDD">
        <w:rPr>
          <w:rFonts w:ascii="Consolas" w:eastAsia="Times New Roman" w:hAnsi="Consolas" w:cs="Times New Roman"/>
          <w:color w:val="CCCCCC"/>
          <w:sz w:val="21"/>
          <w:szCs w:val="21"/>
          <w:lang w:eastAsia="es-MX"/>
        </w:rPr>
        <w:t xml:space="preserve"> </w:t>
      </w:r>
      <w:proofErr w:type="spellStart"/>
      <w:proofErr w:type="gramStart"/>
      <w:r w:rsidRPr="00641EDD">
        <w:rPr>
          <w:rFonts w:ascii="Consolas" w:eastAsia="Times New Roman" w:hAnsi="Consolas" w:cs="Times New Roman"/>
          <w:color w:val="9CDCFE"/>
          <w:sz w:val="21"/>
          <w:szCs w:val="21"/>
          <w:lang w:eastAsia="es-MX"/>
        </w:rPr>
        <w:t>process</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9CDCFE"/>
          <w:sz w:val="21"/>
          <w:szCs w:val="21"/>
          <w:lang w:eastAsia="es-MX"/>
        </w:rPr>
        <w:t>env</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4FC1FF"/>
          <w:sz w:val="21"/>
          <w:szCs w:val="21"/>
          <w:lang w:eastAsia="es-MX"/>
        </w:rPr>
        <w:t>SESSION</w:t>
      </w:r>
      <w:proofErr w:type="gramEnd"/>
      <w:r w:rsidRPr="00641EDD">
        <w:rPr>
          <w:rFonts w:ascii="Consolas" w:eastAsia="Times New Roman" w:hAnsi="Consolas" w:cs="Times New Roman"/>
          <w:color w:val="4FC1FF"/>
          <w:sz w:val="21"/>
          <w:szCs w:val="21"/>
          <w:lang w:eastAsia="es-MX"/>
        </w:rPr>
        <w:t>_SECRET</w:t>
      </w:r>
      <w:proofErr w:type="spellEnd"/>
      <w:r w:rsidRPr="00641EDD">
        <w:rPr>
          <w:rFonts w:ascii="Consolas" w:eastAsia="Times New Roman" w:hAnsi="Consolas" w:cs="Times New Roman"/>
          <w:color w:val="CCCCCC"/>
          <w:sz w:val="21"/>
          <w:szCs w:val="21"/>
          <w:lang w:eastAsia="es-MX"/>
        </w:rPr>
        <w:t>,</w:t>
      </w:r>
    </w:p>
    <w:p w14:paraId="0FCFF5DB"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eastAsia="es-MX"/>
        </w:rPr>
        <w:t xml:space="preserve">    </w:t>
      </w:r>
      <w:proofErr w:type="spellStart"/>
      <w:r w:rsidRPr="00641EDD">
        <w:rPr>
          <w:rFonts w:ascii="Consolas" w:eastAsia="Times New Roman" w:hAnsi="Consolas" w:cs="Times New Roman"/>
          <w:color w:val="9CDCFE"/>
          <w:sz w:val="21"/>
          <w:szCs w:val="21"/>
          <w:lang w:val="es-MX" w:eastAsia="es-MX"/>
        </w:rPr>
        <w:t>name</w:t>
      </w:r>
      <w:proofErr w:type="spellEnd"/>
      <w:r w:rsidRPr="00641EDD">
        <w:rPr>
          <w:rFonts w:ascii="Consolas" w:eastAsia="Times New Roman" w:hAnsi="Consolas" w:cs="Times New Roman"/>
          <w:color w:val="9CDCFE"/>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CE9178"/>
          <w:sz w:val="21"/>
          <w:szCs w:val="21"/>
          <w:lang w:val="es-MX" w:eastAsia="es-MX"/>
        </w:rPr>
        <w:t>"</w:t>
      </w:r>
      <w:proofErr w:type="spellStart"/>
      <w:r w:rsidRPr="00641EDD">
        <w:rPr>
          <w:rFonts w:ascii="Consolas" w:eastAsia="Times New Roman" w:hAnsi="Consolas" w:cs="Times New Roman"/>
          <w:color w:val="CE9178"/>
          <w:sz w:val="21"/>
          <w:szCs w:val="21"/>
          <w:lang w:val="es-MX" w:eastAsia="es-MX"/>
        </w:rPr>
        <w:t>panelamcham.sid</w:t>
      </w:r>
      <w:proofErr w:type="spellEnd"/>
      <w:r w:rsidRPr="00641EDD">
        <w:rPr>
          <w:rFonts w:ascii="Consolas" w:eastAsia="Times New Roman" w:hAnsi="Consolas" w:cs="Times New Roman"/>
          <w:color w:val="CE9178"/>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6A9955"/>
          <w:sz w:val="21"/>
          <w:szCs w:val="21"/>
          <w:lang w:val="es-MX" w:eastAsia="es-MX"/>
        </w:rPr>
        <w:t>// Nombre de la cookie</w:t>
      </w:r>
    </w:p>
    <w:p w14:paraId="381789C8"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9CDCFE"/>
          <w:sz w:val="21"/>
          <w:szCs w:val="21"/>
          <w:lang w:eastAsia="es-MX"/>
        </w:rPr>
        <w:t>resave:</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569CD6"/>
          <w:sz w:val="21"/>
          <w:szCs w:val="21"/>
          <w:lang w:eastAsia="es-MX"/>
        </w:rPr>
        <w:t>false</w:t>
      </w:r>
      <w:r w:rsidRPr="00641EDD">
        <w:rPr>
          <w:rFonts w:ascii="Consolas" w:eastAsia="Times New Roman" w:hAnsi="Consolas" w:cs="Times New Roman"/>
          <w:color w:val="CCCCCC"/>
          <w:sz w:val="21"/>
          <w:szCs w:val="21"/>
          <w:lang w:eastAsia="es-MX"/>
        </w:rPr>
        <w:t>,</w:t>
      </w:r>
    </w:p>
    <w:p w14:paraId="7A0D9279"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proofErr w:type="spellStart"/>
      <w:r w:rsidRPr="00641EDD">
        <w:rPr>
          <w:rFonts w:ascii="Consolas" w:eastAsia="Times New Roman" w:hAnsi="Consolas" w:cs="Times New Roman"/>
          <w:color w:val="9CDCFE"/>
          <w:sz w:val="21"/>
          <w:szCs w:val="21"/>
          <w:lang w:eastAsia="es-MX"/>
        </w:rPr>
        <w:t>saveUninitialized</w:t>
      </w:r>
      <w:proofErr w:type="spellEnd"/>
      <w:r w:rsidRPr="00641EDD">
        <w:rPr>
          <w:rFonts w:ascii="Consolas" w:eastAsia="Times New Roman" w:hAnsi="Consolas" w:cs="Times New Roman"/>
          <w:color w:val="9CDCFE"/>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569CD6"/>
          <w:sz w:val="21"/>
          <w:szCs w:val="21"/>
          <w:lang w:eastAsia="es-MX"/>
        </w:rPr>
        <w:t>false</w:t>
      </w:r>
      <w:r w:rsidRPr="00641EDD">
        <w:rPr>
          <w:rFonts w:ascii="Consolas" w:eastAsia="Times New Roman" w:hAnsi="Consolas" w:cs="Times New Roman"/>
          <w:color w:val="CCCCCC"/>
          <w:sz w:val="21"/>
          <w:szCs w:val="21"/>
          <w:lang w:eastAsia="es-MX"/>
        </w:rPr>
        <w:t>,</w:t>
      </w:r>
    </w:p>
    <w:p w14:paraId="75B91D78"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eastAsia="es-MX"/>
        </w:rPr>
        <w:t>rolling:</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569CD6"/>
          <w:sz w:val="21"/>
          <w:szCs w:val="21"/>
          <w:lang w:eastAsia="es-MX"/>
        </w:rPr>
        <w:t>true</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6A9955"/>
          <w:sz w:val="21"/>
          <w:szCs w:val="21"/>
          <w:lang w:eastAsia="es-MX"/>
        </w:rPr>
        <w:t xml:space="preserve">// </w:t>
      </w:r>
      <w:proofErr w:type="spellStart"/>
      <w:r w:rsidRPr="00641EDD">
        <w:rPr>
          <w:rFonts w:ascii="Consolas" w:eastAsia="Times New Roman" w:hAnsi="Consolas" w:cs="Times New Roman"/>
          <w:color w:val="6A9955"/>
          <w:sz w:val="21"/>
          <w:szCs w:val="21"/>
          <w:lang w:eastAsia="es-MX"/>
        </w:rPr>
        <w:t>Renovar</w:t>
      </w:r>
      <w:proofErr w:type="spellEnd"/>
      <w:r w:rsidRPr="00641EDD">
        <w:rPr>
          <w:rFonts w:ascii="Consolas" w:eastAsia="Times New Roman" w:hAnsi="Consolas" w:cs="Times New Roman"/>
          <w:color w:val="6A9955"/>
          <w:sz w:val="21"/>
          <w:szCs w:val="21"/>
          <w:lang w:eastAsia="es-MX"/>
        </w:rPr>
        <w:t xml:space="preserve"> </w:t>
      </w:r>
      <w:proofErr w:type="spellStart"/>
      <w:r w:rsidRPr="00641EDD">
        <w:rPr>
          <w:rFonts w:ascii="Consolas" w:eastAsia="Times New Roman" w:hAnsi="Consolas" w:cs="Times New Roman"/>
          <w:color w:val="6A9955"/>
          <w:sz w:val="21"/>
          <w:szCs w:val="21"/>
          <w:lang w:eastAsia="es-MX"/>
        </w:rPr>
        <w:t>en</w:t>
      </w:r>
      <w:proofErr w:type="spellEnd"/>
      <w:r w:rsidRPr="00641EDD">
        <w:rPr>
          <w:rFonts w:ascii="Consolas" w:eastAsia="Times New Roman" w:hAnsi="Consolas" w:cs="Times New Roman"/>
          <w:color w:val="6A9955"/>
          <w:sz w:val="21"/>
          <w:szCs w:val="21"/>
          <w:lang w:eastAsia="es-MX"/>
        </w:rPr>
        <w:t xml:space="preserve"> </w:t>
      </w:r>
      <w:proofErr w:type="spellStart"/>
      <w:r w:rsidRPr="00641EDD">
        <w:rPr>
          <w:rFonts w:ascii="Consolas" w:eastAsia="Times New Roman" w:hAnsi="Consolas" w:cs="Times New Roman"/>
          <w:color w:val="6A9955"/>
          <w:sz w:val="21"/>
          <w:szCs w:val="21"/>
          <w:lang w:eastAsia="es-MX"/>
        </w:rPr>
        <w:t>cada</w:t>
      </w:r>
      <w:proofErr w:type="spellEnd"/>
      <w:r w:rsidRPr="00641EDD">
        <w:rPr>
          <w:rFonts w:ascii="Consolas" w:eastAsia="Times New Roman" w:hAnsi="Consolas" w:cs="Times New Roman"/>
          <w:color w:val="6A9955"/>
          <w:sz w:val="21"/>
          <w:szCs w:val="21"/>
          <w:lang w:eastAsia="es-MX"/>
        </w:rPr>
        <w:t xml:space="preserve"> request</w:t>
      </w:r>
    </w:p>
    <w:p w14:paraId="59AC8BFD"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lastRenderedPageBreak/>
        <w:t xml:space="preserve">    </w:t>
      </w:r>
      <w:proofErr w:type="gramStart"/>
      <w:r w:rsidRPr="00641EDD">
        <w:rPr>
          <w:rFonts w:ascii="Consolas" w:eastAsia="Times New Roman" w:hAnsi="Consolas" w:cs="Times New Roman"/>
          <w:color w:val="9CDCFE"/>
          <w:sz w:val="21"/>
          <w:szCs w:val="21"/>
          <w:lang w:eastAsia="es-MX"/>
        </w:rPr>
        <w:t>cookie:</w:t>
      </w:r>
      <w:r w:rsidRPr="00641EDD">
        <w:rPr>
          <w:rFonts w:ascii="Consolas" w:eastAsia="Times New Roman" w:hAnsi="Consolas" w:cs="Times New Roman"/>
          <w:color w:val="CCCCCC"/>
          <w:sz w:val="21"/>
          <w:szCs w:val="21"/>
          <w:lang w:eastAsia="es-MX"/>
        </w:rPr>
        <w:t xml:space="preserve"> {</w:t>
      </w:r>
      <w:proofErr w:type="gramEnd"/>
    </w:p>
    <w:p w14:paraId="4B834B71"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9CDCFE"/>
          <w:sz w:val="21"/>
          <w:szCs w:val="21"/>
          <w:lang w:eastAsia="es-MX"/>
        </w:rPr>
        <w:t>secure:</w:t>
      </w:r>
      <w:r w:rsidRPr="00641EDD">
        <w:rPr>
          <w:rFonts w:ascii="Consolas" w:eastAsia="Times New Roman" w:hAnsi="Consolas" w:cs="Times New Roman"/>
          <w:color w:val="CCCCCC"/>
          <w:sz w:val="21"/>
          <w:szCs w:val="21"/>
          <w:lang w:eastAsia="es-MX"/>
        </w:rPr>
        <w:t xml:space="preserve"> </w:t>
      </w:r>
      <w:proofErr w:type="spellStart"/>
      <w:proofErr w:type="gramStart"/>
      <w:r w:rsidRPr="00641EDD">
        <w:rPr>
          <w:rFonts w:ascii="Consolas" w:eastAsia="Times New Roman" w:hAnsi="Consolas" w:cs="Times New Roman"/>
          <w:color w:val="9CDCFE"/>
          <w:sz w:val="21"/>
          <w:szCs w:val="21"/>
          <w:lang w:eastAsia="es-MX"/>
        </w:rPr>
        <w:t>process</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9CDCFE"/>
          <w:sz w:val="21"/>
          <w:szCs w:val="21"/>
          <w:lang w:eastAsia="es-MX"/>
        </w:rPr>
        <w:t>env</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4FC1FF"/>
          <w:sz w:val="21"/>
          <w:szCs w:val="21"/>
          <w:lang w:eastAsia="es-MX"/>
        </w:rPr>
        <w:t>NODE</w:t>
      </w:r>
      <w:proofErr w:type="gramEnd"/>
      <w:r w:rsidRPr="00641EDD">
        <w:rPr>
          <w:rFonts w:ascii="Consolas" w:eastAsia="Times New Roman" w:hAnsi="Consolas" w:cs="Times New Roman"/>
          <w:color w:val="4FC1FF"/>
          <w:sz w:val="21"/>
          <w:szCs w:val="21"/>
          <w:lang w:eastAsia="es-MX"/>
        </w:rPr>
        <w:t>_ENV</w:t>
      </w:r>
      <w:proofErr w:type="spellEnd"/>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4D4D4"/>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CE9178"/>
          <w:sz w:val="21"/>
          <w:szCs w:val="21"/>
          <w:lang w:eastAsia="es-MX"/>
        </w:rPr>
        <w:t>"production</w:t>
      </w:r>
      <w:proofErr w:type="gramStart"/>
      <w:r w:rsidRPr="00641EDD">
        <w:rPr>
          <w:rFonts w:ascii="Consolas" w:eastAsia="Times New Roman" w:hAnsi="Consolas" w:cs="Times New Roman"/>
          <w:color w:val="CE9178"/>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4D4D4"/>
          <w:sz w:val="21"/>
          <w:szCs w:val="21"/>
          <w:lang w:eastAsia="es-MX"/>
        </w:rPr>
        <w:t>?</w:t>
      </w:r>
      <w:proofErr w:type="gramEnd"/>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CE9178"/>
          <w:sz w:val="21"/>
          <w:szCs w:val="21"/>
          <w:lang w:val="es-MX" w:eastAsia="es-MX"/>
        </w:rPr>
        <w:t>"auto"</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D4D4D4"/>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569CD6"/>
          <w:sz w:val="21"/>
          <w:szCs w:val="21"/>
          <w:lang w:val="es-MX" w:eastAsia="es-MX"/>
        </w:rPr>
        <w:t>false</w:t>
      </w:r>
      <w:r w:rsidRPr="00641EDD">
        <w:rPr>
          <w:rFonts w:ascii="Consolas" w:eastAsia="Times New Roman" w:hAnsi="Consolas" w:cs="Times New Roman"/>
          <w:color w:val="CCCCCC"/>
          <w:sz w:val="21"/>
          <w:szCs w:val="21"/>
          <w:lang w:val="es-MX" w:eastAsia="es-MX"/>
        </w:rPr>
        <w:t>,</w:t>
      </w:r>
    </w:p>
    <w:p w14:paraId="06F2026D"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 xml:space="preserve">      </w:t>
      </w:r>
      <w:proofErr w:type="spellStart"/>
      <w:r w:rsidRPr="00641EDD">
        <w:rPr>
          <w:rFonts w:ascii="Consolas" w:eastAsia="Times New Roman" w:hAnsi="Consolas" w:cs="Times New Roman"/>
          <w:color w:val="9CDCFE"/>
          <w:sz w:val="21"/>
          <w:szCs w:val="21"/>
          <w:lang w:val="es-MX" w:eastAsia="es-MX"/>
        </w:rPr>
        <w:t>httpOnly</w:t>
      </w:r>
      <w:proofErr w:type="spellEnd"/>
      <w:r w:rsidRPr="00641EDD">
        <w:rPr>
          <w:rFonts w:ascii="Consolas" w:eastAsia="Times New Roman" w:hAnsi="Consolas" w:cs="Times New Roman"/>
          <w:color w:val="9CDCFE"/>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569CD6"/>
          <w:sz w:val="21"/>
          <w:szCs w:val="21"/>
          <w:lang w:val="es-MX" w:eastAsia="es-MX"/>
        </w:rPr>
        <w:t>true</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6A9955"/>
          <w:sz w:val="21"/>
          <w:szCs w:val="21"/>
          <w:lang w:val="es-MX" w:eastAsia="es-MX"/>
        </w:rPr>
        <w:t>// No accesible desde JavaScript</w:t>
      </w:r>
    </w:p>
    <w:p w14:paraId="0D53B0F2"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val="es-MX" w:eastAsia="es-MX"/>
        </w:rPr>
        <w:t xml:space="preserve">      </w:t>
      </w:r>
      <w:proofErr w:type="spellStart"/>
      <w:r w:rsidRPr="00641EDD">
        <w:rPr>
          <w:rFonts w:ascii="Consolas" w:eastAsia="Times New Roman" w:hAnsi="Consolas" w:cs="Times New Roman"/>
          <w:color w:val="9CDCFE"/>
          <w:sz w:val="21"/>
          <w:szCs w:val="21"/>
          <w:lang w:eastAsia="es-MX"/>
        </w:rPr>
        <w:t>maxAge</w:t>
      </w:r>
      <w:proofErr w:type="spellEnd"/>
      <w:r w:rsidRPr="00641EDD">
        <w:rPr>
          <w:rFonts w:ascii="Consolas" w:eastAsia="Times New Roman" w:hAnsi="Consolas" w:cs="Times New Roman"/>
          <w:color w:val="9CDCFE"/>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B5CEA8"/>
          <w:sz w:val="21"/>
          <w:szCs w:val="21"/>
          <w:lang w:eastAsia="es-MX"/>
        </w:rPr>
        <w:t>30</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4D4D4"/>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B5CEA8"/>
          <w:sz w:val="21"/>
          <w:szCs w:val="21"/>
          <w:lang w:eastAsia="es-MX"/>
        </w:rPr>
        <w:t>60</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4D4D4"/>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B5CEA8"/>
          <w:sz w:val="21"/>
          <w:szCs w:val="21"/>
          <w:lang w:eastAsia="es-MX"/>
        </w:rPr>
        <w:t>1000</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6A9955"/>
          <w:sz w:val="21"/>
          <w:szCs w:val="21"/>
          <w:lang w:eastAsia="es-MX"/>
        </w:rPr>
        <w:t xml:space="preserve">// 30 </w:t>
      </w:r>
      <w:proofErr w:type="spellStart"/>
      <w:r w:rsidRPr="00641EDD">
        <w:rPr>
          <w:rFonts w:ascii="Consolas" w:eastAsia="Times New Roman" w:hAnsi="Consolas" w:cs="Times New Roman"/>
          <w:color w:val="6A9955"/>
          <w:sz w:val="21"/>
          <w:szCs w:val="21"/>
          <w:lang w:eastAsia="es-MX"/>
        </w:rPr>
        <w:t>minutos</w:t>
      </w:r>
      <w:proofErr w:type="spellEnd"/>
    </w:p>
    <w:p w14:paraId="5EB7E0DF"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eastAsia="es-MX"/>
        </w:rPr>
        <w:t xml:space="preserve">      </w:t>
      </w:r>
      <w:proofErr w:type="spellStart"/>
      <w:r w:rsidRPr="00641EDD">
        <w:rPr>
          <w:rFonts w:ascii="Consolas" w:eastAsia="Times New Roman" w:hAnsi="Consolas" w:cs="Times New Roman"/>
          <w:color w:val="9CDCFE"/>
          <w:sz w:val="21"/>
          <w:szCs w:val="21"/>
          <w:lang w:eastAsia="es-MX"/>
        </w:rPr>
        <w:t>sameSite</w:t>
      </w:r>
      <w:proofErr w:type="spellEnd"/>
      <w:r w:rsidRPr="00641EDD">
        <w:rPr>
          <w:rFonts w:ascii="Consolas" w:eastAsia="Times New Roman" w:hAnsi="Consolas" w:cs="Times New Roman"/>
          <w:color w:val="9CDCFE"/>
          <w:sz w:val="21"/>
          <w:szCs w:val="21"/>
          <w:lang w:eastAsia="es-MX"/>
        </w:rPr>
        <w:t>:</w:t>
      </w:r>
      <w:r w:rsidRPr="00641EDD">
        <w:rPr>
          <w:rFonts w:ascii="Consolas" w:eastAsia="Times New Roman" w:hAnsi="Consolas" w:cs="Times New Roman"/>
          <w:color w:val="CCCCCC"/>
          <w:sz w:val="21"/>
          <w:szCs w:val="21"/>
          <w:lang w:eastAsia="es-MX"/>
        </w:rPr>
        <w:t xml:space="preserve"> </w:t>
      </w:r>
      <w:proofErr w:type="spellStart"/>
      <w:proofErr w:type="gramStart"/>
      <w:r w:rsidRPr="00641EDD">
        <w:rPr>
          <w:rFonts w:ascii="Consolas" w:eastAsia="Times New Roman" w:hAnsi="Consolas" w:cs="Times New Roman"/>
          <w:color w:val="9CDCFE"/>
          <w:sz w:val="21"/>
          <w:szCs w:val="21"/>
          <w:lang w:eastAsia="es-MX"/>
        </w:rPr>
        <w:t>process</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9CDCFE"/>
          <w:sz w:val="21"/>
          <w:szCs w:val="21"/>
          <w:lang w:eastAsia="es-MX"/>
        </w:rPr>
        <w:t>env</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4FC1FF"/>
          <w:sz w:val="21"/>
          <w:szCs w:val="21"/>
          <w:lang w:eastAsia="es-MX"/>
        </w:rPr>
        <w:t>NODE</w:t>
      </w:r>
      <w:proofErr w:type="gramEnd"/>
      <w:r w:rsidRPr="00641EDD">
        <w:rPr>
          <w:rFonts w:ascii="Consolas" w:eastAsia="Times New Roman" w:hAnsi="Consolas" w:cs="Times New Roman"/>
          <w:color w:val="4FC1FF"/>
          <w:sz w:val="21"/>
          <w:szCs w:val="21"/>
          <w:lang w:eastAsia="es-MX"/>
        </w:rPr>
        <w:t>_ENV</w:t>
      </w:r>
      <w:proofErr w:type="spellEnd"/>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4D4D4"/>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CE9178"/>
          <w:sz w:val="21"/>
          <w:szCs w:val="21"/>
          <w:lang w:eastAsia="es-MX"/>
        </w:rPr>
        <w:t>"production</w:t>
      </w:r>
      <w:proofErr w:type="gramStart"/>
      <w:r w:rsidRPr="00641EDD">
        <w:rPr>
          <w:rFonts w:ascii="Consolas" w:eastAsia="Times New Roman" w:hAnsi="Consolas" w:cs="Times New Roman"/>
          <w:color w:val="CE9178"/>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4D4D4"/>
          <w:sz w:val="21"/>
          <w:szCs w:val="21"/>
          <w:lang w:eastAsia="es-MX"/>
        </w:rPr>
        <w:t>?</w:t>
      </w:r>
      <w:proofErr w:type="gramEnd"/>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CE9178"/>
          <w:sz w:val="21"/>
          <w:szCs w:val="21"/>
          <w:lang w:val="es-MX" w:eastAsia="es-MX"/>
        </w:rPr>
        <w:t>"</w:t>
      </w:r>
      <w:proofErr w:type="spellStart"/>
      <w:r w:rsidRPr="00641EDD">
        <w:rPr>
          <w:rFonts w:ascii="Consolas" w:eastAsia="Times New Roman" w:hAnsi="Consolas" w:cs="Times New Roman"/>
          <w:color w:val="CE9178"/>
          <w:sz w:val="21"/>
          <w:szCs w:val="21"/>
          <w:lang w:val="es-MX" w:eastAsia="es-MX"/>
        </w:rPr>
        <w:t>none</w:t>
      </w:r>
      <w:proofErr w:type="spellEnd"/>
      <w:r w:rsidRPr="00641EDD">
        <w:rPr>
          <w:rFonts w:ascii="Consolas" w:eastAsia="Times New Roman" w:hAnsi="Consolas" w:cs="Times New Roman"/>
          <w:color w:val="CE9178"/>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D4D4D4"/>
          <w:sz w:val="21"/>
          <w:szCs w:val="21"/>
          <w:lang w:val="es-MX" w:eastAsia="es-MX"/>
        </w:rPr>
        <w:t>:</w:t>
      </w:r>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CE9178"/>
          <w:sz w:val="21"/>
          <w:szCs w:val="21"/>
          <w:lang w:val="es-MX" w:eastAsia="es-MX"/>
        </w:rPr>
        <w:t>"</w:t>
      </w:r>
      <w:proofErr w:type="spellStart"/>
      <w:r w:rsidRPr="00641EDD">
        <w:rPr>
          <w:rFonts w:ascii="Consolas" w:eastAsia="Times New Roman" w:hAnsi="Consolas" w:cs="Times New Roman"/>
          <w:color w:val="CE9178"/>
          <w:sz w:val="21"/>
          <w:szCs w:val="21"/>
          <w:lang w:val="es-MX" w:eastAsia="es-MX"/>
        </w:rPr>
        <w:t>lax</w:t>
      </w:r>
      <w:proofErr w:type="spellEnd"/>
      <w:r w:rsidRPr="00641EDD">
        <w:rPr>
          <w:rFonts w:ascii="Consolas" w:eastAsia="Times New Roman" w:hAnsi="Consolas" w:cs="Times New Roman"/>
          <w:color w:val="CE9178"/>
          <w:sz w:val="21"/>
          <w:szCs w:val="21"/>
          <w:lang w:val="es-MX" w:eastAsia="es-MX"/>
        </w:rPr>
        <w:t>"</w:t>
      </w:r>
      <w:r w:rsidRPr="00641EDD">
        <w:rPr>
          <w:rFonts w:ascii="Consolas" w:eastAsia="Times New Roman" w:hAnsi="Consolas" w:cs="Times New Roman"/>
          <w:color w:val="CCCCCC"/>
          <w:sz w:val="21"/>
          <w:szCs w:val="21"/>
          <w:lang w:val="es-MX" w:eastAsia="es-MX"/>
        </w:rPr>
        <w:t>,</w:t>
      </w:r>
    </w:p>
    <w:p w14:paraId="4F3AA440"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 xml:space="preserve">      </w:t>
      </w:r>
      <w:proofErr w:type="spellStart"/>
      <w:r w:rsidRPr="00641EDD">
        <w:rPr>
          <w:rFonts w:ascii="Consolas" w:eastAsia="Times New Roman" w:hAnsi="Consolas" w:cs="Times New Roman"/>
          <w:color w:val="9CDCFE"/>
          <w:sz w:val="21"/>
          <w:szCs w:val="21"/>
          <w:lang w:val="es-MX" w:eastAsia="es-MX"/>
        </w:rPr>
        <w:t>domain</w:t>
      </w:r>
      <w:proofErr w:type="spellEnd"/>
      <w:r w:rsidRPr="00641EDD">
        <w:rPr>
          <w:rFonts w:ascii="Consolas" w:eastAsia="Times New Roman" w:hAnsi="Consolas" w:cs="Times New Roman"/>
          <w:color w:val="9CDCFE"/>
          <w:sz w:val="21"/>
          <w:szCs w:val="21"/>
          <w:lang w:val="es-MX" w:eastAsia="es-MX"/>
        </w:rPr>
        <w:t>:</w:t>
      </w:r>
      <w:r w:rsidRPr="00641EDD">
        <w:rPr>
          <w:rFonts w:ascii="Consolas" w:eastAsia="Times New Roman" w:hAnsi="Consolas" w:cs="Times New Roman"/>
          <w:color w:val="CCCCCC"/>
          <w:sz w:val="21"/>
          <w:szCs w:val="21"/>
          <w:lang w:val="es-MX" w:eastAsia="es-MX"/>
        </w:rPr>
        <w:t xml:space="preserve"> </w:t>
      </w:r>
      <w:proofErr w:type="spellStart"/>
      <w:r w:rsidRPr="00641EDD">
        <w:rPr>
          <w:rFonts w:ascii="Consolas" w:eastAsia="Times New Roman" w:hAnsi="Consolas" w:cs="Times New Roman"/>
          <w:color w:val="9CDCFE"/>
          <w:sz w:val="21"/>
          <w:szCs w:val="21"/>
          <w:lang w:val="es-MX" w:eastAsia="es-MX"/>
        </w:rPr>
        <w:t>process</w:t>
      </w:r>
      <w:r w:rsidRPr="00641EDD">
        <w:rPr>
          <w:rFonts w:ascii="Consolas" w:eastAsia="Times New Roman" w:hAnsi="Consolas" w:cs="Times New Roman"/>
          <w:color w:val="CCCCCC"/>
          <w:sz w:val="21"/>
          <w:szCs w:val="21"/>
          <w:lang w:val="es-MX" w:eastAsia="es-MX"/>
        </w:rPr>
        <w:t>.</w:t>
      </w:r>
      <w:r w:rsidRPr="00641EDD">
        <w:rPr>
          <w:rFonts w:ascii="Consolas" w:eastAsia="Times New Roman" w:hAnsi="Consolas" w:cs="Times New Roman"/>
          <w:color w:val="9CDCFE"/>
          <w:sz w:val="21"/>
          <w:szCs w:val="21"/>
          <w:lang w:val="es-MX" w:eastAsia="es-MX"/>
        </w:rPr>
        <w:t>env</w:t>
      </w:r>
      <w:r w:rsidRPr="00641EDD">
        <w:rPr>
          <w:rFonts w:ascii="Consolas" w:eastAsia="Times New Roman" w:hAnsi="Consolas" w:cs="Times New Roman"/>
          <w:color w:val="CCCCCC"/>
          <w:sz w:val="21"/>
          <w:szCs w:val="21"/>
          <w:lang w:val="es-MX" w:eastAsia="es-MX"/>
        </w:rPr>
        <w:t>.</w:t>
      </w:r>
      <w:r w:rsidRPr="00641EDD">
        <w:rPr>
          <w:rFonts w:ascii="Consolas" w:eastAsia="Times New Roman" w:hAnsi="Consolas" w:cs="Times New Roman"/>
          <w:color w:val="4FC1FF"/>
          <w:sz w:val="21"/>
          <w:szCs w:val="21"/>
          <w:lang w:val="es-MX" w:eastAsia="es-MX"/>
        </w:rPr>
        <w:t>COOKIE_DOMAIN</w:t>
      </w:r>
      <w:proofErr w:type="spellEnd"/>
      <w:r w:rsidRPr="00641EDD">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6A9955"/>
          <w:sz w:val="21"/>
          <w:szCs w:val="21"/>
          <w:lang w:val="es-MX" w:eastAsia="es-MX"/>
        </w:rPr>
        <w:t>// Para dominios personalizados</w:t>
      </w:r>
    </w:p>
    <w:p w14:paraId="17BC11E8"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    },</w:t>
      </w:r>
    </w:p>
    <w:p w14:paraId="25079EEA" w14:textId="77777777"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  }),</w:t>
      </w:r>
    </w:p>
    <w:p w14:paraId="2AC1DFB9" w14:textId="7A0AA79A" w:rsidR="00641EDD" w:rsidRPr="00641EDD" w:rsidRDefault="00641EDD" w:rsidP="00641EDD">
      <w:pPr>
        <w:shd w:val="clear" w:color="auto" w:fill="1F1F1F"/>
        <w:spacing w:after="0" w:line="360" w:lineRule="auto"/>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val="es-MX" w:eastAsia="es-MX"/>
        </w:rPr>
        <w:t>);</w:t>
      </w:r>
    </w:p>
    <w:p w14:paraId="2E9F4B1A" w14:textId="171F10F9" w:rsidR="00641EDD" w:rsidRPr="00641EDD" w:rsidRDefault="00641EDD" w:rsidP="00641EDD">
      <w:pPr>
        <w:pStyle w:val="Ttulo4"/>
        <w:spacing w:line="360" w:lineRule="auto"/>
        <w:rPr>
          <w:lang w:val="es-MX"/>
        </w:rPr>
      </w:pPr>
      <w:r w:rsidRPr="00641EDD">
        <w:rPr>
          <w:lang w:val="es-MX"/>
        </w:rPr>
        <w:t>Usos de las Cookies:</w:t>
      </w:r>
    </w:p>
    <w:p w14:paraId="3010EF86" w14:textId="77777777" w:rsidR="00641EDD" w:rsidRPr="00641EDD" w:rsidRDefault="00641EDD" w:rsidP="00641EDD">
      <w:pPr>
        <w:pStyle w:val="Compact"/>
        <w:numPr>
          <w:ilvl w:val="0"/>
          <w:numId w:val="52"/>
        </w:numPr>
        <w:spacing w:line="360" w:lineRule="auto"/>
        <w:rPr>
          <w:lang w:val="es-MX"/>
        </w:rPr>
      </w:pPr>
      <w:r w:rsidRPr="00641EDD">
        <w:rPr>
          <w:b/>
          <w:bCs/>
          <w:lang w:val="es-MX"/>
        </w:rPr>
        <w:t>Autenticación de sesión</w:t>
      </w:r>
      <w:r w:rsidRPr="00641EDD">
        <w:rPr>
          <w:lang w:val="es-MX"/>
        </w:rPr>
        <w:t xml:space="preserve">: Mantener usuario </w:t>
      </w:r>
      <w:proofErr w:type="spellStart"/>
      <w:r w:rsidRPr="00641EDD">
        <w:rPr>
          <w:lang w:val="es-MX"/>
        </w:rPr>
        <w:t>logueado</w:t>
      </w:r>
      <w:proofErr w:type="spellEnd"/>
    </w:p>
    <w:p w14:paraId="14C1C1AC" w14:textId="77777777" w:rsidR="00641EDD" w:rsidRPr="00641EDD" w:rsidRDefault="00641EDD" w:rsidP="00641EDD">
      <w:pPr>
        <w:pStyle w:val="Compact"/>
        <w:numPr>
          <w:ilvl w:val="0"/>
          <w:numId w:val="52"/>
        </w:numPr>
        <w:spacing w:line="360" w:lineRule="auto"/>
        <w:rPr>
          <w:lang w:val="es-MX"/>
        </w:rPr>
      </w:pPr>
      <w:r w:rsidRPr="00641EDD">
        <w:rPr>
          <w:b/>
          <w:bCs/>
          <w:lang w:val="es-MX"/>
        </w:rPr>
        <w:t>Persistencia de sesión</w:t>
      </w:r>
      <w:r w:rsidRPr="00641EDD">
        <w:rPr>
          <w:lang w:val="es-MX"/>
        </w:rPr>
        <w:t>: Sobrevivir reinicios del navegador</w:t>
      </w:r>
    </w:p>
    <w:p w14:paraId="682F9CBA" w14:textId="77777777" w:rsidR="00641EDD" w:rsidRDefault="00641EDD" w:rsidP="00641EDD">
      <w:pPr>
        <w:pStyle w:val="Compact"/>
        <w:numPr>
          <w:ilvl w:val="0"/>
          <w:numId w:val="52"/>
        </w:numPr>
        <w:spacing w:line="360" w:lineRule="auto"/>
      </w:pPr>
      <w:proofErr w:type="spellStart"/>
      <w:r>
        <w:rPr>
          <w:b/>
          <w:bCs/>
        </w:rPr>
        <w:t>Seguridad</w:t>
      </w:r>
      <w:proofErr w:type="spellEnd"/>
      <w:r>
        <w:t xml:space="preserve">: </w:t>
      </w:r>
      <w:proofErr w:type="spellStart"/>
      <w:r>
        <w:rPr>
          <w:rStyle w:val="VerbatimChar"/>
        </w:rPr>
        <w:t>httpOnly</w:t>
      </w:r>
      <w:proofErr w:type="spellEnd"/>
      <w:r>
        <w:t xml:space="preserve"> </w:t>
      </w:r>
      <w:proofErr w:type="spellStart"/>
      <w:r>
        <w:t>previene</w:t>
      </w:r>
      <w:proofErr w:type="spellEnd"/>
      <w:r>
        <w:t xml:space="preserve"> </w:t>
      </w:r>
      <w:proofErr w:type="spellStart"/>
      <w:r>
        <w:t>ataques</w:t>
      </w:r>
      <w:proofErr w:type="spellEnd"/>
      <w:r>
        <w:t xml:space="preserve"> XSS</w:t>
      </w:r>
    </w:p>
    <w:p w14:paraId="059C8316" w14:textId="77777777" w:rsidR="00641EDD" w:rsidRPr="00641EDD" w:rsidRDefault="00641EDD" w:rsidP="00641EDD">
      <w:pPr>
        <w:pStyle w:val="Compact"/>
        <w:numPr>
          <w:ilvl w:val="0"/>
          <w:numId w:val="52"/>
        </w:numPr>
        <w:spacing w:line="360" w:lineRule="auto"/>
        <w:rPr>
          <w:lang w:val="es-MX"/>
        </w:rPr>
      </w:pPr>
      <w:r w:rsidRPr="00641EDD">
        <w:rPr>
          <w:b/>
          <w:bCs/>
          <w:lang w:val="es-MX"/>
        </w:rPr>
        <w:t>Dominios</w:t>
      </w:r>
      <w:r w:rsidRPr="00641EDD">
        <w:rPr>
          <w:lang w:val="es-MX"/>
        </w:rPr>
        <w:t>: Soporte para túneles HTTPS y subdominios</w:t>
      </w:r>
    </w:p>
    <w:p w14:paraId="605D8B9A" w14:textId="1667BB8F" w:rsidR="00641EDD" w:rsidRDefault="00641EDD" w:rsidP="00641EDD">
      <w:pPr>
        <w:pStyle w:val="Ttulo3"/>
        <w:spacing w:line="360" w:lineRule="auto"/>
      </w:pPr>
      <w:bookmarkStart w:id="195" w:name="X25b3956f7f0ec3dec20bc9005822f2b65e48e28"/>
      <w:bookmarkEnd w:id="192"/>
      <w:bookmarkEnd w:id="194"/>
      <w:r>
        <w:t xml:space="preserve">5.2 Local Storage (Frontend - </w:t>
      </w:r>
      <w:proofErr w:type="spellStart"/>
      <w:r>
        <w:t>Persistencia</w:t>
      </w:r>
      <w:proofErr w:type="spellEnd"/>
      <w:r>
        <w:t xml:space="preserve"> Local)</w:t>
      </w:r>
    </w:p>
    <w:p w14:paraId="7FC17E04" w14:textId="3B653AB0" w:rsidR="00641EDD" w:rsidRPr="00641EDD" w:rsidRDefault="00641EDD" w:rsidP="00641EDD">
      <w:pPr>
        <w:pStyle w:val="Ttulo4"/>
        <w:spacing w:line="360" w:lineRule="auto"/>
        <w:rPr>
          <w:lang w:val="es-MX"/>
        </w:rPr>
      </w:pPr>
      <w:bookmarkStart w:id="196" w:name="X13e4154caa8c767c16d488cfc2681472c7af3d2"/>
      <w:r w:rsidRPr="00641EDD">
        <w:rPr>
          <w:lang w:val="es-MX"/>
        </w:rPr>
        <w:t xml:space="preserve">Implementación en </w:t>
      </w:r>
      <w:r w:rsidRPr="00641EDD">
        <w:rPr>
          <w:rStyle w:val="VerbatimChar"/>
          <w:lang w:val="es-MX"/>
        </w:rPr>
        <w:t>vistas/</w:t>
      </w:r>
      <w:proofErr w:type="spellStart"/>
      <w:r w:rsidRPr="00641EDD">
        <w:rPr>
          <w:rStyle w:val="VerbatimChar"/>
          <w:lang w:val="es-MX"/>
        </w:rPr>
        <w:t>js</w:t>
      </w:r>
      <w:proofErr w:type="spellEnd"/>
      <w:r w:rsidRPr="00641EDD">
        <w:rPr>
          <w:rStyle w:val="VerbatimChar"/>
          <w:lang w:val="es-MX"/>
        </w:rPr>
        <w:t>/sesion.js</w:t>
      </w:r>
      <w:r w:rsidRPr="00641EDD">
        <w:rPr>
          <w:lang w:val="es-MX"/>
        </w:rPr>
        <w:t>:</w:t>
      </w:r>
    </w:p>
    <w:p w14:paraId="6A3826E3"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197" w:name="dart-usos-del-local-storage"/>
      <w:bookmarkEnd w:id="196"/>
      <w:proofErr w:type="spellStart"/>
      <w:r w:rsidRPr="003D79AD">
        <w:rPr>
          <w:rFonts w:ascii="Consolas" w:eastAsia="Times New Roman" w:hAnsi="Consolas" w:cs="Times New Roman"/>
          <w:color w:val="569CD6"/>
          <w:sz w:val="21"/>
          <w:szCs w:val="21"/>
          <w:lang w:val="es-MX" w:eastAsia="es-MX"/>
        </w:rPr>
        <w:t>const</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4FC1FF"/>
          <w:sz w:val="21"/>
          <w:szCs w:val="21"/>
          <w:lang w:val="es-MX" w:eastAsia="es-MX"/>
        </w:rPr>
        <w:t>STORAGE_KEY</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D4D4D4"/>
          <w:sz w:val="21"/>
          <w:szCs w:val="21"/>
          <w:lang w:val="es-MX" w:eastAsia="es-MX"/>
        </w:rPr>
        <w:t>=</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CE9178"/>
          <w:sz w:val="21"/>
          <w:szCs w:val="21"/>
          <w:lang w:val="es-MX" w:eastAsia="es-MX"/>
        </w:rPr>
        <w:t>"</w:t>
      </w:r>
      <w:proofErr w:type="spellStart"/>
      <w:r w:rsidRPr="003D79AD">
        <w:rPr>
          <w:rFonts w:ascii="Consolas" w:eastAsia="Times New Roman" w:hAnsi="Consolas" w:cs="Times New Roman"/>
          <w:color w:val="CE9178"/>
          <w:sz w:val="21"/>
          <w:szCs w:val="21"/>
          <w:lang w:val="es-MX" w:eastAsia="es-MX"/>
        </w:rPr>
        <w:t>sesionUsuario</w:t>
      </w:r>
      <w:proofErr w:type="spellEnd"/>
      <w:r w:rsidRPr="003D79AD">
        <w:rPr>
          <w:rFonts w:ascii="Consolas" w:eastAsia="Times New Roman" w:hAnsi="Consolas" w:cs="Times New Roman"/>
          <w:color w:val="CE9178"/>
          <w:sz w:val="21"/>
          <w:szCs w:val="21"/>
          <w:lang w:val="es-MX" w:eastAsia="es-MX"/>
        </w:rPr>
        <w:t>"</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Clave principal</w:t>
      </w:r>
    </w:p>
    <w:p w14:paraId="0738AF88"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569CD6"/>
          <w:sz w:val="21"/>
          <w:szCs w:val="21"/>
          <w:lang w:val="es-MX" w:eastAsia="es-MX"/>
        </w:rPr>
        <w:t>const</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4FC1FF"/>
          <w:sz w:val="21"/>
          <w:szCs w:val="21"/>
          <w:lang w:val="es-MX" w:eastAsia="es-MX"/>
        </w:rPr>
        <w:t>CONTEXTO_KEY</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D4D4D4"/>
          <w:sz w:val="21"/>
          <w:szCs w:val="21"/>
          <w:lang w:val="es-MX" w:eastAsia="es-MX"/>
        </w:rPr>
        <w:t>=</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CE9178"/>
          <w:sz w:val="21"/>
          <w:szCs w:val="21"/>
          <w:lang w:val="es-MX" w:eastAsia="es-MX"/>
        </w:rPr>
        <w:t>"</w:t>
      </w:r>
      <w:proofErr w:type="spellStart"/>
      <w:r w:rsidRPr="003D79AD">
        <w:rPr>
          <w:rFonts w:ascii="Consolas" w:eastAsia="Times New Roman" w:hAnsi="Consolas" w:cs="Times New Roman"/>
          <w:color w:val="CE9178"/>
          <w:sz w:val="21"/>
          <w:szCs w:val="21"/>
          <w:lang w:val="es-MX" w:eastAsia="es-MX"/>
        </w:rPr>
        <w:t>planeacionContexto</w:t>
      </w:r>
      <w:proofErr w:type="spellEnd"/>
      <w:r w:rsidRPr="003D79AD">
        <w:rPr>
          <w:rFonts w:ascii="Consolas" w:eastAsia="Times New Roman" w:hAnsi="Consolas" w:cs="Times New Roman"/>
          <w:color w:val="CE9178"/>
          <w:sz w:val="21"/>
          <w:szCs w:val="21"/>
          <w:lang w:val="es-MX" w:eastAsia="es-MX"/>
        </w:rPr>
        <w:t>"</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Contexto de navegación</w:t>
      </w:r>
    </w:p>
    <w:p w14:paraId="24B29873"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28F3569"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Guardar sesión completa</w:t>
      </w:r>
    </w:p>
    <w:p w14:paraId="7B0101D7"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9CDCFE"/>
          <w:sz w:val="21"/>
          <w:szCs w:val="21"/>
          <w:lang w:val="es-MX" w:eastAsia="es-MX"/>
        </w:rPr>
        <w:t>localStorage</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setItem</w:t>
      </w:r>
      <w:proofErr w:type="spellEnd"/>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4FC1FF"/>
          <w:sz w:val="21"/>
          <w:szCs w:val="21"/>
          <w:lang w:val="es-MX" w:eastAsia="es-MX"/>
        </w:rPr>
        <w:t>STORAGE_KEY</w:t>
      </w: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JSON</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stringify</w:t>
      </w:r>
      <w:proofErr w:type="spellEnd"/>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4FC1FF"/>
          <w:sz w:val="21"/>
          <w:szCs w:val="21"/>
          <w:lang w:val="es-MX" w:eastAsia="es-MX"/>
        </w:rPr>
        <w:t>datos</w:t>
      </w:r>
      <w:r w:rsidRPr="003D79AD">
        <w:rPr>
          <w:rFonts w:ascii="Consolas" w:eastAsia="Times New Roman" w:hAnsi="Consolas" w:cs="Times New Roman"/>
          <w:color w:val="CCCCCC"/>
          <w:sz w:val="21"/>
          <w:szCs w:val="21"/>
          <w:lang w:val="es-MX" w:eastAsia="es-MX"/>
        </w:rPr>
        <w:t>));</w:t>
      </w:r>
    </w:p>
    <w:p w14:paraId="70B08951"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F90DE23"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Cargar sesión al iniciar</w:t>
      </w:r>
    </w:p>
    <w:p w14:paraId="33A6CC57"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r w:rsidRPr="003D79AD">
        <w:rPr>
          <w:rFonts w:ascii="Consolas" w:eastAsia="Times New Roman" w:hAnsi="Consolas" w:cs="Times New Roman"/>
          <w:color w:val="569CD6"/>
          <w:sz w:val="21"/>
          <w:szCs w:val="21"/>
          <w:lang w:eastAsia="es-MX"/>
        </w:rPr>
        <w:t>const</w:t>
      </w:r>
      <w:r w:rsidRPr="003D79AD">
        <w:rPr>
          <w:rFonts w:ascii="Consolas" w:eastAsia="Times New Roman" w:hAnsi="Consolas" w:cs="Times New Roman"/>
          <w:color w:val="CCCCCC"/>
          <w:sz w:val="21"/>
          <w:szCs w:val="21"/>
          <w:lang w:eastAsia="es-MX"/>
        </w:rPr>
        <w:t xml:space="preserve"> </w:t>
      </w:r>
      <w:proofErr w:type="spellStart"/>
      <w:r w:rsidRPr="003D79AD">
        <w:rPr>
          <w:rFonts w:ascii="Consolas" w:eastAsia="Times New Roman" w:hAnsi="Consolas" w:cs="Times New Roman"/>
          <w:color w:val="4FC1FF"/>
          <w:sz w:val="21"/>
          <w:szCs w:val="21"/>
          <w:lang w:eastAsia="es-MX"/>
        </w:rPr>
        <w:t>datos</w:t>
      </w:r>
      <w:proofErr w:type="spellEnd"/>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D4D4D4"/>
          <w:sz w:val="21"/>
          <w:szCs w:val="21"/>
          <w:lang w:eastAsia="es-MX"/>
        </w:rPr>
        <w:t>=</w:t>
      </w:r>
      <w:r w:rsidRPr="003D79AD">
        <w:rPr>
          <w:rFonts w:ascii="Consolas" w:eastAsia="Times New Roman" w:hAnsi="Consolas" w:cs="Times New Roman"/>
          <w:color w:val="CCCCCC"/>
          <w:sz w:val="21"/>
          <w:szCs w:val="21"/>
          <w:lang w:eastAsia="es-MX"/>
        </w:rPr>
        <w:t xml:space="preserve"> </w:t>
      </w:r>
      <w:proofErr w:type="spellStart"/>
      <w:r w:rsidRPr="003D79AD">
        <w:rPr>
          <w:rFonts w:ascii="Consolas" w:eastAsia="Times New Roman" w:hAnsi="Consolas" w:cs="Times New Roman"/>
          <w:color w:val="9CDCFE"/>
          <w:sz w:val="21"/>
          <w:szCs w:val="21"/>
          <w:lang w:eastAsia="es-MX"/>
        </w:rPr>
        <w:t>localStorage</w:t>
      </w:r>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DCDCAA"/>
          <w:sz w:val="21"/>
          <w:szCs w:val="21"/>
          <w:lang w:eastAsia="es-MX"/>
        </w:rPr>
        <w:t>getItem</w:t>
      </w:r>
      <w:proofErr w:type="spellEnd"/>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4FC1FF"/>
          <w:sz w:val="21"/>
          <w:szCs w:val="21"/>
          <w:lang w:eastAsia="es-MX"/>
        </w:rPr>
        <w:t>STORAGE_KEY</w:t>
      </w:r>
      <w:proofErr w:type="gramStart"/>
      <w:r w:rsidRPr="003D79AD">
        <w:rPr>
          <w:rFonts w:ascii="Consolas" w:eastAsia="Times New Roman" w:hAnsi="Consolas" w:cs="Times New Roman"/>
          <w:color w:val="CCCCCC"/>
          <w:sz w:val="21"/>
          <w:szCs w:val="21"/>
          <w:lang w:eastAsia="es-MX"/>
        </w:rPr>
        <w:t>);</w:t>
      </w:r>
      <w:proofErr w:type="gramEnd"/>
    </w:p>
    <w:p w14:paraId="20FA0777"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p>
    <w:p w14:paraId="1C3D7E8C" w14:textId="727BEED2" w:rsidR="00641EDD" w:rsidRPr="00641EDD" w:rsidRDefault="00641EDD" w:rsidP="00641EDD">
      <w:pPr>
        <w:pStyle w:val="Ttulo4"/>
        <w:spacing w:line="360" w:lineRule="auto"/>
        <w:rPr>
          <w:lang w:val="es-MX"/>
        </w:rPr>
      </w:pPr>
      <w:r w:rsidRPr="00641EDD">
        <w:rPr>
          <w:lang w:val="es-MX"/>
        </w:rPr>
        <w:t>Usos del Local Storage:</w:t>
      </w:r>
    </w:p>
    <w:p w14:paraId="7E2C7229" w14:textId="77777777" w:rsidR="00641EDD" w:rsidRPr="00641EDD" w:rsidRDefault="00641EDD" w:rsidP="00641EDD">
      <w:pPr>
        <w:pStyle w:val="Compact"/>
        <w:numPr>
          <w:ilvl w:val="0"/>
          <w:numId w:val="52"/>
        </w:numPr>
        <w:spacing w:line="360" w:lineRule="auto"/>
        <w:rPr>
          <w:lang w:val="es-MX"/>
        </w:rPr>
      </w:pPr>
      <w:r w:rsidRPr="00641EDD">
        <w:rPr>
          <w:b/>
          <w:bCs/>
          <w:lang w:val="es-MX"/>
        </w:rPr>
        <w:t>Sesión de usuario</w:t>
      </w:r>
      <w:r w:rsidRPr="00641EDD">
        <w:rPr>
          <w:lang w:val="es-MX"/>
        </w:rPr>
        <w:t xml:space="preserve">: Datos del usuario </w:t>
      </w:r>
      <w:proofErr w:type="spellStart"/>
      <w:r w:rsidRPr="00641EDD">
        <w:rPr>
          <w:lang w:val="es-MX"/>
        </w:rPr>
        <w:t>logueado</w:t>
      </w:r>
      <w:proofErr w:type="spellEnd"/>
      <w:r w:rsidRPr="00641EDD">
        <w:rPr>
          <w:lang w:val="es-MX"/>
        </w:rPr>
        <w:t xml:space="preserve"> (id, nombre, permisos)</w:t>
      </w:r>
    </w:p>
    <w:p w14:paraId="0A247CAB" w14:textId="77777777" w:rsidR="00641EDD" w:rsidRPr="00641EDD" w:rsidRDefault="00641EDD" w:rsidP="00641EDD">
      <w:pPr>
        <w:pStyle w:val="Compact"/>
        <w:numPr>
          <w:ilvl w:val="0"/>
          <w:numId w:val="52"/>
        </w:numPr>
        <w:spacing w:line="360" w:lineRule="auto"/>
        <w:rPr>
          <w:lang w:val="es-MX"/>
        </w:rPr>
      </w:pPr>
      <w:r w:rsidRPr="00641EDD">
        <w:rPr>
          <w:b/>
          <w:bCs/>
          <w:lang w:val="es-MX"/>
        </w:rPr>
        <w:t>Contexto de navegación</w:t>
      </w:r>
      <w:r w:rsidRPr="00641EDD">
        <w:rPr>
          <w:lang w:val="es-MX"/>
        </w:rPr>
        <w:t>: Empresa activa, módulo, año seleccionado</w:t>
      </w:r>
    </w:p>
    <w:p w14:paraId="34CF63A5" w14:textId="77777777" w:rsidR="00641EDD" w:rsidRPr="00641EDD" w:rsidRDefault="00641EDD" w:rsidP="00641EDD">
      <w:pPr>
        <w:pStyle w:val="Compact"/>
        <w:numPr>
          <w:ilvl w:val="0"/>
          <w:numId w:val="52"/>
        </w:numPr>
        <w:spacing w:line="360" w:lineRule="auto"/>
        <w:rPr>
          <w:lang w:val="es-MX"/>
        </w:rPr>
      </w:pPr>
      <w:r w:rsidRPr="00641EDD">
        <w:rPr>
          <w:b/>
          <w:bCs/>
          <w:lang w:val="es-MX"/>
        </w:rPr>
        <w:t>Preferencias de UI</w:t>
      </w:r>
      <w:r w:rsidRPr="00641EDD">
        <w:rPr>
          <w:lang w:val="es-MX"/>
        </w:rPr>
        <w:t>: Estados de colapso, configuraciones visuales</w:t>
      </w:r>
    </w:p>
    <w:p w14:paraId="132E7B46" w14:textId="77777777" w:rsidR="00641EDD" w:rsidRPr="00641EDD" w:rsidRDefault="00641EDD" w:rsidP="00641EDD">
      <w:pPr>
        <w:pStyle w:val="Compact"/>
        <w:numPr>
          <w:ilvl w:val="0"/>
          <w:numId w:val="52"/>
        </w:numPr>
        <w:spacing w:line="360" w:lineRule="auto"/>
        <w:rPr>
          <w:lang w:val="es-MX"/>
        </w:rPr>
      </w:pPr>
      <w:proofErr w:type="spellStart"/>
      <w:r w:rsidRPr="00641EDD">
        <w:rPr>
          <w:b/>
          <w:bCs/>
          <w:lang w:val="es-MX"/>
        </w:rPr>
        <w:t>Layouts</w:t>
      </w:r>
      <w:proofErr w:type="spellEnd"/>
      <w:r w:rsidRPr="00641EDD">
        <w:rPr>
          <w:b/>
          <w:bCs/>
          <w:lang w:val="es-MX"/>
        </w:rPr>
        <w:t xml:space="preserve"> guardados</w:t>
      </w:r>
      <w:r w:rsidRPr="00641EDD">
        <w:rPr>
          <w:lang w:val="es-MX"/>
        </w:rPr>
        <w:t>: Configuraciones de vistas personalizadas</w:t>
      </w:r>
    </w:p>
    <w:p w14:paraId="793BE718" w14:textId="77777777" w:rsidR="00641EDD" w:rsidRPr="00641EDD" w:rsidRDefault="00641EDD" w:rsidP="00641EDD">
      <w:pPr>
        <w:pStyle w:val="Compact"/>
        <w:numPr>
          <w:ilvl w:val="0"/>
          <w:numId w:val="52"/>
        </w:numPr>
        <w:spacing w:line="360" w:lineRule="auto"/>
        <w:rPr>
          <w:lang w:val="es-MX"/>
        </w:rPr>
      </w:pPr>
      <w:r w:rsidRPr="00641EDD">
        <w:rPr>
          <w:b/>
          <w:bCs/>
          <w:lang w:val="es-MX"/>
        </w:rPr>
        <w:t>Estados de formularios</w:t>
      </w:r>
      <w:r w:rsidRPr="00641EDD">
        <w:rPr>
          <w:lang w:val="es-MX"/>
        </w:rPr>
        <w:t>: Borradores no guardados</w:t>
      </w:r>
    </w:p>
    <w:p w14:paraId="0A1D8C8B" w14:textId="07719114" w:rsidR="00641EDD" w:rsidRPr="00641EDD" w:rsidRDefault="00641EDD" w:rsidP="00641EDD">
      <w:pPr>
        <w:pStyle w:val="Ttulo4"/>
        <w:spacing w:line="360" w:lineRule="auto"/>
        <w:rPr>
          <w:lang w:val="es-MX"/>
        </w:rPr>
      </w:pPr>
      <w:bookmarkStart w:id="198" w:name="X533b4d1daeee5290391dda9ef0ac1a66b549e40"/>
      <w:bookmarkEnd w:id="197"/>
      <w:r w:rsidRPr="00641EDD">
        <w:rPr>
          <w:lang w:val="es-MX"/>
        </w:rPr>
        <w:lastRenderedPageBreak/>
        <w:t>Funciones de Gestión:</w:t>
      </w:r>
    </w:p>
    <w:p w14:paraId="77B6A6F9"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199" w:name="X6f8a2a88ce432265ca72c9a9fe2b198f0dde260"/>
      <w:bookmarkEnd w:id="195"/>
      <w:bookmarkEnd w:id="198"/>
      <w:r w:rsidRPr="003D79AD">
        <w:rPr>
          <w:rFonts w:ascii="Consolas" w:eastAsia="Times New Roman" w:hAnsi="Consolas" w:cs="Times New Roman"/>
          <w:color w:val="6A9955"/>
          <w:sz w:val="21"/>
          <w:szCs w:val="21"/>
          <w:lang w:val="es-MX" w:eastAsia="es-MX"/>
        </w:rPr>
        <w:t>// vistas/</w:t>
      </w:r>
      <w:proofErr w:type="spellStart"/>
      <w:r w:rsidRPr="003D79AD">
        <w:rPr>
          <w:rFonts w:ascii="Consolas" w:eastAsia="Times New Roman" w:hAnsi="Consolas" w:cs="Times New Roman"/>
          <w:color w:val="6A9955"/>
          <w:sz w:val="21"/>
          <w:szCs w:val="21"/>
          <w:lang w:val="es-MX" w:eastAsia="es-MX"/>
        </w:rPr>
        <w:t>js</w:t>
      </w:r>
      <w:proofErr w:type="spellEnd"/>
      <w:r w:rsidRPr="003D79AD">
        <w:rPr>
          <w:rFonts w:ascii="Consolas" w:eastAsia="Times New Roman" w:hAnsi="Consolas" w:cs="Times New Roman"/>
          <w:color w:val="6A9955"/>
          <w:sz w:val="21"/>
          <w:szCs w:val="21"/>
          <w:lang w:val="es-MX" w:eastAsia="es-MX"/>
        </w:rPr>
        <w:t>/sesion.js</w:t>
      </w:r>
    </w:p>
    <w:p w14:paraId="353095BE"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DCDCAA"/>
          <w:sz w:val="21"/>
          <w:szCs w:val="21"/>
          <w:lang w:val="es-MX" w:eastAsia="es-MX"/>
        </w:rPr>
        <w:t>obtenerSesion</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Cargar datos de usuario</w:t>
      </w:r>
    </w:p>
    <w:p w14:paraId="23ED7A75"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DCDCAA"/>
          <w:sz w:val="21"/>
          <w:szCs w:val="21"/>
          <w:lang w:val="es-MX" w:eastAsia="es-MX"/>
        </w:rPr>
        <w:t>guardarSesion</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Persistir cambios</w:t>
      </w:r>
    </w:p>
    <w:p w14:paraId="687FAB93"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DCDCAA"/>
          <w:sz w:val="21"/>
          <w:szCs w:val="21"/>
          <w:lang w:val="es-MX" w:eastAsia="es-MX"/>
        </w:rPr>
        <w:t>limpiarSesion</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xml:space="preserve">// </w:t>
      </w:r>
      <w:proofErr w:type="spellStart"/>
      <w:r w:rsidRPr="003D79AD">
        <w:rPr>
          <w:rFonts w:ascii="Consolas" w:eastAsia="Times New Roman" w:hAnsi="Consolas" w:cs="Times New Roman"/>
          <w:color w:val="6A9955"/>
          <w:sz w:val="21"/>
          <w:szCs w:val="21"/>
          <w:lang w:val="es-MX" w:eastAsia="es-MX"/>
        </w:rPr>
        <w:t>Logout</w:t>
      </w:r>
      <w:proofErr w:type="spellEnd"/>
      <w:r w:rsidRPr="003D79AD">
        <w:rPr>
          <w:rFonts w:ascii="Consolas" w:eastAsia="Times New Roman" w:hAnsi="Consolas" w:cs="Times New Roman"/>
          <w:color w:val="6A9955"/>
          <w:sz w:val="21"/>
          <w:szCs w:val="21"/>
          <w:lang w:val="es-MX" w:eastAsia="es-MX"/>
        </w:rPr>
        <w:t xml:space="preserve"> completo</w:t>
      </w:r>
    </w:p>
    <w:p w14:paraId="04E614C7"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9B7B8C3"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vistas/</w:t>
      </w:r>
      <w:proofErr w:type="spellStart"/>
      <w:r w:rsidRPr="003D79AD">
        <w:rPr>
          <w:rFonts w:ascii="Consolas" w:eastAsia="Times New Roman" w:hAnsi="Consolas" w:cs="Times New Roman"/>
          <w:color w:val="6A9955"/>
          <w:sz w:val="21"/>
          <w:szCs w:val="21"/>
          <w:lang w:val="es-MX" w:eastAsia="es-MX"/>
        </w:rPr>
        <w:t>js</w:t>
      </w:r>
      <w:proofErr w:type="spellEnd"/>
      <w:r w:rsidRPr="003D79AD">
        <w:rPr>
          <w:rFonts w:ascii="Consolas" w:eastAsia="Times New Roman" w:hAnsi="Consolas" w:cs="Times New Roman"/>
          <w:color w:val="6A9955"/>
          <w:sz w:val="21"/>
          <w:szCs w:val="21"/>
          <w:lang w:val="es-MX" w:eastAsia="es-MX"/>
        </w:rPr>
        <w:t>/seccion-collapse.js</w:t>
      </w:r>
    </w:p>
    <w:p w14:paraId="6837D998"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DCDCAA"/>
          <w:sz w:val="21"/>
          <w:szCs w:val="21"/>
          <w:lang w:val="es-MX" w:eastAsia="es-MX"/>
        </w:rPr>
        <w:t>guardarEstado</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Estados de UI colapsados</w:t>
      </w:r>
    </w:p>
    <w:p w14:paraId="41A3845F"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DCDCAA"/>
          <w:sz w:val="21"/>
          <w:szCs w:val="21"/>
          <w:lang w:val="es-MX" w:eastAsia="es-MX"/>
        </w:rPr>
        <w:t>cargarEstado</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Restaurar estados al cargar</w:t>
      </w:r>
    </w:p>
    <w:p w14:paraId="3919F66C"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421AE57" w14:textId="63D1C924" w:rsidR="00641EDD" w:rsidRDefault="00641EDD" w:rsidP="00641EDD">
      <w:pPr>
        <w:pStyle w:val="Ttulo3"/>
        <w:spacing w:line="360" w:lineRule="auto"/>
      </w:pPr>
      <w:r>
        <w:t xml:space="preserve">5.3 Session Storage (Frontend - </w:t>
      </w:r>
      <w:proofErr w:type="spellStart"/>
      <w:r>
        <w:t>Sesión</w:t>
      </w:r>
      <w:proofErr w:type="spellEnd"/>
      <w:r>
        <w:t xml:space="preserve"> Temporal)</w:t>
      </w:r>
    </w:p>
    <w:p w14:paraId="3B2A0A4F" w14:textId="60006A72" w:rsidR="00641EDD" w:rsidRPr="003D79AD" w:rsidRDefault="00641EDD" w:rsidP="00641EDD">
      <w:pPr>
        <w:pStyle w:val="Ttulo4"/>
        <w:spacing w:line="360" w:lineRule="auto"/>
        <w:rPr>
          <w:lang w:val="es-MX"/>
        </w:rPr>
      </w:pPr>
      <w:bookmarkStart w:id="200" w:name="round_pushpin-uso-principal"/>
      <w:r w:rsidRPr="003D79AD">
        <w:rPr>
          <w:lang w:val="es-MX"/>
        </w:rPr>
        <w:t>Uso Principal:</w:t>
      </w:r>
    </w:p>
    <w:p w14:paraId="4BDA9169"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01" w:name="dart-usos-del-session-storage"/>
      <w:bookmarkEnd w:id="200"/>
      <w:r w:rsidRPr="003D79AD">
        <w:rPr>
          <w:rFonts w:ascii="Consolas" w:eastAsia="Times New Roman" w:hAnsi="Consolas" w:cs="Times New Roman"/>
          <w:color w:val="6A9955"/>
          <w:sz w:val="21"/>
          <w:szCs w:val="21"/>
          <w:lang w:val="es-MX" w:eastAsia="es-MX"/>
        </w:rPr>
        <w:t>// En formularios y navegación temporal</w:t>
      </w:r>
    </w:p>
    <w:p w14:paraId="1B094383"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3D79AD">
        <w:rPr>
          <w:rFonts w:ascii="Consolas" w:eastAsia="Times New Roman" w:hAnsi="Consolas" w:cs="Times New Roman"/>
          <w:color w:val="9CDCFE"/>
          <w:sz w:val="21"/>
          <w:szCs w:val="21"/>
          <w:lang w:eastAsia="es-MX"/>
        </w:rPr>
        <w:t>sessionStorage</w:t>
      </w:r>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DCDCAA"/>
          <w:sz w:val="21"/>
          <w:szCs w:val="21"/>
          <w:lang w:eastAsia="es-MX"/>
        </w:rPr>
        <w:t>setItem</w:t>
      </w:r>
      <w:proofErr w:type="spellEnd"/>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CE9178"/>
          <w:sz w:val="21"/>
          <w:szCs w:val="21"/>
          <w:lang w:eastAsia="es-MX"/>
        </w:rPr>
        <w:t>"</w:t>
      </w:r>
      <w:proofErr w:type="spellStart"/>
      <w:r w:rsidRPr="003D79AD">
        <w:rPr>
          <w:rFonts w:ascii="Consolas" w:eastAsia="Times New Roman" w:hAnsi="Consolas" w:cs="Times New Roman"/>
          <w:color w:val="CE9178"/>
          <w:sz w:val="21"/>
          <w:szCs w:val="21"/>
          <w:lang w:eastAsia="es-MX"/>
        </w:rPr>
        <w:t>formulario-activo</w:t>
      </w:r>
      <w:proofErr w:type="spellEnd"/>
      <w:r w:rsidRPr="003D79AD">
        <w:rPr>
          <w:rFonts w:ascii="Consolas" w:eastAsia="Times New Roman" w:hAnsi="Consolas" w:cs="Times New Roman"/>
          <w:color w:val="CE9178"/>
          <w:sz w:val="21"/>
          <w:szCs w:val="21"/>
          <w:lang w:eastAsia="es-MX"/>
        </w:rPr>
        <w:t>"</w:t>
      </w:r>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CE9178"/>
          <w:sz w:val="21"/>
          <w:szCs w:val="21"/>
          <w:lang w:eastAsia="es-MX"/>
        </w:rPr>
        <w:t>"</w:t>
      </w:r>
      <w:proofErr w:type="spellStart"/>
      <w:r w:rsidRPr="003D79AD">
        <w:rPr>
          <w:rFonts w:ascii="Consolas" w:eastAsia="Times New Roman" w:hAnsi="Consolas" w:cs="Times New Roman"/>
          <w:color w:val="CE9178"/>
          <w:sz w:val="21"/>
          <w:szCs w:val="21"/>
          <w:lang w:eastAsia="es-MX"/>
        </w:rPr>
        <w:t>presupuesto-editar</w:t>
      </w:r>
      <w:proofErr w:type="spellEnd"/>
      <w:r w:rsidRPr="003D79AD">
        <w:rPr>
          <w:rFonts w:ascii="Consolas" w:eastAsia="Times New Roman" w:hAnsi="Consolas" w:cs="Times New Roman"/>
          <w:color w:val="CE9178"/>
          <w:sz w:val="21"/>
          <w:szCs w:val="21"/>
          <w:lang w:eastAsia="es-MX"/>
        </w:rPr>
        <w:t>"</w:t>
      </w:r>
      <w:proofErr w:type="gramStart"/>
      <w:r w:rsidRPr="003D79AD">
        <w:rPr>
          <w:rFonts w:ascii="Consolas" w:eastAsia="Times New Roman" w:hAnsi="Consolas" w:cs="Times New Roman"/>
          <w:color w:val="CCCCCC"/>
          <w:sz w:val="21"/>
          <w:szCs w:val="21"/>
          <w:lang w:eastAsia="es-MX"/>
        </w:rPr>
        <w:t>);</w:t>
      </w:r>
      <w:proofErr w:type="gramEnd"/>
    </w:p>
    <w:p w14:paraId="4D6FAE50"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3D79AD">
        <w:rPr>
          <w:rFonts w:ascii="Consolas" w:eastAsia="Times New Roman" w:hAnsi="Consolas" w:cs="Times New Roman"/>
          <w:color w:val="9CDCFE"/>
          <w:sz w:val="21"/>
          <w:szCs w:val="21"/>
          <w:lang w:eastAsia="es-MX"/>
        </w:rPr>
        <w:t>sessionStorage</w:t>
      </w:r>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DCDCAA"/>
          <w:sz w:val="21"/>
          <w:szCs w:val="21"/>
          <w:lang w:eastAsia="es-MX"/>
        </w:rPr>
        <w:t>setItem</w:t>
      </w:r>
      <w:proofErr w:type="spellEnd"/>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CE9178"/>
          <w:sz w:val="21"/>
          <w:szCs w:val="21"/>
          <w:lang w:eastAsia="es-MX"/>
        </w:rPr>
        <w:t>"</w:t>
      </w:r>
      <w:proofErr w:type="spellStart"/>
      <w:r w:rsidRPr="003D79AD">
        <w:rPr>
          <w:rFonts w:ascii="Consolas" w:eastAsia="Times New Roman" w:hAnsi="Consolas" w:cs="Times New Roman"/>
          <w:color w:val="CE9178"/>
          <w:sz w:val="21"/>
          <w:szCs w:val="21"/>
          <w:lang w:eastAsia="es-MX"/>
        </w:rPr>
        <w:t>pagina</w:t>
      </w:r>
      <w:proofErr w:type="spellEnd"/>
      <w:r w:rsidRPr="003D79AD">
        <w:rPr>
          <w:rFonts w:ascii="Consolas" w:eastAsia="Times New Roman" w:hAnsi="Consolas" w:cs="Times New Roman"/>
          <w:color w:val="CE9178"/>
          <w:sz w:val="21"/>
          <w:szCs w:val="21"/>
          <w:lang w:eastAsia="es-MX"/>
        </w:rPr>
        <w:t>-anterior"</w:t>
      </w:r>
      <w:r w:rsidRPr="003D79AD">
        <w:rPr>
          <w:rFonts w:ascii="Consolas" w:eastAsia="Times New Roman" w:hAnsi="Consolas" w:cs="Times New Roman"/>
          <w:color w:val="CCCCCC"/>
          <w:sz w:val="21"/>
          <w:szCs w:val="21"/>
          <w:lang w:eastAsia="es-MX"/>
        </w:rPr>
        <w:t xml:space="preserve">, </w:t>
      </w:r>
      <w:proofErr w:type="spellStart"/>
      <w:proofErr w:type="gramStart"/>
      <w:r w:rsidRPr="003D79AD">
        <w:rPr>
          <w:rFonts w:ascii="Consolas" w:eastAsia="Times New Roman" w:hAnsi="Consolas" w:cs="Times New Roman"/>
          <w:color w:val="9CDCFE"/>
          <w:sz w:val="21"/>
          <w:szCs w:val="21"/>
          <w:lang w:eastAsia="es-MX"/>
        </w:rPr>
        <w:t>window</w:t>
      </w:r>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9CDCFE"/>
          <w:sz w:val="21"/>
          <w:szCs w:val="21"/>
          <w:lang w:eastAsia="es-MX"/>
        </w:rPr>
        <w:t>location</w:t>
      </w:r>
      <w:proofErr w:type="gramEnd"/>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9CDCFE"/>
          <w:sz w:val="21"/>
          <w:szCs w:val="21"/>
          <w:lang w:eastAsia="es-MX"/>
        </w:rPr>
        <w:t>href</w:t>
      </w:r>
      <w:proofErr w:type="spellEnd"/>
      <w:proofErr w:type="gramStart"/>
      <w:r w:rsidRPr="003D79AD">
        <w:rPr>
          <w:rFonts w:ascii="Consolas" w:eastAsia="Times New Roman" w:hAnsi="Consolas" w:cs="Times New Roman"/>
          <w:color w:val="CCCCCC"/>
          <w:sz w:val="21"/>
          <w:szCs w:val="21"/>
          <w:lang w:eastAsia="es-MX"/>
        </w:rPr>
        <w:t>);</w:t>
      </w:r>
      <w:proofErr w:type="gramEnd"/>
    </w:p>
    <w:p w14:paraId="507F15F8"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p>
    <w:p w14:paraId="367A9BF1"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Recuperar al volver</w:t>
      </w:r>
    </w:p>
    <w:p w14:paraId="18BD4605"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569CD6"/>
          <w:sz w:val="21"/>
          <w:szCs w:val="21"/>
          <w:lang w:val="es-MX" w:eastAsia="es-MX"/>
        </w:rPr>
        <w:t>const</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4FC1FF"/>
          <w:sz w:val="21"/>
          <w:szCs w:val="21"/>
          <w:lang w:val="es-MX" w:eastAsia="es-MX"/>
        </w:rPr>
        <w:t>formulario</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D4D4D4"/>
          <w:sz w:val="21"/>
          <w:szCs w:val="21"/>
          <w:lang w:val="es-MX" w:eastAsia="es-MX"/>
        </w:rPr>
        <w:t>=</w:t>
      </w: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sessionStorage</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getItem</w:t>
      </w:r>
      <w:proofErr w:type="spellEnd"/>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CE9178"/>
          <w:sz w:val="21"/>
          <w:szCs w:val="21"/>
          <w:lang w:val="es-MX" w:eastAsia="es-MX"/>
        </w:rPr>
        <w:t>"formulario-activo"</w:t>
      </w:r>
      <w:r w:rsidRPr="003D79AD">
        <w:rPr>
          <w:rFonts w:ascii="Consolas" w:eastAsia="Times New Roman" w:hAnsi="Consolas" w:cs="Times New Roman"/>
          <w:color w:val="CCCCCC"/>
          <w:sz w:val="21"/>
          <w:szCs w:val="21"/>
          <w:lang w:val="es-MX" w:eastAsia="es-MX"/>
        </w:rPr>
        <w:t>);</w:t>
      </w:r>
    </w:p>
    <w:p w14:paraId="3033DCA6"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12A2379" w14:textId="32199205" w:rsidR="00641EDD" w:rsidRDefault="00641EDD" w:rsidP="00641EDD">
      <w:pPr>
        <w:pStyle w:val="Ttulo4"/>
        <w:spacing w:line="360" w:lineRule="auto"/>
      </w:pPr>
      <w:proofErr w:type="spellStart"/>
      <w:r>
        <w:t>Usos</w:t>
      </w:r>
      <w:proofErr w:type="spellEnd"/>
      <w:r>
        <w:t xml:space="preserve"> del Session Storage:</w:t>
      </w:r>
    </w:p>
    <w:p w14:paraId="189F81DF" w14:textId="77777777" w:rsidR="00641EDD" w:rsidRDefault="00641EDD" w:rsidP="00641EDD">
      <w:pPr>
        <w:pStyle w:val="Compact"/>
        <w:numPr>
          <w:ilvl w:val="0"/>
          <w:numId w:val="52"/>
        </w:numPr>
        <w:spacing w:line="360" w:lineRule="auto"/>
      </w:pPr>
      <w:proofErr w:type="spellStart"/>
      <w:r>
        <w:rPr>
          <w:b/>
          <w:bCs/>
        </w:rPr>
        <w:t>Navegación</w:t>
      </w:r>
      <w:proofErr w:type="spellEnd"/>
      <w:r>
        <w:rPr>
          <w:b/>
          <w:bCs/>
        </w:rPr>
        <w:t xml:space="preserve"> temporal</w:t>
      </w:r>
      <w:r>
        <w:t xml:space="preserve">: </w:t>
      </w:r>
      <w:proofErr w:type="spellStart"/>
      <w:r>
        <w:t>Páginas</w:t>
      </w:r>
      <w:proofErr w:type="spellEnd"/>
      <w:r>
        <w:t xml:space="preserve"> </w:t>
      </w:r>
      <w:proofErr w:type="spellStart"/>
      <w:r>
        <w:t>visitadas</w:t>
      </w:r>
      <w:proofErr w:type="spellEnd"/>
      <w:r>
        <w:t>, breadcrumbs</w:t>
      </w:r>
    </w:p>
    <w:p w14:paraId="3A46023B" w14:textId="77777777" w:rsidR="00641EDD" w:rsidRPr="00641EDD" w:rsidRDefault="00641EDD" w:rsidP="00641EDD">
      <w:pPr>
        <w:pStyle w:val="Compact"/>
        <w:numPr>
          <w:ilvl w:val="0"/>
          <w:numId w:val="52"/>
        </w:numPr>
        <w:spacing w:line="360" w:lineRule="auto"/>
        <w:rPr>
          <w:lang w:val="es-MX"/>
        </w:rPr>
      </w:pPr>
      <w:r w:rsidRPr="00641EDD">
        <w:rPr>
          <w:b/>
          <w:bCs/>
          <w:lang w:val="es-MX"/>
        </w:rPr>
        <w:t>Estados de formularios</w:t>
      </w:r>
      <w:r w:rsidRPr="00641EDD">
        <w:rPr>
          <w:lang w:val="es-MX"/>
        </w:rPr>
        <w:t>: Datos no guardados durante la sesión</w:t>
      </w:r>
    </w:p>
    <w:p w14:paraId="2AD07072" w14:textId="77777777" w:rsidR="00641EDD" w:rsidRPr="00641EDD" w:rsidRDefault="00641EDD" w:rsidP="00641EDD">
      <w:pPr>
        <w:pStyle w:val="Compact"/>
        <w:numPr>
          <w:ilvl w:val="0"/>
          <w:numId w:val="52"/>
        </w:numPr>
        <w:spacing w:line="360" w:lineRule="auto"/>
        <w:rPr>
          <w:lang w:val="es-MX"/>
        </w:rPr>
      </w:pPr>
      <w:r w:rsidRPr="00641EDD">
        <w:rPr>
          <w:b/>
          <w:bCs/>
          <w:lang w:val="es-MX"/>
        </w:rPr>
        <w:t>Filtros activos</w:t>
      </w:r>
      <w:r w:rsidRPr="00641EDD">
        <w:rPr>
          <w:lang w:val="es-MX"/>
        </w:rPr>
        <w:t>: Configuraciones de búsqueda temporales</w:t>
      </w:r>
    </w:p>
    <w:p w14:paraId="1976852E" w14:textId="77777777" w:rsidR="00641EDD" w:rsidRPr="00641EDD" w:rsidRDefault="00641EDD" w:rsidP="00641EDD">
      <w:pPr>
        <w:pStyle w:val="Compact"/>
        <w:numPr>
          <w:ilvl w:val="0"/>
          <w:numId w:val="52"/>
        </w:numPr>
        <w:spacing w:line="360" w:lineRule="auto"/>
        <w:rPr>
          <w:lang w:val="es-MX"/>
        </w:rPr>
      </w:pPr>
      <w:r w:rsidRPr="00641EDD">
        <w:rPr>
          <w:b/>
          <w:bCs/>
          <w:lang w:val="es-MX"/>
        </w:rPr>
        <w:t>Modo edición</w:t>
      </w:r>
      <w:r w:rsidRPr="00641EDD">
        <w:rPr>
          <w:lang w:val="es-MX"/>
        </w:rPr>
        <w:t>: Estado temporal durante edición</w:t>
      </w:r>
    </w:p>
    <w:p w14:paraId="72DFFF4A" w14:textId="0A652D6F" w:rsidR="00641EDD" w:rsidRPr="00641EDD" w:rsidRDefault="00641EDD" w:rsidP="00641EDD">
      <w:pPr>
        <w:pStyle w:val="Ttulo3"/>
        <w:spacing w:line="360" w:lineRule="auto"/>
        <w:rPr>
          <w:lang w:val="es-MX"/>
        </w:rPr>
      </w:pPr>
      <w:bookmarkStart w:id="202" w:name="X036ec5cbded34f39485714610b2179008ff077f"/>
      <w:bookmarkEnd w:id="199"/>
      <w:bookmarkEnd w:id="201"/>
      <w:r w:rsidRPr="00641EDD">
        <w:rPr>
          <w:lang w:val="es-MX"/>
        </w:rPr>
        <w:t>5.4 Seguridad y Gestión de Datos</w:t>
      </w:r>
    </w:p>
    <w:p w14:paraId="1651A1F6" w14:textId="6F71893C" w:rsidR="00641EDD" w:rsidRPr="00641EDD" w:rsidRDefault="00641EDD" w:rsidP="00641EDD">
      <w:pPr>
        <w:pStyle w:val="Ttulo4"/>
        <w:spacing w:line="360" w:lineRule="auto"/>
        <w:rPr>
          <w:lang w:val="es-MX"/>
        </w:rPr>
      </w:pPr>
      <w:bookmarkStart w:id="203" w:name="shield-medidas-de-seguridad"/>
      <w:r w:rsidRPr="00641EDD">
        <w:rPr>
          <w:lang w:val="es-MX"/>
        </w:rPr>
        <w:t>Medidas de Seguridad:</w:t>
      </w:r>
    </w:p>
    <w:p w14:paraId="5F3E7904"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04" w:name="bar_chart-comparación-de-almacenamientos"/>
      <w:bookmarkEnd w:id="203"/>
      <w:r w:rsidRPr="003D79AD">
        <w:rPr>
          <w:rFonts w:ascii="Consolas" w:eastAsia="Times New Roman" w:hAnsi="Consolas" w:cs="Times New Roman"/>
          <w:color w:val="6A9955"/>
          <w:sz w:val="21"/>
          <w:szCs w:val="21"/>
          <w:lang w:val="es-MX" w:eastAsia="es-MX"/>
        </w:rPr>
        <w:t xml:space="preserve">// Cookies: </w:t>
      </w:r>
      <w:proofErr w:type="spellStart"/>
      <w:r w:rsidRPr="003D79AD">
        <w:rPr>
          <w:rFonts w:ascii="Consolas" w:eastAsia="Times New Roman" w:hAnsi="Consolas" w:cs="Times New Roman"/>
          <w:color w:val="6A9955"/>
          <w:sz w:val="21"/>
          <w:szCs w:val="21"/>
          <w:lang w:val="es-MX" w:eastAsia="es-MX"/>
        </w:rPr>
        <w:t>httpOnly</w:t>
      </w:r>
      <w:proofErr w:type="spellEnd"/>
      <w:r w:rsidRPr="003D79AD">
        <w:rPr>
          <w:rFonts w:ascii="Consolas" w:eastAsia="Times New Roman" w:hAnsi="Consolas" w:cs="Times New Roman"/>
          <w:color w:val="6A9955"/>
          <w:sz w:val="21"/>
          <w:szCs w:val="21"/>
          <w:lang w:val="es-MX" w:eastAsia="es-MX"/>
        </w:rPr>
        <w:t xml:space="preserve">, </w:t>
      </w:r>
      <w:proofErr w:type="spellStart"/>
      <w:r w:rsidRPr="003D79AD">
        <w:rPr>
          <w:rFonts w:ascii="Consolas" w:eastAsia="Times New Roman" w:hAnsi="Consolas" w:cs="Times New Roman"/>
          <w:color w:val="6A9955"/>
          <w:sz w:val="21"/>
          <w:szCs w:val="21"/>
          <w:lang w:val="es-MX" w:eastAsia="es-MX"/>
        </w:rPr>
        <w:t>secure</w:t>
      </w:r>
      <w:proofErr w:type="spellEnd"/>
      <w:r w:rsidRPr="003D79AD">
        <w:rPr>
          <w:rFonts w:ascii="Consolas" w:eastAsia="Times New Roman" w:hAnsi="Consolas" w:cs="Times New Roman"/>
          <w:color w:val="6A9955"/>
          <w:sz w:val="21"/>
          <w:szCs w:val="21"/>
          <w:lang w:val="es-MX" w:eastAsia="es-MX"/>
        </w:rPr>
        <w:t xml:space="preserve">, </w:t>
      </w:r>
      <w:proofErr w:type="spellStart"/>
      <w:r w:rsidRPr="003D79AD">
        <w:rPr>
          <w:rFonts w:ascii="Consolas" w:eastAsia="Times New Roman" w:hAnsi="Consolas" w:cs="Times New Roman"/>
          <w:color w:val="6A9955"/>
          <w:sz w:val="21"/>
          <w:szCs w:val="21"/>
          <w:lang w:val="es-MX" w:eastAsia="es-MX"/>
        </w:rPr>
        <w:t>sameSite</w:t>
      </w:r>
      <w:proofErr w:type="spellEnd"/>
    </w:p>
    <w:p w14:paraId="7AB5897B"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Local Storage: Validación de integridad</w:t>
      </w:r>
    </w:p>
    <w:p w14:paraId="21683DA1"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Session Storage: Limpieza automática al cerrar navegador</w:t>
      </w:r>
    </w:p>
    <w:p w14:paraId="37110C66"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41586C3"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En sesion.js - Validación de datos</w:t>
      </w:r>
    </w:p>
    <w:p w14:paraId="68DFBB48"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r w:rsidRPr="003D79AD">
        <w:rPr>
          <w:rFonts w:ascii="Consolas" w:eastAsia="Times New Roman" w:hAnsi="Consolas" w:cs="Times New Roman"/>
          <w:color w:val="C586C0"/>
          <w:sz w:val="21"/>
          <w:szCs w:val="21"/>
          <w:lang w:eastAsia="es-MX"/>
        </w:rPr>
        <w:t>try</w:t>
      </w:r>
      <w:r w:rsidRPr="003D79AD">
        <w:rPr>
          <w:rFonts w:ascii="Consolas" w:eastAsia="Times New Roman" w:hAnsi="Consolas" w:cs="Times New Roman"/>
          <w:color w:val="CCCCCC"/>
          <w:sz w:val="21"/>
          <w:szCs w:val="21"/>
          <w:lang w:eastAsia="es-MX"/>
        </w:rPr>
        <w:t xml:space="preserve"> {</w:t>
      </w:r>
    </w:p>
    <w:p w14:paraId="6A20AE31"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569CD6"/>
          <w:sz w:val="21"/>
          <w:szCs w:val="21"/>
          <w:lang w:eastAsia="es-MX"/>
        </w:rPr>
        <w:t>const</w:t>
      </w:r>
      <w:r w:rsidRPr="003D79AD">
        <w:rPr>
          <w:rFonts w:ascii="Consolas" w:eastAsia="Times New Roman" w:hAnsi="Consolas" w:cs="Times New Roman"/>
          <w:color w:val="CCCCCC"/>
          <w:sz w:val="21"/>
          <w:szCs w:val="21"/>
          <w:lang w:eastAsia="es-MX"/>
        </w:rPr>
        <w:t xml:space="preserve"> </w:t>
      </w:r>
      <w:proofErr w:type="spellStart"/>
      <w:r w:rsidRPr="003D79AD">
        <w:rPr>
          <w:rFonts w:ascii="Consolas" w:eastAsia="Times New Roman" w:hAnsi="Consolas" w:cs="Times New Roman"/>
          <w:color w:val="4FC1FF"/>
          <w:sz w:val="21"/>
          <w:szCs w:val="21"/>
          <w:lang w:eastAsia="es-MX"/>
        </w:rPr>
        <w:t>datos</w:t>
      </w:r>
      <w:proofErr w:type="spellEnd"/>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D4D4D4"/>
          <w:sz w:val="21"/>
          <w:szCs w:val="21"/>
          <w:lang w:eastAsia="es-MX"/>
        </w:rPr>
        <w:t>=</w:t>
      </w:r>
      <w:r w:rsidRPr="003D79AD">
        <w:rPr>
          <w:rFonts w:ascii="Consolas" w:eastAsia="Times New Roman" w:hAnsi="Consolas" w:cs="Times New Roman"/>
          <w:color w:val="CCCCCC"/>
          <w:sz w:val="21"/>
          <w:szCs w:val="21"/>
          <w:lang w:eastAsia="es-MX"/>
        </w:rPr>
        <w:t xml:space="preserve"> </w:t>
      </w:r>
      <w:proofErr w:type="spellStart"/>
      <w:r w:rsidRPr="003D79AD">
        <w:rPr>
          <w:rFonts w:ascii="Consolas" w:eastAsia="Times New Roman" w:hAnsi="Consolas" w:cs="Times New Roman"/>
          <w:color w:val="9CDCFE"/>
          <w:sz w:val="21"/>
          <w:szCs w:val="21"/>
          <w:lang w:eastAsia="es-MX"/>
        </w:rPr>
        <w:t>JSON</w:t>
      </w:r>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DCDCAA"/>
          <w:sz w:val="21"/>
          <w:szCs w:val="21"/>
          <w:lang w:eastAsia="es-MX"/>
        </w:rPr>
        <w:t>parse</w:t>
      </w:r>
      <w:proofErr w:type="spellEnd"/>
      <w:r w:rsidRPr="003D79AD">
        <w:rPr>
          <w:rFonts w:ascii="Consolas" w:eastAsia="Times New Roman" w:hAnsi="Consolas" w:cs="Times New Roman"/>
          <w:color w:val="CCCCCC"/>
          <w:sz w:val="21"/>
          <w:szCs w:val="21"/>
          <w:lang w:eastAsia="es-MX"/>
        </w:rPr>
        <w:t>(</w:t>
      </w:r>
      <w:proofErr w:type="spellStart"/>
      <w:r w:rsidRPr="003D79AD">
        <w:rPr>
          <w:rFonts w:ascii="Consolas" w:eastAsia="Times New Roman" w:hAnsi="Consolas" w:cs="Times New Roman"/>
          <w:color w:val="9CDCFE"/>
          <w:sz w:val="21"/>
          <w:szCs w:val="21"/>
          <w:lang w:eastAsia="es-MX"/>
        </w:rPr>
        <w:t>localStorage</w:t>
      </w:r>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DCDCAA"/>
          <w:sz w:val="21"/>
          <w:szCs w:val="21"/>
          <w:lang w:eastAsia="es-MX"/>
        </w:rPr>
        <w:t>getItem</w:t>
      </w:r>
      <w:proofErr w:type="spellEnd"/>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4FC1FF"/>
          <w:sz w:val="21"/>
          <w:szCs w:val="21"/>
          <w:lang w:eastAsia="es-MX"/>
        </w:rPr>
        <w:t>STORAGE_KEY</w:t>
      </w:r>
      <w:r w:rsidRPr="003D79AD">
        <w:rPr>
          <w:rFonts w:ascii="Consolas" w:eastAsia="Times New Roman" w:hAnsi="Consolas" w:cs="Times New Roman"/>
          <w:color w:val="CCCCCC"/>
          <w:sz w:val="21"/>
          <w:szCs w:val="21"/>
          <w:lang w:eastAsia="es-MX"/>
        </w:rPr>
        <w:t>)</w:t>
      </w:r>
      <w:proofErr w:type="gramStart"/>
      <w:r w:rsidRPr="003D79AD">
        <w:rPr>
          <w:rFonts w:ascii="Consolas" w:eastAsia="Times New Roman" w:hAnsi="Consolas" w:cs="Times New Roman"/>
          <w:color w:val="CCCCCC"/>
          <w:sz w:val="21"/>
          <w:szCs w:val="21"/>
          <w:lang w:eastAsia="es-MX"/>
        </w:rPr>
        <w:t>);</w:t>
      </w:r>
      <w:proofErr w:type="gramEnd"/>
    </w:p>
    <w:p w14:paraId="02C7835E"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6A9955"/>
          <w:sz w:val="21"/>
          <w:szCs w:val="21"/>
          <w:lang w:val="es-MX" w:eastAsia="es-MX"/>
        </w:rPr>
        <w:t>// Validar estructura y tipos</w:t>
      </w:r>
    </w:p>
    <w:p w14:paraId="3B076066"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C586C0"/>
          <w:sz w:val="21"/>
          <w:szCs w:val="21"/>
          <w:lang w:val="es-MX" w:eastAsia="es-MX"/>
        </w:rPr>
        <w:t>if</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4FC1FF"/>
          <w:sz w:val="21"/>
          <w:szCs w:val="21"/>
          <w:lang w:val="es-MX" w:eastAsia="es-MX"/>
        </w:rPr>
        <w:t>datos</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D4D4D4"/>
          <w:sz w:val="21"/>
          <w:szCs w:val="21"/>
          <w:lang w:val="es-MX" w:eastAsia="es-MX"/>
        </w:rPr>
        <w:t>&amp;&amp;</w:t>
      </w: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569CD6"/>
          <w:sz w:val="21"/>
          <w:szCs w:val="21"/>
          <w:lang w:val="es-MX" w:eastAsia="es-MX"/>
        </w:rPr>
        <w:t>typeof</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4FC1FF"/>
          <w:sz w:val="21"/>
          <w:szCs w:val="21"/>
          <w:lang w:val="es-MX" w:eastAsia="es-MX"/>
        </w:rPr>
        <w:t>datos</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D4D4D4"/>
          <w:sz w:val="21"/>
          <w:szCs w:val="21"/>
          <w:lang w:val="es-MX" w:eastAsia="es-MX"/>
        </w:rPr>
        <w:t>===</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CE9178"/>
          <w:sz w:val="21"/>
          <w:szCs w:val="21"/>
          <w:lang w:val="es-MX" w:eastAsia="es-MX"/>
        </w:rPr>
        <w:t>"</w:t>
      </w:r>
      <w:proofErr w:type="spellStart"/>
      <w:r w:rsidRPr="003D79AD">
        <w:rPr>
          <w:rFonts w:ascii="Consolas" w:eastAsia="Times New Roman" w:hAnsi="Consolas" w:cs="Times New Roman"/>
          <w:color w:val="CE9178"/>
          <w:sz w:val="21"/>
          <w:szCs w:val="21"/>
          <w:lang w:val="es-MX" w:eastAsia="es-MX"/>
        </w:rPr>
        <w:t>object</w:t>
      </w:r>
      <w:proofErr w:type="spellEnd"/>
      <w:r w:rsidRPr="003D79AD">
        <w:rPr>
          <w:rFonts w:ascii="Consolas" w:eastAsia="Times New Roman" w:hAnsi="Consolas" w:cs="Times New Roman"/>
          <w:color w:val="CE9178"/>
          <w:sz w:val="21"/>
          <w:szCs w:val="21"/>
          <w:lang w:val="es-MX" w:eastAsia="es-MX"/>
        </w:rPr>
        <w:t>"</w:t>
      </w:r>
      <w:r w:rsidRPr="003D79AD">
        <w:rPr>
          <w:rFonts w:ascii="Consolas" w:eastAsia="Times New Roman" w:hAnsi="Consolas" w:cs="Times New Roman"/>
          <w:color w:val="CCCCCC"/>
          <w:sz w:val="21"/>
          <w:szCs w:val="21"/>
          <w:lang w:val="es-MX" w:eastAsia="es-MX"/>
        </w:rPr>
        <w:t>) {</w:t>
      </w:r>
    </w:p>
    <w:p w14:paraId="250A0C30"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C586C0"/>
          <w:sz w:val="21"/>
          <w:szCs w:val="21"/>
          <w:lang w:val="es-MX" w:eastAsia="es-MX"/>
        </w:rPr>
        <w:t>return</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4FC1FF"/>
          <w:sz w:val="21"/>
          <w:szCs w:val="21"/>
          <w:lang w:val="es-MX" w:eastAsia="es-MX"/>
        </w:rPr>
        <w:t>datos</w:t>
      </w:r>
      <w:r w:rsidRPr="003D79AD">
        <w:rPr>
          <w:rFonts w:ascii="Consolas" w:eastAsia="Times New Roman" w:hAnsi="Consolas" w:cs="Times New Roman"/>
          <w:color w:val="CCCCCC"/>
          <w:sz w:val="21"/>
          <w:szCs w:val="21"/>
          <w:lang w:val="es-MX" w:eastAsia="es-MX"/>
        </w:rPr>
        <w:t>;</w:t>
      </w:r>
    </w:p>
    <w:p w14:paraId="0D8263D5"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lastRenderedPageBreak/>
        <w:t>  }</w:t>
      </w:r>
    </w:p>
    <w:p w14:paraId="5E3CA66A"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C586C0"/>
          <w:sz w:val="21"/>
          <w:szCs w:val="21"/>
          <w:lang w:val="es-MX" w:eastAsia="es-MX"/>
        </w:rPr>
        <w:t>catch</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9CDCFE"/>
          <w:sz w:val="21"/>
          <w:szCs w:val="21"/>
          <w:lang w:val="es-MX" w:eastAsia="es-MX"/>
        </w:rPr>
        <w:t>error</w:t>
      </w:r>
      <w:r w:rsidRPr="003D79AD">
        <w:rPr>
          <w:rFonts w:ascii="Consolas" w:eastAsia="Times New Roman" w:hAnsi="Consolas" w:cs="Times New Roman"/>
          <w:color w:val="CCCCCC"/>
          <w:sz w:val="21"/>
          <w:szCs w:val="21"/>
          <w:lang w:val="es-MX" w:eastAsia="es-MX"/>
        </w:rPr>
        <w:t>) {</w:t>
      </w:r>
    </w:p>
    <w:p w14:paraId="57C907A6"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6A9955"/>
          <w:sz w:val="21"/>
          <w:szCs w:val="21"/>
          <w:lang w:val="es-MX" w:eastAsia="es-MX"/>
        </w:rPr>
        <w:t>// Limpiar datos corruptos</w:t>
      </w:r>
    </w:p>
    <w:p w14:paraId="56374EA9"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localStorage</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removeItem</w:t>
      </w:r>
      <w:proofErr w:type="spellEnd"/>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4FC1FF"/>
          <w:sz w:val="21"/>
          <w:szCs w:val="21"/>
          <w:lang w:val="es-MX" w:eastAsia="es-MX"/>
        </w:rPr>
        <w:t>STORAGE_KEY</w:t>
      </w:r>
      <w:r w:rsidRPr="003D79AD">
        <w:rPr>
          <w:rFonts w:ascii="Consolas" w:eastAsia="Times New Roman" w:hAnsi="Consolas" w:cs="Times New Roman"/>
          <w:color w:val="CCCCCC"/>
          <w:sz w:val="21"/>
          <w:szCs w:val="21"/>
          <w:lang w:val="es-MX" w:eastAsia="es-MX"/>
        </w:rPr>
        <w:t>);</w:t>
      </w:r>
    </w:p>
    <w:p w14:paraId="22D17DB1"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w:t>
      </w:r>
    </w:p>
    <w:p w14:paraId="59CFB00A"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23D9539" w14:textId="75812D2F" w:rsidR="00641EDD" w:rsidRPr="003D79AD" w:rsidRDefault="00641EDD" w:rsidP="00641EDD">
      <w:pPr>
        <w:pStyle w:val="Ttulo4"/>
        <w:spacing w:line="360" w:lineRule="auto"/>
        <w:rPr>
          <w:lang w:val="es-MX"/>
        </w:rPr>
      </w:pPr>
      <w:r w:rsidRPr="003D79AD">
        <w:rPr>
          <w:lang w:val="es-MX"/>
        </w:rPr>
        <w:t xml:space="preserve"> Comparación de Almacenamientos:</w:t>
      </w:r>
    </w:p>
    <w:tbl>
      <w:tblPr>
        <w:tblStyle w:val="Table"/>
        <w:tblW w:w="9398" w:type="dxa"/>
        <w:tblLook w:val="0020" w:firstRow="1" w:lastRow="0" w:firstColumn="0" w:lastColumn="0" w:noHBand="0" w:noVBand="0"/>
      </w:tblPr>
      <w:tblGrid>
        <w:gridCol w:w="2101"/>
        <w:gridCol w:w="2284"/>
        <w:gridCol w:w="2133"/>
        <w:gridCol w:w="2880"/>
      </w:tblGrid>
      <w:tr w:rsidR="00641EDD" w14:paraId="096E7A21" w14:textId="77777777" w:rsidTr="00641EDD">
        <w:trPr>
          <w:cnfStyle w:val="100000000000" w:firstRow="1" w:lastRow="0" w:firstColumn="0" w:lastColumn="0" w:oddVBand="0" w:evenVBand="0" w:oddHBand="0" w:evenHBand="0" w:firstRowFirstColumn="0" w:firstRowLastColumn="0" w:lastRowFirstColumn="0" w:lastRowLastColumn="0"/>
          <w:trHeight w:val="484"/>
          <w:tblHeader/>
        </w:trPr>
        <w:tc>
          <w:tcPr>
            <w:tcW w:w="0" w:type="auto"/>
          </w:tcPr>
          <w:p w14:paraId="4F9296A1" w14:textId="77777777" w:rsidR="00641EDD" w:rsidRDefault="00641EDD" w:rsidP="00641EDD">
            <w:pPr>
              <w:pStyle w:val="Compact"/>
              <w:spacing w:line="360" w:lineRule="auto"/>
            </w:pPr>
            <w:r>
              <w:t>Característica</w:t>
            </w:r>
          </w:p>
        </w:tc>
        <w:tc>
          <w:tcPr>
            <w:tcW w:w="0" w:type="auto"/>
          </w:tcPr>
          <w:p w14:paraId="45A9800B" w14:textId="77777777" w:rsidR="00641EDD" w:rsidRDefault="00641EDD" w:rsidP="00641EDD">
            <w:pPr>
              <w:pStyle w:val="Compact"/>
              <w:spacing w:line="360" w:lineRule="auto"/>
            </w:pPr>
            <w:r>
              <w:t>Cookies</w:t>
            </w:r>
          </w:p>
        </w:tc>
        <w:tc>
          <w:tcPr>
            <w:tcW w:w="0" w:type="auto"/>
          </w:tcPr>
          <w:p w14:paraId="12A212DF" w14:textId="77777777" w:rsidR="00641EDD" w:rsidRDefault="00641EDD" w:rsidP="00641EDD">
            <w:pPr>
              <w:pStyle w:val="Compact"/>
              <w:spacing w:line="360" w:lineRule="auto"/>
            </w:pPr>
            <w:r>
              <w:t>Local Storage</w:t>
            </w:r>
          </w:p>
        </w:tc>
        <w:tc>
          <w:tcPr>
            <w:tcW w:w="0" w:type="auto"/>
          </w:tcPr>
          <w:p w14:paraId="6EBAA590" w14:textId="77777777" w:rsidR="00641EDD" w:rsidRDefault="00641EDD" w:rsidP="00641EDD">
            <w:pPr>
              <w:pStyle w:val="Compact"/>
              <w:spacing w:line="360" w:lineRule="auto"/>
            </w:pPr>
            <w:r>
              <w:t>Session Storage</w:t>
            </w:r>
          </w:p>
        </w:tc>
      </w:tr>
      <w:tr w:rsidR="00641EDD" w14:paraId="6CE87194" w14:textId="77777777" w:rsidTr="00641EDD">
        <w:trPr>
          <w:trHeight w:val="484"/>
        </w:trPr>
        <w:tc>
          <w:tcPr>
            <w:tcW w:w="0" w:type="auto"/>
          </w:tcPr>
          <w:p w14:paraId="6E4FFE5B" w14:textId="77777777" w:rsidR="00641EDD" w:rsidRDefault="00641EDD" w:rsidP="00641EDD">
            <w:pPr>
              <w:pStyle w:val="Compact"/>
              <w:spacing w:line="360" w:lineRule="auto"/>
            </w:pPr>
            <w:r>
              <w:rPr>
                <w:b/>
                <w:bCs/>
              </w:rPr>
              <w:t>Capacidad</w:t>
            </w:r>
          </w:p>
        </w:tc>
        <w:tc>
          <w:tcPr>
            <w:tcW w:w="0" w:type="auto"/>
          </w:tcPr>
          <w:p w14:paraId="0DDDD602" w14:textId="77777777" w:rsidR="00641EDD" w:rsidRDefault="00641EDD" w:rsidP="00641EDD">
            <w:pPr>
              <w:pStyle w:val="Compact"/>
              <w:spacing w:line="360" w:lineRule="auto"/>
            </w:pPr>
            <w:r>
              <w:t>4KB</w:t>
            </w:r>
          </w:p>
        </w:tc>
        <w:tc>
          <w:tcPr>
            <w:tcW w:w="0" w:type="auto"/>
          </w:tcPr>
          <w:p w14:paraId="1267C267" w14:textId="77777777" w:rsidR="00641EDD" w:rsidRDefault="00641EDD" w:rsidP="00641EDD">
            <w:pPr>
              <w:pStyle w:val="Compact"/>
              <w:spacing w:line="360" w:lineRule="auto"/>
            </w:pPr>
            <w:r>
              <w:t>5-10MB</w:t>
            </w:r>
          </w:p>
        </w:tc>
        <w:tc>
          <w:tcPr>
            <w:tcW w:w="0" w:type="auto"/>
          </w:tcPr>
          <w:p w14:paraId="31999B52" w14:textId="77777777" w:rsidR="00641EDD" w:rsidRDefault="00641EDD" w:rsidP="00641EDD">
            <w:pPr>
              <w:pStyle w:val="Compact"/>
              <w:spacing w:line="360" w:lineRule="auto"/>
            </w:pPr>
            <w:r>
              <w:t>5-10MB</w:t>
            </w:r>
          </w:p>
        </w:tc>
      </w:tr>
      <w:tr w:rsidR="00641EDD" w14:paraId="3992A75E" w14:textId="77777777" w:rsidTr="00641EDD">
        <w:trPr>
          <w:trHeight w:val="468"/>
        </w:trPr>
        <w:tc>
          <w:tcPr>
            <w:tcW w:w="0" w:type="auto"/>
          </w:tcPr>
          <w:p w14:paraId="2C5A1DF9" w14:textId="77777777" w:rsidR="00641EDD" w:rsidRDefault="00641EDD" w:rsidP="00641EDD">
            <w:pPr>
              <w:pStyle w:val="Compact"/>
              <w:spacing w:line="360" w:lineRule="auto"/>
            </w:pPr>
            <w:r>
              <w:rPr>
                <w:b/>
                <w:bCs/>
              </w:rPr>
              <w:t>Persistencia</w:t>
            </w:r>
          </w:p>
        </w:tc>
        <w:tc>
          <w:tcPr>
            <w:tcW w:w="0" w:type="auto"/>
          </w:tcPr>
          <w:p w14:paraId="183C9FD1" w14:textId="77777777" w:rsidR="00641EDD" w:rsidRDefault="00641EDD" w:rsidP="00641EDD">
            <w:pPr>
              <w:pStyle w:val="Compact"/>
              <w:spacing w:line="360" w:lineRule="auto"/>
            </w:pPr>
            <w:r>
              <w:t>Configurable</w:t>
            </w:r>
          </w:p>
        </w:tc>
        <w:tc>
          <w:tcPr>
            <w:tcW w:w="0" w:type="auto"/>
          </w:tcPr>
          <w:p w14:paraId="68CBDDE7" w14:textId="77777777" w:rsidR="00641EDD" w:rsidRDefault="00641EDD" w:rsidP="00641EDD">
            <w:pPr>
              <w:pStyle w:val="Compact"/>
              <w:spacing w:line="360" w:lineRule="auto"/>
            </w:pPr>
            <w:r>
              <w:t>Permanente</w:t>
            </w:r>
          </w:p>
        </w:tc>
        <w:tc>
          <w:tcPr>
            <w:tcW w:w="0" w:type="auto"/>
          </w:tcPr>
          <w:p w14:paraId="700CE3F8" w14:textId="77777777" w:rsidR="00641EDD" w:rsidRDefault="00641EDD" w:rsidP="00641EDD">
            <w:pPr>
              <w:pStyle w:val="Compact"/>
              <w:spacing w:line="360" w:lineRule="auto"/>
            </w:pPr>
            <w:r>
              <w:t xml:space="preserve">Sesión del </w:t>
            </w:r>
            <w:proofErr w:type="spellStart"/>
            <w:r>
              <w:t>tab</w:t>
            </w:r>
            <w:proofErr w:type="spellEnd"/>
          </w:p>
        </w:tc>
      </w:tr>
      <w:tr w:rsidR="00641EDD" w14:paraId="2E925ACA" w14:textId="77777777" w:rsidTr="00641EDD">
        <w:trPr>
          <w:trHeight w:val="552"/>
        </w:trPr>
        <w:tc>
          <w:tcPr>
            <w:tcW w:w="0" w:type="auto"/>
          </w:tcPr>
          <w:p w14:paraId="4A2B87CE" w14:textId="77777777" w:rsidR="00641EDD" w:rsidRDefault="00641EDD" w:rsidP="00641EDD">
            <w:pPr>
              <w:pStyle w:val="Compact"/>
              <w:spacing w:line="360" w:lineRule="auto"/>
            </w:pPr>
            <w:r>
              <w:rPr>
                <w:b/>
                <w:bCs/>
              </w:rPr>
              <w:t>Acceso JS</w:t>
            </w:r>
          </w:p>
        </w:tc>
        <w:tc>
          <w:tcPr>
            <w:tcW w:w="0" w:type="auto"/>
          </w:tcPr>
          <w:p w14:paraId="0305CEB2" w14:textId="3F948256" w:rsidR="00641EDD" w:rsidRDefault="00641EDD" w:rsidP="00641EDD">
            <w:pPr>
              <w:pStyle w:val="Compact"/>
              <w:spacing w:line="360" w:lineRule="auto"/>
            </w:pPr>
            <w:proofErr w:type="spellStart"/>
            <w:r>
              <w:t>httpOnly</w:t>
            </w:r>
            <w:proofErr w:type="spellEnd"/>
          </w:p>
        </w:tc>
        <w:tc>
          <w:tcPr>
            <w:tcW w:w="0" w:type="auto"/>
          </w:tcPr>
          <w:p w14:paraId="10D72283" w14:textId="77777777" w:rsidR="00641EDD" w:rsidRDefault="00641EDD" w:rsidP="00641EDD">
            <w:pPr>
              <w:pStyle w:val="Compact"/>
              <w:spacing w:line="360" w:lineRule="auto"/>
            </w:pPr>
            <w:r>
              <w:rPr>
                <w:rFonts w:ascii="Segoe UI Emoji" w:hAnsi="Segoe UI Emoji" w:cs="Segoe UI Emoji"/>
              </w:rPr>
              <w:t>✅</w:t>
            </w:r>
          </w:p>
        </w:tc>
        <w:tc>
          <w:tcPr>
            <w:tcW w:w="0" w:type="auto"/>
          </w:tcPr>
          <w:p w14:paraId="2853B6A3" w14:textId="77777777" w:rsidR="00641EDD" w:rsidRDefault="00641EDD" w:rsidP="00641EDD">
            <w:pPr>
              <w:pStyle w:val="Compact"/>
              <w:spacing w:line="360" w:lineRule="auto"/>
            </w:pPr>
            <w:r>
              <w:rPr>
                <w:rFonts w:ascii="Segoe UI Emoji" w:hAnsi="Segoe UI Emoji" w:cs="Segoe UI Emoji"/>
              </w:rPr>
              <w:t>✅</w:t>
            </w:r>
          </w:p>
        </w:tc>
      </w:tr>
      <w:tr w:rsidR="00641EDD" w14:paraId="7BE3FCC8" w14:textId="77777777" w:rsidTr="00641EDD">
        <w:trPr>
          <w:trHeight w:val="535"/>
        </w:trPr>
        <w:tc>
          <w:tcPr>
            <w:tcW w:w="0" w:type="auto"/>
          </w:tcPr>
          <w:p w14:paraId="3FB1CD7A" w14:textId="77777777" w:rsidR="00641EDD" w:rsidRDefault="00641EDD" w:rsidP="00641EDD">
            <w:pPr>
              <w:pStyle w:val="Compact"/>
              <w:spacing w:line="360" w:lineRule="auto"/>
            </w:pPr>
            <w:r>
              <w:rPr>
                <w:b/>
                <w:bCs/>
              </w:rPr>
              <w:t>Envío HTTP</w:t>
            </w:r>
          </w:p>
        </w:tc>
        <w:tc>
          <w:tcPr>
            <w:tcW w:w="0" w:type="auto"/>
          </w:tcPr>
          <w:p w14:paraId="23248FD9" w14:textId="0585888C" w:rsidR="00641EDD" w:rsidRDefault="00641EDD" w:rsidP="00641EDD">
            <w:pPr>
              <w:pStyle w:val="Compact"/>
              <w:spacing w:line="360" w:lineRule="auto"/>
            </w:pPr>
            <w:r>
              <w:t>Automático</w:t>
            </w:r>
          </w:p>
        </w:tc>
        <w:tc>
          <w:tcPr>
            <w:tcW w:w="0" w:type="auto"/>
          </w:tcPr>
          <w:p w14:paraId="4CAF3918" w14:textId="51794468" w:rsidR="00641EDD" w:rsidRDefault="00641EDD" w:rsidP="00641EDD">
            <w:pPr>
              <w:pStyle w:val="Compact"/>
              <w:spacing w:line="360" w:lineRule="auto"/>
            </w:pPr>
            <w:r>
              <w:t>Manual</w:t>
            </w:r>
          </w:p>
        </w:tc>
        <w:tc>
          <w:tcPr>
            <w:tcW w:w="0" w:type="auto"/>
          </w:tcPr>
          <w:p w14:paraId="792E2F92" w14:textId="68859A9F" w:rsidR="00641EDD" w:rsidRDefault="00641EDD" w:rsidP="00641EDD">
            <w:pPr>
              <w:pStyle w:val="Compact"/>
              <w:spacing w:line="360" w:lineRule="auto"/>
            </w:pPr>
            <w:r>
              <w:t>Manual</w:t>
            </w:r>
          </w:p>
        </w:tc>
      </w:tr>
      <w:tr w:rsidR="00641EDD" w14:paraId="6CA6D725" w14:textId="77777777" w:rsidTr="00641EDD">
        <w:trPr>
          <w:trHeight w:val="484"/>
        </w:trPr>
        <w:tc>
          <w:tcPr>
            <w:tcW w:w="0" w:type="auto"/>
          </w:tcPr>
          <w:p w14:paraId="74657186" w14:textId="77777777" w:rsidR="00641EDD" w:rsidRDefault="00641EDD" w:rsidP="00641EDD">
            <w:pPr>
              <w:pStyle w:val="Compact"/>
              <w:spacing w:line="360" w:lineRule="auto"/>
            </w:pPr>
            <w:r>
              <w:rPr>
                <w:b/>
                <w:bCs/>
              </w:rPr>
              <w:t>Seguridad</w:t>
            </w:r>
          </w:p>
        </w:tc>
        <w:tc>
          <w:tcPr>
            <w:tcW w:w="0" w:type="auto"/>
          </w:tcPr>
          <w:p w14:paraId="72C11F08" w14:textId="77777777" w:rsidR="00641EDD" w:rsidRDefault="00641EDD" w:rsidP="00641EDD">
            <w:pPr>
              <w:pStyle w:val="Compact"/>
              <w:spacing w:line="360" w:lineRule="auto"/>
            </w:pPr>
            <w:r>
              <w:t>Alta (</w:t>
            </w:r>
            <w:proofErr w:type="spellStart"/>
            <w:r>
              <w:t>httpOnly</w:t>
            </w:r>
            <w:proofErr w:type="spellEnd"/>
            <w:r>
              <w:t>)</w:t>
            </w:r>
          </w:p>
        </w:tc>
        <w:tc>
          <w:tcPr>
            <w:tcW w:w="0" w:type="auto"/>
          </w:tcPr>
          <w:p w14:paraId="75D071C2" w14:textId="77777777" w:rsidR="00641EDD" w:rsidRDefault="00641EDD" w:rsidP="00641EDD">
            <w:pPr>
              <w:pStyle w:val="Compact"/>
              <w:spacing w:line="360" w:lineRule="auto"/>
            </w:pPr>
            <w:r>
              <w:t>Media</w:t>
            </w:r>
          </w:p>
        </w:tc>
        <w:tc>
          <w:tcPr>
            <w:tcW w:w="0" w:type="auto"/>
          </w:tcPr>
          <w:p w14:paraId="58A9296B" w14:textId="77777777" w:rsidR="00641EDD" w:rsidRDefault="00641EDD" w:rsidP="00641EDD">
            <w:pPr>
              <w:pStyle w:val="Compact"/>
              <w:spacing w:line="360" w:lineRule="auto"/>
            </w:pPr>
            <w:r>
              <w:t>Media</w:t>
            </w:r>
          </w:p>
        </w:tc>
      </w:tr>
      <w:tr w:rsidR="00641EDD" w14:paraId="246A573A" w14:textId="77777777" w:rsidTr="00641EDD">
        <w:trPr>
          <w:trHeight w:val="468"/>
        </w:trPr>
        <w:tc>
          <w:tcPr>
            <w:tcW w:w="0" w:type="auto"/>
          </w:tcPr>
          <w:p w14:paraId="57988826" w14:textId="77777777" w:rsidR="00641EDD" w:rsidRDefault="00641EDD" w:rsidP="00641EDD">
            <w:pPr>
              <w:pStyle w:val="Compact"/>
              <w:spacing w:line="360" w:lineRule="auto"/>
            </w:pPr>
            <w:r>
              <w:rPr>
                <w:b/>
                <w:bCs/>
              </w:rPr>
              <w:t>Uso típico</w:t>
            </w:r>
          </w:p>
        </w:tc>
        <w:tc>
          <w:tcPr>
            <w:tcW w:w="0" w:type="auto"/>
          </w:tcPr>
          <w:p w14:paraId="11ABEE41" w14:textId="77777777" w:rsidR="00641EDD" w:rsidRDefault="00641EDD" w:rsidP="00641EDD">
            <w:pPr>
              <w:pStyle w:val="Compact"/>
              <w:spacing w:line="360" w:lineRule="auto"/>
            </w:pPr>
            <w:r>
              <w:t>Sesiones</w:t>
            </w:r>
          </w:p>
        </w:tc>
        <w:tc>
          <w:tcPr>
            <w:tcW w:w="0" w:type="auto"/>
          </w:tcPr>
          <w:p w14:paraId="0BDFDBEE" w14:textId="77777777" w:rsidR="00641EDD" w:rsidRDefault="00641EDD" w:rsidP="00641EDD">
            <w:pPr>
              <w:pStyle w:val="Compact"/>
              <w:spacing w:line="360" w:lineRule="auto"/>
            </w:pPr>
            <w:r>
              <w:t>Configuración</w:t>
            </w:r>
          </w:p>
        </w:tc>
        <w:tc>
          <w:tcPr>
            <w:tcW w:w="0" w:type="auto"/>
          </w:tcPr>
          <w:p w14:paraId="2604E24C" w14:textId="77777777" w:rsidR="00641EDD" w:rsidRDefault="00641EDD" w:rsidP="00641EDD">
            <w:pPr>
              <w:pStyle w:val="Compact"/>
              <w:spacing w:line="360" w:lineRule="auto"/>
            </w:pPr>
            <w:r>
              <w:t>Estados temporales</w:t>
            </w:r>
          </w:p>
        </w:tc>
      </w:tr>
    </w:tbl>
    <w:p w14:paraId="1EA108D7" w14:textId="73F734EF" w:rsidR="00641EDD" w:rsidRPr="00641EDD" w:rsidRDefault="00641EDD" w:rsidP="00641EDD">
      <w:pPr>
        <w:pStyle w:val="Ttulo3"/>
        <w:spacing w:line="360" w:lineRule="auto"/>
        <w:rPr>
          <w:lang w:val="es-MX"/>
        </w:rPr>
      </w:pPr>
      <w:bookmarkStart w:id="205" w:name="X801d10f1d16e147db62c525f780995c779078e6"/>
      <w:bookmarkEnd w:id="202"/>
      <w:bookmarkEnd w:id="204"/>
      <w:r w:rsidRPr="00641EDD">
        <w:rPr>
          <w:lang w:val="es-MX"/>
        </w:rPr>
        <w:t>5.5 Sincronización y Eventos</w:t>
      </w:r>
    </w:p>
    <w:p w14:paraId="22DCDF7F" w14:textId="120CE4BE" w:rsidR="00641EDD" w:rsidRPr="00641EDD" w:rsidRDefault="00641EDD" w:rsidP="00641EDD">
      <w:pPr>
        <w:pStyle w:val="Ttulo4"/>
        <w:spacing w:line="360" w:lineRule="auto"/>
        <w:rPr>
          <w:lang w:val="es-MX"/>
        </w:rPr>
      </w:pPr>
      <w:bookmarkStart w:id="206" w:name="satellite-eventos-de-cambio"/>
      <w:r w:rsidRPr="00641EDD">
        <w:rPr>
          <w:lang w:val="es-MX"/>
        </w:rPr>
        <w:t>Eventos de Cambio:</w:t>
      </w:r>
    </w:p>
    <w:p w14:paraId="3FEF968C"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07" w:name="X3d5f669dfe1c298b5304467a8e0e96fada78a6f"/>
      <w:bookmarkEnd w:id="206"/>
      <w:r w:rsidRPr="003D79AD">
        <w:rPr>
          <w:rFonts w:ascii="Consolas" w:eastAsia="Times New Roman" w:hAnsi="Consolas" w:cs="Times New Roman"/>
          <w:color w:val="6A9955"/>
          <w:sz w:val="21"/>
          <w:szCs w:val="21"/>
          <w:lang w:val="es-MX" w:eastAsia="es-MX"/>
        </w:rPr>
        <w:t>// En sesion.js - Eventos personalizados</w:t>
      </w:r>
    </w:p>
    <w:p w14:paraId="656F3E9E"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9CDCFE"/>
          <w:sz w:val="21"/>
          <w:szCs w:val="21"/>
          <w:lang w:val="es-MX" w:eastAsia="es-MX"/>
        </w:rPr>
        <w:t>window</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dispatchEvent</w:t>
      </w:r>
      <w:proofErr w:type="spellEnd"/>
      <w:r w:rsidRPr="003D79AD">
        <w:rPr>
          <w:rFonts w:ascii="Consolas" w:eastAsia="Times New Roman" w:hAnsi="Consolas" w:cs="Times New Roman"/>
          <w:color w:val="CCCCCC"/>
          <w:sz w:val="21"/>
          <w:szCs w:val="21"/>
          <w:lang w:val="es-MX" w:eastAsia="es-MX"/>
        </w:rPr>
        <w:t>(</w:t>
      </w:r>
    </w:p>
    <w:p w14:paraId="77C2115B"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569CD6"/>
          <w:sz w:val="21"/>
          <w:szCs w:val="21"/>
          <w:lang w:val="es-MX" w:eastAsia="es-MX"/>
        </w:rPr>
        <w:t>new</w:t>
      </w: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4EC9B0"/>
          <w:sz w:val="21"/>
          <w:szCs w:val="21"/>
          <w:lang w:val="es-MX" w:eastAsia="es-MX"/>
        </w:rPr>
        <w:t>CustomEvent</w:t>
      </w:r>
      <w:proofErr w:type="spellEnd"/>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CE9178"/>
          <w:sz w:val="21"/>
          <w:szCs w:val="21"/>
          <w:lang w:val="es-MX" w:eastAsia="es-MX"/>
        </w:rPr>
        <w:t>"</w:t>
      </w:r>
      <w:proofErr w:type="spellStart"/>
      <w:r w:rsidRPr="003D79AD">
        <w:rPr>
          <w:rFonts w:ascii="Consolas" w:eastAsia="Times New Roman" w:hAnsi="Consolas" w:cs="Times New Roman"/>
          <w:color w:val="CE9178"/>
          <w:sz w:val="21"/>
          <w:szCs w:val="21"/>
          <w:lang w:val="es-MX" w:eastAsia="es-MX"/>
        </w:rPr>
        <w:t>sesion:cambiada</w:t>
      </w:r>
      <w:proofErr w:type="spellEnd"/>
      <w:r w:rsidRPr="003D79AD">
        <w:rPr>
          <w:rFonts w:ascii="Consolas" w:eastAsia="Times New Roman" w:hAnsi="Consolas" w:cs="Times New Roman"/>
          <w:color w:val="CE9178"/>
          <w:sz w:val="21"/>
          <w:szCs w:val="21"/>
          <w:lang w:val="es-MX" w:eastAsia="es-MX"/>
        </w:rPr>
        <w:t>"</w:t>
      </w:r>
      <w:r w:rsidRPr="003D79AD">
        <w:rPr>
          <w:rFonts w:ascii="Consolas" w:eastAsia="Times New Roman" w:hAnsi="Consolas" w:cs="Times New Roman"/>
          <w:color w:val="CCCCCC"/>
          <w:sz w:val="21"/>
          <w:szCs w:val="21"/>
          <w:lang w:val="es-MX" w:eastAsia="es-MX"/>
        </w:rPr>
        <w:t>, {</w:t>
      </w:r>
    </w:p>
    <w:p w14:paraId="6B20C7B7"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detail</w:t>
      </w:r>
      <w:proofErr w:type="spellEnd"/>
      <w:r w:rsidRPr="003D79AD">
        <w:rPr>
          <w:rFonts w:ascii="Consolas" w:eastAsia="Times New Roman" w:hAnsi="Consolas" w:cs="Times New Roman"/>
          <w:color w:val="9CDCFE"/>
          <w:sz w:val="21"/>
          <w:szCs w:val="21"/>
          <w:lang w:val="es-MX" w:eastAsia="es-MX"/>
        </w:rPr>
        <w:t>:</w:t>
      </w:r>
      <w:r w:rsidRPr="003D79AD">
        <w:rPr>
          <w:rFonts w:ascii="Consolas" w:eastAsia="Times New Roman" w:hAnsi="Consolas" w:cs="Times New Roman"/>
          <w:color w:val="CCCCCC"/>
          <w:sz w:val="21"/>
          <w:szCs w:val="21"/>
          <w:lang w:val="es-MX" w:eastAsia="es-MX"/>
        </w:rPr>
        <w:t xml:space="preserve"> { </w:t>
      </w:r>
      <w:r w:rsidRPr="003D79AD">
        <w:rPr>
          <w:rFonts w:ascii="Consolas" w:eastAsia="Times New Roman" w:hAnsi="Consolas" w:cs="Times New Roman"/>
          <w:color w:val="9CDCFE"/>
          <w:sz w:val="21"/>
          <w:szCs w:val="21"/>
          <w:lang w:val="es-MX" w:eastAsia="es-MX"/>
        </w:rPr>
        <w:t>usuario:</w:t>
      </w: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nuevoUsuario</w:t>
      </w:r>
      <w:proofErr w:type="spellEnd"/>
      <w:r w:rsidRPr="003D79AD">
        <w:rPr>
          <w:rFonts w:ascii="Consolas" w:eastAsia="Times New Roman" w:hAnsi="Consolas" w:cs="Times New Roman"/>
          <w:color w:val="CCCCCC"/>
          <w:sz w:val="21"/>
          <w:szCs w:val="21"/>
          <w:lang w:val="es-MX" w:eastAsia="es-MX"/>
        </w:rPr>
        <w:t xml:space="preserve"> },</w:t>
      </w:r>
    </w:p>
    <w:p w14:paraId="639ABAD4"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w:t>
      </w:r>
    </w:p>
    <w:p w14:paraId="41FE40E4"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w:t>
      </w:r>
    </w:p>
    <w:p w14:paraId="520C378E"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9BC1C6D"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9CDCFE"/>
          <w:sz w:val="21"/>
          <w:szCs w:val="21"/>
          <w:lang w:val="es-MX" w:eastAsia="es-MX"/>
        </w:rPr>
        <w:t>window</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dispatchEvent</w:t>
      </w:r>
      <w:proofErr w:type="spellEnd"/>
      <w:r w:rsidRPr="003D79AD">
        <w:rPr>
          <w:rFonts w:ascii="Consolas" w:eastAsia="Times New Roman" w:hAnsi="Consolas" w:cs="Times New Roman"/>
          <w:color w:val="CCCCCC"/>
          <w:sz w:val="21"/>
          <w:szCs w:val="21"/>
          <w:lang w:val="es-MX" w:eastAsia="es-MX"/>
        </w:rPr>
        <w:t>(</w:t>
      </w:r>
    </w:p>
    <w:p w14:paraId="009B5346"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569CD6"/>
          <w:sz w:val="21"/>
          <w:szCs w:val="21"/>
          <w:lang w:val="es-MX" w:eastAsia="es-MX"/>
        </w:rPr>
        <w:t>new</w:t>
      </w: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4EC9B0"/>
          <w:sz w:val="21"/>
          <w:szCs w:val="21"/>
          <w:lang w:val="es-MX" w:eastAsia="es-MX"/>
        </w:rPr>
        <w:t>CustomEvent</w:t>
      </w:r>
      <w:proofErr w:type="spellEnd"/>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CE9178"/>
          <w:sz w:val="21"/>
          <w:szCs w:val="21"/>
          <w:lang w:val="es-MX" w:eastAsia="es-MX"/>
        </w:rPr>
        <w:t>"</w:t>
      </w:r>
      <w:proofErr w:type="spellStart"/>
      <w:r w:rsidRPr="003D79AD">
        <w:rPr>
          <w:rFonts w:ascii="Consolas" w:eastAsia="Times New Roman" w:hAnsi="Consolas" w:cs="Times New Roman"/>
          <w:color w:val="CE9178"/>
          <w:sz w:val="21"/>
          <w:szCs w:val="21"/>
          <w:lang w:val="es-MX" w:eastAsia="es-MX"/>
        </w:rPr>
        <w:t>sesion:empresa-cambiada</w:t>
      </w:r>
      <w:proofErr w:type="spellEnd"/>
      <w:r w:rsidRPr="003D79AD">
        <w:rPr>
          <w:rFonts w:ascii="Consolas" w:eastAsia="Times New Roman" w:hAnsi="Consolas" w:cs="Times New Roman"/>
          <w:color w:val="CE9178"/>
          <w:sz w:val="21"/>
          <w:szCs w:val="21"/>
          <w:lang w:val="es-MX" w:eastAsia="es-MX"/>
        </w:rPr>
        <w:t>"</w:t>
      </w:r>
      <w:r w:rsidRPr="003D79AD">
        <w:rPr>
          <w:rFonts w:ascii="Consolas" w:eastAsia="Times New Roman" w:hAnsi="Consolas" w:cs="Times New Roman"/>
          <w:color w:val="CCCCCC"/>
          <w:sz w:val="21"/>
          <w:szCs w:val="21"/>
          <w:lang w:val="es-MX" w:eastAsia="es-MX"/>
        </w:rPr>
        <w:t>, {</w:t>
      </w:r>
    </w:p>
    <w:p w14:paraId="61D65774"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detail</w:t>
      </w:r>
      <w:proofErr w:type="spellEnd"/>
      <w:r w:rsidRPr="003D79AD">
        <w:rPr>
          <w:rFonts w:ascii="Consolas" w:eastAsia="Times New Roman" w:hAnsi="Consolas" w:cs="Times New Roman"/>
          <w:color w:val="9CDCFE"/>
          <w:sz w:val="21"/>
          <w:szCs w:val="21"/>
          <w:lang w:val="es-MX" w:eastAsia="es-MX"/>
        </w:rPr>
        <w:t>:</w:t>
      </w:r>
      <w:r w:rsidRPr="003D79AD">
        <w:rPr>
          <w:rFonts w:ascii="Consolas" w:eastAsia="Times New Roman" w:hAnsi="Consolas" w:cs="Times New Roman"/>
          <w:color w:val="CCCCCC"/>
          <w:sz w:val="21"/>
          <w:szCs w:val="21"/>
          <w:lang w:val="es-MX" w:eastAsia="es-MX"/>
        </w:rPr>
        <w:t xml:space="preserve"> { </w:t>
      </w:r>
      <w:r w:rsidRPr="003D79AD">
        <w:rPr>
          <w:rFonts w:ascii="Consolas" w:eastAsia="Times New Roman" w:hAnsi="Consolas" w:cs="Times New Roman"/>
          <w:color w:val="9CDCFE"/>
          <w:sz w:val="21"/>
          <w:szCs w:val="21"/>
          <w:lang w:val="es-MX" w:eastAsia="es-MX"/>
        </w:rPr>
        <w:t>empresa:</w:t>
      </w: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nuevaEmpresa</w:t>
      </w:r>
      <w:proofErr w:type="spellEnd"/>
      <w:r w:rsidRPr="003D79AD">
        <w:rPr>
          <w:rFonts w:ascii="Consolas" w:eastAsia="Times New Roman" w:hAnsi="Consolas" w:cs="Times New Roman"/>
          <w:color w:val="CCCCCC"/>
          <w:sz w:val="21"/>
          <w:szCs w:val="21"/>
          <w:lang w:val="es-MX" w:eastAsia="es-MX"/>
        </w:rPr>
        <w:t xml:space="preserve"> },</w:t>
      </w:r>
    </w:p>
    <w:p w14:paraId="76E5F1BA"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w:t>
      </w:r>
    </w:p>
    <w:p w14:paraId="6E776A26"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w:t>
      </w:r>
    </w:p>
    <w:p w14:paraId="76301E20"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Segoe UI Emoji" w:eastAsia="Times New Roman" w:hAnsi="Segoe UI Emoji" w:cs="Segoe UI Emoji"/>
          <w:color w:val="CCCCCC"/>
          <w:sz w:val="21"/>
          <w:szCs w:val="21"/>
          <w:lang w:val="es-MX" w:eastAsia="es-MX"/>
        </w:rPr>
        <w:t>🔄</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9CDCFE"/>
          <w:sz w:val="21"/>
          <w:szCs w:val="21"/>
          <w:lang w:val="es-MX" w:eastAsia="es-MX"/>
        </w:rPr>
        <w:t>Sincronización</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9CDCFE"/>
          <w:sz w:val="21"/>
          <w:szCs w:val="21"/>
          <w:lang w:val="es-MX" w:eastAsia="es-MX"/>
        </w:rPr>
        <w:t>entre</w:t>
      </w:r>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C8C8C8"/>
          <w:sz w:val="21"/>
          <w:szCs w:val="21"/>
          <w:lang w:val="es-MX" w:eastAsia="es-MX"/>
        </w:rPr>
        <w:t>Pestañas</w:t>
      </w:r>
      <w:r w:rsidRPr="003D79AD">
        <w:rPr>
          <w:rFonts w:ascii="Consolas" w:eastAsia="Times New Roman" w:hAnsi="Consolas" w:cs="Times New Roman"/>
          <w:color w:val="CCCCCC"/>
          <w:sz w:val="21"/>
          <w:szCs w:val="21"/>
          <w:lang w:val="es-MX" w:eastAsia="es-MX"/>
        </w:rPr>
        <w:t>:</w:t>
      </w:r>
    </w:p>
    <w:p w14:paraId="2F00A83D"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6A9955"/>
          <w:sz w:val="21"/>
          <w:szCs w:val="21"/>
          <w:lang w:val="es-MX" w:eastAsia="es-MX"/>
        </w:rPr>
        <w:t>// Detectar cambios en otras pestañas</w:t>
      </w:r>
    </w:p>
    <w:p w14:paraId="4742F451"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3D79AD">
        <w:rPr>
          <w:rFonts w:ascii="Consolas" w:eastAsia="Times New Roman" w:hAnsi="Consolas" w:cs="Times New Roman"/>
          <w:color w:val="9CDCFE"/>
          <w:sz w:val="21"/>
          <w:szCs w:val="21"/>
          <w:lang w:val="es-MX" w:eastAsia="es-MX"/>
        </w:rPr>
        <w:t>window</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addEventListener</w:t>
      </w:r>
      <w:proofErr w:type="spellEnd"/>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CE9178"/>
          <w:sz w:val="21"/>
          <w:szCs w:val="21"/>
          <w:lang w:val="es-MX" w:eastAsia="es-MX"/>
        </w:rPr>
        <w:t>"</w:t>
      </w:r>
      <w:proofErr w:type="spellStart"/>
      <w:r w:rsidRPr="003D79AD">
        <w:rPr>
          <w:rFonts w:ascii="Consolas" w:eastAsia="Times New Roman" w:hAnsi="Consolas" w:cs="Times New Roman"/>
          <w:color w:val="CE9178"/>
          <w:sz w:val="21"/>
          <w:szCs w:val="21"/>
          <w:lang w:val="es-MX" w:eastAsia="es-MX"/>
        </w:rPr>
        <w:t>storage</w:t>
      </w:r>
      <w:proofErr w:type="spellEnd"/>
      <w:r w:rsidRPr="003D79AD">
        <w:rPr>
          <w:rFonts w:ascii="Consolas" w:eastAsia="Times New Roman" w:hAnsi="Consolas" w:cs="Times New Roman"/>
          <w:color w:val="CE9178"/>
          <w:sz w:val="21"/>
          <w:szCs w:val="21"/>
          <w:lang w:val="es-MX" w:eastAsia="es-MX"/>
        </w:rPr>
        <w:t>"</w:t>
      </w:r>
      <w:r w:rsidRPr="003D79AD">
        <w:rPr>
          <w:rFonts w:ascii="Consolas" w:eastAsia="Times New Roman" w:hAnsi="Consolas" w:cs="Times New Roman"/>
          <w:color w:val="CCCCCC"/>
          <w:sz w:val="21"/>
          <w:szCs w:val="21"/>
          <w:lang w:val="es-MX" w:eastAsia="es-MX"/>
        </w:rPr>
        <w:t>, (</w:t>
      </w:r>
      <w:proofErr w:type="spellStart"/>
      <w:r w:rsidRPr="003D79AD">
        <w:rPr>
          <w:rFonts w:ascii="Consolas" w:eastAsia="Times New Roman" w:hAnsi="Consolas" w:cs="Times New Roman"/>
          <w:color w:val="9CDCFE"/>
          <w:sz w:val="21"/>
          <w:szCs w:val="21"/>
          <w:lang w:val="es-MX" w:eastAsia="es-MX"/>
        </w:rPr>
        <w:t>event</w:t>
      </w:r>
      <w:proofErr w:type="spellEnd"/>
      <w:r w:rsidRPr="003D79AD">
        <w:rPr>
          <w:rFonts w:ascii="Consolas" w:eastAsia="Times New Roman" w:hAnsi="Consolas" w:cs="Times New Roman"/>
          <w:color w:val="CCCCCC"/>
          <w:sz w:val="21"/>
          <w:szCs w:val="21"/>
          <w:lang w:val="es-MX" w:eastAsia="es-MX"/>
        </w:rPr>
        <w:t xml:space="preserve">) </w:t>
      </w:r>
      <w:r w:rsidRPr="003D79AD">
        <w:rPr>
          <w:rFonts w:ascii="Consolas" w:eastAsia="Times New Roman" w:hAnsi="Consolas" w:cs="Times New Roman"/>
          <w:color w:val="569CD6"/>
          <w:sz w:val="21"/>
          <w:szCs w:val="21"/>
          <w:lang w:val="es-MX" w:eastAsia="es-MX"/>
        </w:rPr>
        <w:t>=&gt;</w:t>
      </w:r>
      <w:r w:rsidRPr="003D79AD">
        <w:rPr>
          <w:rFonts w:ascii="Consolas" w:eastAsia="Times New Roman" w:hAnsi="Consolas" w:cs="Times New Roman"/>
          <w:color w:val="CCCCCC"/>
          <w:sz w:val="21"/>
          <w:szCs w:val="21"/>
          <w:lang w:val="es-MX" w:eastAsia="es-MX"/>
        </w:rPr>
        <w:t xml:space="preserve"> {</w:t>
      </w:r>
    </w:p>
    <w:p w14:paraId="6EA39E31"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eastAsia="es-MX"/>
        </w:rPr>
      </w:pPr>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C586C0"/>
          <w:sz w:val="21"/>
          <w:szCs w:val="21"/>
          <w:lang w:eastAsia="es-MX"/>
        </w:rPr>
        <w:t>if</w:t>
      </w:r>
      <w:r w:rsidRPr="003D79AD">
        <w:rPr>
          <w:rFonts w:ascii="Consolas" w:eastAsia="Times New Roman" w:hAnsi="Consolas" w:cs="Times New Roman"/>
          <w:color w:val="CCCCCC"/>
          <w:sz w:val="21"/>
          <w:szCs w:val="21"/>
          <w:lang w:eastAsia="es-MX"/>
        </w:rPr>
        <w:t xml:space="preserve"> (</w:t>
      </w:r>
      <w:proofErr w:type="spellStart"/>
      <w:r w:rsidRPr="003D79AD">
        <w:rPr>
          <w:rFonts w:ascii="Consolas" w:eastAsia="Times New Roman" w:hAnsi="Consolas" w:cs="Times New Roman"/>
          <w:color w:val="9CDCFE"/>
          <w:sz w:val="21"/>
          <w:szCs w:val="21"/>
          <w:lang w:eastAsia="es-MX"/>
        </w:rPr>
        <w:t>event</w:t>
      </w:r>
      <w:r w:rsidRPr="003D79AD">
        <w:rPr>
          <w:rFonts w:ascii="Consolas" w:eastAsia="Times New Roman" w:hAnsi="Consolas" w:cs="Times New Roman"/>
          <w:color w:val="CCCCCC"/>
          <w:sz w:val="21"/>
          <w:szCs w:val="21"/>
          <w:lang w:eastAsia="es-MX"/>
        </w:rPr>
        <w:t>.</w:t>
      </w:r>
      <w:r w:rsidRPr="003D79AD">
        <w:rPr>
          <w:rFonts w:ascii="Consolas" w:eastAsia="Times New Roman" w:hAnsi="Consolas" w:cs="Times New Roman"/>
          <w:color w:val="4FC1FF"/>
          <w:sz w:val="21"/>
          <w:szCs w:val="21"/>
          <w:lang w:eastAsia="es-MX"/>
        </w:rPr>
        <w:t>key</w:t>
      </w:r>
      <w:proofErr w:type="spellEnd"/>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D4D4D4"/>
          <w:sz w:val="21"/>
          <w:szCs w:val="21"/>
          <w:lang w:eastAsia="es-MX"/>
        </w:rPr>
        <w:t>===</w:t>
      </w:r>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4FC1FF"/>
          <w:sz w:val="21"/>
          <w:szCs w:val="21"/>
          <w:lang w:eastAsia="es-MX"/>
        </w:rPr>
        <w:t>STORAGE_KEY</w:t>
      </w:r>
      <w:r w:rsidRPr="003D79AD">
        <w:rPr>
          <w:rFonts w:ascii="Consolas" w:eastAsia="Times New Roman" w:hAnsi="Consolas" w:cs="Times New Roman"/>
          <w:color w:val="CCCCCC"/>
          <w:sz w:val="21"/>
          <w:szCs w:val="21"/>
          <w:lang w:eastAsia="es-MX"/>
        </w:rPr>
        <w:t>) {</w:t>
      </w:r>
    </w:p>
    <w:p w14:paraId="15F8A4AE"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eastAsia="es-MX"/>
        </w:rPr>
        <w:t xml:space="preserve">    </w:t>
      </w:r>
      <w:r w:rsidRPr="003D79AD">
        <w:rPr>
          <w:rFonts w:ascii="Consolas" w:eastAsia="Times New Roman" w:hAnsi="Consolas" w:cs="Times New Roman"/>
          <w:color w:val="6A9955"/>
          <w:sz w:val="21"/>
          <w:szCs w:val="21"/>
          <w:lang w:val="es-MX" w:eastAsia="es-MX"/>
        </w:rPr>
        <w:t xml:space="preserve">// Recargar sesión desde </w:t>
      </w:r>
      <w:proofErr w:type="spellStart"/>
      <w:r w:rsidRPr="003D79AD">
        <w:rPr>
          <w:rFonts w:ascii="Consolas" w:eastAsia="Times New Roman" w:hAnsi="Consolas" w:cs="Times New Roman"/>
          <w:color w:val="6A9955"/>
          <w:sz w:val="21"/>
          <w:szCs w:val="21"/>
          <w:lang w:val="es-MX" w:eastAsia="es-MX"/>
        </w:rPr>
        <w:t>localStorage</w:t>
      </w:r>
      <w:proofErr w:type="spellEnd"/>
    </w:p>
    <w:p w14:paraId="7ED269D2"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xml:space="preserve">    </w:t>
      </w:r>
      <w:proofErr w:type="spellStart"/>
      <w:r w:rsidRPr="003D79AD">
        <w:rPr>
          <w:rFonts w:ascii="Consolas" w:eastAsia="Times New Roman" w:hAnsi="Consolas" w:cs="Times New Roman"/>
          <w:color w:val="9CDCFE"/>
          <w:sz w:val="21"/>
          <w:szCs w:val="21"/>
          <w:lang w:val="es-MX" w:eastAsia="es-MX"/>
        </w:rPr>
        <w:t>location</w:t>
      </w:r>
      <w:r w:rsidRPr="003D79AD">
        <w:rPr>
          <w:rFonts w:ascii="Consolas" w:eastAsia="Times New Roman" w:hAnsi="Consolas" w:cs="Times New Roman"/>
          <w:color w:val="CCCCCC"/>
          <w:sz w:val="21"/>
          <w:szCs w:val="21"/>
          <w:lang w:val="es-MX" w:eastAsia="es-MX"/>
        </w:rPr>
        <w:t>.</w:t>
      </w:r>
      <w:r w:rsidRPr="003D79AD">
        <w:rPr>
          <w:rFonts w:ascii="Consolas" w:eastAsia="Times New Roman" w:hAnsi="Consolas" w:cs="Times New Roman"/>
          <w:color w:val="DCDCAA"/>
          <w:sz w:val="21"/>
          <w:szCs w:val="21"/>
          <w:lang w:val="es-MX" w:eastAsia="es-MX"/>
        </w:rPr>
        <w:t>reload</w:t>
      </w:r>
      <w:proofErr w:type="spellEnd"/>
      <w:r w:rsidRPr="003D79AD">
        <w:rPr>
          <w:rFonts w:ascii="Consolas" w:eastAsia="Times New Roman" w:hAnsi="Consolas" w:cs="Times New Roman"/>
          <w:color w:val="CCCCCC"/>
          <w:sz w:val="21"/>
          <w:szCs w:val="21"/>
          <w:lang w:val="es-MX" w:eastAsia="es-MX"/>
        </w:rPr>
        <w:t>();</w:t>
      </w:r>
    </w:p>
    <w:p w14:paraId="6932897C" w14:textId="77777777" w:rsidR="003D79A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  }</w:t>
      </w:r>
    </w:p>
    <w:p w14:paraId="42C3C204" w14:textId="59BC9FBC" w:rsidR="00641EDD" w:rsidRPr="003D79AD" w:rsidRDefault="003D79AD" w:rsidP="003D79AD">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3D79AD">
        <w:rPr>
          <w:rFonts w:ascii="Consolas" w:eastAsia="Times New Roman" w:hAnsi="Consolas" w:cs="Times New Roman"/>
          <w:color w:val="CCCCCC"/>
          <w:sz w:val="21"/>
          <w:szCs w:val="21"/>
          <w:lang w:val="es-MX" w:eastAsia="es-MX"/>
        </w:rPr>
        <w:t>});</w:t>
      </w:r>
    </w:p>
    <w:bookmarkEnd w:id="205"/>
    <w:bookmarkEnd w:id="207"/>
    <w:p w14:paraId="6F84D8B6" w14:textId="77777777" w:rsidR="00641EDD" w:rsidRDefault="00641EDD" w:rsidP="00641EDD">
      <w:pPr>
        <w:spacing w:line="360" w:lineRule="auto"/>
        <w:rPr>
          <w:lang w:val="es-MX" w:eastAsia="es-MX"/>
        </w:rPr>
      </w:pPr>
    </w:p>
    <w:p w14:paraId="611261BB" w14:textId="0AA8AA2A" w:rsidR="00115992" w:rsidRDefault="00115992" w:rsidP="00115992">
      <w:pPr>
        <w:pStyle w:val="Ttulo2"/>
      </w:pPr>
      <w:r>
        <w:t xml:space="preserve">6.0 </w:t>
      </w:r>
      <w:r>
        <w:t>Variables de Entorno y Secretos</w:t>
      </w:r>
    </w:p>
    <w:p w14:paraId="193C392C" w14:textId="6A07AB8F" w:rsidR="00115992" w:rsidRPr="00115992" w:rsidRDefault="00115992" w:rsidP="00115992">
      <w:pPr>
        <w:pStyle w:val="Ttulo3"/>
        <w:spacing w:line="360" w:lineRule="auto"/>
        <w:rPr>
          <w:lang w:val="es-MX"/>
        </w:rPr>
      </w:pPr>
      <w:bookmarkStart w:id="208" w:name="X3d3418823507a65bcabb77711b44e73a5aefa6f"/>
      <w:r w:rsidRPr="00115992">
        <w:rPr>
          <w:lang w:val="es-MX"/>
        </w:rPr>
        <w:t>6.1 Arquitectura de Variables de Entorno</w:t>
      </w:r>
    </w:p>
    <w:p w14:paraId="366A1897" w14:textId="7DFFD1D4" w:rsidR="00115992" w:rsidRPr="00115992" w:rsidRDefault="00DF2730" w:rsidP="00DF2730">
      <w:pPr>
        <w:pStyle w:val="FirstParagraph"/>
        <w:spacing w:line="360" w:lineRule="auto"/>
        <w:jc w:val="both"/>
        <w:rPr>
          <w:lang w:val="es-MX"/>
        </w:rPr>
      </w:pPr>
      <w:r>
        <w:rPr>
          <w:lang w:val="es-MX"/>
        </w:rPr>
        <w:t>El aplicativo/página web cuenta con</w:t>
      </w:r>
      <w:r w:rsidR="00115992" w:rsidRPr="00115992">
        <w:rPr>
          <w:lang w:val="es-MX"/>
        </w:rPr>
        <w:t xml:space="preserve"> </w:t>
      </w:r>
      <w:r>
        <w:rPr>
          <w:lang w:val="es-MX"/>
        </w:rPr>
        <w:t xml:space="preserve">un sistema </w:t>
      </w:r>
      <w:r w:rsidR="00115992" w:rsidRPr="00115992">
        <w:rPr>
          <w:lang w:val="es-MX"/>
        </w:rPr>
        <w:t>de variables de entorno que se adapta automáticamente según el modo de ejecución (desarrollo/producción) y genera secretos seguros automáticamente.</w:t>
      </w:r>
      <w:r>
        <w:rPr>
          <w:lang w:val="es-MX"/>
        </w:rPr>
        <w:t xml:space="preserve"> Esto con la finalidad de permitir usar las dependencias correctas, puesto que se deben reconstruir para su versión </w:t>
      </w:r>
      <w:proofErr w:type="spellStart"/>
      <w:r>
        <w:rPr>
          <w:lang w:val="es-MX"/>
        </w:rPr>
        <w:t>electron</w:t>
      </w:r>
      <w:proofErr w:type="spellEnd"/>
      <w:r>
        <w:rPr>
          <w:lang w:val="es-MX"/>
        </w:rPr>
        <w:t xml:space="preserve"> (en producción) a su versión en desarrollo (con servidor </w:t>
      </w:r>
      <w:proofErr w:type="spellStart"/>
      <w:r>
        <w:rPr>
          <w:lang w:val="es-MX"/>
        </w:rPr>
        <w:t>node</w:t>
      </w:r>
      <w:proofErr w:type="spellEnd"/>
      <w:r>
        <w:rPr>
          <w:lang w:val="es-MX"/>
        </w:rPr>
        <w:t>).</w:t>
      </w:r>
    </w:p>
    <w:p w14:paraId="1F3E16E6" w14:textId="5D7EF19B" w:rsidR="00115992" w:rsidRPr="00115992" w:rsidRDefault="00115992" w:rsidP="00115992">
      <w:pPr>
        <w:pStyle w:val="Ttulo4"/>
        <w:spacing w:line="360" w:lineRule="auto"/>
        <w:rPr>
          <w:lang w:val="es-MX"/>
        </w:rPr>
      </w:pPr>
      <w:bookmarkStart w:id="209" w:name="Xc9b7630a6a9a32b37aa677c13e7fb931e7a4eaa"/>
      <w:r w:rsidRPr="00115992">
        <w:rPr>
          <w:lang w:val="es-MX"/>
        </w:rPr>
        <w:t>Sistema de Archivos de Configuración:</w:t>
      </w:r>
    </w:p>
    <w:p w14:paraId="0788681D"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10" w:name="X87a8082ee9ad3874ac8b79251a4fbc59ae28f38"/>
      <w:bookmarkEnd w:id="209"/>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example</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Plantilla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con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todas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las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variables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posibles</w:t>
      </w:r>
    </w:p>
    <w:p w14:paraId="170EE7C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development</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Variables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específicas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desarrollo</w:t>
      </w:r>
    </w:p>
    <w:p w14:paraId="31DF269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production</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Variables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específicas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producción</w:t>
      </w:r>
    </w:p>
    <w:p w14:paraId="58D96D5D"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production</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example</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Ejemplo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producción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con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túnel</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4FC1FF"/>
          <w:sz w:val="21"/>
          <w:szCs w:val="21"/>
          <w:lang w:val="es-MX" w:eastAsia="es-MX"/>
        </w:rPr>
        <w:t>TCP</w:t>
      </w:r>
    </w:p>
    <w:p w14:paraId="28456D3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secrets</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Secretos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generados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DCDCAA"/>
          <w:sz w:val="21"/>
          <w:szCs w:val="21"/>
          <w:lang w:val="es-MX" w:eastAsia="es-MX"/>
        </w:rPr>
        <w:t>automáticamente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4FC1FF"/>
          <w:sz w:val="21"/>
          <w:szCs w:val="21"/>
          <w:lang w:val="es-MX" w:eastAsia="es-MX"/>
        </w:rPr>
        <w:t>NO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versionar</w:t>
      </w:r>
      <w:r w:rsidRPr="00DF2730">
        <w:rPr>
          <w:rFonts w:ascii="Consolas" w:eastAsia="Times New Roman" w:hAnsi="Consolas" w:cs="Times New Roman"/>
          <w:color w:val="CCCCCC"/>
          <w:sz w:val="21"/>
          <w:szCs w:val="21"/>
          <w:lang w:val="es-MX" w:eastAsia="es-MX"/>
        </w:rPr>
        <w:t>)</w:t>
      </w:r>
    </w:p>
    <w:p w14:paraId="0A7AB39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5DA4F32" w14:textId="61214044" w:rsidR="00115992" w:rsidRDefault="00115992" w:rsidP="00115992">
      <w:pPr>
        <w:pStyle w:val="Ttulo4"/>
        <w:spacing w:line="360" w:lineRule="auto"/>
      </w:pPr>
      <w:proofErr w:type="spellStart"/>
      <w:r>
        <w:t>Prioridad</w:t>
      </w:r>
      <w:proofErr w:type="spellEnd"/>
      <w:r>
        <w:t xml:space="preserve"> de Carga:</w:t>
      </w:r>
    </w:p>
    <w:p w14:paraId="631D0DD9" w14:textId="77777777" w:rsidR="00115992" w:rsidRPr="00115992" w:rsidRDefault="00115992" w:rsidP="00DF2730">
      <w:pPr>
        <w:pStyle w:val="Compact"/>
        <w:numPr>
          <w:ilvl w:val="0"/>
          <w:numId w:val="54"/>
        </w:numPr>
        <w:spacing w:line="360" w:lineRule="auto"/>
        <w:rPr>
          <w:lang w:val="es-MX"/>
        </w:rPr>
      </w:pPr>
      <w:r w:rsidRPr="00115992">
        <w:rPr>
          <w:b/>
          <w:bCs/>
          <w:lang w:val="es-MX"/>
        </w:rPr>
        <w:t>Variables del sistema</w:t>
      </w:r>
      <w:r w:rsidRPr="00115992">
        <w:rPr>
          <w:lang w:val="es-MX"/>
        </w:rPr>
        <w:t xml:space="preserve"> (más alta prioridad)</w:t>
      </w:r>
    </w:p>
    <w:p w14:paraId="6CA9321E" w14:textId="77777777" w:rsidR="00115992" w:rsidRPr="00115992" w:rsidRDefault="00115992" w:rsidP="00DF2730">
      <w:pPr>
        <w:pStyle w:val="Compact"/>
        <w:numPr>
          <w:ilvl w:val="0"/>
          <w:numId w:val="54"/>
        </w:numPr>
        <w:spacing w:line="360" w:lineRule="auto"/>
        <w:rPr>
          <w:lang w:val="es-MX"/>
        </w:rPr>
      </w:pPr>
      <w:r w:rsidRPr="00115992">
        <w:rPr>
          <w:b/>
          <w:bCs/>
          <w:lang w:val="es-MX"/>
        </w:rPr>
        <w:t xml:space="preserve">Archivo </w:t>
      </w:r>
      <w:r w:rsidRPr="00115992">
        <w:rPr>
          <w:rStyle w:val="VerbatimChar"/>
          <w:b/>
          <w:bCs/>
          <w:lang w:val="es-MX"/>
        </w:rPr>
        <w:t>.</w:t>
      </w:r>
      <w:proofErr w:type="spellStart"/>
      <w:r w:rsidRPr="00115992">
        <w:rPr>
          <w:rStyle w:val="VerbatimChar"/>
          <w:b/>
          <w:bCs/>
          <w:lang w:val="es-MX"/>
        </w:rPr>
        <w:t>env</w:t>
      </w:r>
      <w:proofErr w:type="spellEnd"/>
      <w:r w:rsidRPr="00115992">
        <w:rPr>
          <w:rStyle w:val="VerbatimChar"/>
          <w:b/>
          <w:bCs/>
          <w:lang w:val="es-MX"/>
        </w:rPr>
        <w:t>.{NODE_ENV}</w:t>
      </w:r>
      <w:r w:rsidRPr="00115992">
        <w:rPr>
          <w:lang w:val="es-MX"/>
        </w:rPr>
        <w:t xml:space="preserve"> (desarrollo/producción)</w:t>
      </w:r>
    </w:p>
    <w:p w14:paraId="31F4A581" w14:textId="77777777" w:rsidR="00115992" w:rsidRPr="00115992" w:rsidRDefault="00115992" w:rsidP="00DF2730">
      <w:pPr>
        <w:pStyle w:val="Compact"/>
        <w:numPr>
          <w:ilvl w:val="0"/>
          <w:numId w:val="54"/>
        </w:numPr>
        <w:spacing w:line="360" w:lineRule="auto"/>
        <w:rPr>
          <w:lang w:val="es-MX"/>
        </w:rPr>
      </w:pPr>
      <w:r w:rsidRPr="00115992">
        <w:rPr>
          <w:b/>
          <w:bCs/>
          <w:lang w:val="es-MX"/>
        </w:rPr>
        <w:t>Valores por defecto</w:t>
      </w:r>
      <w:r w:rsidRPr="00115992">
        <w:rPr>
          <w:lang w:val="es-MX"/>
        </w:rPr>
        <w:t xml:space="preserve"> (más baja prioridad)</w:t>
      </w:r>
    </w:p>
    <w:p w14:paraId="2EFA8968" w14:textId="6CD845A7" w:rsidR="00115992" w:rsidRPr="00115992" w:rsidRDefault="00115992" w:rsidP="00115992">
      <w:pPr>
        <w:pStyle w:val="Ttulo3"/>
        <w:spacing w:line="360" w:lineRule="auto"/>
        <w:rPr>
          <w:lang w:val="es-MX"/>
        </w:rPr>
      </w:pPr>
      <w:bookmarkStart w:id="211" w:name="X2d6fd29f7c8b257cf3206058f6ffbe630c3cbc1"/>
      <w:bookmarkEnd w:id="208"/>
      <w:bookmarkEnd w:id="210"/>
      <w:r w:rsidRPr="00115992">
        <w:rPr>
          <w:lang w:val="es-MX"/>
        </w:rPr>
        <w:t>6.2 Variables de Entorno Principales</w:t>
      </w:r>
    </w:p>
    <w:p w14:paraId="5C763944" w14:textId="391D3246" w:rsidR="00115992" w:rsidRPr="00115992" w:rsidRDefault="00115992" w:rsidP="00115992">
      <w:pPr>
        <w:pStyle w:val="Ttulo4"/>
        <w:spacing w:line="360" w:lineRule="auto"/>
        <w:rPr>
          <w:lang w:val="es-MX"/>
        </w:rPr>
      </w:pPr>
      <w:bookmarkStart w:id="212" w:name="dart-variables-de-modo-y-puerto"/>
      <w:r w:rsidRPr="00115992">
        <w:rPr>
          <w:lang w:val="es-MX"/>
        </w:rPr>
        <w:t>Variables de Modo y Puerto:</w:t>
      </w:r>
    </w:p>
    <w:p w14:paraId="4444F920"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13" w:name="fire-variables-de-base-de-datos-firebird"/>
      <w:bookmarkEnd w:id="212"/>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Modo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ejecución</w:t>
      </w:r>
    </w:p>
    <w:p w14:paraId="25161944"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NODE_ENV</w:t>
      </w:r>
      <w:r w:rsidRPr="00DF2730">
        <w:rPr>
          <w:rFonts w:ascii="Consolas" w:eastAsia="Times New Roman" w:hAnsi="Consolas" w:cs="Times New Roman"/>
          <w:color w:val="D4D4D4"/>
          <w:sz w:val="21"/>
          <w:szCs w:val="21"/>
          <w:lang w:val="es-MX" w:eastAsia="es-MX"/>
        </w:rPr>
        <w:t>=</w:t>
      </w:r>
      <w:proofErr w:type="spellStart"/>
      <w:r w:rsidRPr="00DF2730">
        <w:rPr>
          <w:rFonts w:ascii="Consolas" w:eastAsia="Times New Roman" w:hAnsi="Consolas" w:cs="Times New Roman"/>
          <w:color w:val="9CDCFE"/>
          <w:sz w:val="21"/>
          <w:szCs w:val="21"/>
          <w:lang w:val="es-MX" w:eastAsia="es-MX"/>
        </w:rPr>
        <w:t>development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production</w:t>
      </w:r>
      <w:proofErr w:type="spellEnd"/>
    </w:p>
    <w:p w14:paraId="5BD41AF8"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31B910E"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Puerto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del</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servidor</w:t>
      </w: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9CDCFE"/>
          <w:sz w:val="21"/>
          <w:szCs w:val="21"/>
          <w:lang w:val="es-MX" w:eastAsia="es-MX"/>
        </w:rPr>
        <w:t>backend</w:t>
      </w:r>
      <w:proofErr w:type="spellEnd"/>
    </w:p>
    <w:p w14:paraId="0398B4A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PORT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3005</w:t>
      </w:r>
    </w:p>
    <w:p w14:paraId="145854F3"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SERVER_PORT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3005</w:t>
      </w:r>
    </w:p>
    <w:p w14:paraId="1BBFAAAC"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62BE5EF" w14:textId="58C902F2" w:rsidR="00115992" w:rsidRPr="00115992" w:rsidRDefault="00115992" w:rsidP="00115992">
      <w:pPr>
        <w:pStyle w:val="Ttulo4"/>
        <w:spacing w:line="360" w:lineRule="auto"/>
        <w:rPr>
          <w:lang w:val="es-MX"/>
        </w:rPr>
      </w:pPr>
      <w:r w:rsidRPr="00115992">
        <w:rPr>
          <w:lang w:val="es-MX"/>
        </w:rPr>
        <w:t>Variables de Base de Datos Firebird:</w:t>
      </w:r>
    </w:p>
    <w:p w14:paraId="6EF6A98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14" w:name="X7cca6db80140ec880b3c814f5c71e36158156fc"/>
      <w:bookmarkEnd w:id="213"/>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Conexión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Firebird</w:t>
      </w:r>
    </w:p>
    <w:p w14:paraId="07D1BAE5"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lastRenderedPageBreak/>
        <w:t>FIREBIRD_HOST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127.0</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B5CEA8"/>
          <w:sz w:val="21"/>
          <w:szCs w:val="21"/>
          <w:lang w:val="es-MX" w:eastAsia="es-MX"/>
        </w:rPr>
        <w:t>0.1</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Host</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del</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servidor</w:t>
      </w:r>
    </w:p>
    <w:p w14:paraId="13FB8E94"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FIREBIRD_PORT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3050</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DCDCAA"/>
          <w:sz w:val="21"/>
          <w:szCs w:val="21"/>
          <w:lang w:val="es-MX" w:eastAsia="es-MX"/>
        </w:rPr>
        <w:t>Puerto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B5CEA8"/>
          <w:sz w:val="21"/>
          <w:szCs w:val="21"/>
          <w:lang w:val="es-MX" w:eastAsia="es-MX"/>
        </w:rPr>
        <w:t>3050</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directo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B5CEA8"/>
          <w:sz w:val="21"/>
          <w:szCs w:val="21"/>
          <w:lang w:val="es-MX" w:eastAsia="es-MX"/>
        </w:rPr>
        <w:t>15350</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túnel</w:t>
      </w:r>
      <w:r w:rsidRPr="00DF2730">
        <w:rPr>
          <w:rFonts w:ascii="Consolas" w:eastAsia="Times New Roman" w:hAnsi="Consolas" w:cs="Times New Roman"/>
          <w:color w:val="CCCCCC"/>
          <w:sz w:val="21"/>
          <w:szCs w:val="21"/>
          <w:lang w:val="es-MX" w:eastAsia="es-MX"/>
        </w:rPr>
        <w:t>)</w:t>
      </w:r>
    </w:p>
    <w:p w14:paraId="34997DC3"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FIREBIRD_USER</w:t>
      </w:r>
      <w:r w:rsidRPr="00DF2730">
        <w:rPr>
          <w:rFonts w:ascii="Consolas" w:eastAsia="Times New Roman" w:hAnsi="Consolas" w:cs="Times New Roman"/>
          <w:color w:val="D4D4D4"/>
          <w:sz w:val="21"/>
          <w:szCs w:val="21"/>
          <w:lang w:val="es-MX" w:eastAsia="es-MX"/>
        </w:rPr>
        <w:t>=</w:t>
      </w:r>
      <w:proofErr w:type="spellStart"/>
      <w:r w:rsidRPr="00DF2730">
        <w:rPr>
          <w:rFonts w:ascii="Consolas" w:eastAsia="Times New Roman" w:hAnsi="Consolas" w:cs="Times New Roman"/>
          <w:color w:val="9CDCFE"/>
          <w:sz w:val="21"/>
          <w:szCs w:val="21"/>
          <w:lang w:val="es-MX" w:eastAsia="es-MX"/>
        </w:rPr>
        <w:t>sysdba</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Usuario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Firebird</w:t>
      </w:r>
    </w:p>
    <w:p w14:paraId="7F7A6BF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FIREBIRD_PASSWORD</w:t>
      </w:r>
      <w:r w:rsidRPr="00DF2730">
        <w:rPr>
          <w:rFonts w:ascii="Consolas" w:eastAsia="Times New Roman" w:hAnsi="Consolas" w:cs="Times New Roman"/>
          <w:color w:val="D4D4D4"/>
          <w:sz w:val="21"/>
          <w:szCs w:val="21"/>
          <w:lang w:val="es-MX" w:eastAsia="es-MX"/>
        </w:rPr>
        <w:t>=</w:t>
      </w:r>
      <w:proofErr w:type="spellStart"/>
      <w:r w:rsidRPr="00DF2730">
        <w:rPr>
          <w:rFonts w:ascii="Consolas" w:eastAsia="Times New Roman" w:hAnsi="Consolas" w:cs="Times New Roman"/>
          <w:color w:val="9CDCFE"/>
          <w:sz w:val="21"/>
          <w:szCs w:val="21"/>
          <w:lang w:val="es-MX" w:eastAsia="es-MX"/>
        </w:rPr>
        <w:t>masterkey</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Contraseña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Firebird</w:t>
      </w:r>
    </w:p>
    <w:p w14:paraId="168BEF0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2556663" w14:textId="61A72CC2" w:rsidR="00115992" w:rsidRPr="00115992" w:rsidRDefault="00115992" w:rsidP="00115992">
      <w:pPr>
        <w:pStyle w:val="Ttulo4"/>
        <w:spacing w:line="360" w:lineRule="auto"/>
        <w:rPr>
          <w:lang w:val="es-MX"/>
        </w:rPr>
      </w:pPr>
      <w:r w:rsidRPr="00115992">
        <w:rPr>
          <w:lang w:val="es-MX"/>
        </w:rPr>
        <w:t>Variables de Secretos y Seguridad:</w:t>
      </w:r>
    </w:p>
    <w:p w14:paraId="698D6305"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15" w:name="Xd98267ade0d92a2f27e403366ebbfab76d8cbf3"/>
      <w:bookmarkEnd w:id="214"/>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Secretos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DCDCAA"/>
          <w:sz w:val="21"/>
          <w:szCs w:val="21"/>
          <w:lang w:val="es-MX" w:eastAsia="es-MX"/>
        </w:rPr>
        <w:t>JWT</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generados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automáticamente</w:t>
      </w:r>
      <w:r w:rsidRPr="00DF2730">
        <w:rPr>
          <w:rFonts w:ascii="Consolas" w:eastAsia="Times New Roman" w:hAnsi="Consolas" w:cs="Times New Roman"/>
          <w:color w:val="CCCCCC"/>
          <w:sz w:val="21"/>
          <w:szCs w:val="21"/>
          <w:lang w:val="es-MX" w:eastAsia="es-MX"/>
        </w:rPr>
        <w:t>)</w:t>
      </w:r>
    </w:p>
    <w:p w14:paraId="701CA63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PANELAMCHAM_JWT_SECRET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Secreto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para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tokens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4FC1FF"/>
          <w:sz w:val="21"/>
          <w:szCs w:val="21"/>
          <w:lang w:val="es-MX" w:eastAsia="es-MX"/>
        </w:rPr>
        <w:t>JWT</w:t>
      </w:r>
    </w:p>
    <w:p w14:paraId="16222976"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PANELAMCHAM_REFRESH_SECRET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Secreto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para</w:t>
      </w: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9CDCFE"/>
          <w:sz w:val="21"/>
          <w:szCs w:val="21"/>
          <w:lang w:val="es-MX" w:eastAsia="es-MX"/>
        </w:rPr>
        <w:t>refresh</w:t>
      </w:r>
      <w:proofErr w:type="spellEnd"/>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tokens</w:t>
      </w:r>
    </w:p>
    <w:p w14:paraId="379D497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8174905"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Secreto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sesiones</w:t>
      </w:r>
    </w:p>
    <w:p w14:paraId="20591DE9"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SESSION_SECRET</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CCCCCC"/>
          <w:sz w:val="21"/>
          <w:szCs w:val="21"/>
          <w:lang w:eastAsia="es-MX"/>
        </w:rPr>
        <w:t xml:space="preserve">               # </w:t>
      </w:r>
      <w:r w:rsidRPr="00DF2730">
        <w:rPr>
          <w:rFonts w:ascii="Consolas" w:eastAsia="Times New Roman" w:hAnsi="Consolas" w:cs="Times New Roman"/>
          <w:color w:val="9CDCFE"/>
          <w:sz w:val="21"/>
          <w:szCs w:val="21"/>
          <w:lang w:eastAsia="es-MX"/>
        </w:rPr>
        <w:t>Secreto</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para</w:t>
      </w:r>
      <w:r w:rsidRPr="00DF2730">
        <w:rPr>
          <w:rFonts w:ascii="Consolas" w:eastAsia="Times New Roman" w:hAnsi="Consolas" w:cs="Times New Roman"/>
          <w:color w:val="CCCCCC"/>
          <w:sz w:val="21"/>
          <w:szCs w:val="21"/>
          <w:lang w:eastAsia="es-MX"/>
        </w:rPr>
        <w:t xml:space="preserve"> </w:t>
      </w:r>
      <w:proofErr w:type="gramStart"/>
      <w:r w:rsidRPr="00DF2730">
        <w:rPr>
          <w:rFonts w:ascii="Consolas" w:eastAsia="Times New Roman" w:hAnsi="Consolas" w:cs="Times New Roman"/>
          <w:color w:val="9CDCFE"/>
          <w:sz w:val="21"/>
          <w:szCs w:val="21"/>
          <w:lang w:eastAsia="es-MX"/>
        </w:rPr>
        <w:t>express</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9CDCFE"/>
          <w:sz w:val="21"/>
          <w:szCs w:val="21"/>
          <w:lang w:eastAsia="es-MX"/>
        </w:rPr>
        <w:t>session</w:t>
      </w:r>
      <w:proofErr w:type="gramEnd"/>
    </w:p>
    <w:p w14:paraId="15DD2600"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p>
    <w:p w14:paraId="600783D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Contraseñas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usuarios</w:t>
      </w:r>
    </w:p>
    <w:p w14:paraId="1B5AF2D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PANELAMCHAM_ADMIN_PASSWORD</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Contraseña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del</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usuario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4FC1FF"/>
          <w:sz w:val="21"/>
          <w:szCs w:val="21"/>
          <w:lang w:val="es-MX" w:eastAsia="es-MX"/>
        </w:rPr>
        <w:t>ICONET</w:t>
      </w:r>
    </w:p>
    <w:p w14:paraId="0B23842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ICONET_PASSWORD</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Alias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alternativo</w:t>
      </w:r>
    </w:p>
    <w:p w14:paraId="6C921978"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3918BC2" w14:textId="4925D755" w:rsidR="00115992" w:rsidRPr="00115992" w:rsidRDefault="00115992" w:rsidP="00115992">
      <w:pPr>
        <w:pStyle w:val="Ttulo4"/>
        <w:spacing w:line="360" w:lineRule="auto"/>
        <w:rPr>
          <w:lang w:val="es-MX"/>
        </w:rPr>
      </w:pPr>
      <w:bookmarkStart w:id="216" w:name="floppy_disk-variables-de-backups"/>
      <w:bookmarkEnd w:id="215"/>
      <w:r w:rsidRPr="00115992">
        <w:rPr>
          <w:lang w:val="es-MX"/>
        </w:rPr>
        <w:t xml:space="preserve">Variables de </w:t>
      </w:r>
      <w:proofErr w:type="spellStart"/>
      <w:r w:rsidRPr="00115992">
        <w:rPr>
          <w:lang w:val="es-MX"/>
        </w:rPr>
        <w:t>Backups</w:t>
      </w:r>
      <w:proofErr w:type="spellEnd"/>
      <w:r w:rsidRPr="00115992">
        <w:rPr>
          <w:lang w:val="es-MX"/>
        </w:rPr>
        <w:t>:</w:t>
      </w:r>
    </w:p>
    <w:p w14:paraId="03B322C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17" w:name="X027271c556a7ce30beafa65e2f34882bb73715a"/>
      <w:bookmarkEnd w:id="216"/>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Configuración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del</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sistema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9CDCFE"/>
          <w:sz w:val="21"/>
          <w:szCs w:val="21"/>
          <w:lang w:val="es-MX" w:eastAsia="es-MX"/>
        </w:rPr>
        <w:t>backups</w:t>
      </w:r>
      <w:proofErr w:type="spellEnd"/>
    </w:p>
    <w:p w14:paraId="0A4A7C5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BACKUP_ENABLED</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569CD6"/>
          <w:sz w:val="21"/>
          <w:szCs w:val="21"/>
          <w:lang w:eastAsia="es-MX"/>
        </w:rPr>
        <w:t>true</w:t>
      </w:r>
      <w:r w:rsidRPr="00DF2730">
        <w:rPr>
          <w:rFonts w:ascii="Consolas" w:eastAsia="Times New Roman" w:hAnsi="Consolas" w:cs="Times New Roman"/>
          <w:color w:val="CCCCCC"/>
          <w:sz w:val="21"/>
          <w:szCs w:val="21"/>
          <w:lang w:eastAsia="es-MX"/>
        </w:rPr>
        <w:t xml:space="preserve">              # </w:t>
      </w:r>
      <w:proofErr w:type="spellStart"/>
      <w:r w:rsidRPr="00DF2730">
        <w:rPr>
          <w:rFonts w:ascii="Consolas" w:eastAsia="Times New Roman" w:hAnsi="Consolas" w:cs="Times New Roman"/>
          <w:color w:val="9CDCFE"/>
          <w:sz w:val="21"/>
          <w:szCs w:val="21"/>
          <w:lang w:eastAsia="es-MX"/>
        </w:rPr>
        <w:t>Habilitar</w:t>
      </w:r>
      <w:proofErr w:type="spellEnd"/>
      <w:r w:rsidRPr="00DF2730">
        <w:rPr>
          <w:rFonts w:ascii="Consolas" w:eastAsia="Times New Roman" w:hAnsi="Consolas" w:cs="Times New Roman"/>
          <w:color w:val="D4D4D4"/>
          <w:sz w:val="21"/>
          <w:szCs w:val="21"/>
          <w:lang w:eastAsia="es-MX"/>
        </w:rPr>
        <w:t>/</w:t>
      </w:r>
      <w:proofErr w:type="spellStart"/>
      <w:r w:rsidRPr="00DF2730">
        <w:rPr>
          <w:rFonts w:ascii="Consolas" w:eastAsia="Times New Roman" w:hAnsi="Consolas" w:cs="Times New Roman"/>
          <w:color w:val="9CDCFE"/>
          <w:sz w:val="21"/>
          <w:szCs w:val="21"/>
          <w:lang w:eastAsia="es-MX"/>
        </w:rPr>
        <w:t>deshabilitar</w:t>
      </w:r>
      <w:proofErr w:type="spellEnd"/>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backups</w:t>
      </w:r>
    </w:p>
    <w:p w14:paraId="66920BF2"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BACKUP_INTERVAL_MINUTES</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60</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Intervalo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en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minutos</w:t>
      </w:r>
    </w:p>
    <w:p w14:paraId="0BE12F0A"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BACKUP_MAX_BACKUPS</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24</w:t>
      </w:r>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Máximo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número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9CDCFE"/>
          <w:sz w:val="21"/>
          <w:szCs w:val="21"/>
          <w:lang w:val="es-MX" w:eastAsia="es-MX"/>
        </w:rPr>
        <w:t>backups</w:t>
      </w:r>
      <w:proofErr w:type="spellEnd"/>
    </w:p>
    <w:p w14:paraId="58D64A3A"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BACKUP_PATH</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ruta</w:t>
      </w:r>
      <w:r w:rsidRPr="00DF2730">
        <w:rPr>
          <w:rFonts w:ascii="Consolas" w:eastAsia="Times New Roman" w:hAnsi="Consolas" w:cs="Times New Roman"/>
          <w:color w:val="D4D4D4"/>
          <w:sz w:val="21"/>
          <w:szCs w:val="21"/>
          <w:lang w:val="es-MX" w:eastAsia="es-MX"/>
        </w:rPr>
        <w:t>/</w:t>
      </w:r>
      <w:proofErr w:type="spellStart"/>
      <w:r w:rsidRPr="00DF2730">
        <w:rPr>
          <w:rFonts w:ascii="Consolas" w:eastAsia="Times New Roman" w:hAnsi="Consolas" w:cs="Times New Roman"/>
          <w:color w:val="9CDCFE"/>
          <w:sz w:val="21"/>
          <w:szCs w:val="21"/>
          <w:lang w:val="es-MX" w:eastAsia="es-MX"/>
        </w:rPr>
        <w:t>backups</w:t>
      </w:r>
      <w:proofErr w:type="spellEnd"/>
      <w:r w:rsidRPr="00DF2730">
        <w:rPr>
          <w:rFonts w:ascii="Consolas" w:eastAsia="Times New Roman" w:hAnsi="Consolas" w:cs="Times New Roman"/>
          <w:color w:val="CCCCCC"/>
          <w:sz w:val="21"/>
          <w:szCs w:val="21"/>
          <w:lang w:val="es-MX" w:eastAsia="es-MX"/>
        </w:rPr>
        <w:t xml:space="preserve">        # </w:t>
      </w:r>
      <w:r w:rsidRPr="00DF2730">
        <w:rPr>
          <w:rFonts w:ascii="Consolas" w:eastAsia="Times New Roman" w:hAnsi="Consolas" w:cs="Times New Roman"/>
          <w:color w:val="9CDCFE"/>
          <w:sz w:val="21"/>
          <w:szCs w:val="21"/>
          <w:lang w:val="es-MX" w:eastAsia="es-MX"/>
        </w:rPr>
        <w:t>Ruta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DCDCAA"/>
          <w:sz w:val="21"/>
          <w:szCs w:val="21"/>
          <w:lang w:val="es-MX" w:eastAsia="es-MX"/>
        </w:rPr>
        <w:t>personalizada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opcional</w:t>
      </w:r>
      <w:r w:rsidRPr="00DF2730">
        <w:rPr>
          <w:rFonts w:ascii="Consolas" w:eastAsia="Times New Roman" w:hAnsi="Consolas" w:cs="Times New Roman"/>
          <w:color w:val="CCCCCC"/>
          <w:sz w:val="21"/>
          <w:szCs w:val="21"/>
          <w:lang w:val="es-MX" w:eastAsia="es-MX"/>
        </w:rPr>
        <w:t>)</w:t>
      </w:r>
    </w:p>
    <w:p w14:paraId="2FEA8AB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635ABA2" w14:textId="4D5BCFA1" w:rsidR="00115992" w:rsidRPr="00115992" w:rsidRDefault="00115992" w:rsidP="00115992">
      <w:pPr>
        <w:pStyle w:val="Ttulo4"/>
        <w:spacing w:line="360" w:lineRule="auto"/>
        <w:rPr>
          <w:lang w:val="es-MX"/>
        </w:rPr>
      </w:pPr>
      <w:r w:rsidRPr="00115992">
        <w:rPr>
          <w:lang w:val="es-MX"/>
        </w:rPr>
        <w:t>Variables de CORS y Cookies:</w:t>
      </w:r>
    </w:p>
    <w:p w14:paraId="4248EB6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18" w:name="X384d8e37a31c1b905f6116f1fb7999209eee906"/>
      <w:bookmarkEnd w:id="217"/>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Orígenes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permitidos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para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DCDCAA"/>
          <w:sz w:val="21"/>
          <w:szCs w:val="21"/>
          <w:lang w:val="es-MX" w:eastAsia="es-MX"/>
        </w:rPr>
        <w:t>CORS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separados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por</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comas</w:t>
      </w:r>
      <w:r w:rsidRPr="00DF2730">
        <w:rPr>
          <w:rFonts w:ascii="Consolas" w:eastAsia="Times New Roman" w:hAnsi="Consolas" w:cs="Times New Roman"/>
          <w:color w:val="CCCCCC"/>
          <w:sz w:val="21"/>
          <w:szCs w:val="21"/>
          <w:lang w:val="es-MX" w:eastAsia="es-MX"/>
        </w:rPr>
        <w:t>)</w:t>
      </w:r>
    </w:p>
    <w:p w14:paraId="027CCC2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PANELAMCHAM_ALLOW_ORIGINS</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8C8C8"/>
          <w:sz w:val="21"/>
          <w:szCs w:val="21"/>
          <w:lang w:val="es-MX" w:eastAsia="es-MX"/>
        </w:rPr>
        <w:t>http</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6A9955"/>
          <w:sz w:val="21"/>
          <w:szCs w:val="21"/>
          <w:lang w:val="es-MX" w:eastAsia="es-MX"/>
        </w:rPr>
        <w:t>//localhost:3005,https://panelamcham.iconetcloud.com.mx</w:t>
      </w:r>
    </w:p>
    <w:p w14:paraId="08B1C5CC"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6FDE8B9"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Dominio</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para</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cookies</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cross</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9CDCFE"/>
          <w:sz w:val="21"/>
          <w:szCs w:val="21"/>
          <w:lang w:eastAsia="es-MX"/>
        </w:rPr>
        <w:t>site</w:t>
      </w:r>
    </w:p>
    <w:p w14:paraId="75D5C1DC"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COOKIE_DOMAIN</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9CDCFE"/>
          <w:sz w:val="21"/>
          <w:szCs w:val="21"/>
          <w:lang w:eastAsia="es-MX"/>
        </w:rPr>
        <w:t>iconetcloud</w:t>
      </w:r>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9CDCFE"/>
          <w:sz w:val="21"/>
          <w:szCs w:val="21"/>
          <w:lang w:eastAsia="es-MX"/>
        </w:rPr>
        <w:t>com</w:t>
      </w:r>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9CDCFE"/>
          <w:sz w:val="21"/>
          <w:szCs w:val="21"/>
          <w:lang w:eastAsia="es-MX"/>
        </w:rPr>
        <w:t>mx</w:t>
      </w:r>
    </w:p>
    <w:p w14:paraId="247AFC83"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p>
    <w:p w14:paraId="71DF9747" w14:textId="7702232D" w:rsidR="00115992" w:rsidRPr="00115992" w:rsidRDefault="00115992" w:rsidP="00115992">
      <w:pPr>
        <w:pStyle w:val="Ttulo4"/>
        <w:spacing w:line="360" w:lineRule="auto"/>
        <w:rPr>
          <w:lang w:val="es-MX"/>
        </w:rPr>
      </w:pPr>
      <w:r w:rsidRPr="00115992">
        <w:rPr>
          <w:lang w:val="es-MX"/>
        </w:rPr>
        <w:t>Variables de Rutas Personalizadas:</w:t>
      </w:r>
    </w:p>
    <w:p w14:paraId="7498FAF2"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19" w:name="bug-variables-de-debug"/>
      <w:bookmarkEnd w:id="218"/>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Directorio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personalizado</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para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datos</w:t>
      </w:r>
    </w:p>
    <w:p w14:paraId="2BE00AF4"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PANELAMCHAM_DATA_DIR</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ruta</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personalizada</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datos</w:t>
      </w:r>
    </w:p>
    <w:p w14:paraId="4D1101FD"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0862E77"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Base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datos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semilla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para</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inicialización</w:t>
      </w:r>
    </w:p>
    <w:p w14:paraId="56B13FC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PANELAMCHAM_SEED_DB</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ruta</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base</w:t>
      </w:r>
      <w:r w:rsidRPr="00DF2730">
        <w:rPr>
          <w:rFonts w:ascii="Consolas" w:eastAsia="Times New Roman" w:hAnsi="Consolas" w:cs="Times New Roman"/>
          <w:color w:val="D4D4D4"/>
          <w:sz w:val="21"/>
          <w:szCs w:val="21"/>
          <w:lang w:val="es-MX" w:eastAsia="es-MX"/>
        </w:rPr>
        <w:t>/</w:t>
      </w:r>
      <w:proofErr w:type="spellStart"/>
      <w:r w:rsidRPr="00DF2730">
        <w:rPr>
          <w:rFonts w:ascii="Consolas" w:eastAsia="Times New Roman" w:hAnsi="Consolas" w:cs="Times New Roman"/>
          <w:color w:val="9CDCFE"/>
          <w:sz w:val="21"/>
          <w:szCs w:val="21"/>
          <w:lang w:val="es-MX" w:eastAsia="es-MX"/>
        </w:rPr>
        <w:t>semilla</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sqlite</w:t>
      </w:r>
      <w:proofErr w:type="spellEnd"/>
    </w:p>
    <w:p w14:paraId="68E7B59D"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5383A19" w14:textId="2C152244" w:rsidR="00115992" w:rsidRPr="00115992" w:rsidRDefault="00115992" w:rsidP="00115992">
      <w:pPr>
        <w:pStyle w:val="Ttulo4"/>
        <w:spacing w:line="360" w:lineRule="auto"/>
        <w:rPr>
          <w:lang w:val="es-MX"/>
        </w:rPr>
      </w:pPr>
      <w:r w:rsidRPr="00115992">
        <w:rPr>
          <w:lang w:val="es-MX"/>
        </w:rPr>
        <w:lastRenderedPageBreak/>
        <w:t xml:space="preserve">Variables de </w:t>
      </w:r>
      <w:proofErr w:type="spellStart"/>
      <w:r w:rsidRPr="00115992">
        <w:rPr>
          <w:lang w:val="es-MX"/>
        </w:rPr>
        <w:t>Debug</w:t>
      </w:r>
      <w:proofErr w:type="spellEnd"/>
      <w:r w:rsidRPr="00115992">
        <w:rPr>
          <w:lang w:val="es-MX"/>
        </w:rPr>
        <w:t>:</w:t>
      </w:r>
    </w:p>
    <w:p w14:paraId="23BD415C"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9CDCFE"/>
          <w:sz w:val="21"/>
          <w:szCs w:val="21"/>
          <w:lang w:val="es-MX" w:eastAsia="es-MX"/>
        </w:rPr>
        <w:t>Debug</w:t>
      </w:r>
      <w:proofErr w:type="spellEnd"/>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de</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fórmulas</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en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reportes</w:t>
      </w:r>
    </w:p>
    <w:p w14:paraId="2E81365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DEBUG_NET_FORMULAS</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1</w:t>
      </w:r>
    </w:p>
    <w:p w14:paraId="2E0FAD16"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CCF8B5D" w14:textId="6229A18D" w:rsidR="00115992" w:rsidRPr="00115992" w:rsidRDefault="00115992" w:rsidP="00115992">
      <w:pPr>
        <w:pStyle w:val="Ttulo3"/>
        <w:spacing w:line="360" w:lineRule="auto"/>
        <w:rPr>
          <w:lang w:val="es-MX"/>
        </w:rPr>
      </w:pPr>
      <w:bookmarkStart w:id="220" w:name="X90e082e5ae071be7e961668620c89e28cb4fa89"/>
      <w:bookmarkEnd w:id="211"/>
      <w:bookmarkEnd w:id="219"/>
      <w:r w:rsidRPr="00115992">
        <w:rPr>
          <w:lang w:val="es-MX"/>
        </w:rPr>
        <w:t>6.3 Sistema de Secretos Automáticos</w:t>
      </w:r>
    </w:p>
    <w:p w14:paraId="31224C12" w14:textId="713B3834" w:rsidR="00115992" w:rsidRPr="00115992" w:rsidRDefault="00115992" w:rsidP="00115992">
      <w:pPr>
        <w:pStyle w:val="Ttulo4"/>
        <w:spacing w:line="360" w:lineRule="auto"/>
        <w:rPr>
          <w:lang w:val="es-MX"/>
        </w:rPr>
      </w:pPr>
      <w:bookmarkStart w:id="221" w:name="round_pushpin-ubicación-de-los-secretos"/>
      <w:r w:rsidRPr="00115992">
        <w:rPr>
          <w:lang w:val="es-MX"/>
        </w:rPr>
        <w:t>Ubicación de los Secretos:</w:t>
      </w:r>
    </w:p>
    <w:p w14:paraId="3FB1B94A"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22" w:name="Xbcad4cc00c0bd9618c521021f4f18d1453eedb9"/>
      <w:bookmarkEnd w:id="221"/>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En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C8C8C8"/>
          <w:sz w:val="21"/>
          <w:szCs w:val="21"/>
          <w:lang w:val="es-MX" w:eastAsia="es-MX"/>
        </w:rPr>
        <w:t>desarrollo</w:t>
      </w:r>
      <w:r w:rsidRPr="00DF2730">
        <w:rPr>
          <w:rFonts w:ascii="Consolas" w:eastAsia="Times New Roman" w:hAnsi="Consolas" w:cs="Times New Roman"/>
          <w:color w:val="CCCCCC"/>
          <w:sz w:val="21"/>
          <w:szCs w:val="21"/>
          <w:lang w:val="es-MX" w:eastAsia="es-MX"/>
        </w:rPr>
        <w:t>: .</w:t>
      </w:r>
      <w:r w:rsidRPr="00DF2730">
        <w:rPr>
          <w:rFonts w:ascii="Consolas" w:eastAsia="Times New Roman" w:hAnsi="Consolas" w:cs="Times New Roman"/>
          <w:color w:val="D16969"/>
          <w:sz w:val="21"/>
          <w:szCs w:val="21"/>
          <w:lang w:val="es-MX" w:eastAsia="es-MX"/>
        </w:rPr>
        <w:t>/datos/</w:t>
      </w: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secrets</w:t>
      </w:r>
      <w:proofErr w:type="spellEnd"/>
    </w:p>
    <w:p w14:paraId="201E24E6"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En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C8C8C8"/>
          <w:sz w:val="21"/>
          <w:szCs w:val="21"/>
          <w:lang w:val="es-MX" w:eastAsia="es-MX"/>
        </w:rPr>
        <w:t>producción</w:t>
      </w: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4FC1FF"/>
          <w:sz w:val="21"/>
          <w:szCs w:val="21"/>
          <w:lang w:val="es-MX" w:eastAsia="es-MX"/>
        </w:rPr>
        <w:t>APPDATA</w:t>
      </w:r>
      <w:r w:rsidRPr="00DF2730">
        <w:rPr>
          <w:rFonts w:ascii="Consolas" w:eastAsia="Times New Roman" w:hAnsi="Consolas" w:cs="Times New Roman"/>
          <w:color w:val="D4D4D4"/>
          <w:sz w:val="21"/>
          <w:szCs w:val="21"/>
          <w:lang w:val="es-MX" w:eastAsia="es-MX"/>
        </w:rPr>
        <w:t>%/</w:t>
      </w:r>
      <w:proofErr w:type="spellStart"/>
      <w:r w:rsidRPr="00DF2730">
        <w:rPr>
          <w:rFonts w:ascii="Consolas" w:eastAsia="Times New Roman" w:hAnsi="Consolas" w:cs="Times New Roman"/>
          <w:color w:val="9CDCFE"/>
          <w:sz w:val="21"/>
          <w:szCs w:val="21"/>
          <w:lang w:val="es-MX" w:eastAsia="es-MX"/>
        </w:rPr>
        <w:t>panelamcham</w:t>
      </w:r>
      <w:proofErr w:type="spellEnd"/>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datos</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DCDCAA"/>
          <w:sz w:val="21"/>
          <w:szCs w:val="21"/>
          <w:lang w:val="es-MX" w:eastAsia="es-MX"/>
        </w:rPr>
        <w:t>secrets</w:t>
      </w:r>
      <w:proofErr w:type="spellEnd"/>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Windows</w:t>
      </w:r>
      <w:r w:rsidRPr="00DF2730">
        <w:rPr>
          <w:rFonts w:ascii="Consolas" w:eastAsia="Times New Roman" w:hAnsi="Consolas" w:cs="Times New Roman"/>
          <w:color w:val="CCCCCC"/>
          <w:sz w:val="21"/>
          <w:szCs w:val="21"/>
          <w:lang w:val="es-MX" w:eastAsia="es-MX"/>
        </w:rPr>
        <w:t>)</w:t>
      </w:r>
    </w:p>
    <w:p w14:paraId="3F7A5D4D"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9CDCFE"/>
          <w:sz w:val="21"/>
          <w:szCs w:val="21"/>
          <w:lang w:eastAsia="es-MX"/>
        </w:rPr>
        <w:t>Library</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9CDCFE"/>
          <w:sz w:val="21"/>
          <w:szCs w:val="21"/>
          <w:lang w:eastAsia="es-MX"/>
        </w:rPr>
        <w:t>Application</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Support</w:t>
      </w:r>
      <w:r w:rsidRPr="00DF2730">
        <w:rPr>
          <w:rFonts w:ascii="Consolas" w:eastAsia="Times New Roman" w:hAnsi="Consolas" w:cs="Times New Roman"/>
          <w:color w:val="D4D4D4"/>
          <w:sz w:val="21"/>
          <w:szCs w:val="21"/>
          <w:lang w:eastAsia="es-MX"/>
        </w:rPr>
        <w:t>/</w:t>
      </w:r>
      <w:proofErr w:type="spellStart"/>
      <w:r w:rsidRPr="00DF2730">
        <w:rPr>
          <w:rFonts w:ascii="Consolas" w:eastAsia="Times New Roman" w:hAnsi="Consolas" w:cs="Times New Roman"/>
          <w:color w:val="9CDCFE"/>
          <w:sz w:val="21"/>
          <w:szCs w:val="21"/>
          <w:lang w:eastAsia="es-MX"/>
        </w:rPr>
        <w:t>panelamcham</w:t>
      </w:r>
      <w:proofErr w:type="spellEnd"/>
      <w:r w:rsidRPr="00DF2730">
        <w:rPr>
          <w:rFonts w:ascii="Consolas" w:eastAsia="Times New Roman" w:hAnsi="Consolas" w:cs="Times New Roman"/>
          <w:color w:val="D4D4D4"/>
          <w:sz w:val="21"/>
          <w:szCs w:val="21"/>
          <w:lang w:eastAsia="es-MX"/>
        </w:rPr>
        <w:t>/</w:t>
      </w:r>
      <w:proofErr w:type="spellStart"/>
      <w:r w:rsidRPr="00DF2730">
        <w:rPr>
          <w:rFonts w:ascii="Consolas" w:eastAsia="Times New Roman" w:hAnsi="Consolas" w:cs="Times New Roman"/>
          <w:color w:val="9CDCFE"/>
          <w:sz w:val="21"/>
          <w:szCs w:val="21"/>
          <w:lang w:eastAsia="es-MX"/>
        </w:rPr>
        <w:t>datos</w:t>
      </w:r>
      <w:proofErr w:type="spellEnd"/>
      <w:proofErr w:type="gramStart"/>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CCCCCC"/>
          <w:sz w:val="21"/>
          <w:szCs w:val="21"/>
          <w:lang w:eastAsia="es-MX"/>
        </w:rPr>
        <w:t>.</w:t>
      </w:r>
      <w:proofErr w:type="spellStart"/>
      <w:r w:rsidRPr="00DF2730">
        <w:rPr>
          <w:rFonts w:ascii="Consolas" w:eastAsia="Times New Roman" w:hAnsi="Consolas" w:cs="Times New Roman"/>
          <w:color w:val="9CDCFE"/>
          <w:sz w:val="21"/>
          <w:szCs w:val="21"/>
          <w:lang w:eastAsia="es-MX"/>
        </w:rPr>
        <w:t>env</w:t>
      </w:r>
      <w:proofErr w:type="gramEnd"/>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DCDCAA"/>
          <w:sz w:val="21"/>
          <w:szCs w:val="21"/>
          <w:lang w:eastAsia="es-MX"/>
        </w:rPr>
        <w:t>secrets</w:t>
      </w:r>
      <w:proofErr w:type="spellEnd"/>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macOS</w:t>
      </w:r>
      <w:r w:rsidRPr="00DF2730">
        <w:rPr>
          <w:rFonts w:ascii="Consolas" w:eastAsia="Times New Roman" w:hAnsi="Consolas" w:cs="Times New Roman"/>
          <w:color w:val="CCCCCC"/>
          <w:sz w:val="21"/>
          <w:szCs w:val="21"/>
          <w:lang w:eastAsia="es-MX"/>
        </w:rPr>
        <w:t>)</w:t>
      </w:r>
    </w:p>
    <w:p w14:paraId="545A3354"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config</w:t>
      </w:r>
      <w:proofErr w:type="spellEnd"/>
      <w:r w:rsidRPr="00DF2730">
        <w:rPr>
          <w:rFonts w:ascii="Consolas" w:eastAsia="Times New Roman" w:hAnsi="Consolas" w:cs="Times New Roman"/>
          <w:color w:val="D4D4D4"/>
          <w:sz w:val="21"/>
          <w:szCs w:val="21"/>
          <w:lang w:val="es-MX" w:eastAsia="es-MX"/>
        </w:rPr>
        <w:t>/</w:t>
      </w:r>
      <w:proofErr w:type="spellStart"/>
      <w:r w:rsidRPr="00DF2730">
        <w:rPr>
          <w:rFonts w:ascii="Consolas" w:eastAsia="Times New Roman" w:hAnsi="Consolas" w:cs="Times New Roman"/>
          <w:color w:val="9CDCFE"/>
          <w:sz w:val="21"/>
          <w:szCs w:val="21"/>
          <w:lang w:val="es-MX" w:eastAsia="es-MX"/>
        </w:rPr>
        <w:t>panelamcham</w:t>
      </w:r>
      <w:proofErr w:type="spellEnd"/>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9CDCFE"/>
          <w:sz w:val="21"/>
          <w:szCs w:val="21"/>
          <w:lang w:val="es-MX" w:eastAsia="es-MX"/>
        </w:rPr>
        <w:t>datos</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w:t>
      </w:r>
      <w:proofErr w:type="spellStart"/>
      <w:r w:rsidRPr="00DF2730">
        <w:rPr>
          <w:rFonts w:ascii="Consolas" w:eastAsia="Times New Roman" w:hAnsi="Consolas" w:cs="Times New Roman"/>
          <w:color w:val="9CDCFE"/>
          <w:sz w:val="21"/>
          <w:szCs w:val="21"/>
          <w:lang w:val="es-MX" w:eastAsia="es-MX"/>
        </w:rPr>
        <w:t>env</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DCDCAA"/>
          <w:sz w:val="21"/>
          <w:szCs w:val="21"/>
          <w:lang w:val="es-MX" w:eastAsia="es-MX"/>
        </w:rPr>
        <w:t>secrets</w:t>
      </w:r>
      <w:proofErr w:type="spellEnd"/>
      <w:r w:rsidRPr="00DF2730">
        <w:rPr>
          <w:rFonts w:ascii="Consolas" w:eastAsia="Times New Roman" w:hAnsi="Consolas" w:cs="Times New Roman"/>
          <w:color w:val="CCCCCC"/>
          <w:sz w:val="21"/>
          <w:szCs w:val="21"/>
          <w:lang w:val="es-MX" w:eastAsia="es-MX"/>
        </w:rPr>
        <w:t xml:space="preserve"> (</w:t>
      </w:r>
      <w:r w:rsidRPr="00DF2730">
        <w:rPr>
          <w:rFonts w:ascii="Consolas" w:eastAsia="Times New Roman" w:hAnsi="Consolas" w:cs="Times New Roman"/>
          <w:color w:val="9CDCFE"/>
          <w:sz w:val="21"/>
          <w:szCs w:val="21"/>
          <w:lang w:val="es-MX" w:eastAsia="es-MX"/>
        </w:rPr>
        <w:t>Linux</w:t>
      </w:r>
      <w:r w:rsidRPr="00DF2730">
        <w:rPr>
          <w:rFonts w:ascii="Consolas" w:eastAsia="Times New Roman" w:hAnsi="Consolas" w:cs="Times New Roman"/>
          <w:color w:val="CCCCCC"/>
          <w:sz w:val="21"/>
          <w:szCs w:val="21"/>
          <w:lang w:val="es-MX" w:eastAsia="es-MX"/>
        </w:rPr>
        <w:t>)</w:t>
      </w:r>
    </w:p>
    <w:p w14:paraId="23700DFC"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964B978" w14:textId="0E8E7E2B" w:rsidR="00115992" w:rsidRPr="00115992" w:rsidRDefault="00115992" w:rsidP="00115992">
      <w:pPr>
        <w:pStyle w:val="Ttulo4"/>
        <w:spacing w:line="360" w:lineRule="auto"/>
        <w:rPr>
          <w:lang w:val="es-MX"/>
        </w:rPr>
      </w:pPr>
      <w:r w:rsidRPr="00115992">
        <w:rPr>
          <w:lang w:val="es-MX"/>
        </w:rPr>
        <w:t>Generación Automática:</w:t>
      </w:r>
    </w:p>
    <w:p w14:paraId="1A88C99E"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23" w:name="shield-características-de-seguridad"/>
      <w:bookmarkEnd w:id="222"/>
      <w:r w:rsidRPr="00DF2730">
        <w:rPr>
          <w:rFonts w:ascii="Consolas" w:eastAsia="Times New Roman" w:hAnsi="Consolas" w:cs="Times New Roman"/>
          <w:color w:val="6A9955"/>
          <w:sz w:val="21"/>
          <w:szCs w:val="21"/>
          <w:lang w:val="es-MX" w:eastAsia="es-MX"/>
        </w:rPr>
        <w:t xml:space="preserve">// </w:t>
      </w:r>
      <w:proofErr w:type="spellStart"/>
      <w:r w:rsidRPr="00DF2730">
        <w:rPr>
          <w:rFonts w:ascii="Consolas" w:eastAsia="Times New Roman" w:hAnsi="Consolas" w:cs="Times New Roman"/>
          <w:color w:val="6A9955"/>
          <w:sz w:val="21"/>
          <w:szCs w:val="21"/>
          <w:lang w:val="es-MX" w:eastAsia="es-MX"/>
        </w:rPr>
        <w:t>src</w:t>
      </w:r>
      <w:proofErr w:type="spellEnd"/>
      <w:r w:rsidRPr="00DF2730">
        <w:rPr>
          <w:rFonts w:ascii="Consolas" w:eastAsia="Times New Roman" w:hAnsi="Consolas" w:cs="Times New Roman"/>
          <w:color w:val="6A9955"/>
          <w:sz w:val="21"/>
          <w:szCs w:val="21"/>
          <w:lang w:val="es-MX" w:eastAsia="es-MX"/>
        </w:rPr>
        <w:t>/</w:t>
      </w:r>
      <w:proofErr w:type="spellStart"/>
      <w:r w:rsidRPr="00DF2730">
        <w:rPr>
          <w:rFonts w:ascii="Consolas" w:eastAsia="Times New Roman" w:hAnsi="Consolas" w:cs="Times New Roman"/>
          <w:color w:val="6A9955"/>
          <w:sz w:val="21"/>
          <w:szCs w:val="21"/>
          <w:lang w:val="es-MX" w:eastAsia="es-MX"/>
        </w:rPr>
        <w:t>utils</w:t>
      </w:r>
      <w:proofErr w:type="spellEnd"/>
      <w:r w:rsidRPr="00DF2730">
        <w:rPr>
          <w:rFonts w:ascii="Consolas" w:eastAsia="Times New Roman" w:hAnsi="Consolas" w:cs="Times New Roman"/>
          <w:color w:val="6A9955"/>
          <w:sz w:val="21"/>
          <w:szCs w:val="21"/>
          <w:lang w:val="es-MX" w:eastAsia="es-MX"/>
        </w:rPr>
        <w:t>/secretsManager.js</w:t>
      </w:r>
    </w:p>
    <w:p w14:paraId="0CAB74F0"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569CD6"/>
          <w:sz w:val="21"/>
          <w:szCs w:val="21"/>
          <w:lang w:eastAsia="es-MX"/>
        </w:rPr>
        <w:t>const</w:t>
      </w:r>
      <w:r w:rsidRPr="00DF2730">
        <w:rPr>
          <w:rFonts w:ascii="Consolas" w:eastAsia="Times New Roman" w:hAnsi="Consolas" w:cs="Times New Roman"/>
          <w:color w:val="CCCCCC"/>
          <w:sz w:val="21"/>
          <w:szCs w:val="21"/>
          <w:lang w:eastAsia="es-MX"/>
        </w:rPr>
        <w:t xml:space="preserve"> </w:t>
      </w:r>
      <w:proofErr w:type="spellStart"/>
      <w:r w:rsidRPr="00DF2730">
        <w:rPr>
          <w:rFonts w:ascii="Consolas" w:eastAsia="Times New Roman" w:hAnsi="Consolas" w:cs="Times New Roman"/>
          <w:color w:val="DCDCAA"/>
          <w:sz w:val="21"/>
          <w:szCs w:val="21"/>
          <w:lang w:eastAsia="es-MX"/>
        </w:rPr>
        <w:t>generarSecretoSeguro</w:t>
      </w:r>
      <w:proofErr w:type="spellEnd"/>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9CDCFE"/>
          <w:sz w:val="21"/>
          <w:szCs w:val="21"/>
          <w:lang w:eastAsia="es-MX"/>
        </w:rPr>
        <w:t>length</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B5CEA8"/>
          <w:sz w:val="21"/>
          <w:szCs w:val="21"/>
          <w:lang w:eastAsia="es-MX"/>
        </w:rPr>
        <w:t>32</w:t>
      </w: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569CD6"/>
          <w:sz w:val="21"/>
          <w:szCs w:val="21"/>
          <w:lang w:eastAsia="es-MX"/>
        </w:rPr>
        <w:t>=&gt;</w:t>
      </w:r>
      <w:r w:rsidRPr="00DF2730">
        <w:rPr>
          <w:rFonts w:ascii="Consolas" w:eastAsia="Times New Roman" w:hAnsi="Consolas" w:cs="Times New Roman"/>
          <w:color w:val="CCCCCC"/>
          <w:sz w:val="21"/>
          <w:szCs w:val="21"/>
          <w:lang w:eastAsia="es-MX"/>
        </w:rPr>
        <w:t xml:space="preserve"> {</w:t>
      </w:r>
    </w:p>
    <w:p w14:paraId="28B1DA0E"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CCCCCC"/>
          <w:sz w:val="21"/>
          <w:szCs w:val="21"/>
          <w:lang w:eastAsia="es-MX"/>
        </w:rPr>
        <w:t xml:space="preserve">  </w:t>
      </w:r>
      <w:r w:rsidRPr="00DF2730">
        <w:rPr>
          <w:rFonts w:ascii="Consolas" w:eastAsia="Times New Roman" w:hAnsi="Consolas" w:cs="Times New Roman"/>
          <w:color w:val="C586C0"/>
          <w:sz w:val="21"/>
          <w:szCs w:val="21"/>
          <w:lang w:eastAsia="es-MX"/>
        </w:rPr>
        <w:t>return</w:t>
      </w:r>
      <w:r w:rsidRPr="00DF2730">
        <w:rPr>
          <w:rFonts w:ascii="Consolas" w:eastAsia="Times New Roman" w:hAnsi="Consolas" w:cs="Times New Roman"/>
          <w:color w:val="CCCCCC"/>
          <w:sz w:val="21"/>
          <w:szCs w:val="21"/>
          <w:lang w:eastAsia="es-MX"/>
        </w:rPr>
        <w:t xml:space="preserve"> </w:t>
      </w:r>
      <w:proofErr w:type="spellStart"/>
      <w:proofErr w:type="gramStart"/>
      <w:r w:rsidRPr="00DF2730">
        <w:rPr>
          <w:rFonts w:ascii="Consolas" w:eastAsia="Times New Roman" w:hAnsi="Consolas" w:cs="Times New Roman"/>
          <w:color w:val="9CDCFE"/>
          <w:sz w:val="21"/>
          <w:szCs w:val="21"/>
          <w:lang w:eastAsia="es-MX"/>
        </w:rPr>
        <w:t>crypto</w:t>
      </w:r>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DCDCAA"/>
          <w:sz w:val="21"/>
          <w:szCs w:val="21"/>
          <w:lang w:eastAsia="es-MX"/>
        </w:rPr>
        <w:t>randomBytes</w:t>
      </w:r>
      <w:proofErr w:type="spellEnd"/>
      <w:proofErr w:type="gramEnd"/>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9CDCFE"/>
          <w:sz w:val="21"/>
          <w:szCs w:val="21"/>
          <w:lang w:eastAsia="es-MX"/>
        </w:rPr>
        <w:t>length</w:t>
      </w:r>
      <w:proofErr w:type="gramStart"/>
      <w:r w:rsidRPr="00DF2730">
        <w:rPr>
          <w:rFonts w:ascii="Consolas" w:eastAsia="Times New Roman" w:hAnsi="Consolas" w:cs="Times New Roman"/>
          <w:color w:val="CCCCCC"/>
          <w:sz w:val="21"/>
          <w:szCs w:val="21"/>
          <w:lang w:eastAsia="es-MX"/>
        </w:rPr>
        <w:t>).</w:t>
      </w:r>
      <w:proofErr w:type="spellStart"/>
      <w:r w:rsidRPr="00DF2730">
        <w:rPr>
          <w:rFonts w:ascii="Consolas" w:eastAsia="Times New Roman" w:hAnsi="Consolas" w:cs="Times New Roman"/>
          <w:color w:val="DCDCAA"/>
          <w:sz w:val="21"/>
          <w:szCs w:val="21"/>
          <w:lang w:eastAsia="es-MX"/>
        </w:rPr>
        <w:t>toString</w:t>
      </w:r>
      <w:proofErr w:type="spellEnd"/>
      <w:proofErr w:type="gramEnd"/>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CE9178"/>
          <w:sz w:val="21"/>
          <w:szCs w:val="21"/>
          <w:lang w:eastAsia="es-MX"/>
        </w:rPr>
        <w:t>'hex'</w:t>
      </w:r>
      <w:proofErr w:type="gramStart"/>
      <w:r w:rsidRPr="00DF2730">
        <w:rPr>
          <w:rFonts w:ascii="Consolas" w:eastAsia="Times New Roman" w:hAnsi="Consolas" w:cs="Times New Roman"/>
          <w:color w:val="CCCCCC"/>
          <w:sz w:val="21"/>
          <w:szCs w:val="21"/>
          <w:lang w:eastAsia="es-MX"/>
        </w:rPr>
        <w:t>);</w:t>
      </w:r>
      <w:proofErr w:type="gramEnd"/>
    </w:p>
    <w:p w14:paraId="4A070DC6"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CCCCC"/>
          <w:sz w:val="21"/>
          <w:szCs w:val="21"/>
          <w:lang w:val="es-MX" w:eastAsia="es-MX"/>
        </w:rPr>
        <w:t>};</w:t>
      </w:r>
    </w:p>
    <w:p w14:paraId="0BA831BC"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E88B3BE"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6A9955"/>
          <w:sz w:val="21"/>
          <w:szCs w:val="21"/>
          <w:lang w:val="es-MX" w:eastAsia="es-MX"/>
        </w:rPr>
        <w:t>// Genera 3 secretos de 32 bytes cada uno (256 bits)</w:t>
      </w:r>
    </w:p>
    <w:p w14:paraId="6D644D92"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8C8C8"/>
          <w:sz w:val="21"/>
          <w:szCs w:val="21"/>
          <w:lang w:val="es-MX" w:eastAsia="es-MX"/>
        </w:rPr>
        <w:t>PANELAMCHAM_JWT_SECRET</w:t>
      </w: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DCDCAA"/>
          <w:sz w:val="21"/>
          <w:szCs w:val="21"/>
          <w:lang w:val="es-MX" w:eastAsia="es-MX"/>
        </w:rPr>
        <w:t>generarSecretoSeguro</w:t>
      </w:r>
      <w:proofErr w:type="spellEnd"/>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B5CEA8"/>
          <w:sz w:val="21"/>
          <w:szCs w:val="21"/>
          <w:lang w:val="es-MX" w:eastAsia="es-MX"/>
        </w:rPr>
        <w:t>32</w:t>
      </w:r>
      <w:r w:rsidRPr="00DF2730">
        <w:rPr>
          <w:rFonts w:ascii="Consolas" w:eastAsia="Times New Roman" w:hAnsi="Consolas" w:cs="Times New Roman"/>
          <w:color w:val="CCCCCC"/>
          <w:sz w:val="21"/>
          <w:szCs w:val="21"/>
          <w:lang w:val="es-MX" w:eastAsia="es-MX"/>
        </w:rPr>
        <w:t>),</w:t>
      </w:r>
    </w:p>
    <w:p w14:paraId="3C00DA2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8C8C8"/>
          <w:sz w:val="21"/>
          <w:szCs w:val="21"/>
          <w:lang w:val="es-MX" w:eastAsia="es-MX"/>
        </w:rPr>
        <w:t>SESSION_SECRET</w:t>
      </w: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DCDCAA"/>
          <w:sz w:val="21"/>
          <w:szCs w:val="21"/>
          <w:lang w:val="es-MX" w:eastAsia="es-MX"/>
        </w:rPr>
        <w:t>generarSecretoSeguro</w:t>
      </w:r>
      <w:proofErr w:type="spellEnd"/>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B5CEA8"/>
          <w:sz w:val="21"/>
          <w:szCs w:val="21"/>
          <w:lang w:val="es-MX" w:eastAsia="es-MX"/>
        </w:rPr>
        <w:t>32</w:t>
      </w:r>
      <w:r w:rsidRPr="00DF2730">
        <w:rPr>
          <w:rFonts w:ascii="Consolas" w:eastAsia="Times New Roman" w:hAnsi="Consolas" w:cs="Times New Roman"/>
          <w:color w:val="CCCCCC"/>
          <w:sz w:val="21"/>
          <w:szCs w:val="21"/>
          <w:lang w:val="es-MX" w:eastAsia="es-MX"/>
        </w:rPr>
        <w:t>),</w:t>
      </w:r>
    </w:p>
    <w:p w14:paraId="07BE6E7A"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C8C8C8"/>
          <w:sz w:val="21"/>
          <w:szCs w:val="21"/>
          <w:lang w:val="es-MX" w:eastAsia="es-MX"/>
        </w:rPr>
        <w:t>PANELAMCHAM_REFRESH_SECRET</w:t>
      </w:r>
      <w:r w:rsidRPr="00DF2730">
        <w:rPr>
          <w:rFonts w:ascii="Consolas" w:eastAsia="Times New Roman" w:hAnsi="Consolas" w:cs="Times New Roman"/>
          <w:color w:val="CCCCCC"/>
          <w:sz w:val="21"/>
          <w:szCs w:val="21"/>
          <w:lang w:val="es-MX" w:eastAsia="es-MX"/>
        </w:rPr>
        <w:t xml:space="preserve">: </w:t>
      </w:r>
      <w:proofErr w:type="spellStart"/>
      <w:r w:rsidRPr="00DF2730">
        <w:rPr>
          <w:rFonts w:ascii="Consolas" w:eastAsia="Times New Roman" w:hAnsi="Consolas" w:cs="Times New Roman"/>
          <w:color w:val="DCDCAA"/>
          <w:sz w:val="21"/>
          <w:szCs w:val="21"/>
          <w:lang w:val="es-MX" w:eastAsia="es-MX"/>
        </w:rPr>
        <w:t>generarSecretoSeguro</w:t>
      </w:r>
      <w:proofErr w:type="spellEnd"/>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B5CEA8"/>
          <w:sz w:val="21"/>
          <w:szCs w:val="21"/>
          <w:lang w:val="es-MX" w:eastAsia="es-MX"/>
        </w:rPr>
        <w:t>32</w:t>
      </w:r>
      <w:r w:rsidRPr="00DF2730">
        <w:rPr>
          <w:rFonts w:ascii="Consolas" w:eastAsia="Times New Roman" w:hAnsi="Consolas" w:cs="Times New Roman"/>
          <w:color w:val="CCCCCC"/>
          <w:sz w:val="21"/>
          <w:szCs w:val="21"/>
          <w:lang w:val="es-MX" w:eastAsia="es-MX"/>
        </w:rPr>
        <w:t>)</w:t>
      </w:r>
    </w:p>
    <w:p w14:paraId="2FA10368"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D70AC4D" w14:textId="21FBB886" w:rsidR="00115992" w:rsidRDefault="00115992" w:rsidP="00115992">
      <w:pPr>
        <w:pStyle w:val="Ttulo4"/>
        <w:spacing w:line="360" w:lineRule="auto"/>
      </w:pPr>
      <w:proofErr w:type="spellStart"/>
      <w:r>
        <w:t>Características</w:t>
      </w:r>
      <w:proofErr w:type="spellEnd"/>
      <w:r>
        <w:t xml:space="preserve"> de </w:t>
      </w:r>
      <w:proofErr w:type="spellStart"/>
      <w:r>
        <w:t>Seguridad</w:t>
      </w:r>
      <w:proofErr w:type="spellEnd"/>
      <w:r>
        <w:t>:</w:t>
      </w:r>
    </w:p>
    <w:p w14:paraId="068EB6D4" w14:textId="77777777" w:rsidR="00115992" w:rsidRDefault="00115992" w:rsidP="00115992">
      <w:pPr>
        <w:pStyle w:val="Compact"/>
        <w:numPr>
          <w:ilvl w:val="0"/>
          <w:numId w:val="52"/>
        </w:numPr>
        <w:spacing w:line="360" w:lineRule="auto"/>
      </w:pPr>
      <w:proofErr w:type="spellStart"/>
      <w:r>
        <w:rPr>
          <w:b/>
          <w:bCs/>
        </w:rPr>
        <w:t>Longitud</w:t>
      </w:r>
      <w:proofErr w:type="spellEnd"/>
      <w:r>
        <w:t xml:space="preserve">: 256 bits (32 bytes) </w:t>
      </w:r>
      <w:proofErr w:type="spellStart"/>
      <w:r>
        <w:t>cada</w:t>
      </w:r>
      <w:proofErr w:type="spellEnd"/>
      <w:r>
        <w:t xml:space="preserve"> </w:t>
      </w:r>
      <w:proofErr w:type="spellStart"/>
      <w:r>
        <w:t>secreto</w:t>
      </w:r>
      <w:proofErr w:type="spellEnd"/>
    </w:p>
    <w:p w14:paraId="2C08A6FA" w14:textId="77777777" w:rsidR="00115992" w:rsidRPr="00115992" w:rsidRDefault="00115992" w:rsidP="00115992">
      <w:pPr>
        <w:pStyle w:val="Compact"/>
        <w:numPr>
          <w:ilvl w:val="0"/>
          <w:numId w:val="52"/>
        </w:numPr>
        <w:spacing w:line="360" w:lineRule="auto"/>
        <w:rPr>
          <w:lang w:val="es-MX"/>
        </w:rPr>
      </w:pPr>
      <w:r w:rsidRPr="00115992">
        <w:rPr>
          <w:b/>
          <w:bCs/>
          <w:lang w:val="es-MX"/>
        </w:rPr>
        <w:t>Algoritmo</w:t>
      </w:r>
      <w:r w:rsidRPr="00115992">
        <w:rPr>
          <w:lang w:val="es-MX"/>
        </w:rPr>
        <w:t xml:space="preserve">: </w:t>
      </w:r>
      <w:proofErr w:type="spellStart"/>
      <w:r w:rsidRPr="00115992">
        <w:rPr>
          <w:lang w:val="es-MX"/>
        </w:rPr>
        <w:t>crypto.randomBytes</w:t>
      </w:r>
      <w:proofErr w:type="spellEnd"/>
      <w:r w:rsidRPr="00115992">
        <w:rPr>
          <w:lang w:val="es-MX"/>
        </w:rPr>
        <w:t>() (criptográficamente seguro)</w:t>
      </w:r>
    </w:p>
    <w:p w14:paraId="62FA94FE" w14:textId="77777777" w:rsidR="00115992" w:rsidRDefault="00115992" w:rsidP="00115992">
      <w:pPr>
        <w:pStyle w:val="Compact"/>
        <w:numPr>
          <w:ilvl w:val="0"/>
          <w:numId w:val="52"/>
        </w:numPr>
        <w:spacing w:line="360" w:lineRule="auto"/>
      </w:pPr>
      <w:r>
        <w:rPr>
          <w:b/>
          <w:bCs/>
        </w:rPr>
        <w:t>Formato</w:t>
      </w:r>
      <w:r>
        <w:t>: Hexadecimal</w:t>
      </w:r>
    </w:p>
    <w:p w14:paraId="4232BBC0" w14:textId="77777777" w:rsidR="00115992" w:rsidRPr="00115992" w:rsidRDefault="00115992" w:rsidP="00115992">
      <w:pPr>
        <w:pStyle w:val="Compact"/>
        <w:numPr>
          <w:ilvl w:val="0"/>
          <w:numId w:val="52"/>
        </w:numPr>
        <w:spacing w:line="360" w:lineRule="auto"/>
        <w:rPr>
          <w:lang w:val="es-MX"/>
        </w:rPr>
      </w:pPr>
      <w:r w:rsidRPr="00115992">
        <w:rPr>
          <w:b/>
          <w:bCs/>
          <w:lang w:val="es-MX"/>
        </w:rPr>
        <w:t>Permisos</w:t>
      </w:r>
      <w:r w:rsidRPr="00115992">
        <w:rPr>
          <w:lang w:val="es-MX"/>
        </w:rPr>
        <w:t>: 0o600 (solo lectura para propietario)</w:t>
      </w:r>
    </w:p>
    <w:p w14:paraId="2F5988AC" w14:textId="77777777" w:rsidR="00115992" w:rsidRPr="00115992" w:rsidRDefault="00115992" w:rsidP="00115992">
      <w:pPr>
        <w:pStyle w:val="Compact"/>
        <w:numPr>
          <w:ilvl w:val="0"/>
          <w:numId w:val="52"/>
        </w:numPr>
        <w:spacing w:line="360" w:lineRule="auto"/>
        <w:rPr>
          <w:lang w:val="es-MX"/>
        </w:rPr>
      </w:pPr>
      <w:r w:rsidRPr="00115992">
        <w:rPr>
          <w:b/>
          <w:bCs/>
          <w:lang w:val="es-MX"/>
        </w:rPr>
        <w:t>Persistencia</w:t>
      </w:r>
      <w:r w:rsidRPr="00115992">
        <w:rPr>
          <w:lang w:val="es-MX"/>
        </w:rPr>
        <w:t>: Se guardan automáticamente en archivo seguro</w:t>
      </w:r>
    </w:p>
    <w:p w14:paraId="6F594F11" w14:textId="23B652B8" w:rsidR="00115992" w:rsidRPr="00115992" w:rsidRDefault="00115992" w:rsidP="00115992">
      <w:pPr>
        <w:pStyle w:val="Ttulo3"/>
        <w:spacing w:line="360" w:lineRule="auto"/>
        <w:rPr>
          <w:lang w:val="es-MX"/>
        </w:rPr>
      </w:pPr>
      <w:bookmarkStart w:id="224" w:name="Xbc1bb9e814cd56712a650aad2ec8dca66819e5e"/>
      <w:bookmarkEnd w:id="220"/>
      <w:bookmarkEnd w:id="223"/>
      <w:r w:rsidRPr="00115992">
        <w:rPr>
          <w:lang w:val="es-MX"/>
        </w:rPr>
        <w:t>6.4 Configuración por Ambiente</w:t>
      </w:r>
    </w:p>
    <w:p w14:paraId="503B3C88" w14:textId="411838A5" w:rsidR="00115992" w:rsidRPr="00115992" w:rsidRDefault="00115992" w:rsidP="00115992">
      <w:pPr>
        <w:pStyle w:val="Ttulo4"/>
        <w:spacing w:line="360" w:lineRule="auto"/>
        <w:rPr>
          <w:lang w:val="es-MX"/>
        </w:rPr>
      </w:pPr>
      <w:bookmarkStart w:id="225" w:name="X3a8e25c60e1749494b738eec8bd22f74a0c861f"/>
      <w:r w:rsidRPr="00115992">
        <w:rPr>
          <w:lang w:val="es-MX"/>
        </w:rPr>
        <w:t>Desarrollo Local (.</w:t>
      </w:r>
      <w:proofErr w:type="spellStart"/>
      <w:r w:rsidRPr="00115992">
        <w:rPr>
          <w:lang w:val="es-MX"/>
        </w:rPr>
        <w:t>env.development</w:t>
      </w:r>
      <w:proofErr w:type="spellEnd"/>
      <w:r w:rsidRPr="00115992">
        <w:rPr>
          <w:lang w:val="es-MX"/>
        </w:rPr>
        <w:t>):</w:t>
      </w:r>
    </w:p>
    <w:p w14:paraId="6D7C520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bookmarkStart w:id="226" w:name="X52d5fa8d5b97e1965cb5cec39754b248d4d6647"/>
      <w:bookmarkEnd w:id="225"/>
      <w:r w:rsidRPr="00DF2730">
        <w:rPr>
          <w:rFonts w:ascii="Consolas" w:eastAsia="Times New Roman" w:hAnsi="Consolas" w:cs="Times New Roman"/>
          <w:color w:val="4FC1FF"/>
          <w:sz w:val="21"/>
          <w:szCs w:val="21"/>
          <w:lang w:eastAsia="es-MX"/>
        </w:rPr>
        <w:t>NODE_ENV</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9CDCFE"/>
          <w:sz w:val="21"/>
          <w:szCs w:val="21"/>
          <w:lang w:eastAsia="es-MX"/>
        </w:rPr>
        <w:t>development</w:t>
      </w:r>
    </w:p>
    <w:p w14:paraId="5562D4B1"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FIREBIRD_HOST</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B5CEA8"/>
          <w:sz w:val="21"/>
          <w:szCs w:val="21"/>
          <w:lang w:eastAsia="es-MX"/>
        </w:rPr>
        <w:t>127.0</w:t>
      </w:r>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B5CEA8"/>
          <w:sz w:val="21"/>
          <w:szCs w:val="21"/>
          <w:lang w:eastAsia="es-MX"/>
        </w:rPr>
        <w:t>0.1</w:t>
      </w:r>
    </w:p>
    <w:p w14:paraId="4B866C88"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FIREBIRD_PORT</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B5CEA8"/>
          <w:sz w:val="21"/>
          <w:szCs w:val="21"/>
          <w:lang w:eastAsia="es-MX"/>
        </w:rPr>
        <w:t>3050</w:t>
      </w:r>
    </w:p>
    <w:p w14:paraId="7EFE7C43"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lastRenderedPageBreak/>
        <w:t>FIREBIRD_USER</w:t>
      </w:r>
      <w:r w:rsidRPr="00DF2730">
        <w:rPr>
          <w:rFonts w:ascii="Consolas" w:eastAsia="Times New Roman" w:hAnsi="Consolas" w:cs="Times New Roman"/>
          <w:color w:val="D4D4D4"/>
          <w:sz w:val="21"/>
          <w:szCs w:val="21"/>
          <w:lang w:eastAsia="es-MX"/>
        </w:rPr>
        <w:t>=</w:t>
      </w:r>
      <w:proofErr w:type="spellStart"/>
      <w:r w:rsidRPr="00DF2730">
        <w:rPr>
          <w:rFonts w:ascii="Consolas" w:eastAsia="Times New Roman" w:hAnsi="Consolas" w:cs="Times New Roman"/>
          <w:color w:val="9CDCFE"/>
          <w:sz w:val="21"/>
          <w:szCs w:val="21"/>
          <w:lang w:eastAsia="es-MX"/>
        </w:rPr>
        <w:t>sysdba</w:t>
      </w:r>
      <w:proofErr w:type="spellEnd"/>
    </w:p>
    <w:p w14:paraId="03F214E6"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FIREBIRD_PASSWORD</w:t>
      </w:r>
      <w:r w:rsidRPr="00DF2730">
        <w:rPr>
          <w:rFonts w:ascii="Consolas" w:eastAsia="Times New Roman" w:hAnsi="Consolas" w:cs="Times New Roman"/>
          <w:color w:val="D4D4D4"/>
          <w:sz w:val="21"/>
          <w:szCs w:val="21"/>
          <w:lang w:eastAsia="es-MX"/>
        </w:rPr>
        <w:t>=</w:t>
      </w:r>
      <w:proofErr w:type="spellStart"/>
      <w:r w:rsidRPr="00DF2730">
        <w:rPr>
          <w:rFonts w:ascii="Consolas" w:eastAsia="Times New Roman" w:hAnsi="Consolas" w:cs="Times New Roman"/>
          <w:color w:val="9CDCFE"/>
          <w:sz w:val="21"/>
          <w:szCs w:val="21"/>
          <w:lang w:eastAsia="es-MX"/>
        </w:rPr>
        <w:t>masterkey</w:t>
      </w:r>
      <w:proofErr w:type="spellEnd"/>
    </w:p>
    <w:p w14:paraId="3837A54A" w14:textId="770FC57B"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SERVER_PORT</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B5CEA8"/>
          <w:sz w:val="21"/>
          <w:szCs w:val="21"/>
          <w:lang w:val="es-MX" w:eastAsia="es-MX"/>
        </w:rPr>
        <w:t>3005</w:t>
      </w:r>
    </w:p>
    <w:p w14:paraId="6212150F" w14:textId="37B29C64" w:rsidR="00115992" w:rsidRPr="00115992" w:rsidRDefault="00115992" w:rsidP="00115992">
      <w:pPr>
        <w:pStyle w:val="Ttulo4"/>
        <w:spacing w:line="360" w:lineRule="auto"/>
        <w:rPr>
          <w:lang w:val="es-MX"/>
        </w:rPr>
      </w:pPr>
      <w:r w:rsidRPr="00115992">
        <w:rPr>
          <w:lang w:val="es-MX"/>
        </w:rPr>
        <w:t>Producción con Túnel (.</w:t>
      </w:r>
      <w:proofErr w:type="spellStart"/>
      <w:r w:rsidRPr="00115992">
        <w:rPr>
          <w:lang w:val="es-MX"/>
        </w:rPr>
        <w:t>env.production</w:t>
      </w:r>
      <w:proofErr w:type="spellEnd"/>
      <w:r w:rsidRPr="00115992">
        <w:rPr>
          <w:lang w:val="es-MX"/>
        </w:rPr>
        <w:t>):</w:t>
      </w:r>
    </w:p>
    <w:p w14:paraId="6BC8716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bookmarkStart w:id="227" w:name="clipboard-plantilla-completa-envexample"/>
      <w:bookmarkEnd w:id="226"/>
      <w:r w:rsidRPr="00DF2730">
        <w:rPr>
          <w:rFonts w:ascii="Consolas" w:eastAsia="Times New Roman" w:hAnsi="Consolas" w:cs="Times New Roman"/>
          <w:color w:val="4FC1FF"/>
          <w:sz w:val="21"/>
          <w:szCs w:val="21"/>
          <w:lang w:eastAsia="es-MX"/>
        </w:rPr>
        <w:t>NODE_ENV</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9CDCFE"/>
          <w:sz w:val="21"/>
          <w:szCs w:val="21"/>
          <w:lang w:eastAsia="es-MX"/>
        </w:rPr>
        <w:t>production</w:t>
      </w:r>
    </w:p>
    <w:p w14:paraId="03B4048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FIREBIRD_HOST</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B5CEA8"/>
          <w:sz w:val="21"/>
          <w:szCs w:val="21"/>
          <w:lang w:eastAsia="es-MX"/>
        </w:rPr>
        <w:t>127.0</w:t>
      </w:r>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B5CEA8"/>
          <w:sz w:val="21"/>
          <w:szCs w:val="21"/>
          <w:lang w:eastAsia="es-MX"/>
        </w:rPr>
        <w:t>0.1</w:t>
      </w:r>
    </w:p>
    <w:p w14:paraId="2C1F06EA"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FIREBIRD_PORT</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B5CEA8"/>
          <w:sz w:val="21"/>
          <w:szCs w:val="21"/>
          <w:lang w:eastAsia="es-MX"/>
        </w:rPr>
        <w:t>15350</w:t>
      </w:r>
    </w:p>
    <w:p w14:paraId="3D58FE3F"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FIREBIRD_USER</w:t>
      </w:r>
      <w:r w:rsidRPr="00DF2730">
        <w:rPr>
          <w:rFonts w:ascii="Consolas" w:eastAsia="Times New Roman" w:hAnsi="Consolas" w:cs="Times New Roman"/>
          <w:color w:val="D4D4D4"/>
          <w:sz w:val="21"/>
          <w:szCs w:val="21"/>
          <w:lang w:eastAsia="es-MX"/>
        </w:rPr>
        <w:t>=</w:t>
      </w:r>
      <w:proofErr w:type="spellStart"/>
      <w:r w:rsidRPr="00DF2730">
        <w:rPr>
          <w:rFonts w:ascii="Consolas" w:eastAsia="Times New Roman" w:hAnsi="Consolas" w:cs="Times New Roman"/>
          <w:color w:val="9CDCFE"/>
          <w:sz w:val="21"/>
          <w:szCs w:val="21"/>
          <w:lang w:eastAsia="es-MX"/>
        </w:rPr>
        <w:t>sysdba</w:t>
      </w:r>
      <w:proofErr w:type="spellEnd"/>
    </w:p>
    <w:p w14:paraId="1A1E9C6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FIREBIRD_PASSWORD</w:t>
      </w:r>
      <w:r w:rsidRPr="00DF2730">
        <w:rPr>
          <w:rFonts w:ascii="Consolas" w:eastAsia="Times New Roman" w:hAnsi="Consolas" w:cs="Times New Roman"/>
          <w:color w:val="D4D4D4"/>
          <w:sz w:val="21"/>
          <w:szCs w:val="21"/>
          <w:lang w:eastAsia="es-MX"/>
        </w:rPr>
        <w:t>=</w:t>
      </w:r>
      <w:proofErr w:type="spellStart"/>
      <w:r w:rsidRPr="00DF2730">
        <w:rPr>
          <w:rFonts w:ascii="Consolas" w:eastAsia="Times New Roman" w:hAnsi="Consolas" w:cs="Times New Roman"/>
          <w:color w:val="9CDCFE"/>
          <w:sz w:val="21"/>
          <w:szCs w:val="21"/>
          <w:lang w:eastAsia="es-MX"/>
        </w:rPr>
        <w:t>masterkey</w:t>
      </w:r>
      <w:proofErr w:type="spellEnd"/>
    </w:p>
    <w:p w14:paraId="23636D12"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SERVER_PORT</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B5CEA8"/>
          <w:sz w:val="21"/>
          <w:szCs w:val="21"/>
          <w:lang w:eastAsia="es-MX"/>
        </w:rPr>
        <w:t>3005</w:t>
      </w:r>
    </w:p>
    <w:p w14:paraId="385C07DB" w14:textId="77777777"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eastAsia="es-MX"/>
        </w:rPr>
      </w:pPr>
      <w:r w:rsidRPr="00DF2730">
        <w:rPr>
          <w:rFonts w:ascii="Consolas" w:eastAsia="Times New Roman" w:hAnsi="Consolas" w:cs="Times New Roman"/>
          <w:color w:val="4FC1FF"/>
          <w:sz w:val="21"/>
          <w:szCs w:val="21"/>
          <w:lang w:eastAsia="es-MX"/>
        </w:rPr>
        <w:t>PANELAMCHAM_ALLOW_ORIGINS</w:t>
      </w:r>
      <w:r w:rsidRPr="00DF2730">
        <w:rPr>
          <w:rFonts w:ascii="Consolas" w:eastAsia="Times New Roman" w:hAnsi="Consolas" w:cs="Times New Roman"/>
          <w:color w:val="D4D4D4"/>
          <w:sz w:val="21"/>
          <w:szCs w:val="21"/>
          <w:lang w:eastAsia="es-MX"/>
        </w:rPr>
        <w:t>=</w:t>
      </w:r>
      <w:r w:rsidRPr="00DF2730">
        <w:rPr>
          <w:rFonts w:ascii="Consolas" w:eastAsia="Times New Roman" w:hAnsi="Consolas" w:cs="Times New Roman"/>
          <w:color w:val="C8C8C8"/>
          <w:sz w:val="21"/>
          <w:szCs w:val="21"/>
          <w:lang w:eastAsia="es-MX"/>
        </w:rPr>
        <w:t>https</w:t>
      </w:r>
      <w:r w:rsidRPr="00DF2730">
        <w:rPr>
          <w:rFonts w:ascii="Consolas" w:eastAsia="Times New Roman" w:hAnsi="Consolas" w:cs="Times New Roman"/>
          <w:color w:val="CCCCCC"/>
          <w:sz w:val="21"/>
          <w:szCs w:val="21"/>
          <w:lang w:eastAsia="es-MX"/>
        </w:rPr>
        <w:t>:</w:t>
      </w:r>
      <w:r w:rsidRPr="00DF2730">
        <w:rPr>
          <w:rFonts w:ascii="Consolas" w:eastAsia="Times New Roman" w:hAnsi="Consolas" w:cs="Times New Roman"/>
          <w:color w:val="6A9955"/>
          <w:sz w:val="21"/>
          <w:szCs w:val="21"/>
          <w:lang w:eastAsia="es-MX"/>
        </w:rPr>
        <w:t>//panelamcham.iconetcloud.com.mx</w:t>
      </w:r>
    </w:p>
    <w:p w14:paraId="2DC68A1D" w14:textId="4D8530BA" w:rsidR="00DF2730" w:rsidRPr="00DF2730" w:rsidRDefault="00DF2730" w:rsidP="00DF2730">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F2730">
        <w:rPr>
          <w:rFonts w:ascii="Consolas" w:eastAsia="Times New Roman" w:hAnsi="Consolas" w:cs="Times New Roman"/>
          <w:color w:val="4FC1FF"/>
          <w:sz w:val="21"/>
          <w:szCs w:val="21"/>
          <w:lang w:val="es-MX" w:eastAsia="es-MX"/>
        </w:rPr>
        <w:t>COOKIE_DOMAIN</w:t>
      </w:r>
      <w:r w:rsidRPr="00DF2730">
        <w:rPr>
          <w:rFonts w:ascii="Consolas" w:eastAsia="Times New Roman" w:hAnsi="Consolas" w:cs="Times New Roman"/>
          <w:color w:val="D4D4D4"/>
          <w:sz w:val="21"/>
          <w:szCs w:val="21"/>
          <w:lang w:val="es-MX" w:eastAsia="es-MX"/>
        </w:rPr>
        <w:t>=</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iconetcloud</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com</w:t>
      </w:r>
      <w:r w:rsidRPr="00DF2730">
        <w:rPr>
          <w:rFonts w:ascii="Consolas" w:eastAsia="Times New Roman" w:hAnsi="Consolas" w:cs="Times New Roman"/>
          <w:color w:val="CCCCCC"/>
          <w:sz w:val="21"/>
          <w:szCs w:val="21"/>
          <w:lang w:val="es-MX" w:eastAsia="es-MX"/>
        </w:rPr>
        <w:t>.</w:t>
      </w:r>
      <w:r w:rsidRPr="00DF2730">
        <w:rPr>
          <w:rFonts w:ascii="Consolas" w:eastAsia="Times New Roman" w:hAnsi="Consolas" w:cs="Times New Roman"/>
          <w:color w:val="9CDCFE"/>
          <w:sz w:val="21"/>
          <w:szCs w:val="21"/>
          <w:lang w:val="es-MX" w:eastAsia="es-MX"/>
        </w:rPr>
        <w:t>mx</w:t>
      </w:r>
    </w:p>
    <w:p w14:paraId="333F6C12" w14:textId="02150D38" w:rsidR="00115992" w:rsidRPr="00115992" w:rsidRDefault="00115992" w:rsidP="00115992">
      <w:pPr>
        <w:pStyle w:val="Ttulo4"/>
        <w:spacing w:line="360" w:lineRule="auto"/>
        <w:rPr>
          <w:lang w:val="es-MX"/>
        </w:rPr>
      </w:pPr>
      <w:r w:rsidRPr="00115992">
        <w:rPr>
          <w:lang w:val="es-MX"/>
        </w:rPr>
        <w:t>Plantilla Completa (.</w:t>
      </w:r>
      <w:proofErr w:type="spellStart"/>
      <w:r w:rsidRPr="00115992">
        <w:rPr>
          <w:lang w:val="es-MX"/>
        </w:rPr>
        <w:t>env.example</w:t>
      </w:r>
      <w:proofErr w:type="spellEnd"/>
      <w:r w:rsidRPr="00115992">
        <w:rPr>
          <w:lang w:val="es-MX"/>
        </w:rPr>
        <w:t>):</w:t>
      </w:r>
    </w:p>
    <w:p w14:paraId="74F3BAD6"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45539EA0"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CONFIGURACIÓN</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DE</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ENTORNO</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proofErr w:type="spellStart"/>
      <w:r w:rsidRPr="00F9627B">
        <w:rPr>
          <w:rFonts w:ascii="Consolas" w:eastAsia="Times New Roman" w:hAnsi="Consolas" w:cs="Times New Roman"/>
          <w:color w:val="9CDCFE"/>
          <w:sz w:val="21"/>
          <w:szCs w:val="21"/>
          <w:lang w:val="es-MX" w:eastAsia="es-MX"/>
        </w:rPr>
        <w:t>SummaCham</w:t>
      </w:r>
      <w:proofErr w:type="spellEnd"/>
    </w:p>
    <w:p w14:paraId="33F935C5"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7A9091A4"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73040EF"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MODO</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DE</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EJECUCIÓN</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3137CA25"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NODE_ENV</w:t>
      </w:r>
      <w:r w:rsidRPr="00F9627B">
        <w:rPr>
          <w:rFonts w:ascii="Consolas" w:eastAsia="Times New Roman" w:hAnsi="Consolas" w:cs="Times New Roman"/>
          <w:color w:val="D4D4D4"/>
          <w:sz w:val="21"/>
          <w:szCs w:val="21"/>
          <w:lang w:val="es-MX" w:eastAsia="es-MX"/>
        </w:rPr>
        <w:t>=</w:t>
      </w:r>
      <w:proofErr w:type="spellStart"/>
      <w:r w:rsidRPr="00F9627B">
        <w:rPr>
          <w:rFonts w:ascii="Consolas" w:eastAsia="Times New Roman" w:hAnsi="Consolas" w:cs="Times New Roman"/>
          <w:color w:val="9CDCFE"/>
          <w:sz w:val="21"/>
          <w:szCs w:val="21"/>
          <w:lang w:val="es-MX" w:eastAsia="es-MX"/>
        </w:rPr>
        <w:t>development</w:t>
      </w:r>
      <w:proofErr w:type="spellEnd"/>
    </w:p>
    <w:p w14:paraId="4452C58F"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671C9CE"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PUERTO</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DEL</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SERVIDOR</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4657A8EB"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PORT</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B5CEA8"/>
          <w:sz w:val="21"/>
          <w:szCs w:val="21"/>
          <w:lang w:val="es-MX" w:eastAsia="es-MX"/>
        </w:rPr>
        <w:t>3005</w:t>
      </w:r>
    </w:p>
    <w:p w14:paraId="2BF82B58"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AA39EFD"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SECRETO</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PARA</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SESIONES</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22174FD1"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SESSION_SECRET</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4FC1FF"/>
          <w:sz w:val="21"/>
          <w:szCs w:val="21"/>
          <w:lang w:val="es-MX" w:eastAsia="es-MX"/>
        </w:rPr>
        <w:t>CAMBIAR_POR_UN_SECRETO_SEGURO_ALEATORIO</w:t>
      </w:r>
    </w:p>
    <w:p w14:paraId="735DBAB9"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DD13514"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CONTRASEÑA</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DEL</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ADMINISTRADOR</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0DEE336F"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PANELAMCHAM_ADMIN_PASSWORD</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4FC1FF"/>
          <w:sz w:val="21"/>
          <w:szCs w:val="21"/>
          <w:lang w:val="es-MX" w:eastAsia="es-MX"/>
        </w:rPr>
        <w:t>CAMBIAR_POR_CONTRASEÑA_SEGURA</w:t>
      </w:r>
    </w:p>
    <w:p w14:paraId="0637E3D9"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92CA9FD"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4FC1FF"/>
          <w:sz w:val="21"/>
          <w:szCs w:val="21"/>
          <w:lang w:eastAsia="es-MX"/>
        </w:rPr>
        <w:t>CONFIGURACIÓN</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4FC1FF"/>
          <w:sz w:val="21"/>
          <w:szCs w:val="21"/>
          <w:lang w:eastAsia="es-MX"/>
        </w:rPr>
        <w:t>FIREBIRD</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p>
    <w:p w14:paraId="3182248E"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FIREBIRD_HOST</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B5CEA8"/>
          <w:sz w:val="21"/>
          <w:szCs w:val="21"/>
          <w:lang w:eastAsia="es-MX"/>
        </w:rPr>
        <w:t>127.0</w:t>
      </w:r>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B5CEA8"/>
          <w:sz w:val="21"/>
          <w:szCs w:val="21"/>
          <w:lang w:eastAsia="es-MX"/>
        </w:rPr>
        <w:t>0.1</w:t>
      </w:r>
    </w:p>
    <w:p w14:paraId="68C126A9"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FIREBIRD_PORT</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B5CEA8"/>
          <w:sz w:val="21"/>
          <w:szCs w:val="21"/>
          <w:lang w:eastAsia="es-MX"/>
        </w:rPr>
        <w:t>3050</w:t>
      </w:r>
    </w:p>
    <w:p w14:paraId="54F521BF"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FIREBIRD_USER</w:t>
      </w:r>
      <w:r w:rsidRPr="00F9627B">
        <w:rPr>
          <w:rFonts w:ascii="Consolas" w:eastAsia="Times New Roman" w:hAnsi="Consolas" w:cs="Times New Roman"/>
          <w:color w:val="D4D4D4"/>
          <w:sz w:val="21"/>
          <w:szCs w:val="21"/>
          <w:lang w:eastAsia="es-MX"/>
        </w:rPr>
        <w:t>=</w:t>
      </w:r>
      <w:proofErr w:type="spellStart"/>
      <w:r w:rsidRPr="00F9627B">
        <w:rPr>
          <w:rFonts w:ascii="Consolas" w:eastAsia="Times New Roman" w:hAnsi="Consolas" w:cs="Times New Roman"/>
          <w:color w:val="9CDCFE"/>
          <w:sz w:val="21"/>
          <w:szCs w:val="21"/>
          <w:lang w:eastAsia="es-MX"/>
        </w:rPr>
        <w:t>sysdba</w:t>
      </w:r>
      <w:proofErr w:type="spellEnd"/>
    </w:p>
    <w:p w14:paraId="5B1C7BFE"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FIREBIRD_PASSWORD</w:t>
      </w:r>
      <w:r w:rsidRPr="00F9627B">
        <w:rPr>
          <w:rFonts w:ascii="Consolas" w:eastAsia="Times New Roman" w:hAnsi="Consolas" w:cs="Times New Roman"/>
          <w:color w:val="D4D4D4"/>
          <w:sz w:val="21"/>
          <w:szCs w:val="21"/>
          <w:lang w:eastAsia="es-MX"/>
        </w:rPr>
        <w:t>=</w:t>
      </w:r>
      <w:proofErr w:type="spellStart"/>
      <w:r w:rsidRPr="00F9627B">
        <w:rPr>
          <w:rFonts w:ascii="Consolas" w:eastAsia="Times New Roman" w:hAnsi="Consolas" w:cs="Times New Roman"/>
          <w:color w:val="9CDCFE"/>
          <w:sz w:val="21"/>
          <w:szCs w:val="21"/>
          <w:lang w:eastAsia="es-MX"/>
        </w:rPr>
        <w:t>masterkey</w:t>
      </w:r>
      <w:proofErr w:type="spellEnd"/>
    </w:p>
    <w:p w14:paraId="6ECDB6C8"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p>
    <w:p w14:paraId="64EA0BFE"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CONFIGURACIÓN</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SERVIDOR</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HTTP</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01DAFA80"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SERVER_PORT</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B5CEA8"/>
          <w:sz w:val="21"/>
          <w:szCs w:val="21"/>
          <w:lang w:val="es-MX" w:eastAsia="es-MX"/>
        </w:rPr>
        <w:t>3005</w:t>
      </w:r>
    </w:p>
    <w:p w14:paraId="48C8B134"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642F447"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CONFIGURACIÓN</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CDCAA"/>
          <w:sz w:val="21"/>
          <w:szCs w:val="21"/>
          <w:lang w:val="es-MX" w:eastAsia="es-MX"/>
        </w:rPr>
        <w:t>SMTP</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OPCIONAL</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61A23736"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SMTP_HOST</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9CDCFE"/>
          <w:sz w:val="21"/>
          <w:szCs w:val="21"/>
          <w:lang w:val="es-MX" w:eastAsia="es-MX"/>
        </w:rPr>
        <w:t>smtp</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gmail</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com</w:t>
      </w:r>
    </w:p>
    <w:p w14:paraId="272CF048"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SMTP_PORT</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B5CEA8"/>
          <w:sz w:val="21"/>
          <w:szCs w:val="21"/>
          <w:lang w:val="es-MX" w:eastAsia="es-MX"/>
        </w:rPr>
        <w:t>587</w:t>
      </w:r>
    </w:p>
    <w:p w14:paraId="020AAF96"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SMTP_SECURE</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569CD6"/>
          <w:sz w:val="21"/>
          <w:szCs w:val="21"/>
          <w:lang w:val="es-MX" w:eastAsia="es-MX"/>
        </w:rPr>
        <w:t>false</w:t>
      </w:r>
    </w:p>
    <w:p w14:paraId="6EFEAE29"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lastRenderedPageBreak/>
        <w:t>SMTP_USER</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9CDCFE"/>
          <w:sz w:val="21"/>
          <w:szCs w:val="21"/>
          <w:lang w:val="es-MX" w:eastAsia="es-MX"/>
        </w:rPr>
        <w:t>usuario</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email</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com</w:t>
      </w:r>
    </w:p>
    <w:p w14:paraId="3B6C3C3B"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SMTP_PASS</w:t>
      </w:r>
      <w:r w:rsidRPr="00F9627B">
        <w:rPr>
          <w:rFonts w:ascii="Consolas" w:eastAsia="Times New Roman" w:hAnsi="Consolas" w:cs="Times New Roman"/>
          <w:color w:val="D4D4D4"/>
          <w:sz w:val="21"/>
          <w:szCs w:val="21"/>
          <w:lang w:val="es-MX" w:eastAsia="es-MX"/>
        </w:rPr>
        <w:t>=</w:t>
      </w:r>
      <w:proofErr w:type="spellStart"/>
      <w:r w:rsidRPr="00F9627B">
        <w:rPr>
          <w:rFonts w:ascii="Consolas" w:eastAsia="Times New Roman" w:hAnsi="Consolas" w:cs="Times New Roman"/>
          <w:color w:val="9CDCFE"/>
          <w:sz w:val="21"/>
          <w:szCs w:val="21"/>
          <w:lang w:val="es-MX" w:eastAsia="es-MX"/>
        </w:rPr>
        <w:t>contraseña_</w:t>
      </w:r>
      <w:proofErr w:type="gramStart"/>
      <w:r w:rsidRPr="00F9627B">
        <w:rPr>
          <w:rFonts w:ascii="Consolas" w:eastAsia="Times New Roman" w:hAnsi="Consolas" w:cs="Times New Roman"/>
          <w:color w:val="9CDCFE"/>
          <w:sz w:val="21"/>
          <w:szCs w:val="21"/>
          <w:lang w:val="es-MX" w:eastAsia="es-MX"/>
        </w:rPr>
        <w:t>app</w:t>
      </w:r>
      <w:proofErr w:type="spellEnd"/>
      <w:proofErr w:type="gramEnd"/>
    </w:p>
    <w:p w14:paraId="424F6C0A"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SMTP_FROM</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9CDCFE"/>
          <w:sz w:val="21"/>
          <w:szCs w:val="21"/>
          <w:lang w:val="es-MX" w:eastAsia="es-MX"/>
        </w:rPr>
        <w:t>notificaciones</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email</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com</w:t>
      </w:r>
    </w:p>
    <w:p w14:paraId="7BF095D8"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7B173FB"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4FC1FF"/>
          <w:sz w:val="21"/>
          <w:szCs w:val="21"/>
          <w:lang w:eastAsia="es-MX"/>
        </w:rPr>
        <w:t>CONFIGURACIÓN</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CDCAA"/>
          <w:sz w:val="21"/>
          <w:szCs w:val="21"/>
          <w:lang w:eastAsia="es-MX"/>
        </w:rPr>
        <w:t>BACKUPS</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4FC1FF"/>
          <w:sz w:val="21"/>
          <w:szCs w:val="21"/>
          <w:lang w:eastAsia="es-MX"/>
        </w:rPr>
        <w:t>OPCIONAL</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p>
    <w:p w14:paraId="4DBB4F68"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BACKUP_ENABLED</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569CD6"/>
          <w:sz w:val="21"/>
          <w:szCs w:val="21"/>
          <w:lang w:eastAsia="es-MX"/>
        </w:rPr>
        <w:t>true</w:t>
      </w:r>
    </w:p>
    <w:p w14:paraId="25E21FDA"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BACKUP_INTERVAL_MINUTES</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B5CEA8"/>
          <w:sz w:val="21"/>
          <w:szCs w:val="21"/>
          <w:lang w:eastAsia="es-MX"/>
        </w:rPr>
        <w:t>60</w:t>
      </w:r>
    </w:p>
    <w:p w14:paraId="6EECA437"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BACKUP_MAX_BACKUPS</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B5CEA8"/>
          <w:sz w:val="21"/>
          <w:szCs w:val="21"/>
          <w:lang w:eastAsia="es-MX"/>
        </w:rPr>
        <w:t>24</w:t>
      </w:r>
    </w:p>
    <w:p w14:paraId="0764D0C3"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BACKUP_PATH</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9CDCFE"/>
          <w:sz w:val="21"/>
          <w:szCs w:val="21"/>
          <w:lang w:val="es-MX" w:eastAsia="es-MX"/>
        </w:rPr>
        <w:t>ruta</w:t>
      </w:r>
      <w:r w:rsidRPr="00F9627B">
        <w:rPr>
          <w:rFonts w:ascii="Consolas" w:eastAsia="Times New Roman" w:hAnsi="Consolas" w:cs="Times New Roman"/>
          <w:color w:val="D4D4D4"/>
          <w:sz w:val="21"/>
          <w:szCs w:val="21"/>
          <w:lang w:val="es-MX" w:eastAsia="es-MX"/>
        </w:rPr>
        <w:t>/</w:t>
      </w:r>
      <w:proofErr w:type="spellStart"/>
      <w:r w:rsidRPr="00F9627B">
        <w:rPr>
          <w:rFonts w:ascii="Consolas" w:eastAsia="Times New Roman" w:hAnsi="Consolas" w:cs="Times New Roman"/>
          <w:color w:val="9CDCFE"/>
          <w:sz w:val="21"/>
          <w:szCs w:val="21"/>
          <w:lang w:val="es-MX" w:eastAsia="es-MX"/>
        </w:rPr>
        <w:t>backups</w:t>
      </w:r>
      <w:proofErr w:type="spellEnd"/>
    </w:p>
    <w:p w14:paraId="41A98934"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0016ADB"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CONFIGURACIÓN</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CDCAA"/>
          <w:sz w:val="21"/>
          <w:szCs w:val="21"/>
          <w:lang w:val="es-MX" w:eastAsia="es-MX"/>
        </w:rPr>
        <w:t>CORS</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OPCIONAL</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716D1AAA"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PANELAMCHAM_ALLOW_ORIGINS</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8C8C8"/>
          <w:sz w:val="21"/>
          <w:szCs w:val="21"/>
          <w:lang w:val="es-MX" w:eastAsia="es-MX"/>
        </w:rPr>
        <w:t>http</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6A9955"/>
          <w:sz w:val="21"/>
          <w:szCs w:val="21"/>
          <w:lang w:val="es-MX" w:eastAsia="es-MX"/>
        </w:rPr>
        <w:t>//localhost:3005,https://midominio.com</w:t>
      </w:r>
    </w:p>
    <w:p w14:paraId="01A4D410"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COOKIE_DOMAIN</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midominio</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9CDCFE"/>
          <w:sz w:val="21"/>
          <w:szCs w:val="21"/>
          <w:lang w:val="es-MX" w:eastAsia="es-MX"/>
        </w:rPr>
        <w:t>com</w:t>
      </w:r>
    </w:p>
    <w:p w14:paraId="2B68174C"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3527BE7"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RUTAS</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CDCAA"/>
          <w:sz w:val="21"/>
          <w:szCs w:val="21"/>
          <w:lang w:val="es-MX" w:eastAsia="es-MX"/>
        </w:rPr>
        <w:t>PERSONALIZADAS</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FC1FF"/>
          <w:sz w:val="21"/>
          <w:szCs w:val="21"/>
          <w:lang w:val="es-MX" w:eastAsia="es-MX"/>
        </w:rPr>
        <w:t>OPCIONAL</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
    <w:p w14:paraId="1E68223A"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PANELAMCHAM_DATA_DIR</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9CDCFE"/>
          <w:sz w:val="21"/>
          <w:szCs w:val="21"/>
          <w:lang w:val="es-MX" w:eastAsia="es-MX"/>
        </w:rPr>
        <w:t>ruta</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9CDCFE"/>
          <w:sz w:val="21"/>
          <w:szCs w:val="21"/>
          <w:lang w:val="es-MX" w:eastAsia="es-MX"/>
        </w:rPr>
        <w:t>datos</w:t>
      </w:r>
    </w:p>
    <w:p w14:paraId="1BF5CA03"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PANELAMCHAM_SEED_DB</w:t>
      </w:r>
      <w:r w:rsidRPr="00F9627B">
        <w:rPr>
          <w:rFonts w:ascii="Consolas" w:eastAsia="Times New Roman" w:hAnsi="Consolas" w:cs="Times New Roman"/>
          <w:color w:val="D4D4D4"/>
          <w:sz w:val="21"/>
          <w:szCs w:val="21"/>
          <w:lang w:eastAsia="es-MX"/>
        </w:rPr>
        <w:t>=/</w:t>
      </w:r>
      <w:proofErr w:type="spellStart"/>
      <w:r w:rsidRPr="00F9627B">
        <w:rPr>
          <w:rFonts w:ascii="Consolas" w:eastAsia="Times New Roman" w:hAnsi="Consolas" w:cs="Times New Roman"/>
          <w:color w:val="9CDCFE"/>
          <w:sz w:val="21"/>
          <w:szCs w:val="21"/>
          <w:lang w:eastAsia="es-MX"/>
        </w:rPr>
        <w:t>ruta</w:t>
      </w:r>
      <w:proofErr w:type="spellEnd"/>
      <w:r w:rsidRPr="00F9627B">
        <w:rPr>
          <w:rFonts w:ascii="Consolas" w:eastAsia="Times New Roman" w:hAnsi="Consolas" w:cs="Times New Roman"/>
          <w:color w:val="D4D4D4"/>
          <w:sz w:val="21"/>
          <w:szCs w:val="21"/>
          <w:lang w:eastAsia="es-MX"/>
        </w:rPr>
        <w:t>/</w:t>
      </w:r>
      <w:proofErr w:type="spellStart"/>
      <w:r w:rsidRPr="00F9627B">
        <w:rPr>
          <w:rFonts w:ascii="Consolas" w:eastAsia="Times New Roman" w:hAnsi="Consolas" w:cs="Times New Roman"/>
          <w:color w:val="9CDCFE"/>
          <w:sz w:val="21"/>
          <w:szCs w:val="21"/>
          <w:lang w:eastAsia="es-MX"/>
        </w:rPr>
        <w:t>semilla</w:t>
      </w:r>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9CDCFE"/>
          <w:sz w:val="21"/>
          <w:szCs w:val="21"/>
          <w:lang w:eastAsia="es-MX"/>
        </w:rPr>
        <w:t>sqlite</w:t>
      </w:r>
      <w:proofErr w:type="spellEnd"/>
    </w:p>
    <w:p w14:paraId="3F539EBF"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p>
    <w:p w14:paraId="479C6470" w14:textId="4FD76A9D" w:rsidR="00115992" w:rsidRPr="00115992" w:rsidRDefault="00115992" w:rsidP="00115992">
      <w:pPr>
        <w:pStyle w:val="Ttulo3"/>
        <w:spacing w:line="360" w:lineRule="auto"/>
        <w:rPr>
          <w:lang w:val="es-MX"/>
        </w:rPr>
      </w:pPr>
      <w:bookmarkStart w:id="228" w:name="X5ad5b53cc0f9470928c4c846caf386730b976bf"/>
      <w:bookmarkEnd w:id="224"/>
      <w:bookmarkEnd w:id="227"/>
      <w:r w:rsidRPr="00115992">
        <w:rPr>
          <w:lang w:val="es-MX"/>
        </w:rPr>
        <w:t>6.5 Gestión de Secretos en Producción</w:t>
      </w:r>
    </w:p>
    <w:p w14:paraId="55C60908" w14:textId="2BB08C91" w:rsidR="00115992" w:rsidRPr="00115992" w:rsidRDefault="00115992" w:rsidP="00115992">
      <w:pPr>
        <w:pStyle w:val="Ttulo4"/>
        <w:spacing w:line="360" w:lineRule="auto"/>
        <w:rPr>
          <w:lang w:val="es-MX"/>
        </w:rPr>
      </w:pPr>
      <w:bookmarkStart w:id="229" w:name="Xbe6fa00b5c8eb0c6e3ca6c616e273d3f304ad7a"/>
      <w:r w:rsidRPr="00115992">
        <w:rPr>
          <w:lang w:val="es-MX"/>
        </w:rPr>
        <w:t>Archivo .</w:t>
      </w:r>
      <w:proofErr w:type="spellStart"/>
      <w:r w:rsidRPr="00115992">
        <w:rPr>
          <w:lang w:val="es-MX"/>
        </w:rPr>
        <w:t>env.secrets</w:t>
      </w:r>
      <w:proofErr w:type="spellEnd"/>
      <w:r w:rsidRPr="00115992">
        <w:rPr>
          <w:lang w:val="es-MX"/>
        </w:rPr>
        <w:t xml:space="preserve"> (Generado Automáticamente):</w:t>
      </w:r>
    </w:p>
    <w:p w14:paraId="63941B8D"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bookmarkStart w:id="230" w:name="rocket-inicialización-en-electron"/>
      <w:bookmarkEnd w:id="229"/>
      <w:r w:rsidRPr="00F9627B">
        <w:rPr>
          <w:rFonts w:ascii="Consolas" w:eastAsia="Times New Roman" w:hAnsi="Consolas" w:cs="Times New Roman"/>
          <w:color w:val="4FC1FF"/>
          <w:sz w:val="21"/>
          <w:szCs w:val="21"/>
          <w:lang w:eastAsia="es-MX"/>
        </w:rPr>
        <w:t>PANELAMCHAM_JWT_SECRET</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9CDCFE"/>
          <w:sz w:val="21"/>
          <w:szCs w:val="21"/>
          <w:lang w:eastAsia="es-MX"/>
        </w:rPr>
        <w:t>a1b2c3d4e5f6789012345678901234567890123456789012345678901234567890</w:t>
      </w:r>
    </w:p>
    <w:p w14:paraId="43F1D8E6"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4FC1FF"/>
          <w:sz w:val="21"/>
          <w:szCs w:val="21"/>
          <w:lang w:eastAsia="es-MX"/>
        </w:rPr>
        <w:t>SESSION_SECRET</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9CDCFE"/>
          <w:sz w:val="21"/>
          <w:szCs w:val="21"/>
          <w:lang w:eastAsia="es-MX"/>
        </w:rPr>
        <w:t>b2c3d4e5f6789012345678901234567890123456789012345678901234567890123</w:t>
      </w:r>
    </w:p>
    <w:p w14:paraId="301ABFE1"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4FC1FF"/>
          <w:sz w:val="21"/>
          <w:szCs w:val="21"/>
          <w:lang w:val="es-MX" w:eastAsia="es-MX"/>
        </w:rPr>
        <w:t>PANELAMCHAM_REFRESH_SECRET</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9CDCFE"/>
          <w:sz w:val="21"/>
          <w:szCs w:val="21"/>
          <w:lang w:val="es-MX" w:eastAsia="es-MX"/>
        </w:rPr>
        <w:t>c3d4e5f67890123456789012345678901234567890123456789012345678901234</w:t>
      </w:r>
    </w:p>
    <w:p w14:paraId="0D3FE9CB"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CEDF2DD" w14:textId="30F011A5" w:rsidR="00115992" w:rsidRPr="00115992" w:rsidRDefault="00115992" w:rsidP="00115992">
      <w:pPr>
        <w:pStyle w:val="Ttulo4"/>
        <w:spacing w:line="360" w:lineRule="auto"/>
        <w:rPr>
          <w:lang w:val="es-MX"/>
        </w:rPr>
      </w:pPr>
      <w:r w:rsidRPr="00115992">
        <w:rPr>
          <w:lang w:val="es-MX"/>
        </w:rPr>
        <w:t xml:space="preserve">Inicialización en </w:t>
      </w:r>
      <w:proofErr w:type="spellStart"/>
      <w:r w:rsidRPr="00115992">
        <w:rPr>
          <w:lang w:val="es-MX"/>
        </w:rPr>
        <w:t>Electron</w:t>
      </w:r>
      <w:proofErr w:type="spellEnd"/>
      <w:r w:rsidRPr="00115992">
        <w:rPr>
          <w:lang w:val="es-MX"/>
        </w:rPr>
        <w:t>:</w:t>
      </w:r>
    </w:p>
    <w:p w14:paraId="16F9B62F"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31" w:name="mag-verificación-de-secretos"/>
      <w:bookmarkEnd w:id="230"/>
      <w:r w:rsidRPr="00F9627B">
        <w:rPr>
          <w:rFonts w:ascii="Consolas" w:eastAsia="Times New Roman" w:hAnsi="Consolas" w:cs="Times New Roman"/>
          <w:color w:val="6A9955"/>
          <w:sz w:val="21"/>
          <w:szCs w:val="21"/>
          <w:lang w:val="es-MX" w:eastAsia="es-MX"/>
        </w:rPr>
        <w:t>// main.js - Se ejecuta al iniciar la aplicación</w:t>
      </w:r>
    </w:p>
    <w:p w14:paraId="04CEE65F"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569CD6"/>
          <w:sz w:val="21"/>
          <w:szCs w:val="21"/>
          <w:lang w:eastAsia="es-MX"/>
        </w:rPr>
        <w:t>const</w:t>
      </w:r>
      <w:r w:rsidRPr="00F9627B">
        <w:rPr>
          <w:rFonts w:ascii="Consolas" w:eastAsia="Times New Roman" w:hAnsi="Consolas" w:cs="Times New Roman"/>
          <w:color w:val="CCCCCC"/>
          <w:sz w:val="21"/>
          <w:szCs w:val="21"/>
          <w:lang w:eastAsia="es-MX"/>
        </w:rPr>
        <w:t xml:space="preserve"> </w:t>
      </w:r>
      <w:proofErr w:type="gramStart"/>
      <w:r w:rsidRPr="00F9627B">
        <w:rPr>
          <w:rFonts w:ascii="Consolas" w:eastAsia="Times New Roman" w:hAnsi="Consolas" w:cs="Times New Roman"/>
          <w:color w:val="CCCCCC"/>
          <w:sz w:val="21"/>
          <w:szCs w:val="21"/>
          <w:lang w:eastAsia="es-MX"/>
        </w:rPr>
        <w:t xml:space="preserve">{ </w:t>
      </w:r>
      <w:proofErr w:type="spellStart"/>
      <w:r w:rsidRPr="00F9627B">
        <w:rPr>
          <w:rFonts w:ascii="Consolas" w:eastAsia="Times New Roman" w:hAnsi="Consolas" w:cs="Times New Roman"/>
          <w:color w:val="4FC1FF"/>
          <w:sz w:val="21"/>
          <w:szCs w:val="21"/>
          <w:lang w:eastAsia="es-MX"/>
        </w:rPr>
        <w:t>inicializarSecretos</w:t>
      </w:r>
      <w:proofErr w:type="spellEnd"/>
      <w:proofErr w:type="gramEnd"/>
      <w:r w:rsidRPr="00F9627B">
        <w:rPr>
          <w:rFonts w:ascii="Consolas" w:eastAsia="Times New Roman" w:hAnsi="Consolas" w:cs="Times New Roman"/>
          <w:color w:val="CCCCCC"/>
          <w:sz w:val="21"/>
          <w:szCs w:val="21"/>
          <w:lang w:eastAsia="es-MX"/>
        </w:rPr>
        <w:t xml:space="preserve"> }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CDCAA"/>
          <w:sz w:val="21"/>
          <w:szCs w:val="21"/>
          <w:lang w:eastAsia="es-MX"/>
        </w:rPr>
        <w:t>require</w:t>
      </w:r>
      <w:r w:rsidRPr="00F9627B">
        <w:rPr>
          <w:rFonts w:ascii="Consolas" w:eastAsia="Times New Roman" w:hAnsi="Consolas" w:cs="Times New Roman"/>
          <w:color w:val="CCCCCC"/>
          <w:sz w:val="21"/>
          <w:szCs w:val="21"/>
          <w:lang w:eastAsia="es-MX"/>
        </w:rPr>
        <w:t>(</w:t>
      </w:r>
      <w:proofErr w:type="gramStart"/>
      <w:r w:rsidRPr="00F9627B">
        <w:rPr>
          <w:rFonts w:ascii="Consolas" w:eastAsia="Times New Roman" w:hAnsi="Consolas" w:cs="Times New Roman"/>
          <w:color w:val="CE9178"/>
          <w:sz w:val="21"/>
          <w:szCs w:val="21"/>
          <w:lang w:eastAsia="es-MX"/>
        </w:rPr>
        <w:t>"./</w:t>
      </w:r>
      <w:proofErr w:type="spellStart"/>
      <w:proofErr w:type="gramEnd"/>
      <w:r w:rsidRPr="00F9627B">
        <w:rPr>
          <w:rFonts w:ascii="Consolas" w:eastAsia="Times New Roman" w:hAnsi="Consolas" w:cs="Times New Roman"/>
          <w:color w:val="CE9178"/>
          <w:sz w:val="21"/>
          <w:szCs w:val="21"/>
          <w:lang w:eastAsia="es-MX"/>
        </w:rPr>
        <w:t>src</w:t>
      </w:r>
      <w:proofErr w:type="spellEnd"/>
      <w:r w:rsidRPr="00F9627B">
        <w:rPr>
          <w:rFonts w:ascii="Consolas" w:eastAsia="Times New Roman" w:hAnsi="Consolas" w:cs="Times New Roman"/>
          <w:color w:val="CE9178"/>
          <w:sz w:val="21"/>
          <w:szCs w:val="21"/>
          <w:lang w:eastAsia="es-MX"/>
        </w:rPr>
        <w:t>/utils/</w:t>
      </w:r>
      <w:proofErr w:type="spellStart"/>
      <w:r w:rsidRPr="00F9627B">
        <w:rPr>
          <w:rFonts w:ascii="Consolas" w:eastAsia="Times New Roman" w:hAnsi="Consolas" w:cs="Times New Roman"/>
          <w:color w:val="CE9178"/>
          <w:sz w:val="21"/>
          <w:szCs w:val="21"/>
          <w:lang w:eastAsia="es-MX"/>
        </w:rPr>
        <w:t>secretsManager</w:t>
      </w:r>
      <w:proofErr w:type="spellEnd"/>
      <w:r w:rsidRPr="00F9627B">
        <w:rPr>
          <w:rFonts w:ascii="Consolas" w:eastAsia="Times New Roman" w:hAnsi="Consolas" w:cs="Times New Roman"/>
          <w:color w:val="CE9178"/>
          <w:sz w:val="21"/>
          <w:szCs w:val="21"/>
          <w:lang w:eastAsia="es-MX"/>
        </w:rPr>
        <w:t>"</w:t>
      </w:r>
      <w:proofErr w:type="gramStart"/>
      <w:r w:rsidRPr="00F9627B">
        <w:rPr>
          <w:rFonts w:ascii="Consolas" w:eastAsia="Times New Roman" w:hAnsi="Consolas" w:cs="Times New Roman"/>
          <w:color w:val="CCCCCC"/>
          <w:sz w:val="21"/>
          <w:szCs w:val="21"/>
          <w:lang w:eastAsia="es-MX"/>
        </w:rPr>
        <w:t>);</w:t>
      </w:r>
      <w:proofErr w:type="gramEnd"/>
    </w:p>
    <w:p w14:paraId="10686DF5"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569CD6"/>
          <w:sz w:val="21"/>
          <w:szCs w:val="21"/>
          <w:lang w:eastAsia="es-MX"/>
        </w:rPr>
        <w:t>const</w:t>
      </w:r>
      <w:r w:rsidRPr="00F9627B">
        <w:rPr>
          <w:rFonts w:ascii="Consolas" w:eastAsia="Times New Roman" w:hAnsi="Consolas" w:cs="Times New Roman"/>
          <w:color w:val="CCCCCC"/>
          <w:sz w:val="21"/>
          <w:szCs w:val="21"/>
          <w:lang w:eastAsia="es-MX"/>
        </w:rPr>
        <w:t xml:space="preserve"> </w:t>
      </w:r>
      <w:proofErr w:type="spellStart"/>
      <w:r w:rsidRPr="00F9627B">
        <w:rPr>
          <w:rFonts w:ascii="Consolas" w:eastAsia="Times New Roman" w:hAnsi="Consolas" w:cs="Times New Roman"/>
          <w:color w:val="4FC1FF"/>
          <w:sz w:val="21"/>
          <w:szCs w:val="21"/>
          <w:lang w:eastAsia="es-MX"/>
        </w:rPr>
        <w:t>userDataPath</w:t>
      </w:r>
      <w:proofErr w:type="spellEnd"/>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proofErr w:type="spellStart"/>
      <w:proofErr w:type="gramStart"/>
      <w:r w:rsidRPr="00F9627B">
        <w:rPr>
          <w:rFonts w:ascii="Consolas" w:eastAsia="Times New Roman" w:hAnsi="Consolas" w:cs="Times New Roman"/>
          <w:color w:val="9CDCFE"/>
          <w:sz w:val="21"/>
          <w:szCs w:val="21"/>
          <w:lang w:eastAsia="es-MX"/>
        </w:rPr>
        <w:t>app</w:t>
      </w:r>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DCDCAA"/>
          <w:sz w:val="21"/>
          <w:szCs w:val="21"/>
          <w:lang w:eastAsia="es-MX"/>
        </w:rPr>
        <w:t>getPath</w:t>
      </w:r>
      <w:proofErr w:type="spellEnd"/>
      <w:proofErr w:type="gramEnd"/>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CE9178"/>
          <w:sz w:val="21"/>
          <w:szCs w:val="21"/>
          <w:lang w:eastAsia="es-MX"/>
        </w:rPr>
        <w:t>"</w:t>
      </w:r>
      <w:proofErr w:type="spellStart"/>
      <w:r w:rsidRPr="00F9627B">
        <w:rPr>
          <w:rFonts w:ascii="Consolas" w:eastAsia="Times New Roman" w:hAnsi="Consolas" w:cs="Times New Roman"/>
          <w:color w:val="CE9178"/>
          <w:sz w:val="21"/>
          <w:szCs w:val="21"/>
          <w:lang w:eastAsia="es-MX"/>
        </w:rPr>
        <w:t>userData</w:t>
      </w:r>
      <w:proofErr w:type="spellEnd"/>
      <w:r w:rsidRPr="00F9627B">
        <w:rPr>
          <w:rFonts w:ascii="Consolas" w:eastAsia="Times New Roman" w:hAnsi="Consolas" w:cs="Times New Roman"/>
          <w:color w:val="CE9178"/>
          <w:sz w:val="21"/>
          <w:szCs w:val="21"/>
          <w:lang w:eastAsia="es-MX"/>
        </w:rPr>
        <w:t>"</w:t>
      </w:r>
      <w:proofErr w:type="gramStart"/>
      <w:r w:rsidRPr="00F9627B">
        <w:rPr>
          <w:rFonts w:ascii="Consolas" w:eastAsia="Times New Roman" w:hAnsi="Consolas" w:cs="Times New Roman"/>
          <w:color w:val="CCCCCC"/>
          <w:sz w:val="21"/>
          <w:szCs w:val="21"/>
          <w:lang w:eastAsia="es-MX"/>
        </w:rPr>
        <w:t>);</w:t>
      </w:r>
      <w:proofErr w:type="gramEnd"/>
    </w:p>
    <w:p w14:paraId="114F0043"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p>
    <w:p w14:paraId="1EC9BCEB"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6A9955"/>
          <w:sz w:val="21"/>
          <w:szCs w:val="21"/>
          <w:lang w:val="es-MX" w:eastAsia="es-MX"/>
        </w:rPr>
        <w:t>// Genera/verifica secretos antes de configurar entorno</w:t>
      </w:r>
    </w:p>
    <w:p w14:paraId="3C614E26"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F9627B">
        <w:rPr>
          <w:rFonts w:ascii="Consolas" w:eastAsia="Times New Roman" w:hAnsi="Consolas" w:cs="Times New Roman"/>
          <w:color w:val="DCDCAA"/>
          <w:sz w:val="21"/>
          <w:szCs w:val="21"/>
          <w:lang w:val="es-MX" w:eastAsia="es-MX"/>
        </w:rPr>
        <w:t>inicializarSecretos</w:t>
      </w:r>
      <w:proofErr w:type="spellEnd"/>
      <w:r w:rsidRPr="00F9627B">
        <w:rPr>
          <w:rFonts w:ascii="Consolas" w:eastAsia="Times New Roman" w:hAnsi="Consolas" w:cs="Times New Roman"/>
          <w:color w:val="CCCCCC"/>
          <w:sz w:val="21"/>
          <w:szCs w:val="21"/>
          <w:lang w:val="es-MX" w:eastAsia="es-MX"/>
        </w:rPr>
        <w:t>(</w:t>
      </w:r>
      <w:proofErr w:type="spellStart"/>
      <w:r w:rsidRPr="00F9627B">
        <w:rPr>
          <w:rFonts w:ascii="Consolas" w:eastAsia="Times New Roman" w:hAnsi="Consolas" w:cs="Times New Roman"/>
          <w:color w:val="9CDCFE"/>
          <w:sz w:val="21"/>
          <w:szCs w:val="21"/>
          <w:lang w:val="es-MX" w:eastAsia="es-MX"/>
        </w:rPr>
        <w:t>path</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DCDCAA"/>
          <w:sz w:val="21"/>
          <w:szCs w:val="21"/>
          <w:lang w:val="es-MX" w:eastAsia="es-MX"/>
        </w:rPr>
        <w:t>join</w:t>
      </w:r>
      <w:proofErr w:type="spellEnd"/>
      <w:r w:rsidRPr="00F9627B">
        <w:rPr>
          <w:rFonts w:ascii="Consolas" w:eastAsia="Times New Roman" w:hAnsi="Consolas" w:cs="Times New Roman"/>
          <w:color w:val="CCCCCC"/>
          <w:sz w:val="21"/>
          <w:szCs w:val="21"/>
          <w:lang w:val="es-MX" w:eastAsia="es-MX"/>
        </w:rPr>
        <w:t>(</w:t>
      </w:r>
      <w:proofErr w:type="spellStart"/>
      <w:r w:rsidRPr="00F9627B">
        <w:rPr>
          <w:rFonts w:ascii="Consolas" w:eastAsia="Times New Roman" w:hAnsi="Consolas" w:cs="Times New Roman"/>
          <w:color w:val="4FC1FF"/>
          <w:sz w:val="21"/>
          <w:szCs w:val="21"/>
          <w:lang w:val="es-MX" w:eastAsia="es-MX"/>
        </w:rPr>
        <w:t>userDataPath</w:t>
      </w:r>
      <w:proofErr w:type="spellEnd"/>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CE9178"/>
          <w:sz w:val="21"/>
          <w:szCs w:val="21"/>
          <w:lang w:val="es-MX" w:eastAsia="es-MX"/>
        </w:rPr>
        <w:t>"datos"</w:t>
      </w:r>
      <w:r w:rsidRPr="00F9627B">
        <w:rPr>
          <w:rFonts w:ascii="Consolas" w:eastAsia="Times New Roman" w:hAnsi="Consolas" w:cs="Times New Roman"/>
          <w:color w:val="CCCCCC"/>
          <w:sz w:val="21"/>
          <w:szCs w:val="21"/>
          <w:lang w:val="es-MX" w:eastAsia="es-MX"/>
        </w:rPr>
        <w:t>));</w:t>
      </w:r>
    </w:p>
    <w:p w14:paraId="7BFFEC48"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EB2B00D" w14:textId="16E42E99" w:rsidR="00115992" w:rsidRPr="00115992" w:rsidRDefault="00115992" w:rsidP="00115992">
      <w:pPr>
        <w:pStyle w:val="Ttulo4"/>
        <w:spacing w:line="360" w:lineRule="auto"/>
        <w:rPr>
          <w:lang w:val="es-MX"/>
        </w:rPr>
      </w:pPr>
      <w:r w:rsidRPr="00115992">
        <w:rPr>
          <w:lang w:val="es-MX"/>
        </w:rPr>
        <w:t>Verificación de Secretos:</w:t>
      </w:r>
    </w:p>
    <w:p w14:paraId="543AB4FC"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6A9955"/>
          <w:sz w:val="21"/>
          <w:szCs w:val="21"/>
          <w:lang w:val="es-MX" w:eastAsia="es-MX"/>
        </w:rPr>
        <w:t xml:space="preserve">// </w:t>
      </w:r>
      <w:proofErr w:type="spellStart"/>
      <w:r w:rsidRPr="00F9627B">
        <w:rPr>
          <w:rFonts w:ascii="Consolas" w:eastAsia="Times New Roman" w:hAnsi="Consolas" w:cs="Times New Roman"/>
          <w:color w:val="6A9955"/>
          <w:sz w:val="21"/>
          <w:szCs w:val="21"/>
          <w:lang w:val="es-MX" w:eastAsia="es-MX"/>
        </w:rPr>
        <w:t>src</w:t>
      </w:r>
      <w:proofErr w:type="spellEnd"/>
      <w:r w:rsidRPr="00F9627B">
        <w:rPr>
          <w:rFonts w:ascii="Consolas" w:eastAsia="Times New Roman" w:hAnsi="Consolas" w:cs="Times New Roman"/>
          <w:color w:val="6A9955"/>
          <w:sz w:val="21"/>
          <w:szCs w:val="21"/>
          <w:lang w:val="es-MX" w:eastAsia="es-MX"/>
        </w:rPr>
        <w:t>/server.js - Verifica que existan secretos válidos</w:t>
      </w:r>
    </w:p>
    <w:p w14:paraId="6B3E0AD3"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569CD6"/>
          <w:sz w:val="21"/>
          <w:szCs w:val="21"/>
          <w:lang w:eastAsia="es-MX"/>
        </w:rPr>
        <w:t>const</w:t>
      </w:r>
      <w:r w:rsidRPr="00F9627B">
        <w:rPr>
          <w:rFonts w:ascii="Consolas" w:eastAsia="Times New Roman" w:hAnsi="Consolas" w:cs="Times New Roman"/>
          <w:color w:val="CCCCCC"/>
          <w:sz w:val="21"/>
          <w:szCs w:val="21"/>
          <w:lang w:eastAsia="es-MX"/>
        </w:rPr>
        <w:t xml:space="preserve"> </w:t>
      </w:r>
      <w:proofErr w:type="spellStart"/>
      <w:r w:rsidRPr="00F9627B">
        <w:rPr>
          <w:rFonts w:ascii="Consolas" w:eastAsia="Times New Roman" w:hAnsi="Consolas" w:cs="Times New Roman"/>
          <w:color w:val="DCDCAA"/>
          <w:sz w:val="21"/>
          <w:szCs w:val="21"/>
          <w:lang w:eastAsia="es-MX"/>
        </w:rPr>
        <w:t>asegurarSecretos</w:t>
      </w:r>
      <w:proofErr w:type="spellEnd"/>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 </w:t>
      </w:r>
      <w:r w:rsidRPr="00F9627B">
        <w:rPr>
          <w:rFonts w:ascii="Consolas" w:eastAsia="Times New Roman" w:hAnsi="Consolas" w:cs="Times New Roman"/>
          <w:color w:val="569CD6"/>
          <w:sz w:val="21"/>
          <w:szCs w:val="21"/>
          <w:lang w:eastAsia="es-MX"/>
        </w:rPr>
        <w:t>=&gt;</w:t>
      </w:r>
      <w:r w:rsidRPr="00F9627B">
        <w:rPr>
          <w:rFonts w:ascii="Consolas" w:eastAsia="Times New Roman" w:hAnsi="Consolas" w:cs="Times New Roman"/>
          <w:color w:val="CCCCCC"/>
          <w:sz w:val="21"/>
          <w:szCs w:val="21"/>
          <w:lang w:eastAsia="es-MX"/>
        </w:rPr>
        <w:t xml:space="preserve"> {</w:t>
      </w:r>
    </w:p>
    <w:p w14:paraId="46323457"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569CD6"/>
          <w:sz w:val="21"/>
          <w:szCs w:val="21"/>
          <w:lang w:eastAsia="es-MX"/>
        </w:rPr>
        <w:t>const</w:t>
      </w:r>
      <w:r w:rsidRPr="00F9627B">
        <w:rPr>
          <w:rFonts w:ascii="Consolas" w:eastAsia="Times New Roman" w:hAnsi="Consolas" w:cs="Times New Roman"/>
          <w:color w:val="CCCCCC"/>
          <w:sz w:val="21"/>
          <w:szCs w:val="21"/>
          <w:lang w:eastAsia="es-MX"/>
        </w:rPr>
        <w:t xml:space="preserve"> </w:t>
      </w:r>
      <w:proofErr w:type="spellStart"/>
      <w:r w:rsidRPr="00F9627B">
        <w:rPr>
          <w:rFonts w:ascii="Consolas" w:eastAsia="Times New Roman" w:hAnsi="Consolas" w:cs="Times New Roman"/>
          <w:color w:val="4FC1FF"/>
          <w:sz w:val="21"/>
          <w:szCs w:val="21"/>
          <w:lang w:eastAsia="es-MX"/>
        </w:rPr>
        <w:t>jwtSecret</w:t>
      </w:r>
      <w:proofErr w:type="spellEnd"/>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proofErr w:type="spellStart"/>
      <w:proofErr w:type="gramStart"/>
      <w:r w:rsidRPr="00F9627B">
        <w:rPr>
          <w:rFonts w:ascii="Consolas" w:eastAsia="Times New Roman" w:hAnsi="Consolas" w:cs="Times New Roman"/>
          <w:color w:val="9CDCFE"/>
          <w:sz w:val="21"/>
          <w:szCs w:val="21"/>
          <w:lang w:eastAsia="es-MX"/>
        </w:rPr>
        <w:t>process</w:t>
      </w:r>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9CDCFE"/>
          <w:sz w:val="21"/>
          <w:szCs w:val="21"/>
          <w:lang w:eastAsia="es-MX"/>
        </w:rPr>
        <w:t>env</w:t>
      </w:r>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4FC1FF"/>
          <w:sz w:val="21"/>
          <w:szCs w:val="21"/>
          <w:lang w:eastAsia="es-MX"/>
        </w:rPr>
        <w:t>PANELAMCHAM</w:t>
      </w:r>
      <w:proofErr w:type="gramEnd"/>
      <w:r w:rsidRPr="00F9627B">
        <w:rPr>
          <w:rFonts w:ascii="Consolas" w:eastAsia="Times New Roman" w:hAnsi="Consolas" w:cs="Times New Roman"/>
          <w:color w:val="4FC1FF"/>
          <w:sz w:val="21"/>
          <w:szCs w:val="21"/>
          <w:lang w:eastAsia="es-MX"/>
        </w:rPr>
        <w:t>_JWT_SECRET</w:t>
      </w:r>
      <w:proofErr w:type="spellEnd"/>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CE9178"/>
          <w:sz w:val="21"/>
          <w:szCs w:val="21"/>
          <w:lang w:eastAsia="es-MX"/>
        </w:rPr>
        <w:t>"</w:t>
      </w:r>
      <w:proofErr w:type="gramStart"/>
      <w:r w:rsidRPr="00F9627B">
        <w:rPr>
          <w:rFonts w:ascii="Consolas" w:eastAsia="Times New Roman" w:hAnsi="Consolas" w:cs="Times New Roman"/>
          <w:color w:val="CE9178"/>
          <w:sz w:val="21"/>
          <w:szCs w:val="21"/>
          <w:lang w:eastAsia="es-MX"/>
        </w:rPr>
        <w:t>"</w:t>
      </w:r>
      <w:r w:rsidRPr="00F9627B">
        <w:rPr>
          <w:rFonts w:ascii="Consolas" w:eastAsia="Times New Roman" w:hAnsi="Consolas" w:cs="Times New Roman"/>
          <w:color w:val="CCCCCC"/>
          <w:sz w:val="21"/>
          <w:szCs w:val="21"/>
          <w:lang w:eastAsia="es-MX"/>
        </w:rPr>
        <w:t>;</w:t>
      </w:r>
      <w:proofErr w:type="gramEnd"/>
    </w:p>
    <w:p w14:paraId="0F0ED8D5"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569CD6"/>
          <w:sz w:val="21"/>
          <w:szCs w:val="21"/>
          <w:lang w:eastAsia="es-MX"/>
        </w:rPr>
        <w:t>const</w:t>
      </w:r>
      <w:r w:rsidRPr="00F9627B">
        <w:rPr>
          <w:rFonts w:ascii="Consolas" w:eastAsia="Times New Roman" w:hAnsi="Consolas" w:cs="Times New Roman"/>
          <w:color w:val="CCCCCC"/>
          <w:sz w:val="21"/>
          <w:szCs w:val="21"/>
          <w:lang w:eastAsia="es-MX"/>
        </w:rPr>
        <w:t xml:space="preserve"> </w:t>
      </w:r>
      <w:proofErr w:type="spellStart"/>
      <w:r w:rsidRPr="00F9627B">
        <w:rPr>
          <w:rFonts w:ascii="Consolas" w:eastAsia="Times New Roman" w:hAnsi="Consolas" w:cs="Times New Roman"/>
          <w:color w:val="4FC1FF"/>
          <w:sz w:val="21"/>
          <w:szCs w:val="21"/>
          <w:lang w:eastAsia="es-MX"/>
        </w:rPr>
        <w:t>sessionSecret</w:t>
      </w:r>
      <w:proofErr w:type="spellEnd"/>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proofErr w:type="spellStart"/>
      <w:proofErr w:type="gramStart"/>
      <w:r w:rsidRPr="00F9627B">
        <w:rPr>
          <w:rFonts w:ascii="Consolas" w:eastAsia="Times New Roman" w:hAnsi="Consolas" w:cs="Times New Roman"/>
          <w:color w:val="9CDCFE"/>
          <w:sz w:val="21"/>
          <w:szCs w:val="21"/>
          <w:lang w:eastAsia="es-MX"/>
        </w:rPr>
        <w:t>process</w:t>
      </w:r>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9CDCFE"/>
          <w:sz w:val="21"/>
          <w:szCs w:val="21"/>
          <w:lang w:eastAsia="es-MX"/>
        </w:rPr>
        <w:t>env</w:t>
      </w:r>
      <w:r w:rsidRPr="00F9627B">
        <w:rPr>
          <w:rFonts w:ascii="Consolas" w:eastAsia="Times New Roman" w:hAnsi="Consolas" w:cs="Times New Roman"/>
          <w:color w:val="CCCCCC"/>
          <w:sz w:val="21"/>
          <w:szCs w:val="21"/>
          <w:lang w:eastAsia="es-MX"/>
        </w:rPr>
        <w:t>.</w:t>
      </w:r>
      <w:r w:rsidRPr="00F9627B">
        <w:rPr>
          <w:rFonts w:ascii="Consolas" w:eastAsia="Times New Roman" w:hAnsi="Consolas" w:cs="Times New Roman"/>
          <w:color w:val="4FC1FF"/>
          <w:sz w:val="21"/>
          <w:szCs w:val="21"/>
          <w:lang w:eastAsia="es-MX"/>
        </w:rPr>
        <w:t>SESSION</w:t>
      </w:r>
      <w:proofErr w:type="gramEnd"/>
      <w:r w:rsidRPr="00F9627B">
        <w:rPr>
          <w:rFonts w:ascii="Consolas" w:eastAsia="Times New Roman" w:hAnsi="Consolas" w:cs="Times New Roman"/>
          <w:color w:val="4FC1FF"/>
          <w:sz w:val="21"/>
          <w:szCs w:val="21"/>
          <w:lang w:eastAsia="es-MX"/>
        </w:rPr>
        <w:t>_SECRET</w:t>
      </w:r>
      <w:proofErr w:type="spellEnd"/>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D4D4D4"/>
          <w:sz w:val="21"/>
          <w:szCs w:val="21"/>
          <w:lang w:eastAsia="es-MX"/>
        </w:rPr>
        <w:t>||</w:t>
      </w:r>
      <w:r w:rsidRPr="00F9627B">
        <w:rPr>
          <w:rFonts w:ascii="Consolas" w:eastAsia="Times New Roman" w:hAnsi="Consolas" w:cs="Times New Roman"/>
          <w:color w:val="CCCCCC"/>
          <w:sz w:val="21"/>
          <w:szCs w:val="21"/>
          <w:lang w:eastAsia="es-MX"/>
        </w:rPr>
        <w:t xml:space="preserve"> </w:t>
      </w:r>
      <w:r w:rsidRPr="00F9627B">
        <w:rPr>
          <w:rFonts w:ascii="Consolas" w:eastAsia="Times New Roman" w:hAnsi="Consolas" w:cs="Times New Roman"/>
          <w:color w:val="CE9178"/>
          <w:sz w:val="21"/>
          <w:szCs w:val="21"/>
          <w:lang w:eastAsia="es-MX"/>
        </w:rPr>
        <w:t>"</w:t>
      </w:r>
      <w:proofErr w:type="gramStart"/>
      <w:r w:rsidRPr="00F9627B">
        <w:rPr>
          <w:rFonts w:ascii="Consolas" w:eastAsia="Times New Roman" w:hAnsi="Consolas" w:cs="Times New Roman"/>
          <w:color w:val="CE9178"/>
          <w:sz w:val="21"/>
          <w:szCs w:val="21"/>
          <w:lang w:eastAsia="es-MX"/>
        </w:rPr>
        <w:t>"</w:t>
      </w:r>
      <w:r w:rsidRPr="00F9627B">
        <w:rPr>
          <w:rFonts w:ascii="Consolas" w:eastAsia="Times New Roman" w:hAnsi="Consolas" w:cs="Times New Roman"/>
          <w:color w:val="CCCCCC"/>
          <w:sz w:val="21"/>
          <w:szCs w:val="21"/>
          <w:lang w:eastAsia="es-MX"/>
        </w:rPr>
        <w:t>;</w:t>
      </w:r>
      <w:proofErr w:type="gramEnd"/>
    </w:p>
    <w:p w14:paraId="47A11415"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eastAsia="es-MX"/>
        </w:rPr>
      </w:pPr>
    </w:p>
    <w:p w14:paraId="098C4605"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eastAsia="es-MX"/>
        </w:rPr>
        <w:t xml:space="preserve">  </w:t>
      </w:r>
      <w:proofErr w:type="spellStart"/>
      <w:r w:rsidRPr="00F9627B">
        <w:rPr>
          <w:rFonts w:ascii="Consolas" w:eastAsia="Times New Roman" w:hAnsi="Consolas" w:cs="Times New Roman"/>
          <w:color w:val="C586C0"/>
          <w:sz w:val="21"/>
          <w:szCs w:val="21"/>
          <w:lang w:val="es-MX" w:eastAsia="es-MX"/>
        </w:rPr>
        <w:t>if</w:t>
      </w:r>
      <w:proofErr w:type="spellEnd"/>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roofErr w:type="spellStart"/>
      <w:r w:rsidRPr="00F9627B">
        <w:rPr>
          <w:rFonts w:ascii="Consolas" w:eastAsia="Times New Roman" w:hAnsi="Consolas" w:cs="Times New Roman"/>
          <w:color w:val="4FC1FF"/>
          <w:sz w:val="21"/>
          <w:szCs w:val="21"/>
          <w:lang w:val="es-MX" w:eastAsia="es-MX"/>
        </w:rPr>
        <w:t>jwtSecret</w:t>
      </w:r>
      <w:proofErr w:type="spellEnd"/>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D4D4D4"/>
          <w:sz w:val="21"/>
          <w:szCs w:val="21"/>
          <w:lang w:val="es-MX" w:eastAsia="es-MX"/>
        </w:rPr>
        <w:t>!</w:t>
      </w:r>
      <w:proofErr w:type="spellStart"/>
      <w:r w:rsidRPr="00F9627B">
        <w:rPr>
          <w:rFonts w:ascii="Consolas" w:eastAsia="Times New Roman" w:hAnsi="Consolas" w:cs="Times New Roman"/>
          <w:color w:val="4FC1FF"/>
          <w:sz w:val="21"/>
          <w:szCs w:val="21"/>
          <w:lang w:val="es-MX" w:eastAsia="es-MX"/>
        </w:rPr>
        <w:t>sessionSecret</w:t>
      </w:r>
      <w:proofErr w:type="spellEnd"/>
      <w:r w:rsidRPr="00F9627B">
        <w:rPr>
          <w:rFonts w:ascii="Consolas" w:eastAsia="Times New Roman" w:hAnsi="Consolas" w:cs="Times New Roman"/>
          <w:color w:val="CCCCCC"/>
          <w:sz w:val="21"/>
          <w:szCs w:val="21"/>
          <w:lang w:val="es-MX" w:eastAsia="es-MX"/>
        </w:rPr>
        <w:t>) {</w:t>
      </w:r>
    </w:p>
    <w:p w14:paraId="6566DFDE"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xml:space="preserve">    </w:t>
      </w:r>
      <w:proofErr w:type="spellStart"/>
      <w:r w:rsidRPr="00F9627B">
        <w:rPr>
          <w:rFonts w:ascii="Consolas" w:eastAsia="Times New Roman" w:hAnsi="Consolas" w:cs="Times New Roman"/>
          <w:color w:val="C586C0"/>
          <w:sz w:val="21"/>
          <w:szCs w:val="21"/>
          <w:lang w:val="es-MX" w:eastAsia="es-MX"/>
        </w:rPr>
        <w:t>throw</w:t>
      </w:r>
      <w:proofErr w:type="spellEnd"/>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569CD6"/>
          <w:sz w:val="21"/>
          <w:szCs w:val="21"/>
          <w:lang w:val="es-MX" w:eastAsia="es-MX"/>
        </w:rPr>
        <w:t>new</w:t>
      </w:r>
      <w:r w:rsidRPr="00F9627B">
        <w:rPr>
          <w:rFonts w:ascii="Consolas" w:eastAsia="Times New Roman" w:hAnsi="Consolas" w:cs="Times New Roman"/>
          <w:color w:val="CCCCCC"/>
          <w:sz w:val="21"/>
          <w:szCs w:val="21"/>
          <w:lang w:val="es-MX" w:eastAsia="es-MX"/>
        </w:rPr>
        <w:t xml:space="preserve"> </w:t>
      </w:r>
      <w:r w:rsidRPr="00F9627B">
        <w:rPr>
          <w:rFonts w:ascii="Consolas" w:eastAsia="Times New Roman" w:hAnsi="Consolas" w:cs="Times New Roman"/>
          <w:color w:val="4EC9B0"/>
          <w:sz w:val="21"/>
          <w:szCs w:val="21"/>
          <w:lang w:val="es-MX" w:eastAsia="es-MX"/>
        </w:rPr>
        <w:t>Error</w:t>
      </w:r>
      <w:r w:rsidRPr="00F9627B">
        <w:rPr>
          <w:rFonts w:ascii="Consolas" w:eastAsia="Times New Roman" w:hAnsi="Consolas" w:cs="Times New Roman"/>
          <w:color w:val="CCCCCC"/>
          <w:sz w:val="21"/>
          <w:szCs w:val="21"/>
          <w:lang w:val="es-MX" w:eastAsia="es-MX"/>
        </w:rPr>
        <w:t>(</w:t>
      </w:r>
      <w:r w:rsidRPr="00F9627B">
        <w:rPr>
          <w:rFonts w:ascii="Consolas" w:eastAsia="Times New Roman" w:hAnsi="Consolas" w:cs="Times New Roman"/>
          <w:color w:val="CE9178"/>
          <w:sz w:val="21"/>
          <w:szCs w:val="21"/>
          <w:lang w:val="es-MX" w:eastAsia="es-MX"/>
        </w:rPr>
        <w:t>"Secretos no configurados"</w:t>
      </w:r>
      <w:r w:rsidRPr="00F9627B">
        <w:rPr>
          <w:rFonts w:ascii="Consolas" w:eastAsia="Times New Roman" w:hAnsi="Consolas" w:cs="Times New Roman"/>
          <w:color w:val="CCCCCC"/>
          <w:sz w:val="21"/>
          <w:szCs w:val="21"/>
          <w:lang w:val="es-MX" w:eastAsia="es-MX"/>
        </w:rPr>
        <w:t>);</w:t>
      </w:r>
    </w:p>
    <w:p w14:paraId="36A72E60" w14:textId="77777777"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  }</w:t>
      </w:r>
    </w:p>
    <w:p w14:paraId="27594637" w14:textId="4BBF3FF3" w:rsidR="00F9627B" w:rsidRPr="00F9627B" w:rsidRDefault="00F9627B" w:rsidP="00F9627B">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F9627B">
        <w:rPr>
          <w:rFonts w:ascii="Consolas" w:eastAsia="Times New Roman" w:hAnsi="Consolas" w:cs="Times New Roman"/>
          <w:color w:val="CCCCCC"/>
          <w:sz w:val="21"/>
          <w:szCs w:val="21"/>
          <w:lang w:val="es-MX" w:eastAsia="es-MX"/>
        </w:rPr>
        <w:t>};</w:t>
      </w:r>
    </w:p>
    <w:p w14:paraId="4D9E31A8" w14:textId="32BE5B3F" w:rsidR="00115992" w:rsidRDefault="00115992" w:rsidP="00115992">
      <w:pPr>
        <w:spacing w:line="360" w:lineRule="auto"/>
      </w:pPr>
    </w:p>
    <w:p w14:paraId="6563D947" w14:textId="7FF4D892" w:rsidR="00115992" w:rsidRPr="00115992" w:rsidRDefault="00115992" w:rsidP="00EA01B2">
      <w:pPr>
        <w:pStyle w:val="Ttulo3"/>
        <w:spacing w:line="360" w:lineRule="auto"/>
        <w:rPr>
          <w:lang w:val="es-MX"/>
        </w:rPr>
      </w:pPr>
      <w:bookmarkStart w:id="232" w:name="X09ecf219f3f44f28168dccf78d84a6a9f4f0457"/>
      <w:bookmarkEnd w:id="228"/>
      <w:bookmarkEnd w:id="231"/>
      <w:r w:rsidRPr="00115992">
        <w:rPr>
          <w:lang w:val="es-MX"/>
        </w:rPr>
        <w:t>6.6 Variables de Entorno por Categoría</w:t>
      </w:r>
      <w:bookmarkStart w:id="233" w:name="bar_chart-resumen-completo"/>
    </w:p>
    <w:tbl>
      <w:tblPr>
        <w:tblStyle w:val="Tablaconcuadrculaclara"/>
        <w:tblW w:w="5000" w:type="pct"/>
        <w:tblLook w:val="0020" w:firstRow="1" w:lastRow="0" w:firstColumn="0" w:lastColumn="0" w:noHBand="0" w:noVBand="0"/>
      </w:tblPr>
      <w:tblGrid>
        <w:gridCol w:w="3268"/>
        <w:gridCol w:w="946"/>
        <w:gridCol w:w="1163"/>
        <w:gridCol w:w="1508"/>
        <w:gridCol w:w="1390"/>
        <w:gridCol w:w="1301"/>
      </w:tblGrid>
      <w:tr w:rsidR="00115992" w14:paraId="4504436F" w14:textId="77777777" w:rsidTr="00B8084A">
        <w:tc>
          <w:tcPr>
            <w:tcW w:w="1315" w:type="pct"/>
          </w:tcPr>
          <w:p w14:paraId="42937639" w14:textId="77777777" w:rsidR="00115992" w:rsidRDefault="00115992" w:rsidP="00115992">
            <w:pPr>
              <w:pStyle w:val="Compact"/>
              <w:spacing w:line="360" w:lineRule="auto"/>
            </w:pPr>
            <w:r>
              <w:t>Variable</w:t>
            </w:r>
          </w:p>
        </w:tc>
        <w:tc>
          <w:tcPr>
            <w:tcW w:w="886" w:type="pct"/>
          </w:tcPr>
          <w:p w14:paraId="2E2B4518" w14:textId="77777777" w:rsidR="00115992" w:rsidRDefault="00115992" w:rsidP="00115992">
            <w:pPr>
              <w:pStyle w:val="Compact"/>
              <w:spacing w:line="360" w:lineRule="auto"/>
            </w:pPr>
            <w:r>
              <w:t>Tipo</w:t>
            </w:r>
          </w:p>
        </w:tc>
        <w:tc>
          <w:tcPr>
            <w:tcW w:w="607" w:type="pct"/>
          </w:tcPr>
          <w:p w14:paraId="4D068222" w14:textId="77777777" w:rsidR="00115992" w:rsidRDefault="00115992" w:rsidP="00115992">
            <w:pPr>
              <w:pStyle w:val="Compact"/>
              <w:spacing w:line="360" w:lineRule="auto"/>
            </w:pPr>
            <w:r>
              <w:t>Requerida</w:t>
            </w:r>
          </w:p>
        </w:tc>
        <w:tc>
          <w:tcPr>
            <w:tcW w:w="787" w:type="pct"/>
          </w:tcPr>
          <w:p w14:paraId="0DBB3915" w14:textId="77777777" w:rsidR="00115992" w:rsidRDefault="00115992" w:rsidP="00115992">
            <w:pPr>
              <w:pStyle w:val="Compact"/>
              <w:spacing w:line="360" w:lineRule="auto"/>
            </w:pPr>
            <w:r>
              <w:t>Desarrollo</w:t>
            </w:r>
          </w:p>
        </w:tc>
        <w:tc>
          <w:tcPr>
            <w:tcW w:w="726" w:type="pct"/>
          </w:tcPr>
          <w:p w14:paraId="62898F3A" w14:textId="77777777" w:rsidR="00115992" w:rsidRDefault="00115992" w:rsidP="00115992">
            <w:pPr>
              <w:pStyle w:val="Compact"/>
              <w:spacing w:line="360" w:lineRule="auto"/>
            </w:pPr>
            <w:r>
              <w:t>Producción</w:t>
            </w:r>
          </w:p>
        </w:tc>
        <w:tc>
          <w:tcPr>
            <w:tcW w:w="679" w:type="pct"/>
          </w:tcPr>
          <w:p w14:paraId="5248918A" w14:textId="77777777" w:rsidR="00115992" w:rsidRDefault="00115992" w:rsidP="00115992">
            <w:pPr>
              <w:pStyle w:val="Compact"/>
              <w:spacing w:line="360" w:lineRule="auto"/>
            </w:pPr>
            <w:r>
              <w:t>Descripción</w:t>
            </w:r>
          </w:p>
        </w:tc>
      </w:tr>
      <w:tr w:rsidR="00115992" w14:paraId="43F2BAFE" w14:textId="77777777" w:rsidTr="00B8084A">
        <w:tc>
          <w:tcPr>
            <w:tcW w:w="1315" w:type="pct"/>
          </w:tcPr>
          <w:p w14:paraId="4F9BCD2B" w14:textId="77777777" w:rsidR="00115992" w:rsidRDefault="00115992" w:rsidP="00115992">
            <w:pPr>
              <w:pStyle w:val="Compact"/>
              <w:spacing w:line="360" w:lineRule="auto"/>
            </w:pPr>
            <w:r>
              <w:rPr>
                <w:rStyle w:val="VerbatimChar"/>
              </w:rPr>
              <w:t>NODE_ENV</w:t>
            </w:r>
          </w:p>
        </w:tc>
        <w:tc>
          <w:tcPr>
            <w:tcW w:w="886" w:type="pct"/>
          </w:tcPr>
          <w:p w14:paraId="271ACE47" w14:textId="77777777" w:rsidR="00115992" w:rsidRDefault="00115992" w:rsidP="00115992">
            <w:pPr>
              <w:pStyle w:val="Compact"/>
              <w:spacing w:line="360" w:lineRule="auto"/>
            </w:pPr>
            <w:proofErr w:type="spellStart"/>
            <w:r>
              <w:t>string</w:t>
            </w:r>
            <w:proofErr w:type="spellEnd"/>
          </w:p>
        </w:tc>
        <w:tc>
          <w:tcPr>
            <w:tcW w:w="607" w:type="pct"/>
          </w:tcPr>
          <w:p w14:paraId="4A684399" w14:textId="7E199DB2" w:rsidR="00115992" w:rsidRDefault="00EA01B2" w:rsidP="00115992">
            <w:pPr>
              <w:pStyle w:val="Compact"/>
              <w:spacing w:line="360" w:lineRule="auto"/>
            </w:pPr>
            <w:r>
              <w:rPr>
                <w:rFonts w:ascii="Segoe UI Emoji" w:hAnsi="Segoe UI Emoji" w:cs="Segoe UI Emoji"/>
              </w:rPr>
              <w:t>Sí</w:t>
            </w:r>
          </w:p>
        </w:tc>
        <w:tc>
          <w:tcPr>
            <w:tcW w:w="787" w:type="pct"/>
          </w:tcPr>
          <w:p w14:paraId="1CF61B34" w14:textId="77777777" w:rsidR="00115992" w:rsidRDefault="00115992" w:rsidP="00115992">
            <w:pPr>
              <w:pStyle w:val="Compact"/>
              <w:spacing w:line="360" w:lineRule="auto"/>
            </w:pPr>
            <w:proofErr w:type="spellStart"/>
            <w:r>
              <w:rPr>
                <w:rStyle w:val="VerbatimChar"/>
              </w:rPr>
              <w:t>development</w:t>
            </w:r>
            <w:proofErr w:type="spellEnd"/>
          </w:p>
        </w:tc>
        <w:tc>
          <w:tcPr>
            <w:tcW w:w="726" w:type="pct"/>
          </w:tcPr>
          <w:p w14:paraId="287E4C78" w14:textId="77777777" w:rsidR="00115992" w:rsidRDefault="00115992" w:rsidP="00115992">
            <w:pPr>
              <w:pStyle w:val="Compact"/>
              <w:spacing w:line="360" w:lineRule="auto"/>
            </w:pPr>
            <w:proofErr w:type="spellStart"/>
            <w:r>
              <w:rPr>
                <w:rStyle w:val="VerbatimChar"/>
              </w:rPr>
              <w:t>production</w:t>
            </w:r>
            <w:proofErr w:type="spellEnd"/>
          </w:p>
        </w:tc>
        <w:tc>
          <w:tcPr>
            <w:tcW w:w="679" w:type="pct"/>
          </w:tcPr>
          <w:p w14:paraId="10486260" w14:textId="77777777" w:rsidR="00115992" w:rsidRDefault="00115992" w:rsidP="00115992">
            <w:pPr>
              <w:pStyle w:val="Compact"/>
              <w:spacing w:line="360" w:lineRule="auto"/>
            </w:pPr>
            <w:r>
              <w:t>Modo de ejecución</w:t>
            </w:r>
          </w:p>
        </w:tc>
      </w:tr>
      <w:tr w:rsidR="00115992" w14:paraId="0AF655DF" w14:textId="77777777" w:rsidTr="00B8084A">
        <w:tc>
          <w:tcPr>
            <w:tcW w:w="1315" w:type="pct"/>
          </w:tcPr>
          <w:p w14:paraId="51FC6C01" w14:textId="77777777" w:rsidR="00115992" w:rsidRDefault="00115992" w:rsidP="00115992">
            <w:pPr>
              <w:pStyle w:val="Compact"/>
              <w:spacing w:line="360" w:lineRule="auto"/>
            </w:pPr>
            <w:r>
              <w:rPr>
                <w:rStyle w:val="VerbatimChar"/>
              </w:rPr>
              <w:t>PORT</w:t>
            </w:r>
          </w:p>
        </w:tc>
        <w:tc>
          <w:tcPr>
            <w:tcW w:w="886" w:type="pct"/>
          </w:tcPr>
          <w:p w14:paraId="5BC83203" w14:textId="77777777" w:rsidR="00115992" w:rsidRDefault="00115992" w:rsidP="00115992">
            <w:pPr>
              <w:pStyle w:val="Compact"/>
              <w:spacing w:line="360" w:lineRule="auto"/>
            </w:pPr>
            <w:proofErr w:type="spellStart"/>
            <w:r>
              <w:t>number</w:t>
            </w:r>
            <w:proofErr w:type="spellEnd"/>
          </w:p>
        </w:tc>
        <w:tc>
          <w:tcPr>
            <w:tcW w:w="607" w:type="pct"/>
          </w:tcPr>
          <w:p w14:paraId="2A337A27" w14:textId="679854AD" w:rsidR="00115992" w:rsidRDefault="00EA01B2" w:rsidP="00115992">
            <w:pPr>
              <w:pStyle w:val="Compact"/>
              <w:spacing w:line="360" w:lineRule="auto"/>
            </w:pPr>
            <w:r>
              <w:rPr>
                <w:rFonts w:ascii="Segoe UI Emoji" w:hAnsi="Segoe UI Emoji" w:cs="Segoe UI Emoji"/>
              </w:rPr>
              <w:t>Sí</w:t>
            </w:r>
          </w:p>
        </w:tc>
        <w:tc>
          <w:tcPr>
            <w:tcW w:w="787" w:type="pct"/>
          </w:tcPr>
          <w:p w14:paraId="13E1F493" w14:textId="77777777" w:rsidR="00115992" w:rsidRDefault="00115992" w:rsidP="00115992">
            <w:pPr>
              <w:pStyle w:val="Compact"/>
              <w:spacing w:line="360" w:lineRule="auto"/>
            </w:pPr>
            <w:r>
              <w:rPr>
                <w:rStyle w:val="VerbatimChar"/>
              </w:rPr>
              <w:t>3005</w:t>
            </w:r>
          </w:p>
        </w:tc>
        <w:tc>
          <w:tcPr>
            <w:tcW w:w="726" w:type="pct"/>
          </w:tcPr>
          <w:p w14:paraId="5E706D0A" w14:textId="77777777" w:rsidR="00115992" w:rsidRDefault="00115992" w:rsidP="00115992">
            <w:pPr>
              <w:pStyle w:val="Compact"/>
              <w:spacing w:line="360" w:lineRule="auto"/>
            </w:pPr>
            <w:r>
              <w:rPr>
                <w:rStyle w:val="VerbatimChar"/>
              </w:rPr>
              <w:t>3005</w:t>
            </w:r>
          </w:p>
        </w:tc>
        <w:tc>
          <w:tcPr>
            <w:tcW w:w="679" w:type="pct"/>
          </w:tcPr>
          <w:p w14:paraId="1A13F6F8" w14:textId="77777777" w:rsidR="00115992" w:rsidRDefault="00115992" w:rsidP="00115992">
            <w:pPr>
              <w:pStyle w:val="Compact"/>
              <w:spacing w:line="360" w:lineRule="auto"/>
            </w:pPr>
            <w:r>
              <w:t>Puerto del servidor</w:t>
            </w:r>
          </w:p>
        </w:tc>
      </w:tr>
      <w:tr w:rsidR="00115992" w14:paraId="52033664" w14:textId="77777777" w:rsidTr="00B8084A">
        <w:tc>
          <w:tcPr>
            <w:tcW w:w="1315" w:type="pct"/>
          </w:tcPr>
          <w:p w14:paraId="27491452" w14:textId="77777777" w:rsidR="00115992" w:rsidRDefault="00115992" w:rsidP="00115992">
            <w:pPr>
              <w:pStyle w:val="Compact"/>
              <w:spacing w:line="360" w:lineRule="auto"/>
            </w:pPr>
            <w:r>
              <w:rPr>
                <w:rStyle w:val="VerbatimChar"/>
              </w:rPr>
              <w:t>SERVER_PORT</w:t>
            </w:r>
          </w:p>
        </w:tc>
        <w:tc>
          <w:tcPr>
            <w:tcW w:w="886" w:type="pct"/>
          </w:tcPr>
          <w:p w14:paraId="399D4C21" w14:textId="77777777" w:rsidR="00115992" w:rsidRDefault="00115992" w:rsidP="00115992">
            <w:pPr>
              <w:pStyle w:val="Compact"/>
              <w:spacing w:line="360" w:lineRule="auto"/>
            </w:pPr>
            <w:proofErr w:type="spellStart"/>
            <w:r>
              <w:t>number</w:t>
            </w:r>
            <w:proofErr w:type="spellEnd"/>
          </w:p>
        </w:tc>
        <w:tc>
          <w:tcPr>
            <w:tcW w:w="607" w:type="pct"/>
          </w:tcPr>
          <w:p w14:paraId="627E6C9F" w14:textId="34641AE9" w:rsidR="00115992" w:rsidRDefault="00EA01B2" w:rsidP="00115992">
            <w:pPr>
              <w:pStyle w:val="Compact"/>
              <w:spacing w:line="360" w:lineRule="auto"/>
            </w:pPr>
            <w:r>
              <w:rPr>
                <w:rFonts w:ascii="Segoe UI Emoji" w:hAnsi="Segoe UI Emoji" w:cs="Segoe UI Emoji"/>
              </w:rPr>
              <w:t>Sí</w:t>
            </w:r>
          </w:p>
        </w:tc>
        <w:tc>
          <w:tcPr>
            <w:tcW w:w="787" w:type="pct"/>
          </w:tcPr>
          <w:p w14:paraId="2719F96A" w14:textId="77777777" w:rsidR="00115992" w:rsidRDefault="00115992" w:rsidP="00115992">
            <w:pPr>
              <w:pStyle w:val="Compact"/>
              <w:spacing w:line="360" w:lineRule="auto"/>
            </w:pPr>
            <w:r>
              <w:rPr>
                <w:rStyle w:val="VerbatimChar"/>
              </w:rPr>
              <w:t>3005</w:t>
            </w:r>
          </w:p>
        </w:tc>
        <w:tc>
          <w:tcPr>
            <w:tcW w:w="726" w:type="pct"/>
          </w:tcPr>
          <w:p w14:paraId="2A820F55" w14:textId="77777777" w:rsidR="00115992" w:rsidRDefault="00115992" w:rsidP="00115992">
            <w:pPr>
              <w:pStyle w:val="Compact"/>
              <w:spacing w:line="360" w:lineRule="auto"/>
            </w:pPr>
            <w:r>
              <w:rPr>
                <w:rStyle w:val="VerbatimChar"/>
              </w:rPr>
              <w:t>3005</w:t>
            </w:r>
          </w:p>
        </w:tc>
        <w:tc>
          <w:tcPr>
            <w:tcW w:w="679" w:type="pct"/>
          </w:tcPr>
          <w:p w14:paraId="5A92EFB7" w14:textId="77777777" w:rsidR="00115992" w:rsidRDefault="00115992" w:rsidP="00115992">
            <w:pPr>
              <w:pStyle w:val="Compact"/>
              <w:spacing w:line="360" w:lineRule="auto"/>
            </w:pPr>
            <w:r>
              <w:t xml:space="preserve">Puerto </w:t>
            </w:r>
            <w:proofErr w:type="spellStart"/>
            <w:r>
              <w:t>backend</w:t>
            </w:r>
            <w:proofErr w:type="spellEnd"/>
          </w:p>
        </w:tc>
      </w:tr>
      <w:tr w:rsidR="00115992" w14:paraId="17C3A54D" w14:textId="77777777" w:rsidTr="00B8084A">
        <w:tc>
          <w:tcPr>
            <w:tcW w:w="1315" w:type="pct"/>
          </w:tcPr>
          <w:p w14:paraId="604A7E48" w14:textId="77777777" w:rsidR="00115992" w:rsidRDefault="00115992" w:rsidP="00115992">
            <w:pPr>
              <w:pStyle w:val="Compact"/>
              <w:spacing w:line="360" w:lineRule="auto"/>
            </w:pPr>
            <w:r>
              <w:rPr>
                <w:rStyle w:val="VerbatimChar"/>
              </w:rPr>
              <w:t>FIREBIRD_HOST</w:t>
            </w:r>
          </w:p>
        </w:tc>
        <w:tc>
          <w:tcPr>
            <w:tcW w:w="886" w:type="pct"/>
          </w:tcPr>
          <w:p w14:paraId="24DB75D6" w14:textId="77777777" w:rsidR="00115992" w:rsidRDefault="00115992" w:rsidP="00115992">
            <w:pPr>
              <w:pStyle w:val="Compact"/>
              <w:spacing w:line="360" w:lineRule="auto"/>
            </w:pPr>
            <w:proofErr w:type="spellStart"/>
            <w:r>
              <w:t>string</w:t>
            </w:r>
            <w:proofErr w:type="spellEnd"/>
          </w:p>
        </w:tc>
        <w:tc>
          <w:tcPr>
            <w:tcW w:w="607" w:type="pct"/>
          </w:tcPr>
          <w:p w14:paraId="124458E1" w14:textId="7F5107C3" w:rsidR="00115992" w:rsidRDefault="00EA01B2" w:rsidP="00115992">
            <w:pPr>
              <w:pStyle w:val="Compact"/>
              <w:spacing w:line="360" w:lineRule="auto"/>
            </w:pPr>
            <w:r>
              <w:rPr>
                <w:rFonts w:ascii="Segoe UI Emoji" w:hAnsi="Segoe UI Emoji" w:cs="Segoe UI Emoji"/>
              </w:rPr>
              <w:t>Sí</w:t>
            </w:r>
          </w:p>
        </w:tc>
        <w:tc>
          <w:tcPr>
            <w:tcW w:w="787" w:type="pct"/>
          </w:tcPr>
          <w:p w14:paraId="631263D0" w14:textId="77777777" w:rsidR="00115992" w:rsidRDefault="00115992" w:rsidP="00115992">
            <w:pPr>
              <w:pStyle w:val="Compact"/>
              <w:spacing w:line="360" w:lineRule="auto"/>
            </w:pPr>
            <w:r>
              <w:rPr>
                <w:rStyle w:val="VerbatimChar"/>
              </w:rPr>
              <w:t>127.0.0.1</w:t>
            </w:r>
          </w:p>
        </w:tc>
        <w:tc>
          <w:tcPr>
            <w:tcW w:w="726" w:type="pct"/>
          </w:tcPr>
          <w:p w14:paraId="538C059E" w14:textId="77777777" w:rsidR="00115992" w:rsidRDefault="00115992" w:rsidP="00115992">
            <w:pPr>
              <w:pStyle w:val="Compact"/>
              <w:spacing w:line="360" w:lineRule="auto"/>
            </w:pPr>
            <w:r>
              <w:rPr>
                <w:rStyle w:val="VerbatimChar"/>
              </w:rPr>
              <w:t>127.0.0.1</w:t>
            </w:r>
          </w:p>
        </w:tc>
        <w:tc>
          <w:tcPr>
            <w:tcW w:w="679" w:type="pct"/>
          </w:tcPr>
          <w:p w14:paraId="3DC05D2F" w14:textId="77777777" w:rsidR="00115992" w:rsidRDefault="00115992" w:rsidP="00115992">
            <w:pPr>
              <w:pStyle w:val="Compact"/>
              <w:spacing w:line="360" w:lineRule="auto"/>
            </w:pPr>
            <w:r>
              <w:t>Host Firebird</w:t>
            </w:r>
          </w:p>
        </w:tc>
      </w:tr>
      <w:tr w:rsidR="00115992" w14:paraId="6855C5A8" w14:textId="77777777" w:rsidTr="00B8084A">
        <w:tc>
          <w:tcPr>
            <w:tcW w:w="1315" w:type="pct"/>
          </w:tcPr>
          <w:p w14:paraId="47A92A8D" w14:textId="77777777" w:rsidR="00115992" w:rsidRDefault="00115992" w:rsidP="00115992">
            <w:pPr>
              <w:pStyle w:val="Compact"/>
              <w:spacing w:line="360" w:lineRule="auto"/>
            </w:pPr>
            <w:r>
              <w:rPr>
                <w:rStyle w:val="VerbatimChar"/>
              </w:rPr>
              <w:t>FIREBIRD_PORT</w:t>
            </w:r>
          </w:p>
        </w:tc>
        <w:tc>
          <w:tcPr>
            <w:tcW w:w="886" w:type="pct"/>
          </w:tcPr>
          <w:p w14:paraId="3FD24A2D" w14:textId="77777777" w:rsidR="00115992" w:rsidRDefault="00115992" w:rsidP="00115992">
            <w:pPr>
              <w:pStyle w:val="Compact"/>
              <w:spacing w:line="360" w:lineRule="auto"/>
            </w:pPr>
            <w:proofErr w:type="spellStart"/>
            <w:r>
              <w:t>number</w:t>
            </w:r>
            <w:proofErr w:type="spellEnd"/>
          </w:p>
        </w:tc>
        <w:tc>
          <w:tcPr>
            <w:tcW w:w="607" w:type="pct"/>
          </w:tcPr>
          <w:p w14:paraId="017469DB" w14:textId="403A2505" w:rsidR="00115992" w:rsidRDefault="00EA01B2" w:rsidP="00115992">
            <w:pPr>
              <w:pStyle w:val="Compact"/>
              <w:spacing w:line="360" w:lineRule="auto"/>
            </w:pPr>
            <w:r>
              <w:rPr>
                <w:rFonts w:ascii="Segoe UI Emoji" w:hAnsi="Segoe UI Emoji" w:cs="Segoe UI Emoji"/>
              </w:rPr>
              <w:t>Sí</w:t>
            </w:r>
          </w:p>
        </w:tc>
        <w:tc>
          <w:tcPr>
            <w:tcW w:w="787" w:type="pct"/>
          </w:tcPr>
          <w:p w14:paraId="6A0DB14D" w14:textId="77777777" w:rsidR="00115992" w:rsidRDefault="00115992" w:rsidP="00115992">
            <w:pPr>
              <w:pStyle w:val="Compact"/>
              <w:spacing w:line="360" w:lineRule="auto"/>
            </w:pPr>
            <w:r>
              <w:rPr>
                <w:rStyle w:val="VerbatimChar"/>
              </w:rPr>
              <w:t>3050</w:t>
            </w:r>
          </w:p>
        </w:tc>
        <w:tc>
          <w:tcPr>
            <w:tcW w:w="726" w:type="pct"/>
          </w:tcPr>
          <w:p w14:paraId="2A57C066" w14:textId="77777777" w:rsidR="00115992" w:rsidRDefault="00115992" w:rsidP="00115992">
            <w:pPr>
              <w:pStyle w:val="Compact"/>
              <w:spacing w:line="360" w:lineRule="auto"/>
            </w:pPr>
            <w:r>
              <w:rPr>
                <w:rStyle w:val="VerbatimChar"/>
              </w:rPr>
              <w:t>15350</w:t>
            </w:r>
          </w:p>
        </w:tc>
        <w:tc>
          <w:tcPr>
            <w:tcW w:w="679" w:type="pct"/>
          </w:tcPr>
          <w:p w14:paraId="037CDDCD" w14:textId="77777777" w:rsidR="00115992" w:rsidRDefault="00115992" w:rsidP="00115992">
            <w:pPr>
              <w:pStyle w:val="Compact"/>
              <w:spacing w:line="360" w:lineRule="auto"/>
            </w:pPr>
            <w:r>
              <w:t>Puerto Firebird</w:t>
            </w:r>
          </w:p>
        </w:tc>
      </w:tr>
      <w:tr w:rsidR="00115992" w14:paraId="22F98410" w14:textId="77777777" w:rsidTr="00B8084A">
        <w:tc>
          <w:tcPr>
            <w:tcW w:w="1315" w:type="pct"/>
          </w:tcPr>
          <w:p w14:paraId="3D8CA31C" w14:textId="77777777" w:rsidR="00115992" w:rsidRDefault="00115992" w:rsidP="00115992">
            <w:pPr>
              <w:pStyle w:val="Compact"/>
              <w:spacing w:line="360" w:lineRule="auto"/>
            </w:pPr>
            <w:r>
              <w:rPr>
                <w:rStyle w:val="VerbatimChar"/>
              </w:rPr>
              <w:t>FIREBIRD_USER</w:t>
            </w:r>
          </w:p>
        </w:tc>
        <w:tc>
          <w:tcPr>
            <w:tcW w:w="886" w:type="pct"/>
          </w:tcPr>
          <w:p w14:paraId="575A4449" w14:textId="77777777" w:rsidR="00115992" w:rsidRDefault="00115992" w:rsidP="00115992">
            <w:pPr>
              <w:pStyle w:val="Compact"/>
              <w:spacing w:line="360" w:lineRule="auto"/>
            </w:pPr>
            <w:proofErr w:type="spellStart"/>
            <w:r>
              <w:t>string</w:t>
            </w:r>
            <w:proofErr w:type="spellEnd"/>
          </w:p>
        </w:tc>
        <w:tc>
          <w:tcPr>
            <w:tcW w:w="607" w:type="pct"/>
          </w:tcPr>
          <w:p w14:paraId="3CFA7990" w14:textId="67605C3F" w:rsidR="00115992" w:rsidRDefault="00EA01B2" w:rsidP="00115992">
            <w:pPr>
              <w:pStyle w:val="Compact"/>
              <w:spacing w:line="360" w:lineRule="auto"/>
            </w:pPr>
            <w:r>
              <w:rPr>
                <w:rFonts w:ascii="Segoe UI Emoji" w:hAnsi="Segoe UI Emoji" w:cs="Segoe UI Emoji"/>
              </w:rPr>
              <w:t>Sí</w:t>
            </w:r>
          </w:p>
        </w:tc>
        <w:tc>
          <w:tcPr>
            <w:tcW w:w="787" w:type="pct"/>
          </w:tcPr>
          <w:p w14:paraId="7016695E" w14:textId="77777777" w:rsidR="00115992" w:rsidRDefault="00115992" w:rsidP="00115992">
            <w:pPr>
              <w:pStyle w:val="Compact"/>
              <w:spacing w:line="360" w:lineRule="auto"/>
            </w:pPr>
            <w:proofErr w:type="spellStart"/>
            <w:r>
              <w:rPr>
                <w:rStyle w:val="VerbatimChar"/>
              </w:rPr>
              <w:t>sysdba</w:t>
            </w:r>
            <w:proofErr w:type="spellEnd"/>
          </w:p>
        </w:tc>
        <w:tc>
          <w:tcPr>
            <w:tcW w:w="726" w:type="pct"/>
          </w:tcPr>
          <w:p w14:paraId="26D5361C" w14:textId="77777777" w:rsidR="00115992" w:rsidRDefault="00115992" w:rsidP="00115992">
            <w:pPr>
              <w:pStyle w:val="Compact"/>
              <w:spacing w:line="360" w:lineRule="auto"/>
            </w:pPr>
            <w:proofErr w:type="spellStart"/>
            <w:r>
              <w:rPr>
                <w:rStyle w:val="VerbatimChar"/>
              </w:rPr>
              <w:t>sysdba</w:t>
            </w:r>
            <w:proofErr w:type="spellEnd"/>
          </w:p>
        </w:tc>
        <w:tc>
          <w:tcPr>
            <w:tcW w:w="679" w:type="pct"/>
          </w:tcPr>
          <w:p w14:paraId="5C89867E" w14:textId="77777777" w:rsidR="00115992" w:rsidRDefault="00115992" w:rsidP="00115992">
            <w:pPr>
              <w:pStyle w:val="Compact"/>
              <w:spacing w:line="360" w:lineRule="auto"/>
            </w:pPr>
            <w:r>
              <w:t>Usuario Firebird</w:t>
            </w:r>
          </w:p>
        </w:tc>
      </w:tr>
      <w:tr w:rsidR="00115992" w14:paraId="241ABC24" w14:textId="77777777" w:rsidTr="00B8084A">
        <w:tc>
          <w:tcPr>
            <w:tcW w:w="1315" w:type="pct"/>
          </w:tcPr>
          <w:p w14:paraId="594C300E" w14:textId="77777777" w:rsidR="00115992" w:rsidRDefault="00115992" w:rsidP="00115992">
            <w:pPr>
              <w:pStyle w:val="Compact"/>
              <w:spacing w:line="360" w:lineRule="auto"/>
            </w:pPr>
            <w:r>
              <w:rPr>
                <w:rStyle w:val="VerbatimChar"/>
              </w:rPr>
              <w:t>FIREBIRD_PASSWORD</w:t>
            </w:r>
          </w:p>
        </w:tc>
        <w:tc>
          <w:tcPr>
            <w:tcW w:w="886" w:type="pct"/>
          </w:tcPr>
          <w:p w14:paraId="5ADC658C" w14:textId="77777777" w:rsidR="00115992" w:rsidRDefault="00115992" w:rsidP="00115992">
            <w:pPr>
              <w:pStyle w:val="Compact"/>
              <w:spacing w:line="360" w:lineRule="auto"/>
            </w:pPr>
            <w:proofErr w:type="spellStart"/>
            <w:r>
              <w:t>string</w:t>
            </w:r>
            <w:proofErr w:type="spellEnd"/>
          </w:p>
        </w:tc>
        <w:tc>
          <w:tcPr>
            <w:tcW w:w="607" w:type="pct"/>
          </w:tcPr>
          <w:p w14:paraId="54308B3E" w14:textId="38D0F5B1" w:rsidR="00115992" w:rsidRDefault="00EA01B2" w:rsidP="00115992">
            <w:pPr>
              <w:pStyle w:val="Compact"/>
              <w:spacing w:line="360" w:lineRule="auto"/>
            </w:pPr>
            <w:r>
              <w:rPr>
                <w:rFonts w:ascii="Segoe UI Emoji" w:hAnsi="Segoe UI Emoji" w:cs="Segoe UI Emoji"/>
              </w:rPr>
              <w:t>Sí</w:t>
            </w:r>
          </w:p>
        </w:tc>
        <w:tc>
          <w:tcPr>
            <w:tcW w:w="787" w:type="pct"/>
          </w:tcPr>
          <w:p w14:paraId="655AAC21" w14:textId="77777777" w:rsidR="00115992" w:rsidRDefault="00115992" w:rsidP="00115992">
            <w:pPr>
              <w:pStyle w:val="Compact"/>
              <w:spacing w:line="360" w:lineRule="auto"/>
            </w:pPr>
            <w:proofErr w:type="spellStart"/>
            <w:r>
              <w:rPr>
                <w:rStyle w:val="VerbatimChar"/>
              </w:rPr>
              <w:t>masterkey</w:t>
            </w:r>
            <w:proofErr w:type="spellEnd"/>
          </w:p>
        </w:tc>
        <w:tc>
          <w:tcPr>
            <w:tcW w:w="726" w:type="pct"/>
          </w:tcPr>
          <w:p w14:paraId="628A4953" w14:textId="77777777" w:rsidR="00115992" w:rsidRDefault="00115992" w:rsidP="00115992">
            <w:pPr>
              <w:pStyle w:val="Compact"/>
              <w:spacing w:line="360" w:lineRule="auto"/>
            </w:pPr>
            <w:proofErr w:type="spellStart"/>
            <w:r>
              <w:rPr>
                <w:rStyle w:val="VerbatimChar"/>
              </w:rPr>
              <w:t>masterkey</w:t>
            </w:r>
            <w:proofErr w:type="spellEnd"/>
          </w:p>
        </w:tc>
        <w:tc>
          <w:tcPr>
            <w:tcW w:w="679" w:type="pct"/>
          </w:tcPr>
          <w:p w14:paraId="6E2BDF19" w14:textId="77777777" w:rsidR="00115992" w:rsidRDefault="00115992" w:rsidP="00115992">
            <w:pPr>
              <w:pStyle w:val="Compact"/>
              <w:spacing w:line="360" w:lineRule="auto"/>
            </w:pPr>
            <w:r>
              <w:t>Contraseña Firebird</w:t>
            </w:r>
          </w:p>
        </w:tc>
      </w:tr>
      <w:tr w:rsidR="00115992" w14:paraId="5AF2510E" w14:textId="77777777" w:rsidTr="00B8084A">
        <w:tc>
          <w:tcPr>
            <w:tcW w:w="1315" w:type="pct"/>
          </w:tcPr>
          <w:p w14:paraId="30B086DF" w14:textId="77777777" w:rsidR="00115992" w:rsidRDefault="00115992" w:rsidP="00115992">
            <w:pPr>
              <w:pStyle w:val="Compact"/>
              <w:spacing w:line="360" w:lineRule="auto"/>
            </w:pPr>
            <w:r>
              <w:rPr>
                <w:rStyle w:val="VerbatimChar"/>
              </w:rPr>
              <w:t>PANELAMCHAM_JWT_SECRET</w:t>
            </w:r>
          </w:p>
        </w:tc>
        <w:tc>
          <w:tcPr>
            <w:tcW w:w="886" w:type="pct"/>
          </w:tcPr>
          <w:p w14:paraId="7F32F206" w14:textId="77777777" w:rsidR="00115992" w:rsidRDefault="00115992" w:rsidP="00115992">
            <w:pPr>
              <w:pStyle w:val="Compact"/>
              <w:spacing w:line="360" w:lineRule="auto"/>
            </w:pPr>
            <w:proofErr w:type="spellStart"/>
            <w:r>
              <w:t>string</w:t>
            </w:r>
            <w:proofErr w:type="spellEnd"/>
          </w:p>
        </w:tc>
        <w:tc>
          <w:tcPr>
            <w:tcW w:w="607" w:type="pct"/>
          </w:tcPr>
          <w:p w14:paraId="607BC84A" w14:textId="05C17DED" w:rsidR="00115992" w:rsidRDefault="00EA01B2" w:rsidP="00115992">
            <w:pPr>
              <w:pStyle w:val="Compact"/>
              <w:spacing w:line="360" w:lineRule="auto"/>
            </w:pPr>
            <w:r>
              <w:rPr>
                <w:rFonts w:ascii="Segoe UI Emoji" w:hAnsi="Segoe UI Emoji" w:cs="Segoe UI Emoji"/>
              </w:rPr>
              <w:t>Sí</w:t>
            </w:r>
          </w:p>
        </w:tc>
        <w:tc>
          <w:tcPr>
            <w:tcW w:w="787" w:type="pct"/>
          </w:tcPr>
          <w:p w14:paraId="07BF9F52" w14:textId="77777777" w:rsidR="00115992" w:rsidRDefault="00115992" w:rsidP="00115992">
            <w:pPr>
              <w:pStyle w:val="Compact"/>
              <w:spacing w:line="360" w:lineRule="auto"/>
            </w:pPr>
            <w:r>
              <w:t>Auto</w:t>
            </w:r>
          </w:p>
        </w:tc>
        <w:tc>
          <w:tcPr>
            <w:tcW w:w="726" w:type="pct"/>
          </w:tcPr>
          <w:p w14:paraId="5D4FB77F" w14:textId="77777777" w:rsidR="00115992" w:rsidRDefault="00115992" w:rsidP="00115992">
            <w:pPr>
              <w:pStyle w:val="Compact"/>
              <w:spacing w:line="360" w:lineRule="auto"/>
            </w:pPr>
            <w:r>
              <w:t>Auto</w:t>
            </w:r>
          </w:p>
        </w:tc>
        <w:tc>
          <w:tcPr>
            <w:tcW w:w="679" w:type="pct"/>
          </w:tcPr>
          <w:p w14:paraId="563F7181" w14:textId="77777777" w:rsidR="00115992" w:rsidRDefault="00115992" w:rsidP="00115992">
            <w:pPr>
              <w:pStyle w:val="Compact"/>
              <w:spacing w:line="360" w:lineRule="auto"/>
            </w:pPr>
            <w:r>
              <w:t>Secreto JWT</w:t>
            </w:r>
          </w:p>
        </w:tc>
      </w:tr>
      <w:tr w:rsidR="00115992" w14:paraId="4EAF2241" w14:textId="77777777" w:rsidTr="00B8084A">
        <w:tc>
          <w:tcPr>
            <w:tcW w:w="1315" w:type="pct"/>
          </w:tcPr>
          <w:p w14:paraId="1D1C7535" w14:textId="77777777" w:rsidR="00115992" w:rsidRDefault="00115992" w:rsidP="00115992">
            <w:pPr>
              <w:pStyle w:val="Compact"/>
              <w:spacing w:line="360" w:lineRule="auto"/>
            </w:pPr>
            <w:r>
              <w:rPr>
                <w:rStyle w:val="VerbatimChar"/>
              </w:rPr>
              <w:t>SESSION_SECRET</w:t>
            </w:r>
          </w:p>
        </w:tc>
        <w:tc>
          <w:tcPr>
            <w:tcW w:w="886" w:type="pct"/>
          </w:tcPr>
          <w:p w14:paraId="67C9340A" w14:textId="77777777" w:rsidR="00115992" w:rsidRDefault="00115992" w:rsidP="00115992">
            <w:pPr>
              <w:pStyle w:val="Compact"/>
              <w:spacing w:line="360" w:lineRule="auto"/>
            </w:pPr>
            <w:proofErr w:type="spellStart"/>
            <w:r>
              <w:t>string</w:t>
            </w:r>
            <w:proofErr w:type="spellEnd"/>
          </w:p>
        </w:tc>
        <w:tc>
          <w:tcPr>
            <w:tcW w:w="607" w:type="pct"/>
          </w:tcPr>
          <w:p w14:paraId="2CDE4FE8" w14:textId="47D6789D" w:rsidR="00115992" w:rsidRDefault="00EA01B2" w:rsidP="00115992">
            <w:pPr>
              <w:pStyle w:val="Compact"/>
              <w:spacing w:line="360" w:lineRule="auto"/>
            </w:pPr>
            <w:r>
              <w:rPr>
                <w:rFonts w:ascii="Segoe UI Emoji" w:hAnsi="Segoe UI Emoji" w:cs="Segoe UI Emoji"/>
              </w:rPr>
              <w:t>Sí</w:t>
            </w:r>
          </w:p>
        </w:tc>
        <w:tc>
          <w:tcPr>
            <w:tcW w:w="787" w:type="pct"/>
          </w:tcPr>
          <w:p w14:paraId="67AC3CD0" w14:textId="77777777" w:rsidR="00115992" w:rsidRDefault="00115992" w:rsidP="00115992">
            <w:pPr>
              <w:pStyle w:val="Compact"/>
              <w:spacing w:line="360" w:lineRule="auto"/>
            </w:pPr>
            <w:r>
              <w:t>Auto</w:t>
            </w:r>
          </w:p>
        </w:tc>
        <w:tc>
          <w:tcPr>
            <w:tcW w:w="726" w:type="pct"/>
          </w:tcPr>
          <w:p w14:paraId="55A5E6FB" w14:textId="77777777" w:rsidR="00115992" w:rsidRDefault="00115992" w:rsidP="00115992">
            <w:pPr>
              <w:pStyle w:val="Compact"/>
              <w:spacing w:line="360" w:lineRule="auto"/>
            </w:pPr>
            <w:r>
              <w:t>Auto</w:t>
            </w:r>
          </w:p>
        </w:tc>
        <w:tc>
          <w:tcPr>
            <w:tcW w:w="679" w:type="pct"/>
          </w:tcPr>
          <w:p w14:paraId="589B08D8" w14:textId="77777777" w:rsidR="00115992" w:rsidRDefault="00115992" w:rsidP="00115992">
            <w:pPr>
              <w:pStyle w:val="Compact"/>
              <w:spacing w:line="360" w:lineRule="auto"/>
            </w:pPr>
            <w:r>
              <w:t>Secreto sesiones</w:t>
            </w:r>
          </w:p>
        </w:tc>
      </w:tr>
      <w:tr w:rsidR="00115992" w14:paraId="475DC4E3" w14:textId="77777777" w:rsidTr="00B8084A">
        <w:tc>
          <w:tcPr>
            <w:tcW w:w="1315" w:type="pct"/>
          </w:tcPr>
          <w:p w14:paraId="2FC20503" w14:textId="77777777" w:rsidR="00115992" w:rsidRDefault="00115992" w:rsidP="00115992">
            <w:pPr>
              <w:pStyle w:val="Compact"/>
              <w:spacing w:line="360" w:lineRule="auto"/>
            </w:pPr>
            <w:r>
              <w:rPr>
                <w:rStyle w:val="VerbatimChar"/>
              </w:rPr>
              <w:t>PANELAMCHAM_REFRESH_SECRET</w:t>
            </w:r>
          </w:p>
        </w:tc>
        <w:tc>
          <w:tcPr>
            <w:tcW w:w="886" w:type="pct"/>
          </w:tcPr>
          <w:p w14:paraId="4146FF0F" w14:textId="77777777" w:rsidR="00115992" w:rsidRDefault="00115992" w:rsidP="00115992">
            <w:pPr>
              <w:pStyle w:val="Compact"/>
              <w:spacing w:line="360" w:lineRule="auto"/>
            </w:pPr>
            <w:proofErr w:type="spellStart"/>
            <w:r>
              <w:t>string</w:t>
            </w:r>
            <w:proofErr w:type="spellEnd"/>
          </w:p>
        </w:tc>
        <w:tc>
          <w:tcPr>
            <w:tcW w:w="607" w:type="pct"/>
          </w:tcPr>
          <w:p w14:paraId="5BB3BA6A" w14:textId="23C9B93D" w:rsidR="00115992" w:rsidRDefault="00EA01B2" w:rsidP="00115992">
            <w:pPr>
              <w:pStyle w:val="Compact"/>
              <w:spacing w:line="360" w:lineRule="auto"/>
            </w:pPr>
            <w:r>
              <w:rPr>
                <w:rFonts w:ascii="Segoe UI Emoji" w:hAnsi="Segoe UI Emoji" w:cs="Segoe UI Emoji"/>
              </w:rPr>
              <w:t>Sí</w:t>
            </w:r>
          </w:p>
        </w:tc>
        <w:tc>
          <w:tcPr>
            <w:tcW w:w="787" w:type="pct"/>
          </w:tcPr>
          <w:p w14:paraId="190357CA" w14:textId="77777777" w:rsidR="00115992" w:rsidRDefault="00115992" w:rsidP="00115992">
            <w:pPr>
              <w:pStyle w:val="Compact"/>
              <w:spacing w:line="360" w:lineRule="auto"/>
            </w:pPr>
            <w:r>
              <w:t>Auto</w:t>
            </w:r>
          </w:p>
        </w:tc>
        <w:tc>
          <w:tcPr>
            <w:tcW w:w="726" w:type="pct"/>
          </w:tcPr>
          <w:p w14:paraId="304BADB6" w14:textId="77777777" w:rsidR="00115992" w:rsidRDefault="00115992" w:rsidP="00115992">
            <w:pPr>
              <w:pStyle w:val="Compact"/>
              <w:spacing w:line="360" w:lineRule="auto"/>
            </w:pPr>
            <w:r>
              <w:t>Auto</w:t>
            </w:r>
          </w:p>
        </w:tc>
        <w:tc>
          <w:tcPr>
            <w:tcW w:w="679" w:type="pct"/>
          </w:tcPr>
          <w:p w14:paraId="6253E3F9" w14:textId="77777777" w:rsidR="00115992" w:rsidRDefault="00115992" w:rsidP="00115992">
            <w:pPr>
              <w:pStyle w:val="Compact"/>
              <w:spacing w:line="360" w:lineRule="auto"/>
            </w:pPr>
            <w:r>
              <w:t xml:space="preserve">Secreto </w:t>
            </w:r>
            <w:proofErr w:type="spellStart"/>
            <w:r>
              <w:t>refresh</w:t>
            </w:r>
            <w:proofErr w:type="spellEnd"/>
          </w:p>
        </w:tc>
      </w:tr>
      <w:tr w:rsidR="00115992" w14:paraId="367ED3AE" w14:textId="77777777" w:rsidTr="00B8084A">
        <w:tc>
          <w:tcPr>
            <w:tcW w:w="1315" w:type="pct"/>
          </w:tcPr>
          <w:p w14:paraId="735714D9" w14:textId="77777777" w:rsidR="00115992" w:rsidRDefault="00115992" w:rsidP="00115992">
            <w:pPr>
              <w:pStyle w:val="Compact"/>
              <w:spacing w:line="360" w:lineRule="auto"/>
            </w:pPr>
            <w:r>
              <w:rPr>
                <w:rStyle w:val="VerbatimChar"/>
              </w:rPr>
              <w:lastRenderedPageBreak/>
              <w:t>PANELAMCHAM_ADMIN_PASSWORD</w:t>
            </w:r>
          </w:p>
        </w:tc>
        <w:tc>
          <w:tcPr>
            <w:tcW w:w="886" w:type="pct"/>
          </w:tcPr>
          <w:p w14:paraId="6EC7C79C" w14:textId="77777777" w:rsidR="00115992" w:rsidRDefault="00115992" w:rsidP="00115992">
            <w:pPr>
              <w:pStyle w:val="Compact"/>
              <w:spacing w:line="360" w:lineRule="auto"/>
            </w:pPr>
            <w:proofErr w:type="spellStart"/>
            <w:r>
              <w:t>string</w:t>
            </w:r>
            <w:proofErr w:type="spellEnd"/>
          </w:p>
        </w:tc>
        <w:tc>
          <w:tcPr>
            <w:tcW w:w="607" w:type="pct"/>
          </w:tcPr>
          <w:p w14:paraId="01419267" w14:textId="7DA56755" w:rsidR="00115992" w:rsidRDefault="00EA01B2" w:rsidP="00115992">
            <w:pPr>
              <w:pStyle w:val="Compact"/>
              <w:spacing w:line="360" w:lineRule="auto"/>
            </w:pPr>
            <w:r>
              <w:rPr>
                <w:rFonts w:ascii="Segoe UI Emoji" w:hAnsi="Segoe UI Emoji" w:cs="Segoe UI Emoji"/>
              </w:rPr>
              <w:t>No</w:t>
            </w:r>
          </w:p>
        </w:tc>
        <w:tc>
          <w:tcPr>
            <w:tcW w:w="787" w:type="pct"/>
          </w:tcPr>
          <w:p w14:paraId="4B9A2E18" w14:textId="77777777" w:rsidR="00115992" w:rsidRDefault="00115992" w:rsidP="00115992">
            <w:pPr>
              <w:pStyle w:val="Compact"/>
              <w:spacing w:line="360" w:lineRule="auto"/>
              <w:ind w:left="720" w:hanging="720"/>
            </w:pPr>
            <w:r>
              <w:t>Auto</w:t>
            </w:r>
          </w:p>
        </w:tc>
        <w:tc>
          <w:tcPr>
            <w:tcW w:w="726" w:type="pct"/>
          </w:tcPr>
          <w:p w14:paraId="74E71CCB" w14:textId="77777777" w:rsidR="00115992" w:rsidRDefault="00115992" w:rsidP="00115992">
            <w:pPr>
              <w:pStyle w:val="Compact"/>
              <w:spacing w:line="360" w:lineRule="auto"/>
            </w:pPr>
            <w:r>
              <w:t>Auto</w:t>
            </w:r>
          </w:p>
        </w:tc>
        <w:tc>
          <w:tcPr>
            <w:tcW w:w="679" w:type="pct"/>
          </w:tcPr>
          <w:p w14:paraId="61488763" w14:textId="77777777" w:rsidR="00115992" w:rsidRDefault="00115992" w:rsidP="00115992">
            <w:pPr>
              <w:pStyle w:val="Compact"/>
              <w:spacing w:line="360" w:lineRule="auto"/>
            </w:pPr>
            <w:r>
              <w:t xml:space="preserve">Contraseña </w:t>
            </w:r>
            <w:proofErr w:type="spellStart"/>
            <w:r>
              <w:t>admin</w:t>
            </w:r>
            <w:proofErr w:type="spellEnd"/>
          </w:p>
        </w:tc>
      </w:tr>
      <w:tr w:rsidR="00115992" w14:paraId="56133FC1" w14:textId="77777777" w:rsidTr="00B8084A">
        <w:tc>
          <w:tcPr>
            <w:tcW w:w="1315" w:type="pct"/>
          </w:tcPr>
          <w:p w14:paraId="05267DF6" w14:textId="77777777" w:rsidR="00115992" w:rsidRDefault="00115992" w:rsidP="00115992">
            <w:pPr>
              <w:pStyle w:val="Compact"/>
              <w:spacing w:line="360" w:lineRule="auto"/>
            </w:pPr>
            <w:r>
              <w:rPr>
                <w:rStyle w:val="VerbatimChar"/>
              </w:rPr>
              <w:t>BACKUP_ENABLED</w:t>
            </w:r>
          </w:p>
        </w:tc>
        <w:tc>
          <w:tcPr>
            <w:tcW w:w="886" w:type="pct"/>
          </w:tcPr>
          <w:p w14:paraId="30BAE876" w14:textId="77777777" w:rsidR="00115992" w:rsidRDefault="00115992" w:rsidP="00115992">
            <w:pPr>
              <w:pStyle w:val="Compact"/>
              <w:spacing w:line="360" w:lineRule="auto"/>
            </w:pPr>
            <w:proofErr w:type="spellStart"/>
            <w:r>
              <w:t>boolean</w:t>
            </w:r>
            <w:proofErr w:type="spellEnd"/>
          </w:p>
        </w:tc>
        <w:tc>
          <w:tcPr>
            <w:tcW w:w="607" w:type="pct"/>
          </w:tcPr>
          <w:p w14:paraId="0D74C326" w14:textId="608354D8" w:rsidR="00115992" w:rsidRDefault="00EA01B2" w:rsidP="00115992">
            <w:pPr>
              <w:pStyle w:val="Compact"/>
              <w:spacing w:line="360" w:lineRule="auto"/>
            </w:pPr>
            <w:r>
              <w:rPr>
                <w:rFonts w:ascii="Segoe UI Emoji" w:hAnsi="Segoe UI Emoji" w:cs="Segoe UI Emoji"/>
              </w:rPr>
              <w:t>No</w:t>
            </w:r>
          </w:p>
        </w:tc>
        <w:tc>
          <w:tcPr>
            <w:tcW w:w="787" w:type="pct"/>
          </w:tcPr>
          <w:p w14:paraId="536F38D5" w14:textId="77777777" w:rsidR="00115992" w:rsidRDefault="00115992" w:rsidP="00115992">
            <w:pPr>
              <w:pStyle w:val="Compact"/>
              <w:spacing w:line="360" w:lineRule="auto"/>
            </w:pPr>
            <w:r>
              <w:rPr>
                <w:rStyle w:val="VerbatimChar"/>
              </w:rPr>
              <w:t>true</w:t>
            </w:r>
          </w:p>
        </w:tc>
        <w:tc>
          <w:tcPr>
            <w:tcW w:w="726" w:type="pct"/>
          </w:tcPr>
          <w:p w14:paraId="6CE42DC6" w14:textId="77777777" w:rsidR="00115992" w:rsidRDefault="00115992" w:rsidP="00115992">
            <w:pPr>
              <w:pStyle w:val="Compact"/>
              <w:spacing w:line="360" w:lineRule="auto"/>
            </w:pPr>
            <w:r>
              <w:rPr>
                <w:rStyle w:val="VerbatimChar"/>
              </w:rPr>
              <w:t>true</w:t>
            </w:r>
          </w:p>
        </w:tc>
        <w:tc>
          <w:tcPr>
            <w:tcW w:w="679" w:type="pct"/>
          </w:tcPr>
          <w:p w14:paraId="08BD0270" w14:textId="77777777" w:rsidR="00115992" w:rsidRDefault="00115992" w:rsidP="00115992">
            <w:pPr>
              <w:pStyle w:val="Compact"/>
              <w:spacing w:line="360" w:lineRule="auto"/>
            </w:pPr>
            <w:r>
              <w:t xml:space="preserve">Habilitar </w:t>
            </w:r>
            <w:proofErr w:type="spellStart"/>
            <w:r>
              <w:t>backups</w:t>
            </w:r>
            <w:proofErr w:type="spellEnd"/>
          </w:p>
        </w:tc>
      </w:tr>
      <w:tr w:rsidR="00115992" w14:paraId="2E110B03" w14:textId="77777777" w:rsidTr="00B8084A">
        <w:tc>
          <w:tcPr>
            <w:tcW w:w="1315" w:type="pct"/>
          </w:tcPr>
          <w:p w14:paraId="3B81AA60" w14:textId="77777777" w:rsidR="00115992" w:rsidRDefault="00115992" w:rsidP="00115992">
            <w:pPr>
              <w:pStyle w:val="Compact"/>
              <w:spacing w:line="360" w:lineRule="auto"/>
            </w:pPr>
            <w:r>
              <w:rPr>
                <w:rStyle w:val="VerbatimChar"/>
              </w:rPr>
              <w:t>BACKUP_INTERVAL_MINUTES</w:t>
            </w:r>
          </w:p>
        </w:tc>
        <w:tc>
          <w:tcPr>
            <w:tcW w:w="886" w:type="pct"/>
          </w:tcPr>
          <w:p w14:paraId="787207DA" w14:textId="77777777" w:rsidR="00115992" w:rsidRDefault="00115992" w:rsidP="00115992">
            <w:pPr>
              <w:pStyle w:val="Compact"/>
              <w:spacing w:line="360" w:lineRule="auto"/>
            </w:pPr>
            <w:proofErr w:type="spellStart"/>
            <w:r>
              <w:t>number</w:t>
            </w:r>
            <w:proofErr w:type="spellEnd"/>
          </w:p>
        </w:tc>
        <w:tc>
          <w:tcPr>
            <w:tcW w:w="607" w:type="pct"/>
          </w:tcPr>
          <w:p w14:paraId="49A43460" w14:textId="18F9D43F" w:rsidR="00115992" w:rsidRDefault="00EA01B2" w:rsidP="00115992">
            <w:pPr>
              <w:pStyle w:val="Compact"/>
              <w:spacing w:line="360" w:lineRule="auto"/>
            </w:pPr>
            <w:r>
              <w:rPr>
                <w:rFonts w:ascii="Segoe UI Emoji" w:hAnsi="Segoe UI Emoji" w:cs="Segoe UI Emoji"/>
              </w:rPr>
              <w:t>No</w:t>
            </w:r>
          </w:p>
        </w:tc>
        <w:tc>
          <w:tcPr>
            <w:tcW w:w="787" w:type="pct"/>
          </w:tcPr>
          <w:p w14:paraId="3B7A1C38" w14:textId="77777777" w:rsidR="00115992" w:rsidRDefault="00115992" w:rsidP="00115992">
            <w:pPr>
              <w:pStyle w:val="Compact"/>
              <w:spacing w:line="360" w:lineRule="auto"/>
            </w:pPr>
            <w:r>
              <w:rPr>
                <w:rStyle w:val="VerbatimChar"/>
              </w:rPr>
              <w:t>60</w:t>
            </w:r>
          </w:p>
        </w:tc>
        <w:tc>
          <w:tcPr>
            <w:tcW w:w="726" w:type="pct"/>
          </w:tcPr>
          <w:p w14:paraId="569965E9" w14:textId="77777777" w:rsidR="00115992" w:rsidRDefault="00115992" w:rsidP="00115992">
            <w:pPr>
              <w:pStyle w:val="Compact"/>
              <w:spacing w:line="360" w:lineRule="auto"/>
            </w:pPr>
            <w:r>
              <w:rPr>
                <w:rStyle w:val="VerbatimChar"/>
              </w:rPr>
              <w:t>60</w:t>
            </w:r>
          </w:p>
        </w:tc>
        <w:tc>
          <w:tcPr>
            <w:tcW w:w="679" w:type="pct"/>
          </w:tcPr>
          <w:p w14:paraId="55E7861E" w14:textId="77777777" w:rsidR="00115992" w:rsidRDefault="00115992" w:rsidP="00115992">
            <w:pPr>
              <w:pStyle w:val="Compact"/>
              <w:spacing w:line="360" w:lineRule="auto"/>
            </w:pPr>
            <w:r>
              <w:t xml:space="preserve">Intervalo </w:t>
            </w:r>
            <w:proofErr w:type="spellStart"/>
            <w:r>
              <w:t>backups</w:t>
            </w:r>
            <w:proofErr w:type="spellEnd"/>
          </w:p>
        </w:tc>
      </w:tr>
      <w:tr w:rsidR="00115992" w14:paraId="3C6A6E66" w14:textId="77777777" w:rsidTr="00B8084A">
        <w:tc>
          <w:tcPr>
            <w:tcW w:w="1315" w:type="pct"/>
          </w:tcPr>
          <w:p w14:paraId="5EE02AF5" w14:textId="77777777" w:rsidR="00115992" w:rsidRDefault="00115992" w:rsidP="00115992">
            <w:pPr>
              <w:pStyle w:val="Compact"/>
              <w:spacing w:line="360" w:lineRule="auto"/>
            </w:pPr>
            <w:r>
              <w:rPr>
                <w:rStyle w:val="VerbatimChar"/>
              </w:rPr>
              <w:t>BACKUP_MAX_BACKUPS</w:t>
            </w:r>
          </w:p>
        </w:tc>
        <w:tc>
          <w:tcPr>
            <w:tcW w:w="886" w:type="pct"/>
          </w:tcPr>
          <w:p w14:paraId="58DCF409" w14:textId="77777777" w:rsidR="00115992" w:rsidRDefault="00115992" w:rsidP="00115992">
            <w:pPr>
              <w:pStyle w:val="Compact"/>
              <w:spacing w:line="360" w:lineRule="auto"/>
            </w:pPr>
            <w:proofErr w:type="spellStart"/>
            <w:r>
              <w:t>number</w:t>
            </w:r>
            <w:proofErr w:type="spellEnd"/>
          </w:p>
        </w:tc>
        <w:tc>
          <w:tcPr>
            <w:tcW w:w="607" w:type="pct"/>
          </w:tcPr>
          <w:p w14:paraId="2F8AE0DA" w14:textId="7479F158" w:rsidR="00115992" w:rsidRDefault="00EA01B2" w:rsidP="00115992">
            <w:pPr>
              <w:pStyle w:val="Compact"/>
              <w:spacing w:line="360" w:lineRule="auto"/>
            </w:pPr>
            <w:r>
              <w:rPr>
                <w:rFonts w:ascii="Segoe UI Emoji" w:hAnsi="Segoe UI Emoji" w:cs="Segoe UI Emoji"/>
              </w:rPr>
              <w:t>No</w:t>
            </w:r>
          </w:p>
        </w:tc>
        <w:tc>
          <w:tcPr>
            <w:tcW w:w="787" w:type="pct"/>
          </w:tcPr>
          <w:p w14:paraId="7DE0CE07" w14:textId="77777777" w:rsidR="00115992" w:rsidRDefault="00115992" w:rsidP="00115992">
            <w:pPr>
              <w:pStyle w:val="Compact"/>
              <w:spacing w:line="360" w:lineRule="auto"/>
            </w:pPr>
            <w:r>
              <w:rPr>
                <w:rStyle w:val="VerbatimChar"/>
              </w:rPr>
              <w:t>24</w:t>
            </w:r>
          </w:p>
        </w:tc>
        <w:tc>
          <w:tcPr>
            <w:tcW w:w="726" w:type="pct"/>
          </w:tcPr>
          <w:p w14:paraId="344CE3A5" w14:textId="77777777" w:rsidR="00115992" w:rsidRDefault="00115992" w:rsidP="00115992">
            <w:pPr>
              <w:pStyle w:val="Compact"/>
              <w:spacing w:line="360" w:lineRule="auto"/>
            </w:pPr>
            <w:r>
              <w:rPr>
                <w:rStyle w:val="VerbatimChar"/>
              </w:rPr>
              <w:t>24</w:t>
            </w:r>
          </w:p>
        </w:tc>
        <w:tc>
          <w:tcPr>
            <w:tcW w:w="679" w:type="pct"/>
          </w:tcPr>
          <w:p w14:paraId="04C60996" w14:textId="77777777" w:rsidR="00115992" w:rsidRDefault="00115992" w:rsidP="00115992">
            <w:pPr>
              <w:pStyle w:val="Compact"/>
              <w:spacing w:line="360" w:lineRule="auto"/>
            </w:pPr>
            <w:proofErr w:type="spellStart"/>
            <w:r>
              <w:t>Máx</w:t>
            </w:r>
            <w:proofErr w:type="spellEnd"/>
            <w:r>
              <w:t xml:space="preserve"> </w:t>
            </w:r>
            <w:proofErr w:type="spellStart"/>
            <w:r>
              <w:t>backups</w:t>
            </w:r>
            <w:proofErr w:type="spellEnd"/>
          </w:p>
        </w:tc>
      </w:tr>
      <w:tr w:rsidR="00115992" w14:paraId="7969EF70" w14:textId="77777777" w:rsidTr="00B8084A">
        <w:tc>
          <w:tcPr>
            <w:tcW w:w="1315" w:type="pct"/>
          </w:tcPr>
          <w:p w14:paraId="5A1A0DA7" w14:textId="77777777" w:rsidR="00115992" w:rsidRDefault="00115992" w:rsidP="00115992">
            <w:pPr>
              <w:pStyle w:val="Compact"/>
              <w:spacing w:line="360" w:lineRule="auto"/>
            </w:pPr>
            <w:r>
              <w:rPr>
                <w:rStyle w:val="VerbatimChar"/>
              </w:rPr>
              <w:t>BACKUP_PATH</w:t>
            </w:r>
          </w:p>
        </w:tc>
        <w:tc>
          <w:tcPr>
            <w:tcW w:w="886" w:type="pct"/>
          </w:tcPr>
          <w:p w14:paraId="348AAE43" w14:textId="77777777" w:rsidR="00115992" w:rsidRDefault="00115992" w:rsidP="00115992">
            <w:pPr>
              <w:pStyle w:val="Compact"/>
              <w:spacing w:line="360" w:lineRule="auto"/>
            </w:pPr>
            <w:proofErr w:type="spellStart"/>
            <w:r>
              <w:t>string</w:t>
            </w:r>
            <w:proofErr w:type="spellEnd"/>
          </w:p>
        </w:tc>
        <w:tc>
          <w:tcPr>
            <w:tcW w:w="607" w:type="pct"/>
          </w:tcPr>
          <w:p w14:paraId="474C1E13" w14:textId="1DBE910D" w:rsidR="00115992" w:rsidRDefault="00EA01B2" w:rsidP="00115992">
            <w:pPr>
              <w:pStyle w:val="Compact"/>
              <w:spacing w:line="360" w:lineRule="auto"/>
            </w:pPr>
            <w:r>
              <w:rPr>
                <w:rFonts w:ascii="Segoe UI Emoji" w:hAnsi="Segoe UI Emoji" w:cs="Segoe UI Emoji"/>
              </w:rPr>
              <w:t>No</w:t>
            </w:r>
          </w:p>
        </w:tc>
        <w:tc>
          <w:tcPr>
            <w:tcW w:w="787" w:type="pct"/>
          </w:tcPr>
          <w:p w14:paraId="4E2AA1A8" w14:textId="77777777" w:rsidR="00115992" w:rsidRDefault="00115992" w:rsidP="00115992">
            <w:pPr>
              <w:pStyle w:val="Compact"/>
              <w:spacing w:line="360" w:lineRule="auto"/>
            </w:pPr>
            <w:r>
              <w:t>-</w:t>
            </w:r>
          </w:p>
        </w:tc>
        <w:tc>
          <w:tcPr>
            <w:tcW w:w="726" w:type="pct"/>
          </w:tcPr>
          <w:p w14:paraId="5488934E" w14:textId="77777777" w:rsidR="00115992" w:rsidRDefault="00115992" w:rsidP="00115992">
            <w:pPr>
              <w:pStyle w:val="Compact"/>
              <w:spacing w:line="360" w:lineRule="auto"/>
            </w:pPr>
            <w:r>
              <w:rPr>
                <w:rStyle w:val="VerbatimChar"/>
              </w:rPr>
              <w:t>/ruta</w:t>
            </w:r>
          </w:p>
        </w:tc>
        <w:tc>
          <w:tcPr>
            <w:tcW w:w="679" w:type="pct"/>
          </w:tcPr>
          <w:p w14:paraId="1687F90C" w14:textId="77777777" w:rsidR="00115992" w:rsidRDefault="00115992" w:rsidP="00115992">
            <w:pPr>
              <w:pStyle w:val="Compact"/>
              <w:spacing w:line="360" w:lineRule="auto"/>
            </w:pPr>
            <w:r>
              <w:t xml:space="preserve">Ruta </w:t>
            </w:r>
            <w:proofErr w:type="spellStart"/>
            <w:r>
              <w:t>backups</w:t>
            </w:r>
            <w:proofErr w:type="spellEnd"/>
          </w:p>
        </w:tc>
      </w:tr>
      <w:tr w:rsidR="00115992" w14:paraId="2E36E7A0" w14:textId="77777777" w:rsidTr="00B8084A">
        <w:tc>
          <w:tcPr>
            <w:tcW w:w="1315" w:type="pct"/>
          </w:tcPr>
          <w:p w14:paraId="701390B9" w14:textId="77777777" w:rsidR="00115992" w:rsidRDefault="00115992" w:rsidP="00115992">
            <w:pPr>
              <w:pStyle w:val="Compact"/>
              <w:spacing w:line="360" w:lineRule="auto"/>
            </w:pPr>
            <w:r>
              <w:rPr>
                <w:rStyle w:val="VerbatimChar"/>
              </w:rPr>
              <w:t>PANELAMCHAM_ALLOW_ORIGINS</w:t>
            </w:r>
          </w:p>
        </w:tc>
        <w:tc>
          <w:tcPr>
            <w:tcW w:w="886" w:type="pct"/>
          </w:tcPr>
          <w:p w14:paraId="39A3FEEC" w14:textId="77777777" w:rsidR="00115992" w:rsidRDefault="00115992" w:rsidP="00115992">
            <w:pPr>
              <w:pStyle w:val="Compact"/>
              <w:spacing w:line="360" w:lineRule="auto"/>
            </w:pPr>
            <w:proofErr w:type="spellStart"/>
            <w:r>
              <w:t>string</w:t>
            </w:r>
            <w:proofErr w:type="spellEnd"/>
          </w:p>
        </w:tc>
        <w:tc>
          <w:tcPr>
            <w:tcW w:w="607" w:type="pct"/>
          </w:tcPr>
          <w:p w14:paraId="637764FF" w14:textId="580DADCF" w:rsidR="00115992" w:rsidRDefault="00EA01B2" w:rsidP="00115992">
            <w:pPr>
              <w:pStyle w:val="Compact"/>
              <w:spacing w:line="360" w:lineRule="auto"/>
            </w:pPr>
            <w:r>
              <w:rPr>
                <w:rFonts w:ascii="Segoe UI Emoji" w:hAnsi="Segoe UI Emoji" w:cs="Segoe UI Emoji"/>
              </w:rPr>
              <w:t>No</w:t>
            </w:r>
          </w:p>
        </w:tc>
        <w:tc>
          <w:tcPr>
            <w:tcW w:w="787" w:type="pct"/>
          </w:tcPr>
          <w:p w14:paraId="766A6C7D" w14:textId="77777777" w:rsidR="00115992" w:rsidRDefault="00115992" w:rsidP="00115992">
            <w:pPr>
              <w:pStyle w:val="Compact"/>
              <w:spacing w:line="360" w:lineRule="auto"/>
            </w:pPr>
            <w:r>
              <w:t>-</w:t>
            </w:r>
          </w:p>
        </w:tc>
        <w:tc>
          <w:tcPr>
            <w:tcW w:w="726" w:type="pct"/>
          </w:tcPr>
          <w:p w14:paraId="6BD10027" w14:textId="77777777" w:rsidR="00115992" w:rsidRDefault="00115992" w:rsidP="00115992">
            <w:pPr>
              <w:pStyle w:val="Compact"/>
              <w:spacing w:line="360" w:lineRule="auto"/>
            </w:pPr>
            <w:proofErr w:type="spellStart"/>
            <w:r>
              <w:rPr>
                <w:rStyle w:val="VerbatimChar"/>
              </w:rPr>
              <w:t>urls</w:t>
            </w:r>
            <w:proofErr w:type="spellEnd"/>
          </w:p>
        </w:tc>
        <w:tc>
          <w:tcPr>
            <w:tcW w:w="679" w:type="pct"/>
          </w:tcPr>
          <w:p w14:paraId="4BFFC50A" w14:textId="77777777" w:rsidR="00115992" w:rsidRDefault="00115992" w:rsidP="00115992">
            <w:pPr>
              <w:pStyle w:val="Compact"/>
              <w:spacing w:line="360" w:lineRule="auto"/>
            </w:pPr>
            <w:r>
              <w:t xml:space="preserve">CORS </w:t>
            </w:r>
            <w:proofErr w:type="spellStart"/>
            <w:r>
              <w:t>origins</w:t>
            </w:r>
            <w:proofErr w:type="spellEnd"/>
          </w:p>
        </w:tc>
      </w:tr>
      <w:tr w:rsidR="00115992" w14:paraId="0FF91542" w14:textId="77777777" w:rsidTr="00B8084A">
        <w:tc>
          <w:tcPr>
            <w:tcW w:w="1315" w:type="pct"/>
          </w:tcPr>
          <w:p w14:paraId="0B60BA8C" w14:textId="77777777" w:rsidR="00115992" w:rsidRDefault="00115992" w:rsidP="00115992">
            <w:pPr>
              <w:pStyle w:val="Compact"/>
              <w:spacing w:line="360" w:lineRule="auto"/>
            </w:pPr>
            <w:r>
              <w:rPr>
                <w:rStyle w:val="VerbatimChar"/>
              </w:rPr>
              <w:t>COOKIE_DOMAIN</w:t>
            </w:r>
          </w:p>
        </w:tc>
        <w:tc>
          <w:tcPr>
            <w:tcW w:w="886" w:type="pct"/>
          </w:tcPr>
          <w:p w14:paraId="18E14309" w14:textId="77777777" w:rsidR="00115992" w:rsidRDefault="00115992" w:rsidP="00115992">
            <w:pPr>
              <w:pStyle w:val="Compact"/>
              <w:spacing w:line="360" w:lineRule="auto"/>
            </w:pPr>
            <w:proofErr w:type="spellStart"/>
            <w:r>
              <w:t>string</w:t>
            </w:r>
            <w:proofErr w:type="spellEnd"/>
          </w:p>
        </w:tc>
        <w:tc>
          <w:tcPr>
            <w:tcW w:w="607" w:type="pct"/>
          </w:tcPr>
          <w:p w14:paraId="14D57043" w14:textId="4CBBFBBA" w:rsidR="00115992" w:rsidRDefault="00EA01B2" w:rsidP="00115992">
            <w:pPr>
              <w:pStyle w:val="Compact"/>
              <w:spacing w:line="360" w:lineRule="auto"/>
            </w:pPr>
            <w:r>
              <w:rPr>
                <w:rFonts w:ascii="Segoe UI Emoji" w:hAnsi="Segoe UI Emoji" w:cs="Segoe UI Emoji"/>
              </w:rPr>
              <w:t>No</w:t>
            </w:r>
          </w:p>
        </w:tc>
        <w:tc>
          <w:tcPr>
            <w:tcW w:w="787" w:type="pct"/>
          </w:tcPr>
          <w:p w14:paraId="5B407276" w14:textId="77777777" w:rsidR="00115992" w:rsidRDefault="00115992" w:rsidP="00115992">
            <w:pPr>
              <w:pStyle w:val="Compact"/>
              <w:spacing w:line="360" w:lineRule="auto"/>
            </w:pPr>
            <w:r>
              <w:t>-</w:t>
            </w:r>
          </w:p>
        </w:tc>
        <w:tc>
          <w:tcPr>
            <w:tcW w:w="726" w:type="pct"/>
          </w:tcPr>
          <w:p w14:paraId="5273F494" w14:textId="77777777" w:rsidR="00115992" w:rsidRDefault="00115992" w:rsidP="00115992">
            <w:pPr>
              <w:pStyle w:val="Compact"/>
              <w:spacing w:line="360" w:lineRule="auto"/>
            </w:pPr>
            <w:r>
              <w:rPr>
                <w:rStyle w:val="VerbatimChar"/>
              </w:rPr>
              <w:t>.dominio</w:t>
            </w:r>
          </w:p>
        </w:tc>
        <w:tc>
          <w:tcPr>
            <w:tcW w:w="679" w:type="pct"/>
          </w:tcPr>
          <w:p w14:paraId="457AB831" w14:textId="77777777" w:rsidR="00115992" w:rsidRDefault="00115992" w:rsidP="00115992">
            <w:pPr>
              <w:pStyle w:val="Compact"/>
              <w:spacing w:line="360" w:lineRule="auto"/>
            </w:pPr>
            <w:r>
              <w:t>Dominio cookies</w:t>
            </w:r>
          </w:p>
        </w:tc>
      </w:tr>
      <w:tr w:rsidR="00115992" w14:paraId="0BD546F2" w14:textId="77777777" w:rsidTr="00B8084A">
        <w:tc>
          <w:tcPr>
            <w:tcW w:w="1315" w:type="pct"/>
          </w:tcPr>
          <w:p w14:paraId="61B13634" w14:textId="77777777" w:rsidR="00115992" w:rsidRDefault="00115992" w:rsidP="00115992">
            <w:pPr>
              <w:pStyle w:val="Compact"/>
              <w:spacing w:line="360" w:lineRule="auto"/>
            </w:pPr>
            <w:r>
              <w:rPr>
                <w:rStyle w:val="VerbatimChar"/>
              </w:rPr>
              <w:t>PANELAMCHAM_DATA_DIR</w:t>
            </w:r>
          </w:p>
        </w:tc>
        <w:tc>
          <w:tcPr>
            <w:tcW w:w="886" w:type="pct"/>
          </w:tcPr>
          <w:p w14:paraId="66794FB1" w14:textId="77777777" w:rsidR="00115992" w:rsidRDefault="00115992" w:rsidP="00115992">
            <w:pPr>
              <w:pStyle w:val="Compact"/>
              <w:spacing w:line="360" w:lineRule="auto"/>
            </w:pPr>
            <w:proofErr w:type="spellStart"/>
            <w:r>
              <w:t>string</w:t>
            </w:r>
            <w:proofErr w:type="spellEnd"/>
          </w:p>
        </w:tc>
        <w:tc>
          <w:tcPr>
            <w:tcW w:w="607" w:type="pct"/>
          </w:tcPr>
          <w:p w14:paraId="56F31B3B" w14:textId="4F988916" w:rsidR="00115992" w:rsidRDefault="00EA01B2" w:rsidP="00115992">
            <w:pPr>
              <w:pStyle w:val="Compact"/>
              <w:spacing w:line="360" w:lineRule="auto"/>
            </w:pPr>
            <w:r>
              <w:rPr>
                <w:rFonts w:ascii="Segoe UI Emoji" w:hAnsi="Segoe UI Emoji" w:cs="Segoe UI Emoji"/>
              </w:rPr>
              <w:t>No</w:t>
            </w:r>
          </w:p>
        </w:tc>
        <w:tc>
          <w:tcPr>
            <w:tcW w:w="787" w:type="pct"/>
          </w:tcPr>
          <w:p w14:paraId="47688FC8" w14:textId="77777777" w:rsidR="00115992" w:rsidRDefault="00115992" w:rsidP="00115992">
            <w:pPr>
              <w:pStyle w:val="Compact"/>
              <w:spacing w:line="360" w:lineRule="auto"/>
            </w:pPr>
            <w:r>
              <w:t>-</w:t>
            </w:r>
          </w:p>
        </w:tc>
        <w:tc>
          <w:tcPr>
            <w:tcW w:w="726" w:type="pct"/>
          </w:tcPr>
          <w:p w14:paraId="1160D456" w14:textId="77777777" w:rsidR="00115992" w:rsidRDefault="00115992" w:rsidP="00115992">
            <w:pPr>
              <w:pStyle w:val="Compact"/>
              <w:spacing w:line="360" w:lineRule="auto"/>
            </w:pPr>
            <w:r>
              <w:rPr>
                <w:rStyle w:val="VerbatimChar"/>
              </w:rPr>
              <w:t>/ruta</w:t>
            </w:r>
          </w:p>
        </w:tc>
        <w:tc>
          <w:tcPr>
            <w:tcW w:w="679" w:type="pct"/>
          </w:tcPr>
          <w:p w14:paraId="4ABE9134" w14:textId="77777777" w:rsidR="00115992" w:rsidRDefault="00115992" w:rsidP="00115992">
            <w:pPr>
              <w:pStyle w:val="Compact"/>
              <w:spacing w:line="360" w:lineRule="auto"/>
            </w:pPr>
            <w:r>
              <w:t>Directorio datos</w:t>
            </w:r>
          </w:p>
        </w:tc>
      </w:tr>
      <w:tr w:rsidR="00115992" w14:paraId="2CA09B95" w14:textId="77777777" w:rsidTr="00B8084A">
        <w:tc>
          <w:tcPr>
            <w:tcW w:w="1315" w:type="pct"/>
          </w:tcPr>
          <w:p w14:paraId="100F573B" w14:textId="77777777" w:rsidR="00115992" w:rsidRDefault="00115992" w:rsidP="00115992">
            <w:pPr>
              <w:pStyle w:val="Compact"/>
              <w:spacing w:line="360" w:lineRule="auto"/>
            </w:pPr>
            <w:r>
              <w:rPr>
                <w:rStyle w:val="VerbatimChar"/>
              </w:rPr>
              <w:t>PANELAMCHAM_SEED_DB</w:t>
            </w:r>
          </w:p>
        </w:tc>
        <w:tc>
          <w:tcPr>
            <w:tcW w:w="886" w:type="pct"/>
          </w:tcPr>
          <w:p w14:paraId="37923772" w14:textId="77777777" w:rsidR="00115992" w:rsidRDefault="00115992" w:rsidP="00115992">
            <w:pPr>
              <w:pStyle w:val="Compact"/>
              <w:spacing w:line="360" w:lineRule="auto"/>
            </w:pPr>
            <w:proofErr w:type="spellStart"/>
            <w:r>
              <w:t>string</w:t>
            </w:r>
            <w:proofErr w:type="spellEnd"/>
          </w:p>
        </w:tc>
        <w:tc>
          <w:tcPr>
            <w:tcW w:w="607" w:type="pct"/>
          </w:tcPr>
          <w:p w14:paraId="7F65CF0D" w14:textId="28681F71" w:rsidR="00115992" w:rsidRDefault="00EA01B2" w:rsidP="00115992">
            <w:pPr>
              <w:pStyle w:val="Compact"/>
              <w:spacing w:line="360" w:lineRule="auto"/>
            </w:pPr>
            <w:r>
              <w:rPr>
                <w:rFonts w:ascii="Segoe UI Emoji" w:hAnsi="Segoe UI Emoji" w:cs="Segoe UI Emoji"/>
              </w:rPr>
              <w:t>No</w:t>
            </w:r>
          </w:p>
        </w:tc>
        <w:tc>
          <w:tcPr>
            <w:tcW w:w="787" w:type="pct"/>
          </w:tcPr>
          <w:p w14:paraId="7FC5203A" w14:textId="77777777" w:rsidR="00115992" w:rsidRDefault="00115992" w:rsidP="00115992">
            <w:pPr>
              <w:pStyle w:val="Compact"/>
              <w:spacing w:line="360" w:lineRule="auto"/>
            </w:pPr>
            <w:r>
              <w:t>-</w:t>
            </w:r>
          </w:p>
        </w:tc>
        <w:tc>
          <w:tcPr>
            <w:tcW w:w="726" w:type="pct"/>
          </w:tcPr>
          <w:p w14:paraId="487250AC" w14:textId="77777777" w:rsidR="00115992" w:rsidRDefault="00115992" w:rsidP="00115992">
            <w:pPr>
              <w:pStyle w:val="Compact"/>
              <w:spacing w:line="360" w:lineRule="auto"/>
            </w:pPr>
            <w:r>
              <w:rPr>
                <w:rStyle w:val="VerbatimChar"/>
              </w:rPr>
              <w:t>/ruta</w:t>
            </w:r>
          </w:p>
        </w:tc>
        <w:tc>
          <w:tcPr>
            <w:tcW w:w="679" w:type="pct"/>
          </w:tcPr>
          <w:p w14:paraId="648DBD36" w14:textId="77777777" w:rsidR="00115992" w:rsidRDefault="00115992" w:rsidP="00115992">
            <w:pPr>
              <w:pStyle w:val="Compact"/>
              <w:spacing w:line="360" w:lineRule="auto"/>
            </w:pPr>
            <w:r>
              <w:t>DB semilla</w:t>
            </w:r>
          </w:p>
        </w:tc>
      </w:tr>
      <w:tr w:rsidR="00115992" w14:paraId="737E660D" w14:textId="77777777" w:rsidTr="00B8084A">
        <w:tc>
          <w:tcPr>
            <w:tcW w:w="1315" w:type="pct"/>
          </w:tcPr>
          <w:p w14:paraId="287D6A3D" w14:textId="77777777" w:rsidR="00115992" w:rsidRDefault="00115992" w:rsidP="00115992">
            <w:pPr>
              <w:pStyle w:val="Compact"/>
              <w:spacing w:line="360" w:lineRule="auto"/>
            </w:pPr>
            <w:r>
              <w:rPr>
                <w:rStyle w:val="VerbatimChar"/>
              </w:rPr>
              <w:t>DEBUG_NET_FORMULAS</w:t>
            </w:r>
          </w:p>
        </w:tc>
        <w:tc>
          <w:tcPr>
            <w:tcW w:w="886" w:type="pct"/>
          </w:tcPr>
          <w:p w14:paraId="6E616818" w14:textId="77777777" w:rsidR="00115992" w:rsidRDefault="00115992" w:rsidP="00115992">
            <w:pPr>
              <w:pStyle w:val="Compact"/>
              <w:spacing w:line="360" w:lineRule="auto"/>
            </w:pPr>
            <w:proofErr w:type="spellStart"/>
            <w:r>
              <w:t>string</w:t>
            </w:r>
            <w:proofErr w:type="spellEnd"/>
          </w:p>
        </w:tc>
        <w:tc>
          <w:tcPr>
            <w:tcW w:w="607" w:type="pct"/>
          </w:tcPr>
          <w:p w14:paraId="29E35AEE" w14:textId="165D4928" w:rsidR="00115992" w:rsidRDefault="00EA01B2" w:rsidP="00115992">
            <w:pPr>
              <w:pStyle w:val="Compact"/>
              <w:spacing w:line="360" w:lineRule="auto"/>
            </w:pPr>
            <w:r>
              <w:rPr>
                <w:rFonts w:ascii="Segoe UI Emoji" w:hAnsi="Segoe UI Emoji" w:cs="Segoe UI Emoji"/>
              </w:rPr>
              <w:t>No</w:t>
            </w:r>
          </w:p>
        </w:tc>
        <w:tc>
          <w:tcPr>
            <w:tcW w:w="787" w:type="pct"/>
          </w:tcPr>
          <w:p w14:paraId="122419D5" w14:textId="77777777" w:rsidR="00115992" w:rsidRDefault="00115992" w:rsidP="00115992">
            <w:pPr>
              <w:pStyle w:val="Compact"/>
              <w:spacing w:line="360" w:lineRule="auto"/>
            </w:pPr>
            <w:r>
              <w:rPr>
                <w:rStyle w:val="VerbatimChar"/>
              </w:rPr>
              <w:t>1</w:t>
            </w:r>
          </w:p>
        </w:tc>
        <w:tc>
          <w:tcPr>
            <w:tcW w:w="726" w:type="pct"/>
          </w:tcPr>
          <w:p w14:paraId="0DFFAACB" w14:textId="77777777" w:rsidR="00115992" w:rsidRDefault="00115992" w:rsidP="00115992">
            <w:pPr>
              <w:pStyle w:val="Compact"/>
              <w:spacing w:line="360" w:lineRule="auto"/>
            </w:pPr>
            <w:r>
              <w:t>-</w:t>
            </w:r>
          </w:p>
        </w:tc>
        <w:tc>
          <w:tcPr>
            <w:tcW w:w="679" w:type="pct"/>
          </w:tcPr>
          <w:p w14:paraId="2447D9E2" w14:textId="77777777" w:rsidR="00115992" w:rsidRDefault="00115992" w:rsidP="00115992">
            <w:pPr>
              <w:pStyle w:val="Compact"/>
              <w:spacing w:line="360" w:lineRule="auto"/>
            </w:pPr>
            <w:proofErr w:type="spellStart"/>
            <w:r>
              <w:t>Debug</w:t>
            </w:r>
            <w:proofErr w:type="spellEnd"/>
            <w:r>
              <w:t xml:space="preserve"> fórmulas</w:t>
            </w:r>
          </w:p>
        </w:tc>
      </w:tr>
    </w:tbl>
    <w:p w14:paraId="3E4D75EB" w14:textId="3D3F9C48" w:rsidR="00115992" w:rsidRPr="00115992" w:rsidRDefault="00115992" w:rsidP="00115992">
      <w:pPr>
        <w:pStyle w:val="Ttulo3"/>
        <w:spacing w:line="360" w:lineRule="auto"/>
        <w:rPr>
          <w:lang w:val="es-MX"/>
        </w:rPr>
      </w:pPr>
      <w:bookmarkStart w:id="234" w:name="X58d7cea87dc162d81756f197fb348ed0862d465"/>
      <w:bookmarkEnd w:id="232"/>
      <w:bookmarkEnd w:id="233"/>
      <w:r w:rsidRPr="00115992">
        <w:rPr>
          <w:lang w:val="es-MX"/>
        </w:rPr>
        <w:t>6.7 Ubicaciones de Archivos de Configuración</w:t>
      </w:r>
    </w:p>
    <w:p w14:paraId="3CB18AF1" w14:textId="64722E51" w:rsidR="00115992" w:rsidRPr="00115992" w:rsidRDefault="00115992" w:rsidP="00115992">
      <w:pPr>
        <w:pStyle w:val="Ttulo4"/>
        <w:spacing w:line="360" w:lineRule="auto"/>
        <w:rPr>
          <w:lang w:val="es-MX"/>
        </w:rPr>
      </w:pPr>
      <w:bookmarkStart w:id="235" w:name="open_file_folder-estructura-de-archivos"/>
      <w:r w:rsidRPr="00115992">
        <w:rPr>
          <w:lang w:val="es-MX"/>
        </w:rPr>
        <w:t>Estructura de Archivos:</w:t>
      </w:r>
    </w:p>
    <w:p w14:paraId="022C1FD6" w14:textId="77777777" w:rsidR="00115992" w:rsidRPr="00115992" w:rsidRDefault="00115992" w:rsidP="00115992">
      <w:pPr>
        <w:pStyle w:val="SourceCode"/>
        <w:spacing w:line="360" w:lineRule="auto"/>
        <w:rPr>
          <w:lang w:val="es-MX"/>
        </w:rPr>
      </w:pPr>
      <w:proofErr w:type="spellStart"/>
      <w:r w:rsidRPr="00115992">
        <w:rPr>
          <w:rStyle w:val="VerbatimChar"/>
          <w:lang w:val="es-MX"/>
        </w:rPr>
        <w:t>SummaCham</w:t>
      </w:r>
      <w:proofErr w:type="spellEnd"/>
      <w:r w:rsidRPr="00115992">
        <w:rPr>
          <w:rStyle w:val="VerbatimChar"/>
          <w:lang w:val="es-MX"/>
        </w:rPr>
        <w:t>/</w:t>
      </w:r>
      <w:r w:rsidRPr="00115992">
        <w:rPr>
          <w:lang w:val="es-MX"/>
        </w:rPr>
        <w:br/>
      </w:r>
      <w:r w:rsidRPr="00115992">
        <w:rPr>
          <w:rStyle w:val="VerbatimChar"/>
          <w:lang w:val="es-MX"/>
        </w:rPr>
        <w:t>├── .</w:t>
      </w:r>
      <w:proofErr w:type="spellStart"/>
      <w:r w:rsidRPr="00115992">
        <w:rPr>
          <w:rStyle w:val="VerbatimChar"/>
          <w:lang w:val="es-MX"/>
        </w:rPr>
        <w:t>env.example</w:t>
      </w:r>
      <w:proofErr w:type="spellEnd"/>
      <w:r w:rsidRPr="00115992">
        <w:rPr>
          <w:rStyle w:val="VerbatimChar"/>
          <w:lang w:val="es-MX"/>
        </w:rPr>
        <w:t xml:space="preserve">                    # Plantilla completa</w:t>
      </w:r>
      <w:r w:rsidRPr="00115992">
        <w:rPr>
          <w:lang w:val="es-MX"/>
        </w:rPr>
        <w:br/>
      </w:r>
      <w:r w:rsidRPr="00115992">
        <w:rPr>
          <w:rStyle w:val="VerbatimChar"/>
          <w:lang w:val="es-MX"/>
        </w:rPr>
        <w:t>├── .</w:t>
      </w:r>
      <w:proofErr w:type="spellStart"/>
      <w:r w:rsidRPr="00115992">
        <w:rPr>
          <w:rStyle w:val="VerbatimChar"/>
          <w:lang w:val="es-MX"/>
        </w:rPr>
        <w:t>env.development</w:t>
      </w:r>
      <w:proofErr w:type="spellEnd"/>
      <w:r w:rsidRPr="00115992">
        <w:rPr>
          <w:rStyle w:val="VerbatimChar"/>
          <w:lang w:val="es-MX"/>
        </w:rPr>
        <w:t xml:space="preserve">               # </w:t>
      </w:r>
      <w:proofErr w:type="spellStart"/>
      <w:r w:rsidRPr="00115992">
        <w:rPr>
          <w:rStyle w:val="VerbatimChar"/>
          <w:lang w:val="es-MX"/>
        </w:rPr>
        <w:t>Config</w:t>
      </w:r>
      <w:proofErr w:type="spellEnd"/>
      <w:r w:rsidRPr="00115992">
        <w:rPr>
          <w:rStyle w:val="VerbatimChar"/>
          <w:lang w:val="es-MX"/>
        </w:rPr>
        <w:t xml:space="preserve"> desarrollo</w:t>
      </w:r>
      <w:r w:rsidRPr="00115992">
        <w:rPr>
          <w:lang w:val="es-MX"/>
        </w:rPr>
        <w:br/>
      </w:r>
      <w:r w:rsidRPr="00115992">
        <w:rPr>
          <w:rStyle w:val="VerbatimChar"/>
          <w:lang w:val="es-MX"/>
        </w:rPr>
        <w:t>├── .</w:t>
      </w:r>
      <w:proofErr w:type="spellStart"/>
      <w:r w:rsidRPr="00115992">
        <w:rPr>
          <w:rStyle w:val="VerbatimChar"/>
          <w:lang w:val="es-MX"/>
        </w:rPr>
        <w:t>env.production</w:t>
      </w:r>
      <w:proofErr w:type="spellEnd"/>
      <w:r w:rsidRPr="00115992">
        <w:rPr>
          <w:rStyle w:val="VerbatimChar"/>
          <w:lang w:val="es-MX"/>
        </w:rPr>
        <w:t xml:space="preserve">               # </w:t>
      </w:r>
      <w:proofErr w:type="spellStart"/>
      <w:r w:rsidRPr="00115992">
        <w:rPr>
          <w:rStyle w:val="VerbatimChar"/>
          <w:lang w:val="es-MX"/>
        </w:rPr>
        <w:t>Config</w:t>
      </w:r>
      <w:proofErr w:type="spellEnd"/>
      <w:r w:rsidRPr="00115992">
        <w:rPr>
          <w:rStyle w:val="VerbatimChar"/>
          <w:lang w:val="es-MX"/>
        </w:rPr>
        <w:t xml:space="preserve"> producción</w:t>
      </w:r>
      <w:r w:rsidRPr="00115992">
        <w:rPr>
          <w:lang w:val="es-MX"/>
        </w:rPr>
        <w:br/>
      </w:r>
      <w:r w:rsidRPr="00115992">
        <w:rPr>
          <w:rStyle w:val="VerbatimChar"/>
          <w:lang w:val="es-MX"/>
        </w:rPr>
        <w:t>├── .</w:t>
      </w:r>
      <w:proofErr w:type="spellStart"/>
      <w:r w:rsidRPr="00115992">
        <w:rPr>
          <w:rStyle w:val="VerbatimChar"/>
          <w:lang w:val="es-MX"/>
        </w:rPr>
        <w:t>env.production.example</w:t>
      </w:r>
      <w:proofErr w:type="spellEnd"/>
      <w:r w:rsidRPr="00115992">
        <w:rPr>
          <w:rStyle w:val="VerbatimChar"/>
          <w:lang w:val="es-MX"/>
        </w:rPr>
        <w:t xml:space="preserve">       # Ejemplo producción</w:t>
      </w:r>
      <w:r w:rsidRPr="00115992">
        <w:rPr>
          <w:lang w:val="es-MX"/>
        </w:rPr>
        <w:br/>
      </w:r>
      <w:r w:rsidRPr="00115992">
        <w:rPr>
          <w:rStyle w:val="VerbatimChar"/>
          <w:lang w:val="es-MX"/>
        </w:rPr>
        <w:lastRenderedPageBreak/>
        <w:t>└── datos/</w:t>
      </w:r>
      <w:r w:rsidRPr="00115992">
        <w:rPr>
          <w:lang w:val="es-MX"/>
        </w:rPr>
        <w:br/>
      </w:r>
      <w:r w:rsidRPr="00115992">
        <w:rPr>
          <w:rStyle w:val="VerbatimChar"/>
          <w:lang w:val="es-MX"/>
        </w:rPr>
        <w:t xml:space="preserve">    └── .</w:t>
      </w:r>
      <w:proofErr w:type="spellStart"/>
      <w:r w:rsidRPr="00115992">
        <w:rPr>
          <w:rStyle w:val="VerbatimChar"/>
          <w:lang w:val="es-MX"/>
        </w:rPr>
        <w:t>env.secrets</w:t>
      </w:r>
      <w:proofErr w:type="spellEnd"/>
      <w:r w:rsidRPr="00115992">
        <w:rPr>
          <w:rStyle w:val="VerbatimChar"/>
          <w:lang w:val="es-MX"/>
        </w:rPr>
        <w:t xml:space="preserve">              # Secretos generados (NO versionar)</w:t>
      </w:r>
    </w:p>
    <w:p w14:paraId="71CE17E0" w14:textId="28CFF5C7" w:rsidR="00115992" w:rsidRPr="00115992" w:rsidRDefault="00115992" w:rsidP="00115992">
      <w:pPr>
        <w:pStyle w:val="Ttulo4"/>
        <w:spacing w:line="360" w:lineRule="auto"/>
        <w:rPr>
          <w:lang w:val="es-MX"/>
        </w:rPr>
      </w:pPr>
      <w:bookmarkStart w:id="236" w:name="lock-archivo-envsecrets-no-versionar"/>
      <w:bookmarkEnd w:id="235"/>
      <w:r w:rsidRPr="00115992">
        <w:rPr>
          <w:lang w:val="es-MX"/>
        </w:rPr>
        <w:t>Archivo .</w:t>
      </w:r>
      <w:proofErr w:type="spellStart"/>
      <w:r w:rsidRPr="00115992">
        <w:rPr>
          <w:lang w:val="es-MX"/>
        </w:rPr>
        <w:t>env.secrets</w:t>
      </w:r>
      <w:proofErr w:type="spellEnd"/>
      <w:r w:rsidRPr="00115992">
        <w:rPr>
          <w:lang w:val="es-MX"/>
        </w:rPr>
        <w:t xml:space="preserve"> (NO versionar):</w:t>
      </w:r>
    </w:p>
    <w:p w14:paraId="0A76E2FE" w14:textId="77777777" w:rsidR="00115992" w:rsidRDefault="00115992" w:rsidP="00115992">
      <w:pPr>
        <w:pStyle w:val="Compact"/>
        <w:numPr>
          <w:ilvl w:val="0"/>
          <w:numId w:val="52"/>
        </w:numPr>
        <w:spacing w:line="360" w:lineRule="auto"/>
      </w:pPr>
      <w:proofErr w:type="spellStart"/>
      <w:r>
        <w:rPr>
          <w:b/>
          <w:bCs/>
        </w:rPr>
        <w:t>Ubicación</w:t>
      </w:r>
      <w:proofErr w:type="spellEnd"/>
      <w:r>
        <w:t xml:space="preserve">: </w:t>
      </w:r>
      <w:proofErr w:type="spellStart"/>
      <w:r>
        <w:rPr>
          <w:rStyle w:val="VerbatimChar"/>
        </w:rPr>
        <w:t>datos</w:t>
      </w:r>
      <w:proofErr w:type="spellEnd"/>
      <w:proofErr w:type="gramStart"/>
      <w:r>
        <w:rPr>
          <w:rStyle w:val="VerbatimChar"/>
        </w:rPr>
        <w:t>/.</w:t>
      </w:r>
      <w:proofErr w:type="spellStart"/>
      <w:r>
        <w:rPr>
          <w:rStyle w:val="VerbatimChar"/>
        </w:rPr>
        <w:t>env</w:t>
      </w:r>
      <w:proofErr w:type="gramEnd"/>
      <w:r>
        <w:rPr>
          <w:rStyle w:val="VerbatimChar"/>
        </w:rPr>
        <w:t>.secrets</w:t>
      </w:r>
      <w:proofErr w:type="spellEnd"/>
    </w:p>
    <w:p w14:paraId="0DEEE2FF" w14:textId="77777777" w:rsidR="00115992" w:rsidRDefault="00115992" w:rsidP="00115992">
      <w:pPr>
        <w:pStyle w:val="Compact"/>
        <w:numPr>
          <w:ilvl w:val="0"/>
          <w:numId w:val="52"/>
        </w:numPr>
        <w:spacing w:line="360" w:lineRule="auto"/>
      </w:pPr>
      <w:proofErr w:type="spellStart"/>
      <w:r>
        <w:rPr>
          <w:b/>
          <w:bCs/>
        </w:rPr>
        <w:t>Permisos</w:t>
      </w:r>
      <w:proofErr w:type="spellEnd"/>
      <w:r>
        <w:t xml:space="preserve">: </w:t>
      </w:r>
      <w:r>
        <w:rPr>
          <w:rStyle w:val="VerbatimChar"/>
        </w:rPr>
        <w:t>0o600</w:t>
      </w:r>
      <w:r>
        <w:t xml:space="preserve"> (solo </w:t>
      </w:r>
      <w:proofErr w:type="spellStart"/>
      <w:r>
        <w:t>propietario</w:t>
      </w:r>
      <w:proofErr w:type="spellEnd"/>
      <w:r>
        <w:t>)</w:t>
      </w:r>
    </w:p>
    <w:p w14:paraId="2087175F" w14:textId="77777777" w:rsidR="00115992" w:rsidRPr="00115992" w:rsidRDefault="00115992" w:rsidP="00115992">
      <w:pPr>
        <w:pStyle w:val="Compact"/>
        <w:numPr>
          <w:ilvl w:val="0"/>
          <w:numId w:val="52"/>
        </w:numPr>
        <w:spacing w:line="360" w:lineRule="auto"/>
        <w:rPr>
          <w:lang w:val="es-MX"/>
        </w:rPr>
      </w:pPr>
      <w:r w:rsidRPr="00115992">
        <w:rPr>
          <w:b/>
          <w:bCs/>
          <w:lang w:val="es-MX"/>
        </w:rPr>
        <w:t>Contenido</w:t>
      </w:r>
      <w:r w:rsidRPr="00115992">
        <w:rPr>
          <w:lang w:val="es-MX"/>
        </w:rPr>
        <w:t>: 3 secretos de 256 bits cada uno</w:t>
      </w:r>
    </w:p>
    <w:p w14:paraId="79985CF8" w14:textId="77777777" w:rsidR="00115992" w:rsidRDefault="00115992" w:rsidP="00115992">
      <w:pPr>
        <w:pStyle w:val="Compact"/>
        <w:numPr>
          <w:ilvl w:val="0"/>
          <w:numId w:val="52"/>
        </w:numPr>
        <w:spacing w:line="360" w:lineRule="auto"/>
      </w:pPr>
      <w:r>
        <w:rPr>
          <w:b/>
          <w:bCs/>
        </w:rPr>
        <w:t>Generación</w:t>
      </w:r>
      <w:r>
        <w:t xml:space="preserve">: </w:t>
      </w:r>
      <w:proofErr w:type="spellStart"/>
      <w:r>
        <w:t>Automática</w:t>
      </w:r>
      <w:proofErr w:type="spellEnd"/>
      <w:r>
        <w:t xml:space="preserve"> al primer </w:t>
      </w:r>
      <w:proofErr w:type="spellStart"/>
      <w:r>
        <w:t>inicio</w:t>
      </w:r>
      <w:proofErr w:type="spellEnd"/>
    </w:p>
    <w:p w14:paraId="65337E8B" w14:textId="77777777" w:rsidR="00115992" w:rsidRDefault="00115992" w:rsidP="00115992">
      <w:pPr>
        <w:pStyle w:val="Compact"/>
        <w:numPr>
          <w:ilvl w:val="0"/>
          <w:numId w:val="52"/>
        </w:numPr>
        <w:spacing w:line="360" w:lineRule="auto"/>
      </w:pPr>
      <w:proofErr w:type="spellStart"/>
      <w:r>
        <w:rPr>
          <w:b/>
          <w:bCs/>
        </w:rPr>
        <w:t>Persistencia</w:t>
      </w:r>
      <w:proofErr w:type="spellEnd"/>
      <w:r>
        <w:t xml:space="preserve">: Se </w:t>
      </w:r>
      <w:proofErr w:type="spellStart"/>
      <w:r>
        <w:t>mantiene</w:t>
      </w:r>
      <w:proofErr w:type="spellEnd"/>
      <w:r>
        <w:t xml:space="preserve"> entre </w:t>
      </w:r>
      <w:proofErr w:type="spellStart"/>
      <w:r>
        <w:t>reinicios</w:t>
      </w:r>
      <w:proofErr w:type="spellEnd"/>
    </w:p>
    <w:p w14:paraId="038A7C6E" w14:textId="2ED378AC" w:rsidR="00115992" w:rsidRPr="00115992" w:rsidRDefault="00115992" w:rsidP="00115992">
      <w:pPr>
        <w:pStyle w:val="Ttulo4"/>
        <w:spacing w:line="360" w:lineRule="auto"/>
        <w:rPr>
          <w:lang w:val="es-MX"/>
        </w:rPr>
      </w:pPr>
      <w:bookmarkStart w:id="237" w:name="X84f29cc8568b8c412260f921ad058e5b269a5a8"/>
      <w:bookmarkEnd w:id="236"/>
      <w:r w:rsidRPr="00115992">
        <w:rPr>
          <w:lang w:val="es-MX"/>
        </w:rPr>
        <w:t>Archivos .</w:t>
      </w:r>
      <w:proofErr w:type="spellStart"/>
      <w:r w:rsidRPr="00115992">
        <w:rPr>
          <w:lang w:val="es-MX"/>
        </w:rPr>
        <w:t>env</w:t>
      </w:r>
      <w:proofErr w:type="spellEnd"/>
      <w:r w:rsidRPr="00115992">
        <w:rPr>
          <w:lang w:val="es-MX"/>
        </w:rPr>
        <w:t xml:space="preserve"> (versionar plantillas):</w:t>
      </w:r>
    </w:p>
    <w:p w14:paraId="72D44AF2" w14:textId="77777777" w:rsidR="00115992" w:rsidRPr="00115992" w:rsidRDefault="00115992" w:rsidP="00115992">
      <w:pPr>
        <w:pStyle w:val="Compact"/>
        <w:numPr>
          <w:ilvl w:val="0"/>
          <w:numId w:val="52"/>
        </w:numPr>
        <w:spacing w:line="360" w:lineRule="auto"/>
        <w:rPr>
          <w:lang w:val="es-MX"/>
        </w:rPr>
      </w:pPr>
      <w:r w:rsidRPr="00115992">
        <w:rPr>
          <w:rStyle w:val="VerbatimChar"/>
          <w:b/>
          <w:bCs/>
          <w:lang w:val="es-MX"/>
        </w:rPr>
        <w:t>.</w:t>
      </w:r>
      <w:proofErr w:type="spellStart"/>
      <w:r w:rsidRPr="00115992">
        <w:rPr>
          <w:rStyle w:val="VerbatimChar"/>
          <w:b/>
          <w:bCs/>
          <w:lang w:val="es-MX"/>
        </w:rPr>
        <w:t>env.example</w:t>
      </w:r>
      <w:proofErr w:type="spellEnd"/>
      <w:r w:rsidRPr="00115992">
        <w:rPr>
          <w:lang w:val="es-MX"/>
        </w:rPr>
        <w:t>: Plantilla completa con ejemplos</w:t>
      </w:r>
    </w:p>
    <w:p w14:paraId="554C0E97" w14:textId="77777777" w:rsidR="00115992" w:rsidRPr="00115992" w:rsidRDefault="00115992" w:rsidP="00115992">
      <w:pPr>
        <w:pStyle w:val="Compact"/>
        <w:numPr>
          <w:ilvl w:val="0"/>
          <w:numId w:val="52"/>
        </w:numPr>
        <w:spacing w:line="360" w:lineRule="auto"/>
        <w:rPr>
          <w:lang w:val="es-MX"/>
        </w:rPr>
      </w:pPr>
      <w:r w:rsidRPr="00115992">
        <w:rPr>
          <w:rStyle w:val="VerbatimChar"/>
          <w:b/>
          <w:bCs/>
          <w:lang w:val="es-MX"/>
        </w:rPr>
        <w:t>.</w:t>
      </w:r>
      <w:proofErr w:type="spellStart"/>
      <w:r w:rsidRPr="00115992">
        <w:rPr>
          <w:rStyle w:val="VerbatimChar"/>
          <w:b/>
          <w:bCs/>
          <w:lang w:val="es-MX"/>
        </w:rPr>
        <w:t>env.development</w:t>
      </w:r>
      <w:proofErr w:type="spellEnd"/>
      <w:r w:rsidRPr="00115992">
        <w:rPr>
          <w:lang w:val="es-MX"/>
        </w:rPr>
        <w:t>: Configuración específica de desarrollo</w:t>
      </w:r>
    </w:p>
    <w:p w14:paraId="61D88740" w14:textId="77777777" w:rsidR="00115992" w:rsidRPr="00115992" w:rsidRDefault="00115992" w:rsidP="00115992">
      <w:pPr>
        <w:pStyle w:val="Compact"/>
        <w:numPr>
          <w:ilvl w:val="0"/>
          <w:numId w:val="52"/>
        </w:numPr>
        <w:spacing w:line="360" w:lineRule="auto"/>
        <w:rPr>
          <w:lang w:val="es-MX"/>
        </w:rPr>
      </w:pPr>
      <w:r w:rsidRPr="00115992">
        <w:rPr>
          <w:rStyle w:val="VerbatimChar"/>
          <w:b/>
          <w:bCs/>
          <w:lang w:val="es-MX"/>
        </w:rPr>
        <w:t>.</w:t>
      </w:r>
      <w:proofErr w:type="spellStart"/>
      <w:r w:rsidRPr="00115992">
        <w:rPr>
          <w:rStyle w:val="VerbatimChar"/>
          <w:b/>
          <w:bCs/>
          <w:lang w:val="es-MX"/>
        </w:rPr>
        <w:t>env.production</w:t>
      </w:r>
      <w:proofErr w:type="spellEnd"/>
      <w:r w:rsidRPr="00115992">
        <w:rPr>
          <w:lang w:val="es-MX"/>
        </w:rPr>
        <w:t>: Configuración específica de producción</w:t>
      </w:r>
    </w:p>
    <w:p w14:paraId="4AC99EA1" w14:textId="77777777" w:rsidR="00115992" w:rsidRPr="00115992" w:rsidRDefault="00115992" w:rsidP="00115992">
      <w:pPr>
        <w:pStyle w:val="Compact"/>
        <w:numPr>
          <w:ilvl w:val="0"/>
          <w:numId w:val="52"/>
        </w:numPr>
        <w:spacing w:line="360" w:lineRule="auto"/>
        <w:rPr>
          <w:lang w:val="es-MX"/>
        </w:rPr>
      </w:pPr>
      <w:r w:rsidRPr="00115992">
        <w:rPr>
          <w:rStyle w:val="VerbatimChar"/>
          <w:b/>
          <w:bCs/>
          <w:lang w:val="es-MX"/>
        </w:rPr>
        <w:t>.</w:t>
      </w:r>
      <w:proofErr w:type="spellStart"/>
      <w:r w:rsidRPr="00115992">
        <w:rPr>
          <w:rStyle w:val="VerbatimChar"/>
          <w:b/>
          <w:bCs/>
          <w:lang w:val="es-MX"/>
        </w:rPr>
        <w:t>env.production.example</w:t>
      </w:r>
      <w:proofErr w:type="spellEnd"/>
      <w:r w:rsidRPr="00115992">
        <w:rPr>
          <w:lang w:val="es-MX"/>
        </w:rPr>
        <w:t>: Ejemplo de configuración de producción</w:t>
      </w:r>
    </w:p>
    <w:p w14:paraId="33D77469" w14:textId="01C92C57" w:rsidR="00115992" w:rsidRDefault="00115992" w:rsidP="00115992">
      <w:pPr>
        <w:spacing w:line="360" w:lineRule="auto"/>
      </w:pPr>
    </w:p>
    <w:p w14:paraId="6B99A587" w14:textId="1DB6AE85" w:rsidR="00115992" w:rsidRPr="00115992" w:rsidRDefault="00115992" w:rsidP="00115992">
      <w:pPr>
        <w:pStyle w:val="Ttulo3"/>
        <w:spacing w:line="360" w:lineRule="auto"/>
        <w:rPr>
          <w:lang w:val="es-MX"/>
        </w:rPr>
      </w:pPr>
      <w:bookmarkStart w:id="238" w:name="X7700279ff1361a9f1e66af53ffe67a309e62b7c"/>
      <w:bookmarkEnd w:id="234"/>
      <w:bookmarkEnd w:id="237"/>
      <w:r w:rsidRPr="00115992">
        <w:rPr>
          <w:lang w:val="es-MX"/>
        </w:rPr>
        <w:t>6.8 Comandos para Gestionar Variables</w:t>
      </w:r>
    </w:p>
    <w:p w14:paraId="00700D87" w14:textId="53D323C8" w:rsidR="00115992" w:rsidRPr="00115992" w:rsidRDefault="00115992" w:rsidP="00115992">
      <w:pPr>
        <w:pStyle w:val="Ttulo4"/>
        <w:spacing w:line="360" w:lineRule="auto"/>
        <w:rPr>
          <w:lang w:val="es-MX"/>
        </w:rPr>
      </w:pPr>
      <w:bookmarkStart w:id="239" w:name="mag-ver-variables-actuales"/>
      <w:r w:rsidRPr="00115992">
        <w:rPr>
          <w:lang w:val="es-MX"/>
        </w:rPr>
        <w:t>Ver Variables Actuales:</w:t>
      </w:r>
    </w:p>
    <w:p w14:paraId="3C587C9A"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40" w:name="Xb98feb89fcab6034fb573947889c9d19ac89650"/>
      <w:bookmarkEnd w:id="239"/>
      <w:r w:rsidRPr="00B8084A">
        <w:rPr>
          <w:rFonts w:ascii="Consolas" w:eastAsia="Times New Roman" w:hAnsi="Consolas" w:cs="Times New Roman"/>
          <w:color w:val="CCCCCC"/>
          <w:sz w:val="21"/>
          <w:szCs w:val="21"/>
          <w:lang w:val="es-MX" w:eastAsia="es-MX"/>
        </w:rPr>
        <w:t xml:space="preserve"># </w:t>
      </w:r>
      <w:r w:rsidRPr="00B8084A">
        <w:rPr>
          <w:rFonts w:ascii="Consolas" w:eastAsia="Times New Roman" w:hAnsi="Consolas" w:cs="Times New Roman"/>
          <w:color w:val="9CDCFE"/>
          <w:sz w:val="21"/>
          <w:szCs w:val="21"/>
          <w:lang w:val="es-MX" w:eastAsia="es-MX"/>
        </w:rPr>
        <w:t>En</w:t>
      </w:r>
      <w:r w:rsidRPr="00B8084A">
        <w:rPr>
          <w:rFonts w:ascii="Consolas" w:eastAsia="Times New Roman" w:hAnsi="Consolas" w:cs="Times New Roman"/>
          <w:color w:val="CCCCCC"/>
          <w:sz w:val="21"/>
          <w:szCs w:val="21"/>
          <w:lang w:val="es-MX" w:eastAsia="es-MX"/>
        </w:rPr>
        <w:t xml:space="preserve"> </w:t>
      </w:r>
      <w:r w:rsidRPr="00B8084A">
        <w:rPr>
          <w:rFonts w:ascii="Consolas" w:eastAsia="Times New Roman" w:hAnsi="Consolas" w:cs="Times New Roman"/>
          <w:color w:val="9CDCFE"/>
          <w:sz w:val="21"/>
          <w:szCs w:val="21"/>
          <w:lang w:val="es-MX" w:eastAsia="es-MX"/>
        </w:rPr>
        <w:t>desarrollo</w:t>
      </w:r>
    </w:p>
    <w:p w14:paraId="29B0F2D1"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8084A">
        <w:rPr>
          <w:rFonts w:ascii="Consolas" w:eastAsia="Times New Roman" w:hAnsi="Consolas" w:cs="Times New Roman"/>
          <w:color w:val="9CDCFE"/>
          <w:sz w:val="21"/>
          <w:szCs w:val="21"/>
          <w:lang w:val="es-MX" w:eastAsia="es-MX"/>
        </w:rPr>
        <w:t>npm</w:t>
      </w:r>
      <w:proofErr w:type="spellEnd"/>
      <w:r w:rsidRPr="00B8084A">
        <w:rPr>
          <w:rFonts w:ascii="Consolas" w:eastAsia="Times New Roman" w:hAnsi="Consolas" w:cs="Times New Roman"/>
          <w:color w:val="CCCCCC"/>
          <w:sz w:val="21"/>
          <w:szCs w:val="21"/>
          <w:lang w:val="es-MX" w:eastAsia="es-MX"/>
        </w:rPr>
        <w:t xml:space="preserve"> </w:t>
      </w:r>
      <w:r w:rsidRPr="00B8084A">
        <w:rPr>
          <w:rFonts w:ascii="Consolas" w:eastAsia="Times New Roman" w:hAnsi="Consolas" w:cs="Times New Roman"/>
          <w:color w:val="9CDCFE"/>
          <w:sz w:val="21"/>
          <w:szCs w:val="21"/>
          <w:lang w:val="es-MX" w:eastAsia="es-MX"/>
        </w:rPr>
        <w:t>run</w:t>
      </w:r>
      <w:r w:rsidRPr="00B8084A">
        <w:rPr>
          <w:rFonts w:ascii="Consolas" w:eastAsia="Times New Roman" w:hAnsi="Consolas" w:cs="Times New Roman"/>
          <w:color w:val="CCCCCC"/>
          <w:sz w:val="21"/>
          <w:szCs w:val="21"/>
          <w:lang w:val="es-MX" w:eastAsia="es-MX"/>
        </w:rPr>
        <w:t xml:space="preserve"> </w:t>
      </w:r>
      <w:proofErr w:type="spellStart"/>
      <w:r w:rsidRPr="00B8084A">
        <w:rPr>
          <w:rFonts w:ascii="Consolas" w:eastAsia="Times New Roman" w:hAnsi="Consolas" w:cs="Times New Roman"/>
          <w:color w:val="9CDCFE"/>
          <w:sz w:val="21"/>
          <w:szCs w:val="21"/>
          <w:lang w:val="es-MX" w:eastAsia="es-MX"/>
        </w:rPr>
        <w:t>start</w:t>
      </w:r>
      <w:proofErr w:type="spellEnd"/>
    </w:p>
    <w:p w14:paraId="046011B9"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49498DB"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8084A">
        <w:rPr>
          <w:rFonts w:ascii="Consolas" w:eastAsia="Times New Roman" w:hAnsi="Consolas" w:cs="Times New Roman"/>
          <w:color w:val="CCCCCC"/>
          <w:sz w:val="21"/>
          <w:szCs w:val="21"/>
          <w:lang w:val="es-MX" w:eastAsia="es-MX"/>
        </w:rPr>
        <w:t xml:space="preserve"># </w:t>
      </w:r>
      <w:r w:rsidRPr="00B8084A">
        <w:rPr>
          <w:rFonts w:ascii="Consolas" w:eastAsia="Times New Roman" w:hAnsi="Consolas" w:cs="Times New Roman"/>
          <w:color w:val="9CDCFE"/>
          <w:sz w:val="21"/>
          <w:szCs w:val="21"/>
          <w:lang w:val="es-MX" w:eastAsia="es-MX"/>
        </w:rPr>
        <w:t>En</w:t>
      </w:r>
      <w:r w:rsidRPr="00B8084A">
        <w:rPr>
          <w:rFonts w:ascii="Consolas" w:eastAsia="Times New Roman" w:hAnsi="Consolas" w:cs="Times New Roman"/>
          <w:color w:val="CCCCCC"/>
          <w:sz w:val="21"/>
          <w:szCs w:val="21"/>
          <w:lang w:val="es-MX" w:eastAsia="es-MX"/>
        </w:rPr>
        <w:t xml:space="preserve"> </w:t>
      </w:r>
      <w:r w:rsidRPr="00B8084A">
        <w:rPr>
          <w:rFonts w:ascii="Consolas" w:eastAsia="Times New Roman" w:hAnsi="Consolas" w:cs="Times New Roman"/>
          <w:color w:val="9CDCFE"/>
          <w:sz w:val="21"/>
          <w:szCs w:val="21"/>
          <w:lang w:val="es-MX" w:eastAsia="es-MX"/>
        </w:rPr>
        <w:t>producción</w:t>
      </w:r>
    </w:p>
    <w:p w14:paraId="03B901AC"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8084A">
        <w:rPr>
          <w:rFonts w:ascii="Consolas" w:eastAsia="Times New Roman" w:hAnsi="Consolas" w:cs="Times New Roman"/>
          <w:color w:val="9CDCFE"/>
          <w:sz w:val="21"/>
          <w:szCs w:val="21"/>
          <w:lang w:val="es-MX" w:eastAsia="es-MX"/>
        </w:rPr>
        <w:t>npm</w:t>
      </w:r>
      <w:proofErr w:type="spellEnd"/>
      <w:r w:rsidRPr="00B8084A">
        <w:rPr>
          <w:rFonts w:ascii="Consolas" w:eastAsia="Times New Roman" w:hAnsi="Consolas" w:cs="Times New Roman"/>
          <w:color w:val="CCCCCC"/>
          <w:sz w:val="21"/>
          <w:szCs w:val="21"/>
          <w:lang w:val="es-MX" w:eastAsia="es-MX"/>
        </w:rPr>
        <w:t xml:space="preserve"> </w:t>
      </w:r>
      <w:r w:rsidRPr="00B8084A">
        <w:rPr>
          <w:rFonts w:ascii="Consolas" w:eastAsia="Times New Roman" w:hAnsi="Consolas" w:cs="Times New Roman"/>
          <w:color w:val="9CDCFE"/>
          <w:sz w:val="21"/>
          <w:szCs w:val="21"/>
          <w:lang w:val="es-MX" w:eastAsia="es-MX"/>
        </w:rPr>
        <w:t>run</w:t>
      </w:r>
      <w:r w:rsidRPr="00B8084A">
        <w:rPr>
          <w:rFonts w:ascii="Consolas" w:eastAsia="Times New Roman" w:hAnsi="Consolas" w:cs="Times New Roman"/>
          <w:color w:val="CCCCCC"/>
          <w:sz w:val="21"/>
          <w:szCs w:val="21"/>
          <w:lang w:val="es-MX" w:eastAsia="es-MX"/>
        </w:rPr>
        <w:t xml:space="preserve"> </w:t>
      </w:r>
      <w:proofErr w:type="spellStart"/>
      <w:r w:rsidRPr="00B8084A">
        <w:rPr>
          <w:rFonts w:ascii="Consolas" w:eastAsia="Times New Roman" w:hAnsi="Consolas" w:cs="Times New Roman"/>
          <w:color w:val="9CDCFE"/>
          <w:sz w:val="21"/>
          <w:szCs w:val="21"/>
          <w:lang w:val="es-MX" w:eastAsia="es-MX"/>
        </w:rPr>
        <w:t>dist</w:t>
      </w:r>
      <w:proofErr w:type="spellEnd"/>
    </w:p>
    <w:p w14:paraId="6B81DD8D"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FD0160A" w14:textId="36A91192" w:rsidR="00115992" w:rsidRPr="00115992" w:rsidRDefault="00115992" w:rsidP="00115992">
      <w:pPr>
        <w:pStyle w:val="Ttulo4"/>
        <w:spacing w:line="360" w:lineRule="auto"/>
        <w:rPr>
          <w:lang w:val="es-MX"/>
        </w:rPr>
      </w:pPr>
      <w:r w:rsidRPr="00115992">
        <w:rPr>
          <w:lang w:val="es-MX"/>
        </w:rPr>
        <w:t>Regenerar Secretos:</w:t>
      </w:r>
    </w:p>
    <w:p w14:paraId="780716C9"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41" w:name="bar_chart-ver-configuración-activa"/>
      <w:bookmarkEnd w:id="240"/>
      <w:r w:rsidRPr="00B8084A">
        <w:rPr>
          <w:rFonts w:ascii="Consolas" w:eastAsia="Times New Roman" w:hAnsi="Consolas" w:cs="Times New Roman"/>
          <w:color w:val="6A9955"/>
          <w:sz w:val="21"/>
          <w:szCs w:val="21"/>
          <w:lang w:val="es-MX" w:eastAsia="es-MX"/>
        </w:rPr>
        <w:t>// Eliminar .</w:t>
      </w:r>
      <w:proofErr w:type="spellStart"/>
      <w:r w:rsidRPr="00B8084A">
        <w:rPr>
          <w:rFonts w:ascii="Consolas" w:eastAsia="Times New Roman" w:hAnsi="Consolas" w:cs="Times New Roman"/>
          <w:color w:val="6A9955"/>
          <w:sz w:val="21"/>
          <w:szCs w:val="21"/>
          <w:lang w:val="es-MX" w:eastAsia="es-MX"/>
        </w:rPr>
        <w:t>env.secrets</w:t>
      </w:r>
      <w:proofErr w:type="spellEnd"/>
      <w:r w:rsidRPr="00B8084A">
        <w:rPr>
          <w:rFonts w:ascii="Consolas" w:eastAsia="Times New Roman" w:hAnsi="Consolas" w:cs="Times New Roman"/>
          <w:color w:val="6A9955"/>
          <w:sz w:val="21"/>
          <w:szCs w:val="21"/>
          <w:lang w:val="es-MX" w:eastAsia="es-MX"/>
        </w:rPr>
        <w:t xml:space="preserve"> y reiniciar aplicación</w:t>
      </w:r>
    </w:p>
    <w:p w14:paraId="430216A1"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eastAsia="es-MX"/>
        </w:rPr>
      </w:pPr>
      <w:r w:rsidRPr="00B8084A">
        <w:rPr>
          <w:rFonts w:ascii="Consolas" w:eastAsia="Times New Roman" w:hAnsi="Consolas" w:cs="Times New Roman"/>
          <w:color w:val="9CDCFE"/>
          <w:sz w:val="21"/>
          <w:szCs w:val="21"/>
          <w:lang w:eastAsia="es-MX"/>
        </w:rPr>
        <w:t>rm</w:t>
      </w:r>
      <w:r w:rsidRPr="00B8084A">
        <w:rPr>
          <w:rFonts w:ascii="Consolas" w:eastAsia="Times New Roman" w:hAnsi="Consolas" w:cs="Times New Roman"/>
          <w:color w:val="CCCCCC"/>
          <w:sz w:val="21"/>
          <w:szCs w:val="21"/>
          <w:lang w:eastAsia="es-MX"/>
        </w:rPr>
        <w:t xml:space="preserve"> </w:t>
      </w:r>
      <w:proofErr w:type="spellStart"/>
      <w:r w:rsidRPr="00B8084A">
        <w:rPr>
          <w:rFonts w:ascii="Consolas" w:eastAsia="Times New Roman" w:hAnsi="Consolas" w:cs="Times New Roman"/>
          <w:color w:val="9CDCFE"/>
          <w:sz w:val="21"/>
          <w:szCs w:val="21"/>
          <w:lang w:eastAsia="es-MX"/>
        </w:rPr>
        <w:t>datos</w:t>
      </w:r>
      <w:proofErr w:type="spellEnd"/>
      <w:proofErr w:type="gramStart"/>
      <w:r w:rsidRPr="00B8084A">
        <w:rPr>
          <w:rFonts w:ascii="Consolas" w:eastAsia="Times New Roman" w:hAnsi="Consolas" w:cs="Times New Roman"/>
          <w:color w:val="D4D4D4"/>
          <w:sz w:val="21"/>
          <w:szCs w:val="21"/>
          <w:lang w:eastAsia="es-MX"/>
        </w:rPr>
        <w:t>/</w:t>
      </w:r>
      <w:r w:rsidRPr="00B8084A">
        <w:rPr>
          <w:rFonts w:ascii="Consolas" w:eastAsia="Times New Roman" w:hAnsi="Consolas" w:cs="Times New Roman"/>
          <w:color w:val="CCCCCC"/>
          <w:sz w:val="21"/>
          <w:szCs w:val="21"/>
          <w:lang w:eastAsia="es-MX"/>
        </w:rPr>
        <w:t>.</w:t>
      </w:r>
      <w:proofErr w:type="spellStart"/>
      <w:r w:rsidRPr="00B8084A">
        <w:rPr>
          <w:rFonts w:ascii="Consolas" w:eastAsia="Times New Roman" w:hAnsi="Consolas" w:cs="Times New Roman"/>
          <w:color w:val="9CDCFE"/>
          <w:sz w:val="21"/>
          <w:szCs w:val="21"/>
          <w:lang w:eastAsia="es-MX"/>
        </w:rPr>
        <w:t>env</w:t>
      </w:r>
      <w:proofErr w:type="gramEnd"/>
      <w:r w:rsidRPr="00B8084A">
        <w:rPr>
          <w:rFonts w:ascii="Consolas" w:eastAsia="Times New Roman" w:hAnsi="Consolas" w:cs="Times New Roman"/>
          <w:color w:val="CCCCCC"/>
          <w:sz w:val="21"/>
          <w:szCs w:val="21"/>
          <w:lang w:eastAsia="es-MX"/>
        </w:rPr>
        <w:t>.</w:t>
      </w:r>
      <w:r w:rsidRPr="00B8084A">
        <w:rPr>
          <w:rFonts w:ascii="Consolas" w:eastAsia="Times New Roman" w:hAnsi="Consolas" w:cs="Times New Roman"/>
          <w:color w:val="9CDCFE"/>
          <w:sz w:val="21"/>
          <w:szCs w:val="21"/>
          <w:lang w:eastAsia="es-MX"/>
        </w:rPr>
        <w:t>secrets</w:t>
      </w:r>
      <w:proofErr w:type="spellEnd"/>
    </w:p>
    <w:p w14:paraId="422AF0D6"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B8084A">
        <w:rPr>
          <w:rFonts w:ascii="Consolas" w:eastAsia="Times New Roman" w:hAnsi="Consolas" w:cs="Times New Roman"/>
          <w:color w:val="9CDCFE"/>
          <w:sz w:val="21"/>
          <w:szCs w:val="21"/>
          <w:lang w:eastAsia="es-MX"/>
        </w:rPr>
        <w:t>npm</w:t>
      </w:r>
      <w:proofErr w:type="spellEnd"/>
      <w:r w:rsidRPr="00B8084A">
        <w:rPr>
          <w:rFonts w:ascii="Consolas" w:eastAsia="Times New Roman" w:hAnsi="Consolas" w:cs="Times New Roman"/>
          <w:color w:val="CCCCCC"/>
          <w:sz w:val="21"/>
          <w:szCs w:val="21"/>
          <w:lang w:eastAsia="es-MX"/>
        </w:rPr>
        <w:t xml:space="preserve"> </w:t>
      </w:r>
      <w:r w:rsidRPr="00B8084A">
        <w:rPr>
          <w:rFonts w:ascii="Consolas" w:eastAsia="Times New Roman" w:hAnsi="Consolas" w:cs="Times New Roman"/>
          <w:color w:val="9CDCFE"/>
          <w:sz w:val="21"/>
          <w:szCs w:val="21"/>
          <w:lang w:eastAsia="es-MX"/>
        </w:rPr>
        <w:t>start</w:t>
      </w:r>
    </w:p>
    <w:p w14:paraId="1480F643" w14:textId="0C4C7D62" w:rsidR="00115992" w:rsidRPr="00115992" w:rsidRDefault="00115992" w:rsidP="00115992">
      <w:pPr>
        <w:pStyle w:val="Ttulo4"/>
        <w:spacing w:line="360" w:lineRule="auto"/>
        <w:rPr>
          <w:lang w:val="es-MX"/>
        </w:rPr>
      </w:pPr>
      <w:r w:rsidRPr="00115992">
        <w:rPr>
          <w:lang w:val="es-MX"/>
        </w:rPr>
        <w:t xml:space="preserve"> Ver Configuración Activa:</w:t>
      </w:r>
    </w:p>
    <w:p w14:paraId="2DBD3F99"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8084A">
        <w:rPr>
          <w:rFonts w:ascii="Consolas" w:eastAsia="Times New Roman" w:hAnsi="Consolas" w:cs="Times New Roman"/>
          <w:color w:val="6A9955"/>
          <w:sz w:val="21"/>
          <w:szCs w:val="21"/>
          <w:lang w:val="es-MX" w:eastAsia="es-MX"/>
        </w:rPr>
        <w:t>// En consola del navegador (desarrollo)</w:t>
      </w:r>
    </w:p>
    <w:p w14:paraId="503D9DE8"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8084A">
        <w:rPr>
          <w:rFonts w:ascii="Consolas" w:eastAsia="Times New Roman" w:hAnsi="Consolas" w:cs="Times New Roman"/>
          <w:color w:val="9CDCFE"/>
          <w:sz w:val="21"/>
          <w:szCs w:val="21"/>
          <w:lang w:val="es-MX" w:eastAsia="es-MX"/>
        </w:rPr>
        <w:t>console</w:t>
      </w:r>
      <w:r w:rsidRPr="00B8084A">
        <w:rPr>
          <w:rFonts w:ascii="Consolas" w:eastAsia="Times New Roman" w:hAnsi="Consolas" w:cs="Times New Roman"/>
          <w:color w:val="CCCCCC"/>
          <w:sz w:val="21"/>
          <w:szCs w:val="21"/>
          <w:lang w:val="es-MX" w:eastAsia="es-MX"/>
        </w:rPr>
        <w:t>.</w:t>
      </w:r>
      <w:r w:rsidRPr="00B8084A">
        <w:rPr>
          <w:rFonts w:ascii="Consolas" w:eastAsia="Times New Roman" w:hAnsi="Consolas" w:cs="Times New Roman"/>
          <w:color w:val="DCDCAA"/>
          <w:sz w:val="21"/>
          <w:szCs w:val="21"/>
          <w:lang w:val="es-MX" w:eastAsia="es-MX"/>
        </w:rPr>
        <w:t>log</w:t>
      </w:r>
      <w:r w:rsidRPr="00B8084A">
        <w:rPr>
          <w:rFonts w:ascii="Consolas" w:eastAsia="Times New Roman" w:hAnsi="Consolas" w:cs="Times New Roman"/>
          <w:color w:val="CCCCCC"/>
          <w:sz w:val="21"/>
          <w:szCs w:val="21"/>
          <w:lang w:val="es-MX" w:eastAsia="es-MX"/>
        </w:rPr>
        <w:t>(</w:t>
      </w:r>
      <w:r w:rsidRPr="00B8084A">
        <w:rPr>
          <w:rFonts w:ascii="Consolas" w:eastAsia="Times New Roman" w:hAnsi="Consolas" w:cs="Times New Roman"/>
          <w:color w:val="CE9178"/>
          <w:sz w:val="21"/>
          <w:szCs w:val="21"/>
          <w:lang w:val="es-MX" w:eastAsia="es-MX"/>
        </w:rPr>
        <w:t>"Variables de entorno:"</w:t>
      </w:r>
      <w:r w:rsidRPr="00B8084A">
        <w:rPr>
          <w:rFonts w:ascii="Consolas" w:eastAsia="Times New Roman" w:hAnsi="Consolas" w:cs="Times New Roman"/>
          <w:color w:val="CCCCCC"/>
          <w:sz w:val="21"/>
          <w:szCs w:val="21"/>
          <w:lang w:val="es-MX" w:eastAsia="es-MX"/>
        </w:rPr>
        <w:t xml:space="preserve">, </w:t>
      </w:r>
      <w:proofErr w:type="spellStart"/>
      <w:r w:rsidRPr="00B8084A">
        <w:rPr>
          <w:rFonts w:ascii="Consolas" w:eastAsia="Times New Roman" w:hAnsi="Consolas" w:cs="Times New Roman"/>
          <w:color w:val="9CDCFE"/>
          <w:sz w:val="21"/>
          <w:szCs w:val="21"/>
          <w:lang w:val="es-MX" w:eastAsia="es-MX"/>
        </w:rPr>
        <w:t>process</w:t>
      </w:r>
      <w:r w:rsidRPr="00B8084A">
        <w:rPr>
          <w:rFonts w:ascii="Consolas" w:eastAsia="Times New Roman" w:hAnsi="Consolas" w:cs="Times New Roman"/>
          <w:color w:val="CCCCCC"/>
          <w:sz w:val="21"/>
          <w:szCs w:val="21"/>
          <w:lang w:val="es-MX" w:eastAsia="es-MX"/>
        </w:rPr>
        <w:t>.</w:t>
      </w:r>
      <w:r w:rsidRPr="00B8084A">
        <w:rPr>
          <w:rFonts w:ascii="Consolas" w:eastAsia="Times New Roman" w:hAnsi="Consolas" w:cs="Times New Roman"/>
          <w:color w:val="9CDCFE"/>
          <w:sz w:val="21"/>
          <w:szCs w:val="21"/>
          <w:lang w:val="es-MX" w:eastAsia="es-MX"/>
        </w:rPr>
        <w:t>env</w:t>
      </w:r>
      <w:proofErr w:type="spellEnd"/>
      <w:r w:rsidRPr="00B8084A">
        <w:rPr>
          <w:rFonts w:ascii="Consolas" w:eastAsia="Times New Roman" w:hAnsi="Consolas" w:cs="Times New Roman"/>
          <w:color w:val="CCCCCC"/>
          <w:sz w:val="21"/>
          <w:szCs w:val="21"/>
          <w:lang w:val="es-MX" w:eastAsia="es-MX"/>
        </w:rPr>
        <w:t>);</w:t>
      </w:r>
    </w:p>
    <w:p w14:paraId="66DFB880" w14:textId="77777777" w:rsidR="00B8084A" w:rsidRPr="00B8084A" w:rsidRDefault="00B8084A" w:rsidP="00B8084A">
      <w:pPr>
        <w:shd w:val="clear" w:color="auto" w:fill="1F1F1F"/>
        <w:spacing w:after="0" w:line="285" w:lineRule="atLeast"/>
        <w:jc w:val="left"/>
        <w:rPr>
          <w:rFonts w:ascii="Consolas" w:eastAsia="Times New Roman" w:hAnsi="Consolas" w:cs="Times New Roman"/>
          <w:color w:val="CCCCCC"/>
          <w:sz w:val="21"/>
          <w:szCs w:val="21"/>
          <w:lang w:val="es-MX" w:eastAsia="es-MX"/>
        </w:rPr>
      </w:pPr>
    </w:p>
    <w:bookmarkEnd w:id="238"/>
    <w:bookmarkEnd w:id="241"/>
    <w:p w14:paraId="563CDB25" w14:textId="683138BA" w:rsidR="00115992" w:rsidRPr="00641EDD" w:rsidRDefault="00115992" w:rsidP="00115992">
      <w:pPr>
        <w:spacing w:line="360" w:lineRule="auto"/>
        <w:rPr>
          <w:lang w:val="es-MX" w:eastAsia="es-MX"/>
        </w:rPr>
      </w:pPr>
    </w:p>
    <w:p w14:paraId="17BEADEE" w14:textId="4DA93449" w:rsidR="0098015D" w:rsidRDefault="0098015D" w:rsidP="0098015D">
      <w:pPr>
        <w:pStyle w:val="Ttulo2"/>
      </w:pPr>
      <w:r>
        <w:t>4. Funcionamiento Paso a Paso</w:t>
      </w:r>
    </w:p>
    <w:p w14:paraId="092352BD" w14:textId="77777777" w:rsidR="0098015D" w:rsidRPr="0098015D" w:rsidRDefault="0098015D" w:rsidP="0098015D">
      <w:pPr>
        <w:pStyle w:val="Ttulo3"/>
        <w:rPr>
          <w:lang w:val="es-MX"/>
        </w:rPr>
      </w:pPr>
      <w:bookmarkStart w:id="242" w:name="X93d5f4f0496fb33bcbcd446dbbc69077d463048"/>
      <w:r w:rsidRPr="0098015D">
        <w:rPr>
          <w:lang w:val="es-MX"/>
        </w:rPr>
        <w:t>4.1 Inicio de la Aplicación</w:t>
      </w:r>
    </w:p>
    <w:p w14:paraId="2B29D6E2" w14:textId="77777777" w:rsidR="0098015D" w:rsidRPr="0098015D" w:rsidRDefault="0098015D" w:rsidP="0098015D">
      <w:pPr>
        <w:pStyle w:val="Ttulo4"/>
        <w:rPr>
          <w:lang w:val="es-MX"/>
        </w:rPr>
      </w:pPr>
      <w:bookmarkStart w:id="243" w:name="paso-1-lanzamiento-de-electron"/>
      <w:r w:rsidRPr="0098015D">
        <w:rPr>
          <w:lang w:val="es-MX"/>
        </w:rPr>
        <w:t xml:space="preserve">Paso 1: Lanzamiento de </w:t>
      </w:r>
      <w:proofErr w:type="spellStart"/>
      <w:r w:rsidRPr="0098015D">
        <w:rPr>
          <w:lang w:val="es-MX"/>
        </w:rPr>
        <w:t>Electron</w:t>
      </w:r>
      <w:proofErr w:type="spellEnd"/>
    </w:p>
    <w:p w14:paraId="7BD9E503" w14:textId="280A4B05" w:rsidR="00444FCE" w:rsidRDefault="0098015D" w:rsidP="00444FCE">
      <w:pPr>
        <w:pStyle w:val="FirstParagraph"/>
        <w:rPr>
          <w:lang w:val="es-MX"/>
        </w:rPr>
      </w:pPr>
      <w:r w:rsidRPr="0098015D">
        <w:rPr>
          <w:lang w:val="es-MX"/>
        </w:rPr>
        <w:t xml:space="preserve">main.js - Punto de entrada </w:t>
      </w:r>
      <w:proofErr w:type="spellStart"/>
      <w:r w:rsidRPr="0098015D">
        <w:rPr>
          <w:lang w:val="es-MX"/>
        </w:rPr>
        <w:t>const</w:t>
      </w:r>
      <w:proofErr w:type="spellEnd"/>
      <w:r w:rsidRPr="0098015D">
        <w:rPr>
          <w:lang w:val="es-MX"/>
        </w:rPr>
        <w:t xml:space="preserve"> { app, </w:t>
      </w:r>
      <w:proofErr w:type="spellStart"/>
      <w:r w:rsidRPr="0098015D">
        <w:rPr>
          <w:lang w:val="es-MX"/>
        </w:rPr>
        <w:t>BrowserWindow</w:t>
      </w:r>
      <w:proofErr w:type="spellEnd"/>
      <w:r w:rsidRPr="0098015D">
        <w:rPr>
          <w:lang w:val="es-MX"/>
        </w:rPr>
        <w:t xml:space="preserve"> } = </w:t>
      </w:r>
      <w:proofErr w:type="spellStart"/>
      <w:r w:rsidRPr="0098015D">
        <w:rPr>
          <w:lang w:val="es-MX"/>
        </w:rPr>
        <w:t>require</w:t>
      </w:r>
      <w:proofErr w:type="spellEnd"/>
      <w:r w:rsidRPr="0098015D">
        <w:rPr>
          <w:lang w:val="es-MX"/>
        </w:rPr>
        <w:t>('</w:t>
      </w:r>
      <w:proofErr w:type="spellStart"/>
      <w:r w:rsidRPr="0098015D">
        <w:rPr>
          <w:lang w:val="es-MX"/>
        </w:rPr>
        <w:t>electron</w:t>
      </w:r>
      <w:proofErr w:type="spellEnd"/>
      <w:r w:rsidRPr="0098015D">
        <w:rPr>
          <w:lang w:val="es-MX"/>
        </w:rPr>
        <w:t>');</w:t>
      </w:r>
    </w:p>
    <w:p w14:paraId="2C341DF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6A9955"/>
          <w:sz w:val="21"/>
          <w:szCs w:val="21"/>
          <w:lang w:val="es-MX" w:eastAsia="es-MX"/>
        </w:rPr>
        <w:t>// main.js - Punto de entrada</w:t>
      </w:r>
    </w:p>
    <w:p w14:paraId="666F3F8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4E64A2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DD7B84">
        <w:rPr>
          <w:rFonts w:ascii="Consolas" w:eastAsia="Times New Roman" w:hAnsi="Consolas" w:cs="Times New Roman"/>
          <w:color w:val="569CD6"/>
          <w:sz w:val="21"/>
          <w:szCs w:val="21"/>
          <w:lang w:val="es-MX" w:eastAsia="es-MX"/>
        </w:rPr>
        <w:t>const</w:t>
      </w:r>
      <w:proofErr w:type="spellEnd"/>
      <w:r w:rsidRPr="00DD7B84">
        <w:rPr>
          <w:rFonts w:ascii="Consolas" w:eastAsia="Times New Roman" w:hAnsi="Consolas" w:cs="Times New Roman"/>
          <w:color w:val="CCCCCC"/>
          <w:sz w:val="21"/>
          <w:szCs w:val="21"/>
          <w:lang w:val="es-MX" w:eastAsia="es-MX"/>
        </w:rPr>
        <w:t xml:space="preserve"> { </w:t>
      </w:r>
      <w:r w:rsidRPr="00DD7B84">
        <w:rPr>
          <w:rFonts w:ascii="Consolas" w:eastAsia="Times New Roman" w:hAnsi="Consolas" w:cs="Times New Roman"/>
          <w:color w:val="4FC1FF"/>
          <w:sz w:val="21"/>
          <w:szCs w:val="21"/>
          <w:lang w:val="es-MX" w:eastAsia="es-MX"/>
        </w:rPr>
        <w:t>app</w:t>
      </w:r>
      <w:r w:rsidRPr="00DD7B84">
        <w:rPr>
          <w:rFonts w:ascii="Consolas" w:eastAsia="Times New Roman" w:hAnsi="Consolas" w:cs="Times New Roman"/>
          <w:color w:val="CCCCCC"/>
          <w:sz w:val="21"/>
          <w:szCs w:val="21"/>
          <w:lang w:val="es-MX" w:eastAsia="es-MX"/>
        </w:rPr>
        <w:t xml:space="preserve">, </w:t>
      </w:r>
      <w:proofErr w:type="spellStart"/>
      <w:r w:rsidRPr="00DD7B84">
        <w:rPr>
          <w:rFonts w:ascii="Consolas" w:eastAsia="Times New Roman" w:hAnsi="Consolas" w:cs="Times New Roman"/>
          <w:color w:val="4FC1FF"/>
          <w:sz w:val="21"/>
          <w:szCs w:val="21"/>
          <w:lang w:val="es-MX" w:eastAsia="es-MX"/>
        </w:rPr>
        <w:t>BrowserWindow</w:t>
      </w:r>
      <w:proofErr w:type="spellEnd"/>
      <w:r w:rsidRPr="00DD7B84">
        <w:rPr>
          <w:rFonts w:ascii="Consolas" w:eastAsia="Times New Roman" w:hAnsi="Consolas" w:cs="Times New Roman"/>
          <w:color w:val="CCCCCC"/>
          <w:sz w:val="21"/>
          <w:szCs w:val="21"/>
          <w:lang w:val="es-MX" w:eastAsia="es-MX"/>
        </w:rPr>
        <w:t xml:space="preserve"> } </w:t>
      </w:r>
      <w:r w:rsidRPr="00DD7B84">
        <w:rPr>
          <w:rFonts w:ascii="Consolas" w:eastAsia="Times New Roman" w:hAnsi="Consolas" w:cs="Times New Roman"/>
          <w:color w:val="D4D4D4"/>
          <w:sz w:val="21"/>
          <w:szCs w:val="21"/>
          <w:lang w:val="es-MX" w:eastAsia="es-MX"/>
        </w:rPr>
        <w:t>=</w:t>
      </w:r>
      <w:r w:rsidRPr="00DD7B84">
        <w:rPr>
          <w:rFonts w:ascii="Consolas" w:eastAsia="Times New Roman" w:hAnsi="Consolas" w:cs="Times New Roman"/>
          <w:color w:val="CCCCCC"/>
          <w:sz w:val="21"/>
          <w:szCs w:val="21"/>
          <w:lang w:val="es-MX" w:eastAsia="es-MX"/>
        </w:rPr>
        <w:t xml:space="preserve"> </w:t>
      </w:r>
      <w:proofErr w:type="spellStart"/>
      <w:r w:rsidRPr="00DD7B84">
        <w:rPr>
          <w:rFonts w:ascii="Consolas" w:eastAsia="Times New Roman" w:hAnsi="Consolas" w:cs="Times New Roman"/>
          <w:color w:val="DCDCAA"/>
          <w:sz w:val="21"/>
          <w:szCs w:val="21"/>
          <w:lang w:val="es-MX" w:eastAsia="es-MX"/>
        </w:rPr>
        <w:t>require</w:t>
      </w:r>
      <w:proofErr w:type="spellEnd"/>
      <w:r w:rsidRPr="00DD7B84">
        <w:rPr>
          <w:rFonts w:ascii="Consolas" w:eastAsia="Times New Roman" w:hAnsi="Consolas" w:cs="Times New Roman"/>
          <w:color w:val="CCCCCC"/>
          <w:sz w:val="21"/>
          <w:szCs w:val="21"/>
          <w:lang w:val="es-MX" w:eastAsia="es-MX"/>
        </w:rPr>
        <w:t>(</w:t>
      </w:r>
      <w:r w:rsidRPr="00DD7B84">
        <w:rPr>
          <w:rFonts w:ascii="Consolas" w:eastAsia="Times New Roman" w:hAnsi="Consolas" w:cs="Times New Roman"/>
          <w:color w:val="CE9178"/>
          <w:sz w:val="21"/>
          <w:szCs w:val="21"/>
          <w:lang w:val="es-MX" w:eastAsia="es-MX"/>
        </w:rPr>
        <w:t>'</w:t>
      </w:r>
      <w:proofErr w:type="spellStart"/>
      <w:r w:rsidRPr="00DD7B84">
        <w:rPr>
          <w:rFonts w:ascii="Consolas" w:eastAsia="Times New Roman" w:hAnsi="Consolas" w:cs="Times New Roman"/>
          <w:color w:val="CE9178"/>
          <w:sz w:val="21"/>
          <w:szCs w:val="21"/>
          <w:lang w:val="es-MX" w:eastAsia="es-MX"/>
        </w:rPr>
        <w:t>electron</w:t>
      </w:r>
      <w:proofErr w:type="spellEnd"/>
      <w:r w:rsidRPr="00DD7B84">
        <w:rPr>
          <w:rFonts w:ascii="Consolas" w:eastAsia="Times New Roman" w:hAnsi="Consolas" w:cs="Times New Roman"/>
          <w:color w:val="CE9178"/>
          <w:sz w:val="21"/>
          <w:szCs w:val="21"/>
          <w:lang w:val="es-MX" w:eastAsia="es-MX"/>
        </w:rPr>
        <w:t>'</w:t>
      </w:r>
      <w:r w:rsidRPr="00DD7B84">
        <w:rPr>
          <w:rFonts w:ascii="Consolas" w:eastAsia="Times New Roman" w:hAnsi="Consolas" w:cs="Times New Roman"/>
          <w:color w:val="CCCCCC"/>
          <w:sz w:val="21"/>
          <w:szCs w:val="21"/>
          <w:lang w:val="es-MX" w:eastAsia="es-MX"/>
        </w:rPr>
        <w:t>);</w:t>
      </w:r>
    </w:p>
    <w:p w14:paraId="21B8C2D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81897AA"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6A9955"/>
          <w:sz w:val="21"/>
          <w:szCs w:val="21"/>
          <w:lang w:val="es-MX" w:eastAsia="es-MX"/>
        </w:rPr>
        <w:t>// Verificación de instancia única</w:t>
      </w:r>
    </w:p>
    <w:p w14:paraId="727F2680"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2F50339" w14:textId="77777777" w:rsidR="00DD7B84" w:rsidRPr="00B660A7"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t>const</w:t>
      </w:r>
      <w:r w:rsidRPr="00B660A7">
        <w:rPr>
          <w:rFonts w:ascii="Consolas" w:eastAsia="Times New Roman" w:hAnsi="Consolas" w:cs="Times New Roman"/>
          <w:color w:val="CCCCCC"/>
          <w:sz w:val="21"/>
          <w:szCs w:val="21"/>
          <w:lang w:eastAsia="es-MX"/>
        </w:rPr>
        <w:t xml:space="preserve"> </w:t>
      </w:r>
      <w:proofErr w:type="spellStart"/>
      <w:r w:rsidRPr="00B660A7">
        <w:rPr>
          <w:rFonts w:ascii="Consolas" w:eastAsia="Times New Roman" w:hAnsi="Consolas" w:cs="Times New Roman"/>
          <w:color w:val="4FC1FF"/>
          <w:sz w:val="21"/>
          <w:szCs w:val="21"/>
          <w:lang w:eastAsia="es-MX"/>
        </w:rPr>
        <w:t>gotTheLock</w:t>
      </w:r>
      <w:proofErr w:type="spellEnd"/>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proofErr w:type="spellStart"/>
      <w:proofErr w:type="gramStart"/>
      <w:r w:rsidRPr="00B660A7">
        <w:rPr>
          <w:rFonts w:ascii="Consolas" w:eastAsia="Times New Roman" w:hAnsi="Consolas" w:cs="Times New Roman"/>
          <w:color w:val="9CDCFE"/>
          <w:sz w:val="21"/>
          <w:szCs w:val="21"/>
          <w:lang w:eastAsia="es-MX"/>
        </w:rPr>
        <w:t>app</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DCDCAA"/>
          <w:sz w:val="21"/>
          <w:szCs w:val="21"/>
          <w:lang w:eastAsia="es-MX"/>
        </w:rPr>
        <w:t>requestSingleInstanceLock</w:t>
      </w:r>
      <w:proofErr w:type="spellEnd"/>
      <w:proofErr w:type="gramEnd"/>
      <w:r w:rsidRPr="00B660A7">
        <w:rPr>
          <w:rFonts w:ascii="Consolas" w:eastAsia="Times New Roman" w:hAnsi="Consolas" w:cs="Times New Roman"/>
          <w:color w:val="CCCCCC"/>
          <w:sz w:val="21"/>
          <w:szCs w:val="21"/>
          <w:lang w:eastAsia="es-MX"/>
        </w:rPr>
        <w:t>(</w:t>
      </w:r>
      <w:proofErr w:type="gramStart"/>
      <w:r w:rsidRPr="00B660A7">
        <w:rPr>
          <w:rFonts w:ascii="Consolas" w:eastAsia="Times New Roman" w:hAnsi="Consolas" w:cs="Times New Roman"/>
          <w:color w:val="CCCCCC"/>
          <w:sz w:val="21"/>
          <w:szCs w:val="21"/>
          <w:lang w:eastAsia="es-MX"/>
        </w:rPr>
        <w:t>);</w:t>
      </w:r>
      <w:proofErr w:type="gramEnd"/>
    </w:p>
    <w:p w14:paraId="5C896BF6" w14:textId="77777777" w:rsidR="00DD7B84" w:rsidRPr="00B660A7"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1EFF966F" w14:textId="77777777" w:rsidR="00DD7B84" w:rsidRPr="00B660A7"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C586C0"/>
          <w:sz w:val="21"/>
          <w:szCs w:val="21"/>
          <w:lang w:eastAsia="es-MX"/>
        </w:rPr>
        <w:t>if</w:t>
      </w:r>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D4D4D4"/>
          <w:sz w:val="21"/>
          <w:szCs w:val="21"/>
          <w:lang w:eastAsia="es-MX"/>
        </w:rPr>
        <w:t>!</w:t>
      </w:r>
      <w:proofErr w:type="spellStart"/>
      <w:r w:rsidRPr="00B660A7">
        <w:rPr>
          <w:rFonts w:ascii="Consolas" w:eastAsia="Times New Roman" w:hAnsi="Consolas" w:cs="Times New Roman"/>
          <w:color w:val="4FC1FF"/>
          <w:sz w:val="21"/>
          <w:szCs w:val="21"/>
          <w:lang w:eastAsia="es-MX"/>
        </w:rPr>
        <w:t>gotTheLock</w:t>
      </w:r>
      <w:proofErr w:type="spellEnd"/>
      <w:proofErr w:type="gramEnd"/>
      <w:r w:rsidRPr="00B660A7">
        <w:rPr>
          <w:rFonts w:ascii="Consolas" w:eastAsia="Times New Roman" w:hAnsi="Consolas" w:cs="Times New Roman"/>
          <w:color w:val="CCCCCC"/>
          <w:sz w:val="21"/>
          <w:szCs w:val="21"/>
          <w:lang w:eastAsia="es-MX"/>
        </w:rPr>
        <w:t>) {</w:t>
      </w:r>
    </w:p>
    <w:p w14:paraId="4E3AE08A" w14:textId="77777777" w:rsidR="00DD7B84" w:rsidRPr="00B660A7"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43C4DB29"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DD7B84">
        <w:rPr>
          <w:rFonts w:ascii="Consolas" w:eastAsia="Times New Roman" w:hAnsi="Consolas" w:cs="Times New Roman"/>
          <w:color w:val="9CDCFE"/>
          <w:sz w:val="21"/>
          <w:szCs w:val="21"/>
          <w:lang w:val="es-MX" w:eastAsia="es-MX"/>
        </w:rPr>
        <w:t>app</w:t>
      </w:r>
      <w:r w:rsidRPr="00DD7B84">
        <w:rPr>
          <w:rFonts w:ascii="Consolas" w:eastAsia="Times New Roman" w:hAnsi="Consolas" w:cs="Times New Roman"/>
          <w:color w:val="CCCCCC"/>
          <w:sz w:val="21"/>
          <w:szCs w:val="21"/>
          <w:lang w:val="es-MX" w:eastAsia="es-MX"/>
        </w:rPr>
        <w:t>.</w:t>
      </w:r>
      <w:r w:rsidRPr="00DD7B84">
        <w:rPr>
          <w:rFonts w:ascii="Consolas" w:eastAsia="Times New Roman" w:hAnsi="Consolas" w:cs="Times New Roman"/>
          <w:color w:val="DCDCAA"/>
          <w:sz w:val="21"/>
          <w:szCs w:val="21"/>
          <w:lang w:val="es-MX" w:eastAsia="es-MX"/>
        </w:rPr>
        <w:t>quit</w:t>
      </w:r>
      <w:proofErr w:type="spellEnd"/>
      <w:r w:rsidRPr="00DD7B84">
        <w:rPr>
          <w:rFonts w:ascii="Consolas" w:eastAsia="Times New Roman" w:hAnsi="Consolas" w:cs="Times New Roman"/>
          <w:color w:val="CCCCCC"/>
          <w:sz w:val="21"/>
          <w:szCs w:val="21"/>
          <w:lang w:val="es-MX" w:eastAsia="es-MX"/>
        </w:rPr>
        <w:t>();</w:t>
      </w:r>
    </w:p>
    <w:p w14:paraId="7218833E"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16FC913"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DD7B84">
        <w:rPr>
          <w:rFonts w:ascii="Consolas" w:eastAsia="Times New Roman" w:hAnsi="Consolas" w:cs="Times New Roman"/>
          <w:color w:val="C586C0"/>
          <w:sz w:val="21"/>
          <w:szCs w:val="21"/>
          <w:lang w:val="es-MX" w:eastAsia="es-MX"/>
        </w:rPr>
        <w:t>return</w:t>
      </w:r>
      <w:proofErr w:type="spellEnd"/>
      <w:r w:rsidRPr="00DD7B84">
        <w:rPr>
          <w:rFonts w:ascii="Consolas" w:eastAsia="Times New Roman" w:hAnsi="Consolas" w:cs="Times New Roman"/>
          <w:color w:val="CCCCCC"/>
          <w:sz w:val="21"/>
          <w:szCs w:val="21"/>
          <w:lang w:val="es-MX" w:eastAsia="es-MX"/>
        </w:rPr>
        <w:t>;</w:t>
      </w:r>
    </w:p>
    <w:p w14:paraId="2881B8F1"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3A0C3A1"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197DB54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6A1458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6A9955"/>
          <w:sz w:val="21"/>
          <w:szCs w:val="21"/>
          <w:lang w:val="es-MX" w:eastAsia="es-MX"/>
        </w:rPr>
        <w:t>// Creación de ventana principal</w:t>
      </w:r>
    </w:p>
    <w:p w14:paraId="73F638B7"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7EAC668"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569CD6"/>
          <w:sz w:val="21"/>
          <w:szCs w:val="21"/>
          <w:lang w:eastAsia="es-MX"/>
        </w:rPr>
        <w:t>function</w:t>
      </w:r>
      <w:r w:rsidRPr="00DD7B84">
        <w:rPr>
          <w:rFonts w:ascii="Consolas" w:eastAsia="Times New Roman" w:hAnsi="Consolas" w:cs="Times New Roman"/>
          <w:color w:val="CCCCCC"/>
          <w:sz w:val="21"/>
          <w:szCs w:val="21"/>
          <w:lang w:eastAsia="es-MX"/>
        </w:rPr>
        <w:t xml:space="preserve"> </w:t>
      </w:r>
      <w:proofErr w:type="spellStart"/>
      <w:proofErr w:type="gramStart"/>
      <w:r w:rsidRPr="00DD7B84">
        <w:rPr>
          <w:rFonts w:ascii="Consolas" w:eastAsia="Times New Roman" w:hAnsi="Consolas" w:cs="Times New Roman"/>
          <w:color w:val="DCDCAA"/>
          <w:sz w:val="21"/>
          <w:szCs w:val="21"/>
          <w:lang w:eastAsia="es-MX"/>
        </w:rPr>
        <w:t>createWindow</w:t>
      </w:r>
      <w:proofErr w:type="spellEnd"/>
      <w:r w:rsidRPr="00DD7B84">
        <w:rPr>
          <w:rFonts w:ascii="Consolas" w:eastAsia="Times New Roman" w:hAnsi="Consolas" w:cs="Times New Roman"/>
          <w:color w:val="CCCCCC"/>
          <w:sz w:val="21"/>
          <w:szCs w:val="21"/>
          <w:lang w:eastAsia="es-MX"/>
        </w:rPr>
        <w:t>(</w:t>
      </w:r>
      <w:proofErr w:type="gramEnd"/>
      <w:r w:rsidRPr="00DD7B84">
        <w:rPr>
          <w:rFonts w:ascii="Consolas" w:eastAsia="Times New Roman" w:hAnsi="Consolas" w:cs="Times New Roman"/>
          <w:color w:val="CCCCCC"/>
          <w:sz w:val="21"/>
          <w:szCs w:val="21"/>
          <w:lang w:eastAsia="es-MX"/>
        </w:rPr>
        <w:t>) {</w:t>
      </w:r>
    </w:p>
    <w:p w14:paraId="14CA5C6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32487081"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569CD6"/>
          <w:sz w:val="21"/>
          <w:szCs w:val="21"/>
          <w:lang w:eastAsia="es-MX"/>
        </w:rPr>
        <w:t>const</w:t>
      </w:r>
      <w:r w:rsidRPr="00DD7B84">
        <w:rPr>
          <w:rFonts w:ascii="Consolas" w:eastAsia="Times New Roman" w:hAnsi="Consolas" w:cs="Times New Roman"/>
          <w:color w:val="CCCCCC"/>
          <w:sz w:val="21"/>
          <w:szCs w:val="21"/>
          <w:lang w:eastAsia="es-MX"/>
        </w:rPr>
        <w:t xml:space="preserve"> </w:t>
      </w:r>
      <w:proofErr w:type="spellStart"/>
      <w:r w:rsidRPr="00DD7B84">
        <w:rPr>
          <w:rFonts w:ascii="Consolas" w:eastAsia="Times New Roman" w:hAnsi="Consolas" w:cs="Times New Roman"/>
          <w:color w:val="4FC1FF"/>
          <w:sz w:val="21"/>
          <w:szCs w:val="21"/>
          <w:lang w:eastAsia="es-MX"/>
        </w:rPr>
        <w:t>mainWindow</w:t>
      </w:r>
      <w:proofErr w:type="spellEnd"/>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D4D4D4"/>
          <w:sz w:val="21"/>
          <w:szCs w:val="21"/>
          <w:lang w:eastAsia="es-MX"/>
        </w:rPr>
        <w:t>=</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569CD6"/>
          <w:sz w:val="21"/>
          <w:szCs w:val="21"/>
          <w:lang w:eastAsia="es-MX"/>
        </w:rPr>
        <w:t>new</w:t>
      </w:r>
      <w:r w:rsidRPr="00DD7B84">
        <w:rPr>
          <w:rFonts w:ascii="Consolas" w:eastAsia="Times New Roman" w:hAnsi="Consolas" w:cs="Times New Roman"/>
          <w:color w:val="CCCCCC"/>
          <w:sz w:val="21"/>
          <w:szCs w:val="21"/>
          <w:lang w:eastAsia="es-MX"/>
        </w:rPr>
        <w:t xml:space="preserve"> </w:t>
      </w:r>
      <w:proofErr w:type="spellStart"/>
      <w:proofErr w:type="gramStart"/>
      <w:r w:rsidRPr="00DD7B84">
        <w:rPr>
          <w:rFonts w:ascii="Consolas" w:eastAsia="Times New Roman" w:hAnsi="Consolas" w:cs="Times New Roman"/>
          <w:color w:val="DCDCAA"/>
          <w:sz w:val="21"/>
          <w:szCs w:val="21"/>
          <w:lang w:eastAsia="es-MX"/>
        </w:rPr>
        <w:t>BrowserWindow</w:t>
      </w:r>
      <w:proofErr w:type="spellEnd"/>
      <w:r w:rsidRPr="00DD7B84">
        <w:rPr>
          <w:rFonts w:ascii="Consolas" w:eastAsia="Times New Roman" w:hAnsi="Consolas" w:cs="Times New Roman"/>
          <w:color w:val="CCCCCC"/>
          <w:sz w:val="21"/>
          <w:szCs w:val="21"/>
          <w:lang w:eastAsia="es-MX"/>
        </w:rPr>
        <w:t>(</w:t>
      </w:r>
      <w:proofErr w:type="gramEnd"/>
      <w:r w:rsidRPr="00DD7B84">
        <w:rPr>
          <w:rFonts w:ascii="Consolas" w:eastAsia="Times New Roman" w:hAnsi="Consolas" w:cs="Times New Roman"/>
          <w:color w:val="CCCCCC"/>
          <w:sz w:val="21"/>
          <w:szCs w:val="21"/>
          <w:lang w:eastAsia="es-MX"/>
        </w:rPr>
        <w:t>{</w:t>
      </w:r>
    </w:p>
    <w:p w14:paraId="2010D377"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408D4476"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9CDCFE"/>
          <w:sz w:val="21"/>
          <w:szCs w:val="21"/>
          <w:lang w:eastAsia="es-MX"/>
        </w:rPr>
        <w:t>width:</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B5CEA8"/>
          <w:sz w:val="21"/>
          <w:szCs w:val="21"/>
          <w:lang w:eastAsia="es-MX"/>
        </w:rPr>
        <w:t>1400</w:t>
      </w:r>
      <w:r w:rsidRPr="00DD7B84">
        <w:rPr>
          <w:rFonts w:ascii="Consolas" w:eastAsia="Times New Roman" w:hAnsi="Consolas" w:cs="Times New Roman"/>
          <w:color w:val="CCCCCC"/>
          <w:sz w:val="21"/>
          <w:szCs w:val="21"/>
          <w:lang w:eastAsia="es-MX"/>
        </w:rPr>
        <w:t>,</w:t>
      </w:r>
    </w:p>
    <w:p w14:paraId="0688409B"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342336B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r w:rsidRPr="00DD7B84">
        <w:rPr>
          <w:rFonts w:ascii="Consolas" w:eastAsia="Times New Roman" w:hAnsi="Consolas" w:cs="Times New Roman"/>
          <w:color w:val="9CDCFE"/>
          <w:sz w:val="21"/>
          <w:szCs w:val="21"/>
          <w:lang w:eastAsia="es-MX"/>
        </w:rPr>
        <w:t>height:</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B5CEA8"/>
          <w:sz w:val="21"/>
          <w:szCs w:val="21"/>
          <w:lang w:eastAsia="es-MX"/>
        </w:rPr>
        <w:t>900</w:t>
      </w:r>
      <w:r w:rsidRPr="00DD7B84">
        <w:rPr>
          <w:rFonts w:ascii="Consolas" w:eastAsia="Times New Roman" w:hAnsi="Consolas" w:cs="Times New Roman"/>
          <w:color w:val="CCCCCC"/>
          <w:sz w:val="21"/>
          <w:szCs w:val="21"/>
          <w:lang w:eastAsia="es-MX"/>
        </w:rPr>
        <w:t>,</w:t>
      </w:r>
    </w:p>
    <w:p w14:paraId="45F65A4D"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16F31DAF"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DD7B84">
        <w:rPr>
          <w:rFonts w:ascii="Consolas" w:eastAsia="Times New Roman" w:hAnsi="Consolas" w:cs="Times New Roman"/>
          <w:color w:val="9CDCFE"/>
          <w:sz w:val="21"/>
          <w:szCs w:val="21"/>
          <w:lang w:eastAsia="es-MX"/>
        </w:rPr>
        <w:t>webPreferences</w:t>
      </w:r>
      <w:proofErr w:type="spellEnd"/>
      <w:r w:rsidRPr="00DD7B84">
        <w:rPr>
          <w:rFonts w:ascii="Consolas" w:eastAsia="Times New Roman" w:hAnsi="Consolas" w:cs="Times New Roman"/>
          <w:color w:val="9CDCFE"/>
          <w:sz w:val="21"/>
          <w:szCs w:val="21"/>
          <w:lang w:eastAsia="es-MX"/>
        </w:rPr>
        <w:t>:</w:t>
      </w:r>
      <w:r w:rsidRPr="00DD7B84">
        <w:rPr>
          <w:rFonts w:ascii="Consolas" w:eastAsia="Times New Roman" w:hAnsi="Consolas" w:cs="Times New Roman"/>
          <w:color w:val="CCCCCC"/>
          <w:sz w:val="21"/>
          <w:szCs w:val="21"/>
          <w:lang w:eastAsia="es-MX"/>
        </w:rPr>
        <w:t xml:space="preserve"> {</w:t>
      </w:r>
      <w:proofErr w:type="gramEnd"/>
    </w:p>
    <w:p w14:paraId="07C670A9"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62DCABB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DD7B84">
        <w:rPr>
          <w:rFonts w:ascii="Consolas" w:eastAsia="Times New Roman" w:hAnsi="Consolas" w:cs="Times New Roman"/>
          <w:color w:val="9CDCFE"/>
          <w:sz w:val="21"/>
          <w:szCs w:val="21"/>
          <w:lang w:eastAsia="es-MX"/>
        </w:rPr>
        <w:t>nodeIntegration</w:t>
      </w:r>
      <w:proofErr w:type="spellEnd"/>
      <w:r w:rsidRPr="00DD7B84">
        <w:rPr>
          <w:rFonts w:ascii="Consolas" w:eastAsia="Times New Roman" w:hAnsi="Consolas" w:cs="Times New Roman"/>
          <w:color w:val="9CDCFE"/>
          <w:sz w:val="21"/>
          <w:szCs w:val="21"/>
          <w:lang w:eastAsia="es-MX"/>
        </w:rPr>
        <w:t>:</w:t>
      </w:r>
      <w:r w:rsidRPr="00DD7B84">
        <w:rPr>
          <w:rFonts w:ascii="Consolas" w:eastAsia="Times New Roman" w:hAnsi="Consolas" w:cs="Times New Roman"/>
          <w:color w:val="CCCCCC"/>
          <w:sz w:val="21"/>
          <w:szCs w:val="21"/>
          <w:lang w:eastAsia="es-MX"/>
        </w:rPr>
        <w:t xml:space="preserve"> </w:t>
      </w:r>
      <w:r w:rsidRPr="00DD7B84">
        <w:rPr>
          <w:rFonts w:ascii="Consolas" w:eastAsia="Times New Roman" w:hAnsi="Consolas" w:cs="Times New Roman"/>
          <w:color w:val="569CD6"/>
          <w:sz w:val="21"/>
          <w:szCs w:val="21"/>
          <w:lang w:eastAsia="es-MX"/>
        </w:rPr>
        <w:t>false</w:t>
      </w:r>
      <w:r w:rsidRPr="00DD7B84">
        <w:rPr>
          <w:rFonts w:ascii="Consolas" w:eastAsia="Times New Roman" w:hAnsi="Consolas" w:cs="Times New Roman"/>
          <w:color w:val="CCCCCC"/>
          <w:sz w:val="21"/>
          <w:szCs w:val="21"/>
          <w:lang w:eastAsia="es-MX"/>
        </w:rPr>
        <w:t>,</w:t>
      </w:r>
    </w:p>
    <w:p w14:paraId="46B40DF4"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eastAsia="es-MX"/>
        </w:rPr>
      </w:pPr>
    </w:p>
    <w:p w14:paraId="04882342"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DD7B84">
        <w:rPr>
          <w:rFonts w:ascii="Consolas" w:eastAsia="Times New Roman" w:hAnsi="Consolas" w:cs="Times New Roman"/>
          <w:color w:val="9CDCFE"/>
          <w:sz w:val="21"/>
          <w:szCs w:val="21"/>
          <w:lang w:val="es-MX" w:eastAsia="es-MX"/>
        </w:rPr>
        <w:t>contextIsolation</w:t>
      </w:r>
      <w:proofErr w:type="spellEnd"/>
      <w:r w:rsidRPr="00DD7B84">
        <w:rPr>
          <w:rFonts w:ascii="Consolas" w:eastAsia="Times New Roman" w:hAnsi="Consolas" w:cs="Times New Roman"/>
          <w:color w:val="9CDCFE"/>
          <w:sz w:val="21"/>
          <w:szCs w:val="21"/>
          <w:lang w:val="es-MX" w:eastAsia="es-MX"/>
        </w:rPr>
        <w:t>:</w:t>
      </w:r>
      <w:r w:rsidRPr="00DD7B84">
        <w:rPr>
          <w:rFonts w:ascii="Consolas" w:eastAsia="Times New Roman" w:hAnsi="Consolas" w:cs="Times New Roman"/>
          <w:color w:val="CCCCCC"/>
          <w:sz w:val="21"/>
          <w:szCs w:val="21"/>
          <w:lang w:val="es-MX" w:eastAsia="es-MX"/>
        </w:rPr>
        <w:t xml:space="preserve"> </w:t>
      </w:r>
      <w:r w:rsidRPr="00DD7B84">
        <w:rPr>
          <w:rFonts w:ascii="Consolas" w:eastAsia="Times New Roman" w:hAnsi="Consolas" w:cs="Times New Roman"/>
          <w:color w:val="569CD6"/>
          <w:sz w:val="21"/>
          <w:szCs w:val="21"/>
          <w:lang w:val="es-MX" w:eastAsia="es-MX"/>
        </w:rPr>
        <w:t>true</w:t>
      </w:r>
    </w:p>
    <w:p w14:paraId="75BD57BE"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BDBF9C6"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410A148B"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AC2FCD3"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656A0CCE"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07A3917"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6A9955"/>
          <w:sz w:val="21"/>
          <w:szCs w:val="21"/>
          <w:lang w:val="es-MX" w:eastAsia="es-MX"/>
        </w:rPr>
        <w:t>// Cargar aplicación web</w:t>
      </w:r>
    </w:p>
    <w:p w14:paraId="5BED03AA"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EB28892"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DD7B84">
        <w:rPr>
          <w:rFonts w:ascii="Consolas" w:eastAsia="Times New Roman" w:hAnsi="Consolas" w:cs="Times New Roman"/>
          <w:color w:val="4FC1FF"/>
          <w:sz w:val="21"/>
          <w:szCs w:val="21"/>
          <w:lang w:val="es-MX" w:eastAsia="es-MX"/>
        </w:rPr>
        <w:t>mainWindow</w:t>
      </w:r>
      <w:r w:rsidRPr="00DD7B84">
        <w:rPr>
          <w:rFonts w:ascii="Consolas" w:eastAsia="Times New Roman" w:hAnsi="Consolas" w:cs="Times New Roman"/>
          <w:color w:val="CCCCCC"/>
          <w:sz w:val="21"/>
          <w:szCs w:val="21"/>
          <w:lang w:val="es-MX" w:eastAsia="es-MX"/>
        </w:rPr>
        <w:t>.</w:t>
      </w:r>
      <w:r w:rsidRPr="00DD7B84">
        <w:rPr>
          <w:rFonts w:ascii="Consolas" w:eastAsia="Times New Roman" w:hAnsi="Consolas" w:cs="Times New Roman"/>
          <w:color w:val="DCDCAA"/>
          <w:sz w:val="21"/>
          <w:szCs w:val="21"/>
          <w:lang w:val="es-MX" w:eastAsia="es-MX"/>
        </w:rPr>
        <w:t>loadURL</w:t>
      </w:r>
      <w:proofErr w:type="spellEnd"/>
      <w:r w:rsidRPr="00DD7B84">
        <w:rPr>
          <w:rFonts w:ascii="Consolas" w:eastAsia="Times New Roman" w:hAnsi="Consolas" w:cs="Times New Roman"/>
          <w:color w:val="CCCCCC"/>
          <w:sz w:val="21"/>
          <w:szCs w:val="21"/>
          <w:lang w:val="es-MX" w:eastAsia="es-MX"/>
        </w:rPr>
        <w:t>(</w:t>
      </w:r>
      <w:r w:rsidRPr="00DD7B84">
        <w:rPr>
          <w:rFonts w:ascii="Consolas" w:eastAsia="Times New Roman" w:hAnsi="Consolas" w:cs="Times New Roman"/>
          <w:color w:val="CE9178"/>
          <w:sz w:val="21"/>
          <w:szCs w:val="21"/>
          <w:lang w:val="es-MX" w:eastAsia="es-MX"/>
        </w:rPr>
        <w:t>'http://localhost:3005'</w:t>
      </w:r>
      <w:r w:rsidRPr="00DD7B84">
        <w:rPr>
          <w:rFonts w:ascii="Consolas" w:eastAsia="Times New Roman" w:hAnsi="Consolas" w:cs="Times New Roman"/>
          <w:color w:val="CCCCCC"/>
          <w:sz w:val="21"/>
          <w:szCs w:val="21"/>
          <w:lang w:val="es-MX" w:eastAsia="es-MX"/>
        </w:rPr>
        <w:t>);</w:t>
      </w:r>
    </w:p>
    <w:p w14:paraId="122E0D87"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BC9A846" w14:textId="77777777" w:rsidR="00DD7B84" w:rsidRPr="00DD7B84" w:rsidRDefault="00DD7B84" w:rsidP="00DD7B84">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DD7B84">
        <w:rPr>
          <w:rFonts w:ascii="Consolas" w:eastAsia="Times New Roman" w:hAnsi="Consolas" w:cs="Times New Roman"/>
          <w:color w:val="CCCCCC"/>
          <w:sz w:val="21"/>
          <w:szCs w:val="21"/>
          <w:lang w:val="es-MX" w:eastAsia="es-MX"/>
        </w:rPr>
        <w:t>}</w:t>
      </w:r>
    </w:p>
    <w:p w14:paraId="1D52F947" w14:textId="77777777" w:rsidR="00444FCE" w:rsidRPr="00444FCE" w:rsidRDefault="00444FCE" w:rsidP="00444FCE">
      <w:pPr>
        <w:pStyle w:val="Textoindependiente"/>
        <w:rPr>
          <w:lang w:val="es-MX"/>
        </w:rPr>
      </w:pPr>
    </w:p>
    <w:p w14:paraId="44EF48E1" w14:textId="77777777" w:rsidR="0098015D" w:rsidRPr="0098015D" w:rsidRDefault="0098015D" w:rsidP="0098015D">
      <w:pPr>
        <w:pStyle w:val="Ttulo3"/>
        <w:rPr>
          <w:lang w:val="es-MX"/>
        </w:rPr>
      </w:pPr>
      <w:bookmarkStart w:id="244" w:name="X757f9a73c5b7f6a4fc333caa66e802dcab8cc40"/>
      <w:bookmarkEnd w:id="242"/>
      <w:bookmarkEnd w:id="243"/>
      <w:r w:rsidRPr="0098015D">
        <w:rPr>
          <w:lang w:val="es-MX"/>
        </w:rPr>
        <w:t>4.2 Proceso de Autenticación</w:t>
      </w:r>
    </w:p>
    <w:p w14:paraId="2ACBA9C5" w14:textId="77777777" w:rsidR="0098015D" w:rsidRPr="0098015D" w:rsidRDefault="0098015D" w:rsidP="0098015D">
      <w:pPr>
        <w:pStyle w:val="Ttulo4"/>
        <w:rPr>
          <w:lang w:val="es-MX"/>
        </w:rPr>
      </w:pPr>
      <w:bookmarkStart w:id="245" w:name="paso-1-pantalla-de-login"/>
      <w:r w:rsidRPr="0098015D">
        <w:rPr>
          <w:lang w:val="es-MX"/>
        </w:rPr>
        <w:t>Paso 1: Pantalla de Login</w:t>
      </w:r>
    </w:p>
    <w:p w14:paraId="0FC10A0F" w14:textId="499E5197" w:rsidR="00731460" w:rsidRPr="00731460" w:rsidRDefault="00731460" w:rsidP="00731460">
      <w:pPr>
        <w:shd w:val="clear" w:color="auto" w:fill="1F1F1F"/>
        <w:spacing w:line="285" w:lineRule="atLeast"/>
        <w:jc w:val="left"/>
        <w:rPr>
          <w:rFonts w:ascii="Consolas" w:eastAsia="Times New Roman" w:hAnsi="Consolas" w:cs="Times New Roman"/>
          <w:color w:val="CCCCCC"/>
          <w:sz w:val="21"/>
          <w:szCs w:val="21"/>
          <w:lang w:eastAsia="es-MX"/>
        </w:rPr>
      </w:pPr>
      <w:proofErr w:type="gramStart"/>
      <w:r w:rsidRPr="00731460">
        <w:rPr>
          <w:rFonts w:ascii="Consolas" w:eastAsia="Times New Roman" w:hAnsi="Consolas" w:cs="Times New Roman"/>
          <w:color w:val="6A9955"/>
          <w:sz w:val="21"/>
          <w:szCs w:val="21"/>
          <w:lang w:eastAsia="es-MX"/>
        </w:rPr>
        <w:t>&lt;!--</w:t>
      </w:r>
      <w:proofErr w:type="gramEnd"/>
      <w:r w:rsidRPr="00731460">
        <w:rPr>
          <w:rFonts w:ascii="Consolas" w:eastAsia="Times New Roman" w:hAnsi="Consolas" w:cs="Times New Roman"/>
          <w:color w:val="6A9955"/>
          <w:sz w:val="21"/>
          <w:szCs w:val="21"/>
          <w:lang w:eastAsia="es-MX"/>
        </w:rPr>
        <w:t xml:space="preserve"> vistas/login.html --&gt;</w:t>
      </w:r>
    </w:p>
    <w:p w14:paraId="7BABA4F5" w14:textId="77777777" w:rsidR="00731460" w:rsidRPr="00731460" w:rsidRDefault="00731460" w:rsidP="00731460">
      <w:pPr>
        <w:shd w:val="clear" w:color="auto" w:fill="1F1F1F"/>
        <w:spacing w:after="0" w:line="285" w:lineRule="atLeast"/>
        <w:jc w:val="left"/>
        <w:rPr>
          <w:rFonts w:ascii="Consolas" w:eastAsia="Times New Roman" w:hAnsi="Consolas" w:cs="Times New Roman"/>
          <w:color w:val="CCCCCC"/>
          <w:sz w:val="21"/>
          <w:szCs w:val="21"/>
          <w:lang w:eastAsia="es-MX"/>
        </w:rPr>
      </w:pPr>
    </w:p>
    <w:p w14:paraId="02E43E19" w14:textId="77777777" w:rsidR="00731460" w:rsidRPr="00731460" w:rsidRDefault="00731460" w:rsidP="00731460">
      <w:pPr>
        <w:shd w:val="clear" w:color="auto" w:fill="1F1F1F"/>
        <w:spacing w:after="0" w:line="285" w:lineRule="atLeast"/>
        <w:jc w:val="left"/>
        <w:rPr>
          <w:rFonts w:ascii="Consolas" w:eastAsia="Times New Roman" w:hAnsi="Consolas" w:cs="Times New Roman"/>
          <w:color w:val="CCCCCC"/>
          <w:sz w:val="21"/>
          <w:szCs w:val="21"/>
          <w:lang w:eastAsia="es-MX"/>
        </w:rPr>
      </w:pPr>
      <w:r w:rsidRPr="00731460">
        <w:rPr>
          <w:rFonts w:ascii="Consolas" w:eastAsia="Times New Roman" w:hAnsi="Consolas" w:cs="Times New Roman"/>
          <w:color w:val="808080"/>
          <w:sz w:val="21"/>
          <w:szCs w:val="21"/>
          <w:lang w:eastAsia="es-MX"/>
        </w:rPr>
        <w:t>&lt;</w:t>
      </w:r>
      <w:r w:rsidRPr="00731460">
        <w:rPr>
          <w:rFonts w:ascii="Consolas" w:eastAsia="Times New Roman" w:hAnsi="Consolas" w:cs="Times New Roman"/>
          <w:color w:val="569CD6"/>
          <w:sz w:val="21"/>
          <w:szCs w:val="21"/>
          <w:lang w:eastAsia="es-MX"/>
        </w:rPr>
        <w:t>form</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id</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w:t>
      </w:r>
      <w:proofErr w:type="spellStart"/>
      <w:r w:rsidRPr="00731460">
        <w:rPr>
          <w:rFonts w:ascii="Consolas" w:eastAsia="Times New Roman" w:hAnsi="Consolas" w:cs="Times New Roman"/>
          <w:color w:val="CE9178"/>
          <w:sz w:val="21"/>
          <w:szCs w:val="21"/>
          <w:lang w:eastAsia="es-MX"/>
        </w:rPr>
        <w:t>loginForm</w:t>
      </w:r>
      <w:proofErr w:type="spellEnd"/>
      <w:r w:rsidRPr="00731460">
        <w:rPr>
          <w:rFonts w:ascii="Consolas" w:eastAsia="Times New Roman" w:hAnsi="Consolas" w:cs="Times New Roman"/>
          <w:color w:val="CE9178"/>
          <w:sz w:val="21"/>
          <w:szCs w:val="21"/>
          <w:lang w:eastAsia="es-MX"/>
        </w:rPr>
        <w:t>"</w:t>
      </w:r>
      <w:r w:rsidRPr="00731460">
        <w:rPr>
          <w:rFonts w:ascii="Consolas" w:eastAsia="Times New Roman" w:hAnsi="Consolas" w:cs="Times New Roman"/>
          <w:color w:val="808080"/>
          <w:sz w:val="21"/>
          <w:szCs w:val="21"/>
          <w:lang w:eastAsia="es-MX"/>
        </w:rPr>
        <w:t>&gt;</w:t>
      </w:r>
    </w:p>
    <w:p w14:paraId="092EF890" w14:textId="77777777" w:rsidR="00731460" w:rsidRPr="00731460" w:rsidRDefault="00731460" w:rsidP="00731460">
      <w:pPr>
        <w:shd w:val="clear" w:color="auto" w:fill="1F1F1F"/>
        <w:spacing w:after="0" w:line="285" w:lineRule="atLeast"/>
        <w:jc w:val="left"/>
        <w:rPr>
          <w:rFonts w:ascii="Consolas" w:eastAsia="Times New Roman" w:hAnsi="Consolas" w:cs="Times New Roman"/>
          <w:color w:val="CCCCCC"/>
          <w:sz w:val="21"/>
          <w:szCs w:val="21"/>
          <w:lang w:eastAsia="es-MX"/>
        </w:rPr>
      </w:pP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808080"/>
          <w:sz w:val="21"/>
          <w:szCs w:val="21"/>
          <w:lang w:eastAsia="es-MX"/>
        </w:rPr>
        <w:t>&lt;</w:t>
      </w:r>
      <w:r w:rsidRPr="00731460">
        <w:rPr>
          <w:rFonts w:ascii="Consolas" w:eastAsia="Times New Roman" w:hAnsi="Consolas" w:cs="Times New Roman"/>
          <w:color w:val="569CD6"/>
          <w:sz w:val="21"/>
          <w:szCs w:val="21"/>
          <w:lang w:eastAsia="es-MX"/>
        </w:rPr>
        <w:t>input</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type</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"text"</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id</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w:t>
      </w:r>
      <w:proofErr w:type="spellStart"/>
      <w:r w:rsidRPr="00731460">
        <w:rPr>
          <w:rFonts w:ascii="Consolas" w:eastAsia="Times New Roman" w:hAnsi="Consolas" w:cs="Times New Roman"/>
          <w:color w:val="CE9178"/>
          <w:sz w:val="21"/>
          <w:szCs w:val="21"/>
          <w:lang w:eastAsia="es-MX"/>
        </w:rPr>
        <w:t>usuario</w:t>
      </w:r>
      <w:proofErr w:type="spellEnd"/>
      <w:r w:rsidRPr="00731460">
        <w:rPr>
          <w:rFonts w:ascii="Consolas" w:eastAsia="Times New Roman" w:hAnsi="Consolas" w:cs="Times New Roman"/>
          <w:color w:val="CE9178"/>
          <w:sz w:val="21"/>
          <w:szCs w:val="21"/>
          <w:lang w:eastAsia="es-MX"/>
        </w:rPr>
        <w:t>"</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placeholder</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w:t>
      </w:r>
      <w:proofErr w:type="spellStart"/>
      <w:r w:rsidRPr="00731460">
        <w:rPr>
          <w:rFonts w:ascii="Consolas" w:eastAsia="Times New Roman" w:hAnsi="Consolas" w:cs="Times New Roman"/>
          <w:color w:val="CE9178"/>
          <w:sz w:val="21"/>
          <w:szCs w:val="21"/>
          <w:lang w:eastAsia="es-MX"/>
        </w:rPr>
        <w:t>Usuario</w:t>
      </w:r>
      <w:proofErr w:type="spellEnd"/>
      <w:r w:rsidRPr="00731460">
        <w:rPr>
          <w:rFonts w:ascii="Consolas" w:eastAsia="Times New Roman" w:hAnsi="Consolas" w:cs="Times New Roman"/>
          <w:color w:val="CE9178"/>
          <w:sz w:val="21"/>
          <w:szCs w:val="21"/>
          <w:lang w:eastAsia="es-MX"/>
        </w:rPr>
        <w:t>"</w:t>
      </w:r>
      <w:r w:rsidRPr="00731460">
        <w:rPr>
          <w:rFonts w:ascii="Consolas" w:eastAsia="Times New Roman" w:hAnsi="Consolas" w:cs="Times New Roman"/>
          <w:color w:val="808080"/>
          <w:sz w:val="21"/>
          <w:szCs w:val="21"/>
          <w:lang w:eastAsia="es-MX"/>
        </w:rPr>
        <w:t>&gt;</w:t>
      </w:r>
    </w:p>
    <w:p w14:paraId="6A02579F" w14:textId="77777777" w:rsidR="00731460" w:rsidRPr="00731460" w:rsidRDefault="00731460" w:rsidP="00731460">
      <w:pPr>
        <w:shd w:val="clear" w:color="auto" w:fill="1F1F1F"/>
        <w:spacing w:after="0" w:line="285" w:lineRule="atLeast"/>
        <w:jc w:val="left"/>
        <w:rPr>
          <w:rFonts w:ascii="Consolas" w:eastAsia="Times New Roman" w:hAnsi="Consolas" w:cs="Times New Roman"/>
          <w:color w:val="CCCCCC"/>
          <w:sz w:val="21"/>
          <w:szCs w:val="21"/>
          <w:lang w:eastAsia="es-MX"/>
        </w:rPr>
      </w:pP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808080"/>
          <w:sz w:val="21"/>
          <w:szCs w:val="21"/>
          <w:lang w:eastAsia="es-MX"/>
        </w:rPr>
        <w:t>&lt;</w:t>
      </w:r>
      <w:r w:rsidRPr="00731460">
        <w:rPr>
          <w:rFonts w:ascii="Consolas" w:eastAsia="Times New Roman" w:hAnsi="Consolas" w:cs="Times New Roman"/>
          <w:color w:val="569CD6"/>
          <w:sz w:val="21"/>
          <w:szCs w:val="21"/>
          <w:lang w:eastAsia="es-MX"/>
        </w:rPr>
        <w:t>input</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type</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"password"</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id</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"password"</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placeholder</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w:t>
      </w:r>
      <w:proofErr w:type="spellStart"/>
      <w:r w:rsidRPr="00731460">
        <w:rPr>
          <w:rFonts w:ascii="Consolas" w:eastAsia="Times New Roman" w:hAnsi="Consolas" w:cs="Times New Roman"/>
          <w:color w:val="CE9178"/>
          <w:sz w:val="21"/>
          <w:szCs w:val="21"/>
          <w:lang w:eastAsia="es-MX"/>
        </w:rPr>
        <w:t>Contraseña</w:t>
      </w:r>
      <w:proofErr w:type="spellEnd"/>
      <w:r w:rsidRPr="00731460">
        <w:rPr>
          <w:rFonts w:ascii="Consolas" w:eastAsia="Times New Roman" w:hAnsi="Consolas" w:cs="Times New Roman"/>
          <w:color w:val="CE9178"/>
          <w:sz w:val="21"/>
          <w:szCs w:val="21"/>
          <w:lang w:eastAsia="es-MX"/>
        </w:rPr>
        <w:t>"</w:t>
      </w:r>
      <w:r w:rsidRPr="00731460">
        <w:rPr>
          <w:rFonts w:ascii="Consolas" w:eastAsia="Times New Roman" w:hAnsi="Consolas" w:cs="Times New Roman"/>
          <w:color w:val="808080"/>
          <w:sz w:val="21"/>
          <w:szCs w:val="21"/>
          <w:lang w:eastAsia="es-MX"/>
        </w:rPr>
        <w:t>&gt;</w:t>
      </w:r>
    </w:p>
    <w:p w14:paraId="76E85F24" w14:textId="77777777" w:rsidR="00731460" w:rsidRPr="00731460" w:rsidRDefault="00731460" w:rsidP="00731460">
      <w:pPr>
        <w:shd w:val="clear" w:color="auto" w:fill="1F1F1F"/>
        <w:spacing w:after="0" w:line="285" w:lineRule="atLeast"/>
        <w:jc w:val="left"/>
        <w:rPr>
          <w:rFonts w:ascii="Consolas" w:eastAsia="Times New Roman" w:hAnsi="Consolas" w:cs="Times New Roman"/>
          <w:color w:val="CCCCCC"/>
          <w:sz w:val="21"/>
          <w:szCs w:val="21"/>
          <w:lang w:eastAsia="es-MX"/>
        </w:rPr>
      </w:pP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808080"/>
          <w:sz w:val="21"/>
          <w:szCs w:val="21"/>
          <w:lang w:eastAsia="es-MX"/>
        </w:rPr>
        <w:t>&lt;</w:t>
      </w:r>
      <w:r w:rsidRPr="00731460">
        <w:rPr>
          <w:rFonts w:ascii="Consolas" w:eastAsia="Times New Roman" w:hAnsi="Consolas" w:cs="Times New Roman"/>
          <w:color w:val="569CD6"/>
          <w:sz w:val="21"/>
          <w:szCs w:val="21"/>
          <w:lang w:eastAsia="es-MX"/>
        </w:rPr>
        <w:t>button</w:t>
      </w:r>
      <w:r w:rsidRPr="00731460">
        <w:rPr>
          <w:rFonts w:ascii="Consolas" w:eastAsia="Times New Roman" w:hAnsi="Consolas" w:cs="Times New Roman"/>
          <w:color w:val="CCCCCC"/>
          <w:sz w:val="21"/>
          <w:szCs w:val="21"/>
          <w:lang w:eastAsia="es-MX"/>
        </w:rPr>
        <w:t xml:space="preserve"> </w:t>
      </w:r>
      <w:r w:rsidRPr="00731460">
        <w:rPr>
          <w:rFonts w:ascii="Consolas" w:eastAsia="Times New Roman" w:hAnsi="Consolas" w:cs="Times New Roman"/>
          <w:color w:val="9CDCFE"/>
          <w:sz w:val="21"/>
          <w:szCs w:val="21"/>
          <w:lang w:eastAsia="es-MX"/>
        </w:rPr>
        <w:t>type</w:t>
      </w:r>
      <w:r w:rsidRPr="00731460">
        <w:rPr>
          <w:rFonts w:ascii="Consolas" w:eastAsia="Times New Roman" w:hAnsi="Consolas" w:cs="Times New Roman"/>
          <w:color w:val="CCCCCC"/>
          <w:sz w:val="21"/>
          <w:szCs w:val="21"/>
          <w:lang w:eastAsia="es-MX"/>
        </w:rPr>
        <w:t>=</w:t>
      </w:r>
      <w:r w:rsidRPr="00731460">
        <w:rPr>
          <w:rFonts w:ascii="Consolas" w:eastAsia="Times New Roman" w:hAnsi="Consolas" w:cs="Times New Roman"/>
          <w:color w:val="CE9178"/>
          <w:sz w:val="21"/>
          <w:szCs w:val="21"/>
          <w:lang w:eastAsia="es-MX"/>
        </w:rPr>
        <w:t>"submit"</w:t>
      </w:r>
      <w:r w:rsidRPr="00731460">
        <w:rPr>
          <w:rFonts w:ascii="Consolas" w:eastAsia="Times New Roman" w:hAnsi="Consolas" w:cs="Times New Roman"/>
          <w:color w:val="808080"/>
          <w:sz w:val="21"/>
          <w:szCs w:val="21"/>
          <w:lang w:eastAsia="es-MX"/>
        </w:rPr>
        <w:t>&gt;</w:t>
      </w:r>
      <w:proofErr w:type="spellStart"/>
      <w:r w:rsidRPr="00731460">
        <w:rPr>
          <w:rFonts w:ascii="Consolas" w:eastAsia="Times New Roman" w:hAnsi="Consolas" w:cs="Times New Roman"/>
          <w:color w:val="CCCCCC"/>
          <w:sz w:val="21"/>
          <w:szCs w:val="21"/>
          <w:lang w:eastAsia="es-MX"/>
        </w:rPr>
        <w:t>Iniciar</w:t>
      </w:r>
      <w:proofErr w:type="spellEnd"/>
      <w:r w:rsidRPr="00731460">
        <w:rPr>
          <w:rFonts w:ascii="Consolas" w:eastAsia="Times New Roman" w:hAnsi="Consolas" w:cs="Times New Roman"/>
          <w:color w:val="CCCCCC"/>
          <w:sz w:val="21"/>
          <w:szCs w:val="21"/>
          <w:lang w:eastAsia="es-MX"/>
        </w:rPr>
        <w:t xml:space="preserve"> </w:t>
      </w:r>
      <w:proofErr w:type="spellStart"/>
      <w:r w:rsidRPr="00731460">
        <w:rPr>
          <w:rFonts w:ascii="Consolas" w:eastAsia="Times New Roman" w:hAnsi="Consolas" w:cs="Times New Roman"/>
          <w:color w:val="CCCCCC"/>
          <w:sz w:val="21"/>
          <w:szCs w:val="21"/>
          <w:lang w:eastAsia="es-MX"/>
        </w:rPr>
        <w:t>Sesión</w:t>
      </w:r>
      <w:proofErr w:type="spellEnd"/>
      <w:r w:rsidRPr="00731460">
        <w:rPr>
          <w:rFonts w:ascii="Consolas" w:eastAsia="Times New Roman" w:hAnsi="Consolas" w:cs="Times New Roman"/>
          <w:color w:val="808080"/>
          <w:sz w:val="21"/>
          <w:szCs w:val="21"/>
          <w:lang w:eastAsia="es-MX"/>
        </w:rPr>
        <w:t>&lt;/</w:t>
      </w:r>
      <w:r w:rsidRPr="00731460">
        <w:rPr>
          <w:rFonts w:ascii="Consolas" w:eastAsia="Times New Roman" w:hAnsi="Consolas" w:cs="Times New Roman"/>
          <w:color w:val="569CD6"/>
          <w:sz w:val="21"/>
          <w:szCs w:val="21"/>
          <w:lang w:eastAsia="es-MX"/>
        </w:rPr>
        <w:t>button</w:t>
      </w:r>
      <w:r w:rsidRPr="00731460">
        <w:rPr>
          <w:rFonts w:ascii="Consolas" w:eastAsia="Times New Roman" w:hAnsi="Consolas" w:cs="Times New Roman"/>
          <w:color w:val="808080"/>
          <w:sz w:val="21"/>
          <w:szCs w:val="21"/>
          <w:lang w:eastAsia="es-MX"/>
        </w:rPr>
        <w:t>&gt;</w:t>
      </w:r>
    </w:p>
    <w:p w14:paraId="623CAFB9" w14:textId="59ACD988" w:rsidR="0098015D" w:rsidRDefault="00731460" w:rsidP="00731460">
      <w:pPr>
        <w:shd w:val="clear" w:color="auto" w:fill="1F1F1F"/>
        <w:spacing w:after="0" w:line="285" w:lineRule="atLeast"/>
        <w:jc w:val="left"/>
        <w:rPr>
          <w:rFonts w:ascii="Consolas" w:eastAsia="Times New Roman" w:hAnsi="Consolas" w:cs="Times New Roman"/>
          <w:color w:val="808080"/>
          <w:sz w:val="21"/>
          <w:szCs w:val="21"/>
          <w:lang w:val="es-MX" w:eastAsia="es-MX"/>
        </w:rPr>
      </w:pPr>
      <w:r w:rsidRPr="00731460">
        <w:rPr>
          <w:rFonts w:ascii="Consolas" w:eastAsia="Times New Roman" w:hAnsi="Consolas" w:cs="Times New Roman"/>
          <w:color w:val="808080"/>
          <w:sz w:val="21"/>
          <w:szCs w:val="21"/>
          <w:lang w:val="es-MX" w:eastAsia="es-MX"/>
        </w:rPr>
        <w:t>&lt;/</w:t>
      </w:r>
      <w:proofErr w:type="spellStart"/>
      <w:r w:rsidRPr="00731460">
        <w:rPr>
          <w:rFonts w:ascii="Consolas" w:eastAsia="Times New Roman" w:hAnsi="Consolas" w:cs="Times New Roman"/>
          <w:color w:val="569CD6"/>
          <w:sz w:val="21"/>
          <w:szCs w:val="21"/>
          <w:lang w:val="es-MX" w:eastAsia="es-MX"/>
        </w:rPr>
        <w:t>form</w:t>
      </w:r>
      <w:proofErr w:type="spellEnd"/>
      <w:r w:rsidRPr="00731460">
        <w:rPr>
          <w:rFonts w:ascii="Consolas" w:eastAsia="Times New Roman" w:hAnsi="Consolas" w:cs="Times New Roman"/>
          <w:color w:val="808080"/>
          <w:sz w:val="21"/>
          <w:szCs w:val="21"/>
          <w:lang w:val="es-MX" w:eastAsia="es-MX"/>
        </w:rPr>
        <w:t>&gt;</w:t>
      </w:r>
    </w:p>
    <w:p w14:paraId="59057BE0" w14:textId="77777777" w:rsidR="00731460" w:rsidRDefault="00731460" w:rsidP="00731460">
      <w:pPr>
        <w:shd w:val="clear" w:color="auto" w:fill="1F1F1F"/>
        <w:spacing w:after="0" w:line="285" w:lineRule="atLeast"/>
        <w:jc w:val="left"/>
        <w:rPr>
          <w:rFonts w:ascii="Consolas" w:eastAsia="Times New Roman" w:hAnsi="Consolas" w:cs="Times New Roman"/>
          <w:color w:val="808080"/>
          <w:sz w:val="21"/>
          <w:szCs w:val="21"/>
          <w:lang w:val="es-MX" w:eastAsia="es-MX"/>
        </w:rPr>
      </w:pPr>
    </w:p>
    <w:p w14:paraId="427CB105" w14:textId="77777777" w:rsidR="00731460" w:rsidRDefault="00731460" w:rsidP="00731460">
      <w:pPr>
        <w:keepNext/>
        <w:shd w:val="clear" w:color="auto" w:fill="1F1F1F"/>
        <w:spacing w:after="0" w:line="285" w:lineRule="atLeast"/>
        <w:jc w:val="left"/>
      </w:pPr>
      <w:r w:rsidRPr="00731460">
        <w:rPr>
          <w:rFonts w:ascii="Consolas" w:eastAsia="Times New Roman" w:hAnsi="Consolas" w:cs="Times New Roman"/>
          <w:noProof/>
          <w:color w:val="CCCCCC"/>
          <w:sz w:val="21"/>
          <w:szCs w:val="21"/>
          <w:lang w:val="es-MX" w:eastAsia="es-MX"/>
        </w:rPr>
        <w:drawing>
          <wp:inline distT="0" distB="0" distL="0" distR="0" wp14:anchorId="6F7A3CE6" wp14:editId="6A93EB2B">
            <wp:extent cx="5943600" cy="3375660"/>
            <wp:effectExtent l="0" t="0" r="0" b="0"/>
            <wp:docPr id="168433177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31776" name="Imagen 1" descr="Interfaz de usuario gráfica&#10;&#10;El contenido generado por IA puede ser incorrecto."/>
                    <pic:cNvPicPr/>
                  </pic:nvPicPr>
                  <pic:blipFill>
                    <a:blip r:embed="rId12"/>
                    <a:stretch>
                      <a:fillRect/>
                    </a:stretch>
                  </pic:blipFill>
                  <pic:spPr>
                    <a:xfrm>
                      <a:off x="0" y="0"/>
                      <a:ext cx="5943600" cy="3375660"/>
                    </a:xfrm>
                    <a:prstGeom prst="rect">
                      <a:avLst/>
                    </a:prstGeom>
                  </pic:spPr>
                </pic:pic>
              </a:graphicData>
            </a:graphic>
          </wp:inline>
        </w:drawing>
      </w:r>
    </w:p>
    <w:p w14:paraId="712BD64E" w14:textId="2BCC27E1" w:rsidR="00731460" w:rsidRPr="00731460" w:rsidRDefault="00731460" w:rsidP="00731460">
      <w:pPr>
        <w:pStyle w:val="Descripcin"/>
        <w:jc w:val="left"/>
        <w:rPr>
          <w:rFonts w:ascii="Consolas" w:eastAsia="Times New Roman" w:hAnsi="Consolas" w:cs="Times New Roman"/>
          <w:color w:val="CCCCCC"/>
          <w:sz w:val="21"/>
          <w:szCs w:val="21"/>
          <w:lang w:val="es-MX" w:eastAsia="es-MX"/>
        </w:rPr>
      </w:pPr>
      <w:r w:rsidRPr="00B660A7">
        <w:rPr>
          <w:lang w:val="es-MX"/>
        </w:rPr>
        <w:t xml:space="preserve">Ilustración </w:t>
      </w:r>
      <w:r w:rsidR="006861D8">
        <w:fldChar w:fldCharType="begin"/>
      </w:r>
      <w:r w:rsidR="006861D8" w:rsidRPr="00B660A7">
        <w:rPr>
          <w:lang w:val="es-MX"/>
        </w:rPr>
        <w:instrText xml:space="preserve"> SEQ Ilustración \* ARABIC </w:instrText>
      </w:r>
      <w:r w:rsidR="006861D8">
        <w:fldChar w:fldCharType="separate"/>
      </w:r>
      <w:r w:rsidR="006861D8" w:rsidRPr="00B660A7">
        <w:rPr>
          <w:noProof/>
          <w:lang w:val="es-MX"/>
        </w:rPr>
        <w:t>5</w:t>
      </w:r>
      <w:r w:rsidR="006861D8">
        <w:rPr>
          <w:noProof/>
        </w:rPr>
        <w:fldChar w:fldCharType="end"/>
      </w:r>
      <w:r w:rsidRPr="00B660A7">
        <w:rPr>
          <w:lang w:val="es-MX"/>
        </w:rPr>
        <w:t>: Pantalla de inicio</w:t>
      </w:r>
    </w:p>
    <w:p w14:paraId="4D2E3F26" w14:textId="77777777" w:rsidR="0098015D" w:rsidRPr="0098015D" w:rsidRDefault="0098015D" w:rsidP="0098015D">
      <w:pPr>
        <w:pStyle w:val="Ttulo3"/>
        <w:rPr>
          <w:lang w:val="es-MX"/>
        </w:rPr>
      </w:pPr>
      <w:bookmarkStart w:id="246" w:name="Xa51bbe796a7876b6745d09173ab7d6ed2254f79"/>
      <w:bookmarkEnd w:id="244"/>
      <w:bookmarkEnd w:id="245"/>
      <w:r w:rsidRPr="0098015D">
        <w:rPr>
          <w:lang w:val="es-MX"/>
        </w:rPr>
        <w:t>4.3 Carga de Módulos</w:t>
      </w:r>
    </w:p>
    <w:p w14:paraId="023960B6" w14:textId="77777777" w:rsidR="0098015D" w:rsidRPr="0098015D" w:rsidRDefault="0098015D" w:rsidP="0098015D">
      <w:pPr>
        <w:pStyle w:val="Ttulo4"/>
        <w:rPr>
          <w:lang w:val="es-MX"/>
        </w:rPr>
      </w:pPr>
      <w:bookmarkStart w:id="247" w:name="paso-1-selección-de-empresa-y-módulo"/>
      <w:r w:rsidRPr="0098015D">
        <w:rPr>
          <w:lang w:val="es-MX"/>
        </w:rPr>
        <w:t>Paso 1: Selección de Empresa y Módulo</w:t>
      </w:r>
    </w:p>
    <w:p w14:paraId="7897B1DE"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48" w:name="X09c55409cf08e5473c47265bb913a95d27c833b"/>
      <w:bookmarkEnd w:id="246"/>
      <w:bookmarkEnd w:id="247"/>
      <w:r w:rsidRPr="0070020E">
        <w:rPr>
          <w:rFonts w:ascii="Consolas" w:eastAsia="Times New Roman" w:hAnsi="Consolas" w:cs="Times New Roman"/>
          <w:color w:val="6A9955"/>
          <w:sz w:val="21"/>
          <w:szCs w:val="21"/>
          <w:lang w:val="es-MX" w:eastAsia="es-MX"/>
        </w:rPr>
        <w:t>// Usuario selecciona empresa y módulo</w:t>
      </w:r>
    </w:p>
    <w:p w14:paraId="6E8F8243"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70020E">
        <w:rPr>
          <w:rFonts w:ascii="Consolas" w:eastAsia="Times New Roman" w:hAnsi="Consolas" w:cs="Times New Roman"/>
          <w:color w:val="569CD6"/>
          <w:sz w:val="21"/>
          <w:szCs w:val="21"/>
          <w:lang w:val="es-MX" w:eastAsia="es-MX"/>
        </w:rPr>
        <w:t>async</w:t>
      </w:r>
      <w:proofErr w:type="spellEnd"/>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569CD6"/>
          <w:sz w:val="21"/>
          <w:szCs w:val="21"/>
          <w:lang w:val="es-MX" w:eastAsia="es-MX"/>
        </w:rPr>
        <w:t>function</w:t>
      </w:r>
      <w:proofErr w:type="spellEnd"/>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DCDCAA"/>
          <w:sz w:val="21"/>
          <w:szCs w:val="21"/>
          <w:lang w:val="es-MX" w:eastAsia="es-MX"/>
        </w:rPr>
        <w:t>cargarModulo</w:t>
      </w:r>
      <w:proofErr w:type="spellEnd"/>
      <w:r w:rsidRPr="0070020E">
        <w:rPr>
          <w:rFonts w:ascii="Consolas" w:eastAsia="Times New Roman" w:hAnsi="Consolas" w:cs="Times New Roman"/>
          <w:color w:val="CCCCCC"/>
          <w:sz w:val="21"/>
          <w:szCs w:val="21"/>
          <w:lang w:val="es-MX" w:eastAsia="es-MX"/>
        </w:rPr>
        <w:t>(</w:t>
      </w:r>
      <w:proofErr w:type="spellStart"/>
      <w:r w:rsidRPr="0070020E">
        <w:rPr>
          <w:rFonts w:ascii="Consolas" w:eastAsia="Times New Roman" w:hAnsi="Consolas" w:cs="Times New Roman"/>
          <w:color w:val="9CDCFE"/>
          <w:sz w:val="21"/>
          <w:szCs w:val="21"/>
          <w:lang w:val="es-MX" w:eastAsia="es-MX"/>
        </w:rPr>
        <w:t>empresaId</w:t>
      </w:r>
      <w:proofErr w:type="spellEnd"/>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9CDCFE"/>
          <w:sz w:val="21"/>
          <w:szCs w:val="21"/>
          <w:lang w:val="es-MX" w:eastAsia="es-MX"/>
        </w:rPr>
        <w:t>modulo</w:t>
      </w: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9CDCFE"/>
          <w:sz w:val="21"/>
          <w:szCs w:val="21"/>
          <w:lang w:val="es-MX" w:eastAsia="es-MX"/>
        </w:rPr>
        <w:t>anio</w:t>
      </w:r>
      <w:proofErr w:type="spellEnd"/>
      <w:r w:rsidRPr="0070020E">
        <w:rPr>
          <w:rFonts w:ascii="Consolas" w:eastAsia="Times New Roman" w:hAnsi="Consolas" w:cs="Times New Roman"/>
          <w:color w:val="CCCCCC"/>
          <w:sz w:val="21"/>
          <w:szCs w:val="21"/>
          <w:lang w:val="es-MX" w:eastAsia="es-MX"/>
        </w:rPr>
        <w:t>) {</w:t>
      </w:r>
    </w:p>
    <w:p w14:paraId="128544D8"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586C0"/>
          <w:sz w:val="21"/>
          <w:szCs w:val="21"/>
          <w:lang w:val="es-MX" w:eastAsia="es-MX"/>
        </w:rPr>
        <w:lastRenderedPageBreak/>
        <w:t>try</w:t>
      </w:r>
      <w:r w:rsidRPr="0070020E">
        <w:rPr>
          <w:rFonts w:ascii="Consolas" w:eastAsia="Times New Roman" w:hAnsi="Consolas" w:cs="Times New Roman"/>
          <w:color w:val="CCCCCC"/>
          <w:sz w:val="21"/>
          <w:szCs w:val="21"/>
          <w:lang w:val="es-MX" w:eastAsia="es-MX"/>
        </w:rPr>
        <w:t xml:space="preserve"> {</w:t>
      </w:r>
    </w:p>
    <w:p w14:paraId="1DAED9BA"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6A9955"/>
          <w:sz w:val="21"/>
          <w:szCs w:val="21"/>
          <w:lang w:val="es-MX" w:eastAsia="es-MX"/>
        </w:rPr>
        <w:t>// 1. Verificar permisos</w:t>
      </w:r>
    </w:p>
    <w:p w14:paraId="57E38471"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70020E">
        <w:rPr>
          <w:rFonts w:ascii="Consolas" w:eastAsia="Times New Roman" w:hAnsi="Consolas" w:cs="Times New Roman"/>
          <w:color w:val="569CD6"/>
          <w:sz w:val="21"/>
          <w:szCs w:val="21"/>
          <w:lang w:val="es-MX" w:eastAsia="es-MX"/>
        </w:rPr>
        <w:t>const</w:t>
      </w:r>
      <w:proofErr w:type="spellEnd"/>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4FC1FF"/>
          <w:sz w:val="21"/>
          <w:szCs w:val="21"/>
          <w:lang w:val="es-MX" w:eastAsia="es-MX"/>
        </w:rPr>
        <w:t>permisos</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D4D4D4"/>
          <w:sz w:val="21"/>
          <w:szCs w:val="21"/>
          <w:lang w:val="es-MX" w:eastAsia="es-MX"/>
        </w:rPr>
        <w:t>=</w:t>
      </w: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C586C0"/>
          <w:sz w:val="21"/>
          <w:szCs w:val="21"/>
          <w:lang w:val="es-MX" w:eastAsia="es-MX"/>
        </w:rPr>
        <w:t>await</w:t>
      </w:r>
      <w:proofErr w:type="spellEnd"/>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DCDCAA"/>
          <w:sz w:val="21"/>
          <w:szCs w:val="21"/>
          <w:lang w:val="es-MX" w:eastAsia="es-MX"/>
        </w:rPr>
        <w:t>verificarPermisos</w:t>
      </w:r>
      <w:proofErr w:type="spellEnd"/>
      <w:r w:rsidRPr="0070020E">
        <w:rPr>
          <w:rFonts w:ascii="Consolas" w:eastAsia="Times New Roman" w:hAnsi="Consolas" w:cs="Times New Roman"/>
          <w:color w:val="CCCCCC"/>
          <w:sz w:val="21"/>
          <w:szCs w:val="21"/>
          <w:lang w:val="es-MX" w:eastAsia="es-MX"/>
        </w:rPr>
        <w:t>(</w:t>
      </w:r>
      <w:proofErr w:type="spellStart"/>
      <w:r w:rsidRPr="0070020E">
        <w:rPr>
          <w:rFonts w:ascii="Consolas" w:eastAsia="Times New Roman" w:hAnsi="Consolas" w:cs="Times New Roman"/>
          <w:color w:val="9CDCFE"/>
          <w:sz w:val="21"/>
          <w:szCs w:val="21"/>
          <w:lang w:val="es-MX" w:eastAsia="es-MX"/>
        </w:rPr>
        <w:t>empresaId</w:t>
      </w:r>
      <w:proofErr w:type="spellEnd"/>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9CDCFE"/>
          <w:sz w:val="21"/>
          <w:szCs w:val="21"/>
          <w:lang w:val="es-MX" w:eastAsia="es-MX"/>
        </w:rPr>
        <w:t>modulo</w:t>
      </w:r>
      <w:r w:rsidRPr="0070020E">
        <w:rPr>
          <w:rFonts w:ascii="Consolas" w:eastAsia="Times New Roman" w:hAnsi="Consolas" w:cs="Times New Roman"/>
          <w:color w:val="CCCCCC"/>
          <w:sz w:val="21"/>
          <w:szCs w:val="21"/>
          <w:lang w:val="es-MX" w:eastAsia="es-MX"/>
        </w:rPr>
        <w:t>);</w:t>
      </w:r>
    </w:p>
    <w:p w14:paraId="4E5CD504"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A64DEDB"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C586C0"/>
          <w:sz w:val="21"/>
          <w:szCs w:val="21"/>
          <w:lang w:val="es-MX" w:eastAsia="es-MX"/>
        </w:rPr>
        <w:t>if</w:t>
      </w:r>
      <w:proofErr w:type="spellEnd"/>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D4D4D4"/>
          <w:sz w:val="21"/>
          <w:szCs w:val="21"/>
          <w:lang w:val="es-MX" w:eastAsia="es-MX"/>
        </w:rPr>
        <w:t>!</w:t>
      </w:r>
      <w:proofErr w:type="spellStart"/>
      <w:r w:rsidRPr="0070020E">
        <w:rPr>
          <w:rFonts w:ascii="Consolas" w:eastAsia="Times New Roman" w:hAnsi="Consolas" w:cs="Times New Roman"/>
          <w:color w:val="4FC1FF"/>
          <w:sz w:val="21"/>
          <w:szCs w:val="21"/>
          <w:lang w:val="es-MX" w:eastAsia="es-MX"/>
        </w:rPr>
        <w:t>permisos</w:t>
      </w:r>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9CDCFE"/>
          <w:sz w:val="21"/>
          <w:szCs w:val="21"/>
          <w:lang w:val="es-MX" w:eastAsia="es-MX"/>
        </w:rPr>
        <w:t>puede_leer</w:t>
      </w:r>
      <w:proofErr w:type="spellEnd"/>
      <w:r w:rsidRPr="0070020E">
        <w:rPr>
          <w:rFonts w:ascii="Consolas" w:eastAsia="Times New Roman" w:hAnsi="Consolas" w:cs="Times New Roman"/>
          <w:color w:val="CCCCCC"/>
          <w:sz w:val="21"/>
          <w:szCs w:val="21"/>
          <w:lang w:val="es-MX" w:eastAsia="es-MX"/>
        </w:rPr>
        <w:t>) {</w:t>
      </w:r>
    </w:p>
    <w:p w14:paraId="6AC660AE"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C586C0"/>
          <w:sz w:val="21"/>
          <w:szCs w:val="21"/>
          <w:lang w:val="es-MX" w:eastAsia="es-MX"/>
        </w:rPr>
        <w:t>throw</w:t>
      </w:r>
      <w:proofErr w:type="spellEnd"/>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569CD6"/>
          <w:sz w:val="21"/>
          <w:szCs w:val="21"/>
          <w:lang w:val="es-MX" w:eastAsia="es-MX"/>
        </w:rPr>
        <w:t>new</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4EC9B0"/>
          <w:sz w:val="21"/>
          <w:szCs w:val="21"/>
          <w:lang w:val="es-MX" w:eastAsia="es-MX"/>
        </w:rPr>
        <w:t>Error</w:t>
      </w:r>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CE9178"/>
          <w:sz w:val="21"/>
          <w:szCs w:val="21"/>
          <w:lang w:val="es-MX" w:eastAsia="es-MX"/>
        </w:rPr>
        <w:t>'Sin permisos para acceder al módulo'</w:t>
      </w:r>
      <w:r w:rsidRPr="0070020E">
        <w:rPr>
          <w:rFonts w:ascii="Consolas" w:eastAsia="Times New Roman" w:hAnsi="Consolas" w:cs="Times New Roman"/>
          <w:color w:val="CCCCCC"/>
          <w:sz w:val="21"/>
          <w:szCs w:val="21"/>
          <w:lang w:val="es-MX" w:eastAsia="es-MX"/>
        </w:rPr>
        <w:t>);</w:t>
      </w:r>
    </w:p>
    <w:p w14:paraId="5777ED58" w14:textId="77777777" w:rsidR="0070020E" w:rsidRPr="00641EDD" w:rsidRDefault="0070020E" w:rsidP="0070020E">
      <w:pPr>
        <w:shd w:val="clear" w:color="auto" w:fill="1F1F1F"/>
        <w:spacing w:after="0" w:line="285" w:lineRule="atLeast"/>
        <w:jc w:val="left"/>
        <w:rPr>
          <w:rFonts w:ascii="Consolas" w:eastAsia="Times New Roman" w:hAnsi="Consolas" w:cs="Times New Roman"/>
          <w:color w:val="CCCCCC"/>
          <w:sz w:val="21"/>
          <w:szCs w:val="21"/>
          <w:lang w:eastAsia="es-MX"/>
        </w:rPr>
      </w:pPr>
      <w:r w:rsidRPr="0070020E">
        <w:rPr>
          <w:rFonts w:ascii="Consolas" w:eastAsia="Times New Roman" w:hAnsi="Consolas" w:cs="Times New Roman"/>
          <w:color w:val="CCCCCC"/>
          <w:sz w:val="21"/>
          <w:szCs w:val="21"/>
          <w:lang w:val="es-MX" w:eastAsia="es-MX"/>
        </w:rPr>
        <w:t xml:space="preserve">    </w:t>
      </w:r>
      <w:r w:rsidRPr="00641EDD">
        <w:rPr>
          <w:rFonts w:ascii="Consolas" w:eastAsia="Times New Roman" w:hAnsi="Consolas" w:cs="Times New Roman"/>
          <w:color w:val="CCCCCC"/>
          <w:sz w:val="21"/>
          <w:szCs w:val="21"/>
          <w:lang w:eastAsia="es-MX"/>
        </w:rPr>
        <w:t>}</w:t>
      </w:r>
    </w:p>
    <w:p w14:paraId="2ED925CE" w14:textId="77777777" w:rsidR="0070020E" w:rsidRPr="00641EDD" w:rsidRDefault="0070020E" w:rsidP="0070020E">
      <w:pPr>
        <w:shd w:val="clear" w:color="auto" w:fill="1F1F1F"/>
        <w:spacing w:after="0" w:line="285" w:lineRule="atLeast"/>
        <w:jc w:val="left"/>
        <w:rPr>
          <w:rFonts w:ascii="Consolas" w:eastAsia="Times New Roman" w:hAnsi="Consolas" w:cs="Times New Roman"/>
          <w:color w:val="CCCCCC"/>
          <w:sz w:val="21"/>
          <w:szCs w:val="21"/>
          <w:lang w:eastAsia="es-MX"/>
        </w:rPr>
      </w:pPr>
    </w:p>
    <w:p w14:paraId="5B8C2BB2" w14:textId="77777777" w:rsidR="0070020E" w:rsidRPr="00641EDD" w:rsidRDefault="0070020E" w:rsidP="0070020E">
      <w:pPr>
        <w:shd w:val="clear" w:color="auto" w:fill="1F1F1F"/>
        <w:spacing w:after="0" w:line="285" w:lineRule="atLeast"/>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6A9955"/>
          <w:sz w:val="21"/>
          <w:szCs w:val="21"/>
          <w:lang w:eastAsia="es-MX"/>
        </w:rPr>
        <w:t xml:space="preserve">// 2. </w:t>
      </w:r>
      <w:proofErr w:type="spellStart"/>
      <w:r w:rsidRPr="00641EDD">
        <w:rPr>
          <w:rFonts w:ascii="Consolas" w:eastAsia="Times New Roman" w:hAnsi="Consolas" w:cs="Times New Roman"/>
          <w:color w:val="6A9955"/>
          <w:sz w:val="21"/>
          <w:szCs w:val="21"/>
          <w:lang w:eastAsia="es-MX"/>
        </w:rPr>
        <w:t>Cargar</w:t>
      </w:r>
      <w:proofErr w:type="spellEnd"/>
      <w:r w:rsidRPr="00641EDD">
        <w:rPr>
          <w:rFonts w:ascii="Consolas" w:eastAsia="Times New Roman" w:hAnsi="Consolas" w:cs="Times New Roman"/>
          <w:color w:val="6A9955"/>
          <w:sz w:val="21"/>
          <w:szCs w:val="21"/>
          <w:lang w:eastAsia="es-MX"/>
        </w:rPr>
        <w:t xml:space="preserve"> layout del </w:t>
      </w:r>
      <w:proofErr w:type="spellStart"/>
      <w:r w:rsidRPr="00641EDD">
        <w:rPr>
          <w:rFonts w:ascii="Consolas" w:eastAsia="Times New Roman" w:hAnsi="Consolas" w:cs="Times New Roman"/>
          <w:color w:val="6A9955"/>
          <w:sz w:val="21"/>
          <w:szCs w:val="21"/>
          <w:lang w:eastAsia="es-MX"/>
        </w:rPr>
        <w:t>módulo</w:t>
      </w:r>
      <w:proofErr w:type="spellEnd"/>
    </w:p>
    <w:p w14:paraId="2B754007" w14:textId="77777777" w:rsidR="0070020E" w:rsidRPr="00641EDD" w:rsidRDefault="0070020E" w:rsidP="0070020E">
      <w:pPr>
        <w:shd w:val="clear" w:color="auto" w:fill="1F1F1F"/>
        <w:spacing w:after="0" w:line="285" w:lineRule="atLeast"/>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569CD6"/>
          <w:sz w:val="21"/>
          <w:szCs w:val="21"/>
          <w:lang w:eastAsia="es-MX"/>
        </w:rPr>
        <w:t>const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4FC1FF"/>
          <w:sz w:val="21"/>
          <w:szCs w:val="21"/>
          <w:lang w:eastAsia="es-MX"/>
        </w:rPr>
        <w:t>layout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4D4D4"/>
          <w:sz w:val="21"/>
          <w:szCs w:val="21"/>
          <w:lang w:eastAsia="es-MX"/>
        </w:rPr>
        <w: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C586C0"/>
          <w:sz w:val="21"/>
          <w:szCs w:val="21"/>
          <w:lang w:eastAsia="es-MX"/>
        </w:rPr>
        <w:t>await</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DCDCAA"/>
          <w:sz w:val="21"/>
          <w:szCs w:val="21"/>
          <w:lang w:eastAsia="es-MX"/>
        </w:rPr>
        <w:t>fetch</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D4D4D4"/>
          <w:sz w:val="21"/>
          <w:szCs w:val="21"/>
          <w:lang w:eastAsia="es-MX"/>
        </w:rPr>
        <w:t>/</w:t>
      </w:r>
      <w:proofErr w:type="spellStart"/>
      <w:r w:rsidRPr="00641EDD">
        <w:rPr>
          <w:rFonts w:ascii="Consolas" w:eastAsia="Times New Roman" w:hAnsi="Consolas" w:cs="Times New Roman"/>
          <w:color w:val="9CDCFE"/>
          <w:sz w:val="21"/>
          <w:szCs w:val="21"/>
          <w:lang w:eastAsia="es-MX"/>
        </w:rPr>
        <w:t>api</w:t>
      </w:r>
      <w:proofErr w:type="spellEnd"/>
      <w:r w:rsidRPr="00641EDD">
        <w:rPr>
          <w:rFonts w:ascii="Consolas" w:eastAsia="Times New Roman" w:hAnsi="Consolas" w:cs="Times New Roman"/>
          <w:color w:val="D4D4D4"/>
          <w:sz w:val="21"/>
          <w:szCs w:val="21"/>
          <w:lang w:eastAsia="es-MX"/>
        </w:rPr>
        <w:t>/</w:t>
      </w:r>
      <w:proofErr w:type="spellStart"/>
      <w:r w:rsidRPr="00641EDD">
        <w:rPr>
          <w:rFonts w:ascii="Consolas" w:eastAsia="Times New Roman" w:hAnsi="Consolas" w:cs="Times New Roman"/>
          <w:color w:val="9CDCFE"/>
          <w:sz w:val="21"/>
          <w:szCs w:val="21"/>
          <w:lang w:eastAsia="es-MX"/>
        </w:rPr>
        <w:t>modulos</w:t>
      </w:r>
      <w:proofErr w:type="spellEnd"/>
      <w:r w:rsidRPr="00641EDD">
        <w:rPr>
          <w:rFonts w:ascii="Consolas" w:eastAsia="Times New Roman" w:hAnsi="Consolas" w:cs="Times New Roman"/>
          <w:color w:val="6A9955"/>
          <w:sz w:val="21"/>
          <w:szCs w:val="21"/>
          <w:lang w:eastAsia="es-MX"/>
        </w:rPr>
        <w:t>//</w:t>
      </w:r>
      <w:proofErr w:type="spellStart"/>
      <w:r w:rsidRPr="00641EDD">
        <w:rPr>
          <w:rFonts w:ascii="Consolas" w:eastAsia="Times New Roman" w:hAnsi="Consolas" w:cs="Times New Roman"/>
          <w:color w:val="6A9955"/>
          <w:sz w:val="21"/>
          <w:szCs w:val="21"/>
          <w:lang w:eastAsia="es-MX"/>
        </w:rPr>
        <w:t>layout?anio</w:t>
      </w:r>
      <w:proofErr w:type="spellEnd"/>
      <w:r w:rsidRPr="00641EDD">
        <w:rPr>
          <w:rFonts w:ascii="Consolas" w:eastAsia="Times New Roman" w:hAnsi="Consolas" w:cs="Times New Roman"/>
          <w:color w:val="6A9955"/>
          <w:sz w:val="21"/>
          <w:szCs w:val="21"/>
          <w:lang w:eastAsia="es-MX"/>
        </w:rPr>
        <w:t>=&amp;</w:t>
      </w:r>
      <w:proofErr w:type="spellStart"/>
      <w:r w:rsidRPr="00641EDD">
        <w:rPr>
          <w:rFonts w:ascii="Consolas" w:eastAsia="Times New Roman" w:hAnsi="Consolas" w:cs="Times New Roman"/>
          <w:color w:val="6A9955"/>
          <w:sz w:val="21"/>
          <w:szCs w:val="21"/>
          <w:lang w:eastAsia="es-MX"/>
        </w:rPr>
        <w:t>empresa</w:t>
      </w:r>
      <w:proofErr w:type="spellEnd"/>
      <w:r w:rsidRPr="00641EDD">
        <w:rPr>
          <w:rFonts w:ascii="Consolas" w:eastAsia="Times New Roman" w:hAnsi="Consolas" w:cs="Times New Roman"/>
          <w:color w:val="6A9955"/>
          <w:sz w:val="21"/>
          <w:szCs w:val="21"/>
          <w:lang w:eastAsia="es-MX"/>
        </w:rPr>
        <w:t>=)</w:t>
      </w:r>
    </w:p>
    <w:p w14:paraId="4C2629C1" w14:textId="77777777" w:rsidR="0070020E" w:rsidRPr="00641EDD" w:rsidRDefault="0070020E" w:rsidP="0070020E">
      <w:pPr>
        <w:shd w:val="clear" w:color="auto" w:fill="1F1F1F"/>
        <w:spacing w:after="0" w:line="285" w:lineRule="atLeast"/>
        <w:jc w:val="left"/>
        <w:rPr>
          <w:rFonts w:ascii="Consolas" w:eastAsia="Times New Roman" w:hAnsi="Consolas" w:cs="Times New Roman"/>
          <w:color w:val="CCCCCC"/>
          <w:sz w:val="21"/>
          <w:szCs w:val="21"/>
          <w:lang w:eastAsia="es-MX"/>
        </w:rPr>
      </w:pPr>
      <w:r w:rsidRPr="00641EDD">
        <w:rPr>
          <w:rFonts w:ascii="Consolas" w:eastAsia="Times New Roman" w:hAnsi="Consolas" w:cs="Times New Roman"/>
          <w:color w:val="CCCCCC"/>
          <w:sz w:val="21"/>
          <w:szCs w:val="21"/>
          <w:lang w:eastAsia="es-MX"/>
        </w:rPr>
        <w:t xml:space="preserve">      </w:t>
      </w:r>
      <w:proofErr w:type="gramStart"/>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DCDCAA"/>
          <w:sz w:val="21"/>
          <w:szCs w:val="21"/>
          <w:lang w:eastAsia="es-MX"/>
        </w:rPr>
        <w:t>then</w:t>
      </w:r>
      <w:proofErr w:type="gramEnd"/>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9CDCFE"/>
          <w:sz w:val="21"/>
          <w:szCs w:val="21"/>
          <w:lang w:eastAsia="es-MX"/>
        </w:rPr>
        <w:t>r</w:t>
      </w:r>
      <w:r w:rsidRPr="00641EDD">
        <w:rPr>
          <w:rFonts w:ascii="Consolas" w:eastAsia="Times New Roman" w:hAnsi="Consolas" w:cs="Times New Roman"/>
          <w:color w:val="CCCCCC"/>
          <w:sz w:val="21"/>
          <w:szCs w:val="21"/>
          <w:lang w:eastAsia="es-MX"/>
        </w:rPr>
        <w:t xml:space="preserve"> </w:t>
      </w:r>
      <w:r w:rsidRPr="00641EDD">
        <w:rPr>
          <w:rFonts w:ascii="Consolas" w:eastAsia="Times New Roman" w:hAnsi="Consolas" w:cs="Times New Roman"/>
          <w:color w:val="569CD6"/>
          <w:sz w:val="21"/>
          <w:szCs w:val="21"/>
          <w:lang w:eastAsia="es-MX"/>
        </w:rPr>
        <w:t>=&gt;</w:t>
      </w:r>
      <w:r w:rsidRPr="00641EDD">
        <w:rPr>
          <w:rFonts w:ascii="Consolas" w:eastAsia="Times New Roman" w:hAnsi="Consolas" w:cs="Times New Roman"/>
          <w:color w:val="CCCCCC"/>
          <w:sz w:val="21"/>
          <w:szCs w:val="21"/>
          <w:lang w:eastAsia="es-MX"/>
        </w:rPr>
        <w:t xml:space="preserve"> </w:t>
      </w:r>
      <w:proofErr w:type="spellStart"/>
      <w:proofErr w:type="gramStart"/>
      <w:r w:rsidRPr="00641EDD">
        <w:rPr>
          <w:rFonts w:ascii="Consolas" w:eastAsia="Times New Roman" w:hAnsi="Consolas" w:cs="Times New Roman"/>
          <w:color w:val="9CDCFE"/>
          <w:sz w:val="21"/>
          <w:szCs w:val="21"/>
          <w:lang w:eastAsia="es-MX"/>
        </w:rPr>
        <w:t>r</w:t>
      </w:r>
      <w:r w:rsidRPr="00641EDD">
        <w:rPr>
          <w:rFonts w:ascii="Consolas" w:eastAsia="Times New Roman" w:hAnsi="Consolas" w:cs="Times New Roman"/>
          <w:color w:val="CCCCCC"/>
          <w:sz w:val="21"/>
          <w:szCs w:val="21"/>
          <w:lang w:eastAsia="es-MX"/>
        </w:rPr>
        <w:t>.</w:t>
      </w:r>
      <w:r w:rsidRPr="00641EDD">
        <w:rPr>
          <w:rFonts w:ascii="Consolas" w:eastAsia="Times New Roman" w:hAnsi="Consolas" w:cs="Times New Roman"/>
          <w:color w:val="DCDCAA"/>
          <w:sz w:val="21"/>
          <w:szCs w:val="21"/>
          <w:lang w:eastAsia="es-MX"/>
        </w:rPr>
        <w:t>json</w:t>
      </w:r>
      <w:proofErr w:type="spellEnd"/>
      <w:proofErr w:type="gramEnd"/>
      <w:r w:rsidRPr="00641EDD">
        <w:rPr>
          <w:rFonts w:ascii="Consolas" w:eastAsia="Times New Roman" w:hAnsi="Consolas" w:cs="Times New Roman"/>
          <w:color w:val="CCCCCC"/>
          <w:sz w:val="21"/>
          <w:szCs w:val="21"/>
          <w:lang w:eastAsia="es-MX"/>
        </w:rPr>
        <w:t>()</w:t>
      </w:r>
      <w:proofErr w:type="gramStart"/>
      <w:r w:rsidRPr="00641EDD">
        <w:rPr>
          <w:rFonts w:ascii="Consolas" w:eastAsia="Times New Roman" w:hAnsi="Consolas" w:cs="Times New Roman"/>
          <w:color w:val="CCCCCC"/>
          <w:sz w:val="21"/>
          <w:szCs w:val="21"/>
          <w:lang w:eastAsia="es-MX"/>
        </w:rPr>
        <w:t>);</w:t>
      </w:r>
      <w:proofErr w:type="gramEnd"/>
    </w:p>
    <w:p w14:paraId="6F1CA974" w14:textId="77777777" w:rsidR="0070020E" w:rsidRPr="00641EDD" w:rsidRDefault="0070020E" w:rsidP="0070020E">
      <w:pPr>
        <w:shd w:val="clear" w:color="auto" w:fill="1F1F1F"/>
        <w:spacing w:after="0" w:line="285" w:lineRule="atLeast"/>
        <w:jc w:val="left"/>
        <w:rPr>
          <w:rFonts w:ascii="Consolas" w:eastAsia="Times New Roman" w:hAnsi="Consolas" w:cs="Times New Roman"/>
          <w:color w:val="CCCCCC"/>
          <w:sz w:val="21"/>
          <w:szCs w:val="21"/>
          <w:lang w:eastAsia="es-MX"/>
        </w:rPr>
      </w:pPr>
    </w:p>
    <w:p w14:paraId="399DA6E6"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641EDD">
        <w:rPr>
          <w:rFonts w:ascii="Consolas" w:eastAsia="Times New Roman" w:hAnsi="Consolas" w:cs="Times New Roman"/>
          <w:color w:val="CCCCCC"/>
          <w:sz w:val="21"/>
          <w:szCs w:val="21"/>
          <w:lang w:eastAsia="es-MX"/>
        </w:rPr>
        <w:t xml:space="preserve">    </w:t>
      </w:r>
      <w:r w:rsidRPr="0070020E">
        <w:rPr>
          <w:rFonts w:ascii="Consolas" w:eastAsia="Times New Roman" w:hAnsi="Consolas" w:cs="Times New Roman"/>
          <w:color w:val="6A9955"/>
          <w:sz w:val="21"/>
          <w:szCs w:val="21"/>
          <w:lang w:val="es-MX" w:eastAsia="es-MX"/>
        </w:rPr>
        <w:t>// 3. Cargar datos del presupuesto</w:t>
      </w:r>
    </w:p>
    <w:p w14:paraId="7018A4C9"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9CDCFE"/>
          <w:sz w:val="21"/>
          <w:szCs w:val="21"/>
          <w:lang w:val="es-MX" w:eastAsia="es-MX"/>
        </w:rPr>
        <w:t>const</w:t>
      </w:r>
      <w:proofErr w:type="spellEnd"/>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4FC1FF"/>
          <w:sz w:val="21"/>
          <w:szCs w:val="21"/>
          <w:lang w:val="es-MX" w:eastAsia="es-MX"/>
        </w:rPr>
        <w:t>datos</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D4D4D4"/>
          <w:sz w:val="21"/>
          <w:szCs w:val="21"/>
          <w:lang w:val="es-MX" w:eastAsia="es-MX"/>
        </w:rPr>
        <w:t>=</w:t>
      </w: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C586C0"/>
          <w:sz w:val="21"/>
          <w:szCs w:val="21"/>
          <w:lang w:val="es-MX" w:eastAsia="es-MX"/>
        </w:rPr>
        <w:t>await</w:t>
      </w:r>
      <w:proofErr w:type="spellEnd"/>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DCDCAA"/>
          <w:sz w:val="21"/>
          <w:szCs w:val="21"/>
          <w:lang w:val="es-MX" w:eastAsia="es-MX"/>
        </w:rPr>
        <w:t>fetch</w:t>
      </w:r>
      <w:proofErr w:type="spellEnd"/>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D4D4D4"/>
          <w:sz w:val="21"/>
          <w:szCs w:val="21"/>
          <w:lang w:val="es-MX" w:eastAsia="es-MX"/>
        </w:rPr>
        <w:t>/</w:t>
      </w:r>
      <w:r w:rsidRPr="0070020E">
        <w:rPr>
          <w:rFonts w:ascii="Consolas" w:eastAsia="Times New Roman" w:hAnsi="Consolas" w:cs="Times New Roman"/>
          <w:color w:val="9CDCFE"/>
          <w:sz w:val="21"/>
          <w:szCs w:val="21"/>
          <w:lang w:val="es-MX" w:eastAsia="es-MX"/>
        </w:rPr>
        <w:t>api</w:t>
      </w:r>
      <w:r w:rsidRPr="0070020E">
        <w:rPr>
          <w:rFonts w:ascii="Consolas" w:eastAsia="Times New Roman" w:hAnsi="Consolas" w:cs="Times New Roman"/>
          <w:color w:val="D4D4D4"/>
          <w:sz w:val="21"/>
          <w:szCs w:val="21"/>
          <w:lang w:val="es-MX" w:eastAsia="es-MX"/>
        </w:rPr>
        <w:t>/</w:t>
      </w:r>
      <w:proofErr w:type="spellStart"/>
      <w:r w:rsidRPr="0070020E">
        <w:rPr>
          <w:rFonts w:ascii="Consolas" w:eastAsia="Times New Roman" w:hAnsi="Consolas" w:cs="Times New Roman"/>
          <w:color w:val="9CDCFE"/>
          <w:sz w:val="21"/>
          <w:szCs w:val="21"/>
          <w:lang w:val="es-MX" w:eastAsia="es-MX"/>
        </w:rPr>
        <w:t>presupuestos</w:t>
      </w:r>
      <w:r w:rsidRPr="0070020E">
        <w:rPr>
          <w:rFonts w:ascii="Consolas" w:eastAsia="Times New Roman" w:hAnsi="Consolas" w:cs="Times New Roman"/>
          <w:color w:val="D4D4D4"/>
          <w:sz w:val="21"/>
          <w:szCs w:val="21"/>
          <w:lang w:val="es-MX" w:eastAsia="es-MX"/>
        </w:rPr>
        <w:t>?</w:t>
      </w:r>
      <w:r w:rsidRPr="0070020E">
        <w:rPr>
          <w:rFonts w:ascii="Consolas" w:eastAsia="Times New Roman" w:hAnsi="Consolas" w:cs="Times New Roman"/>
          <w:color w:val="9CDCFE"/>
          <w:sz w:val="21"/>
          <w:szCs w:val="21"/>
          <w:lang w:val="es-MX" w:eastAsia="es-MX"/>
        </w:rPr>
        <w:t>empresa</w:t>
      </w:r>
      <w:proofErr w:type="spellEnd"/>
      <w:r w:rsidRPr="0070020E">
        <w:rPr>
          <w:rFonts w:ascii="Consolas" w:eastAsia="Times New Roman" w:hAnsi="Consolas" w:cs="Times New Roman"/>
          <w:color w:val="D4D4D4"/>
          <w:sz w:val="21"/>
          <w:szCs w:val="21"/>
          <w:lang w:val="es-MX" w:eastAsia="es-MX"/>
        </w:rPr>
        <w:t>=&amp;</w:t>
      </w:r>
      <w:r w:rsidRPr="0070020E">
        <w:rPr>
          <w:rFonts w:ascii="Consolas" w:eastAsia="Times New Roman" w:hAnsi="Consolas" w:cs="Times New Roman"/>
          <w:color w:val="9CDCFE"/>
          <w:sz w:val="21"/>
          <w:szCs w:val="21"/>
          <w:lang w:val="es-MX" w:eastAsia="es-MX"/>
        </w:rPr>
        <w:t>modulo</w:t>
      </w:r>
      <w:r w:rsidRPr="0070020E">
        <w:rPr>
          <w:rFonts w:ascii="Consolas" w:eastAsia="Times New Roman" w:hAnsi="Consolas" w:cs="Times New Roman"/>
          <w:color w:val="D4D4D4"/>
          <w:sz w:val="21"/>
          <w:szCs w:val="21"/>
          <w:lang w:val="es-MX" w:eastAsia="es-MX"/>
        </w:rPr>
        <w:t>=&amp;</w:t>
      </w:r>
      <w:proofErr w:type="spellStart"/>
      <w:r w:rsidRPr="0070020E">
        <w:rPr>
          <w:rFonts w:ascii="Consolas" w:eastAsia="Times New Roman" w:hAnsi="Consolas" w:cs="Times New Roman"/>
          <w:color w:val="9CDCFE"/>
          <w:sz w:val="21"/>
          <w:szCs w:val="21"/>
          <w:lang w:val="es-MX" w:eastAsia="es-MX"/>
        </w:rPr>
        <w:t>anio</w:t>
      </w:r>
      <w:proofErr w:type="spellEnd"/>
      <w:r w:rsidRPr="0070020E">
        <w:rPr>
          <w:rFonts w:ascii="Consolas" w:eastAsia="Times New Roman" w:hAnsi="Consolas" w:cs="Times New Roman"/>
          <w:color w:val="D4D4D4"/>
          <w:sz w:val="21"/>
          <w:szCs w:val="21"/>
          <w:lang w:val="es-MX" w:eastAsia="es-MX"/>
        </w:rPr>
        <w:t>=</w:t>
      </w:r>
      <w:r w:rsidRPr="0070020E">
        <w:rPr>
          <w:rFonts w:ascii="Consolas" w:eastAsia="Times New Roman" w:hAnsi="Consolas" w:cs="Times New Roman"/>
          <w:color w:val="CCCCCC"/>
          <w:sz w:val="21"/>
          <w:szCs w:val="21"/>
          <w:lang w:val="es-MX" w:eastAsia="es-MX"/>
        </w:rPr>
        <w:t>)</w:t>
      </w:r>
    </w:p>
    <w:p w14:paraId="7C76AE0C"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w:t>
      </w:r>
      <w:proofErr w:type="spellStart"/>
      <w:r w:rsidRPr="0070020E">
        <w:rPr>
          <w:rFonts w:ascii="Consolas" w:eastAsia="Times New Roman" w:hAnsi="Consolas" w:cs="Times New Roman"/>
          <w:color w:val="DCDCAA"/>
          <w:sz w:val="21"/>
          <w:szCs w:val="21"/>
          <w:lang w:val="es-MX" w:eastAsia="es-MX"/>
        </w:rPr>
        <w:t>then</w:t>
      </w:r>
      <w:proofErr w:type="spellEnd"/>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9CDCFE"/>
          <w:sz w:val="21"/>
          <w:szCs w:val="21"/>
          <w:lang w:val="es-MX" w:eastAsia="es-MX"/>
        </w:rPr>
        <w:t>r</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569CD6"/>
          <w:sz w:val="21"/>
          <w:szCs w:val="21"/>
          <w:lang w:val="es-MX" w:eastAsia="es-MX"/>
        </w:rPr>
        <w:t>=&gt;</w:t>
      </w: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9CDCFE"/>
          <w:sz w:val="21"/>
          <w:szCs w:val="21"/>
          <w:lang w:val="es-MX" w:eastAsia="es-MX"/>
        </w:rPr>
        <w:t>r</w:t>
      </w:r>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DCDCAA"/>
          <w:sz w:val="21"/>
          <w:szCs w:val="21"/>
          <w:lang w:val="es-MX" w:eastAsia="es-MX"/>
        </w:rPr>
        <w:t>json</w:t>
      </w:r>
      <w:proofErr w:type="spellEnd"/>
      <w:r w:rsidRPr="0070020E">
        <w:rPr>
          <w:rFonts w:ascii="Consolas" w:eastAsia="Times New Roman" w:hAnsi="Consolas" w:cs="Times New Roman"/>
          <w:color w:val="CCCCCC"/>
          <w:sz w:val="21"/>
          <w:szCs w:val="21"/>
          <w:lang w:val="es-MX" w:eastAsia="es-MX"/>
        </w:rPr>
        <w:t>());</w:t>
      </w:r>
    </w:p>
    <w:p w14:paraId="70000C73"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CEA8EFD"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6A9955"/>
          <w:sz w:val="21"/>
          <w:szCs w:val="21"/>
          <w:lang w:val="es-MX" w:eastAsia="es-MX"/>
        </w:rPr>
        <w:t>// 4. Renderizar interfaz</w:t>
      </w:r>
    </w:p>
    <w:p w14:paraId="5D7C5973"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DCDCAA"/>
          <w:sz w:val="21"/>
          <w:szCs w:val="21"/>
          <w:lang w:val="es-MX" w:eastAsia="es-MX"/>
        </w:rPr>
        <w:t>renderizarTabla</w:t>
      </w:r>
      <w:proofErr w:type="spellEnd"/>
      <w:r w:rsidRPr="0070020E">
        <w:rPr>
          <w:rFonts w:ascii="Consolas" w:eastAsia="Times New Roman" w:hAnsi="Consolas" w:cs="Times New Roman"/>
          <w:color w:val="CCCCCC"/>
          <w:sz w:val="21"/>
          <w:szCs w:val="21"/>
          <w:lang w:val="es-MX" w:eastAsia="es-MX"/>
        </w:rPr>
        <w:t>(</w:t>
      </w:r>
      <w:proofErr w:type="spellStart"/>
      <w:r w:rsidRPr="0070020E">
        <w:rPr>
          <w:rFonts w:ascii="Consolas" w:eastAsia="Times New Roman" w:hAnsi="Consolas" w:cs="Times New Roman"/>
          <w:color w:val="4FC1FF"/>
          <w:sz w:val="21"/>
          <w:szCs w:val="21"/>
          <w:lang w:val="es-MX" w:eastAsia="es-MX"/>
        </w:rPr>
        <w:t>layout</w:t>
      </w:r>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9CDCFE"/>
          <w:sz w:val="21"/>
          <w:szCs w:val="21"/>
          <w:lang w:val="es-MX" w:eastAsia="es-MX"/>
        </w:rPr>
        <w:t>data</w:t>
      </w:r>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9CDCFE"/>
          <w:sz w:val="21"/>
          <w:szCs w:val="21"/>
          <w:lang w:val="es-MX" w:eastAsia="es-MX"/>
        </w:rPr>
        <w:t>layout</w:t>
      </w:r>
      <w:proofErr w:type="spellEnd"/>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4FC1FF"/>
          <w:sz w:val="21"/>
          <w:szCs w:val="21"/>
          <w:lang w:val="es-MX" w:eastAsia="es-MX"/>
        </w:rPr>
        <w:t>datos</w:t>
      </w:r>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9CDCFE"/>
          <w:sz w:val="21"/>
          <w:szCs w:val="21"/>
          <w:lang w:val="es-MX" w:eastAsia="es-MX"/>
        </w:rPr>
        <w:t>data</w:t>
      </w:r>
      <w:proofErr w:type="spellEnd"/>
      <w:r w:rsidRPr="0070020E">
        <w:rPr>
          <w:rFonts w:ascii="Consolas" w:eastAsia="Times New Roman" w:hAnsi="Consolas" w:cs="Times New Roman"/>
          <w:color w:val="CCCCCC"/>
          <w:sz w:val="21"/>
          <w:szCs w:val="21"/>
          <w:lang w:val="es-MX" w:eastAsia="es-MX"/>
        </w:rPr>
        <w:t>);</w:t>
      </w:r>
    </w:p>
    <w:p w14:paraId="06806CF1"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7E01D11"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6A9955"/>
          <w:sz w:val="21"/>
          <w:szCs w:val="21"/>
          <w:lang w:val="es-MX" w:eastAsia="es-MX"/>
        </w:rPr>
        <w:t>// 5. Inicializar funcionalidades</w:t>
      </w:r>
    </w:p>
    <w:p w14:paraId="3BC7BB8A"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DCDCAA"/>
          <w:sz w:val="21"/>
          <w:szCs w:val="21"/>
          <w:lang w:val="es-MX" w:eastAsia="es-MX"/>
        </w:rPr>
        <w:t>inicializarModoEdicion</w:t>
      </w:r>
      <w:proofErr w:type="spellEnd"/>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4FC1FF"/>
          <w:sz w:val="21"/>
          <w:szCs w:val="21"/>
          <w:lang w:val="es-MX" w:eastAsia="es-MX"/>
        </w:rPr>
        <w:t>permisos</w:t>
      </w:r>
      <w:r w:rsidRPr="0070020E">
        <w:rPr>
          <w:rFonts w:ascii="Consolas" w:eastAsia="Times New Roman" w:hAnsi="Consolas" w:cs="Times New Roman"/>
          <w:color w:val="CCCCCC"/>
          <w:sz w:val="21"/>
          <w:szCs w:val="21"/>
          <w:lang w:val="es-MX" w:eastAsia="es-MX"/>
        </w:rPr>
        <w:t>);</w:t>
      </w:r>
    </w:p>
    <w:p w14:paraId="787276F8"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DCDCAA"/>
          <w:sz w:val="21"/>
          <w:szCs w:val="21"/>
          <w:lang w:val="es-MX" w:eastAsia="es-MX"/>
        </w:rPr>
        <w:t>inicializarComentarios</w:t>
      </w:r>
      <w:proofErr w:type="spellEnd"/>
      <w:r w:rsidRPr="0070020E">
        <w:rPr>
          <w:rFonts w:ascii="Consolas" w:eastAsia="Times New Roman" w:hAnsi="Consolas" w:cs="Times New Roman"/>
          <w:color w:val="CCCCCC"/>
          <w:sz w:val="21"/>
          <w:szCs w:val="21"/>
          <w:lang w:val="es-MX" w:eastAsia="es-MX"/>
        </w:rPr>
        <w:t>();</w:t>
      </w:r>
    </w:p>
    <w:p w14:paraId="5A4B0021"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proofErr w:type="spellStart"/>
      <w:r w:rsidRPr="0070020E">
        <w:rPr>
          <w:rFonts w:ascii="Consolas" w:eastAsia="Times New Roman" w:hAnsi="Consolas" w:cs="Times New Roman"/>
          <w:color w:val="DCDCAA"/>
          <w:sz w:val="21"/>
          <w:szCs w:val="21"/>
          <w:lang w:val="es-MX" w:eastAsia="es-MX"/>
        </w:rPr>
        <w:t>inicializarNotificaciones</w:t>
      </w:r>
      <w:proofErr w:type="spellEnd"/>
      <w:r w:rsidRPr="0070020E">
        <w:rPr>
          <w:rFonts w:ascii="Consolas" w:eastAsia="Times New Roman" w:hAnsi="Consolas" w:cs="Times New Roman"/>
          <w:color w:val="CCCCCC"/>
          <w:sz w:val="21"/>
          <w:szCs w:val="21"/>
          <w:lang w:val="es-MX" w:eastAsia="es-MX"/>
        </w:rPr>
        <w:t>();</w:t>
      </w:r>
    </w:p>
    <w:p w14:paraId="0A50CB88"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89CD634"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DCDCAA"/>
          <w:sz w:val="21"/>
          <w:szCs w:val="21"/>
          <w:lang w:val="es-MX" w:eastAsia="es-MX"/>
        </w:rPr>
        <w:t>catch</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9CDCFE"/>
          <w:sz w:val="21"/>
          <w:szCs w:val="21"/>
          <w:lang w:val="es-MX" w:eastAsia="es-MX"/>
        </w:rPr>
        <w:t>error</w:t>
      </w:r>
      <w:r w:rsidRPr="0070020E">
        <w:rPr>
          <w:rFonts w:ascii="Consolas" w:eastAsia="Times New Roman" w:hAnsi="Consolas" w:cs="Times New Roman"/>
          <w:color w:val="CCCCCC"/>
          <w:sz w:val="21"/>
          <w:szCs w:val="21"/>
          <w:lang w:val="es-MX" w:eastAsia="es-MX"/>
        </w:rPr>
        <w:t>) {</w:t>
      </w:r>
    </w:p>
    <w:p w14:paraId="13D272C4"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70020E">
        <w:rPr>
          <w:rFonts w:ascii="Consolas" w:eastAsia="Times New Roman" w:hAnsi="Consolas" w:cs="Times New Roman"/>
          <w:color w:val="DCDCAA"/>
          <w:sz w:val="21"/>
          <w:szCs w:val="21"/>
          <w:lang w:val="es-MX" w:eastAsia="es-MX"/>
        </w:rPr>
        <w:t>mostrarError</w:t>
      </w:r>
      <w:proofErr w:type="spellEnd"/>
      <w:r w:rsidRPr="0070020E">
        <w:rPr>
          <w:rFonts w:ascii="Consolas" w:eastAsia="Times New Roman" w:hAnsi="Consolas" w:cs="Times New Roman"/>
          <w:color w:val="CCCCCC"/>
          <w:sz w:val="21"/>
          <w:szCs w:val="21"/>
          <w:lang w:val="es-MX" w:eastAsia="es-MX"/>
        </w:rPr>
        <w:t>(</w:t>
      </w:r>
      <w:r w:rsidRPr="0070020E">
        <w:rPr>
          <w:rFonts w:ascii="Consolas" w:eastAsia="Times New Roman" w:hAnsi="Consolas" w:cs="Times New Roman"/>
          <w:color w:val="4EC9B0"/>
          <w:sz w:val="21"/>
          <w:szCs w:val="21"/>
          <w:lang w:val="es-MX" w:eastAsia="es-MX"/>
        </w:rPr>
        <w:t>Error</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9CDCFE"/>
          <w:sz w:val="21"/>
          <w:szCs w:val="21"/>
          <w:lang w:val="es-MX" w:eastAsia="es-MX"/>
        </w:rPr>
        <w:t>al</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9CDCFE"/>
          <w:sz w:val="21"/>
          <w:szCs w:val="21"/>
          <w:lang w:val="es-MX" w:eastAsia="es-MX"/>
        </w:rPr>
        <w:t>cargar</w:t>
      </w:r>
      <w:r w:rsidRPr="0070020E">
        <w:rPr>
          <w:rFonts w:ascii="Consolas" w:eastAsia="Times New Roman" w:hAnsi="Consolas" w:cs="Times New Roman"/>
          <w:color w:val="CCCCCC"/>
          <w:sz w:val="21"/>
          <w:szCs w:val="21"/>
          <w:lang w:val="es-MX" w:eastAsia="es-MX"/>
        </w:rPr>
        <w:t xml:space="preserve"> </w:t>
      </w:r>
      <w:r w:rsidRPr="0070020E">
        <w:rPr>
          <w:rFonts w:ascii="Consolas" w:eastAsia="Times New Roman" w:hAnsi="Consolas" w:cs="Times New Roman"/>
          <w:color w:val="9CDCFE"/>
          <w:sz w:val="21"/>
          <w:szCs w:val="21"/>
          <w:lang w:val="es-MX" w:eastAsia="es-MX"/>
        </w:rPr>
        <w:t>módulo</w:t>
      </w:r>
      <w:r w:rsidRPr="0070020E">
        <w:rPr>
          <w:rFonts w:ascii="Consolas" w:eastAsia="Times New Roman" w:hAnsi="Consolas" w:cs="Times New Roman"/>
          <w:color w:val="D4D4D4"/>
          <w:sz w:val="21"/>
          <w:szCs w:val="21"/>
          <w:lang w:val="es-MX" w:eastAsia="es-MX"/>
        </w:rPr>
        <w:t>:</w:t>
      </w:r>
      <w:r w:rsidRPr="0070020E">
        <w:rPr>
          <w:rFonts w:ascii="Consolas" w:eastAsia="Times New Roman" w:hAnsi="Consolas" w:cs="Times New Roman"/>
          <w:color w:val="CCCCCC"/>
          <w:sz w:val="21"/>
          <w:szCs w:val="21"/>
          <w:lang w:val="es-MX" w:eastAsia="es-MX"/>
        </w:rPr>
        <w:t xml:space="preserve"> );</w:t>
      </w:r>
    </w:p>
    <w:p w14:paraId="0B8995EF" w14:textId="77777777" w:rsidR="0070020E" w:rsidRP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w:t>
      </w:r>
    </w:p>
    <w:p w14:paraId="3849A54D" w14:textId="77777777" w:rsidR="0070020E" w:rsidRDefault="0070020E" w:rsidP="0070020E">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70020E">
        <w:rPr>
          <w:rFonts w:ascii="Consolas" w:eastAsia="Times New Roman" w:hAnsi="Consolas" w:cs="Times New Roman"/>
          <w:color w:val="CCCCCC"/>
          <w:sz w:val="21"/>
          <w:szCs w:val="21"/>
          <w:lang w:val="es-MX" w:eastAsia="es-MX"/>
        </w:rPr>
        <w:t>}</w:t>
      </w:r>
    </w:p>
    <w:p w14:paraId="2D4C23E1" w14:textId="77777777" w:rsidR="00C762CF" w:rsidRDefault="00C762CF" w:rsidP="00C762CF">
      <w:pPr>
        <w:keepNext/>
        <w:shd w:val="clear" w:color="auto" w:fill="1F1F1F"/>
        <w:spacing w:after="0" w:line="285" w:lineRule="atLeast"/>
        <w:jc w:val="left"/>
      </w:pPr>
      <w:r>
        <w:rPr>
          <w:noProof/>
        </w:rPr>
        <w:lastRenderedPageBreak/>
        <w:drawing>
          <wp:inline distT="0" distB="0" distL="0" distR="0" wp14:anchorId="1872A49C" wp14:editId="52DF3463">
            <wp:extent cx="5943600" cy="3101975"/>
            <wp:effectExtent l="0" t="0" r="0" b="3175"/>
            <wp:docPr id="8543799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79968" name="Imagen 1" descr="Interfaz de usuario gráfica, Aplicación&#10;&#10;El contenido generado por IA puede ser incorrecto."/>
                    <pic:cNvPicPr/>
                  </pic:nvPicPr>
                  <pic:blipFill>
                    <a:blip r:embed="rId13"/>
                    <a:stretch>
                      <a:fillRect/>
                    </a:stretch>
                  </pic:blipFill>
                  <pic:spPr>
                    <a:xfrm>
                      <a:off x="0" y="0"/>
                      <a:ext cx="5943600" cy="3101975"/>
                    </a:xfrm>
                    <a:prstGeom prst="rect">
                      <a:avLst/>
                    </a:prstGeom>
                  </pic:spPr>
                </pic:pic>
              </a:graphicData>
            </a:graphic>
          </wp:inline>
        </w:drawing>
      </w:r>
    </w:p>
    <w:p w14:paraId="2518C262" w14:textId="6D28CB3A" w:rsidR="0070020E" w:rsidRPr="0070020E" w:rsidRDefault="00C762CF" w:rsidP="00C762CF">
      <w:pPr>
        <w:pStyle w:val="Descripcin"/>
        <w:jc w:val="left"/>
        <w:rPr>
          <w:rFonts w:ascii="Consolas" w:eastAsia="Times New Roman" w:hAnsi="Consolas" w:cs="Times New Roman"/>
          <w:color w:val="CCCCCC"/>
          <w:sz w:val="21"/>
          <w:szCs w:val="21"/>
          <w:lang w:val="es-MX" w:eastAsia="es-MX"/>
        </w:rPr>
      </w:pPr>
      <w:r w:rsidRPr="00C762CF">
        <w:rPr>
          <w:lang w:val="es-MX"/>
        </w:rPr>
        <w:t xml:space="preserve">Ilustración </w:t>
      </w:r>
      <w:r>
        <w:fldChar w:fldCharType="begin"/>
      </w:r>
      <w:r w:rsidRPr="00C762CF">
        <w:rPr>
          <w:lang w:val="es-MX"/>
        </w:rPr>
        <w:instrText xml:space="preserve"> SEQ Ilustración \* ARABIC </w:instrText>
      </w:r>
      <w:r>
        <w:fldChar w:fldCharType="separate"/>
      </w:r>
      <w:r w:rsidR="006861D8">
        <w:rPr>
          <w:noProof/>
          <w:lang w:val="es-MX"/>
        </w:rPr>
        <w:t>6</w:t>
      </w:r>
      <w:r>
        <w:fldChar w:fldCharType="end"/>
      </w:r>
      <w:r w:rsidRPr="00C762CF">
        <w:rPr>
          <w:lang w:val="es-MX"/>
        </w:rPr>
        <w:t>: Selección de empresas y módulos</w:t>
      </w:r>
    </w:p>
    <w:p w14:paraId="5E720411" w14:textId="77777777" w:rsidR="0098015D" w:rsidRPr="0098015D" w:rsidRDefault="0098015D" w:rsidP="0098015D">
      <w:pPr>
        <w:pStyle w:val="Ttulo3"/>
        <w:rPr>
          <w:lang w:val="es-MX"/>
        </w:rPr>
      </w:pPr>
      <w:r w:rsidRPr="0098015D">
        <w:rPr>
          <w:lang w:val="es-MX"/>
        </w:rPr>
        <w:t>4.4 Edición de Datos</w:t>
      </w:r>
    </w:p>
    <w:p w14:paraId="5712EF98" w14:textId="77777777" w:rsidR="0098015D" w:rsidRPr="0098015D" w:rsidRDefault="0098015D" w:rsidP="0098015D">
      <w:pPr>
        <w:pStyle w:val="Ttulo4"/>
        <w:rPr>
          <w:lang w:val="es-MX"/>
        </w:rPr>
      </w:pPr>
      <w:bookmarkStart w:id="249" w:name="paso-1-activación-del-modo-edición"/>
      <w:r w:rsidRPr="0098015D">
        <w:rPr>
          <w:lang w:val="es-MX"/>
        </w:rPr>
        <w:t>Paso 1: Activación del Modo Edición</w:t>
      </w:r>
    </w:p>
    <w:p w14:paraId="6FA9EA7B"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50" w:name="Xd0888348b114ea1769913d45148e0926036ec21"/>
      <w:bookmarkEnd w:id="248"/>
      <w:bookmarkEnd w:id="249"/>
      <w:r w:rsidRPr="00C762CF">
        <w:rPr>
          <w:rFonts w:ascii="Consolas" w:eastAsia="Times New Roman" w:hAnsi="Consolas" w:cs="Times New Roman"/>
          <w:color w:val="6A9955"/>
          <w:sz w:val="21"/>
          <w:szCs w:val="21"/>
          <w:lang w:val="es-MX" w:eastAsia="es-MX"/>
        </w:rPr>
        <w:t>// flujo-autorizacion.js</w:t>
      </w:r>
    </w:p>
    <w:p w14:paraId="649576F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762CF">
        <w:rPr>
          <w:rFonts w:ascii="Consolas" w:eastAsia="Times New Roman" w:hAnsi="Consolas" w:cs="Times New Roman"/>
          <w:color w:val="569CD6"/>
          <w:sz w:val="21"/>
          <w:szCs w:val="21"/>
          <w:lang w:val="es-MX" w:eastAsia="es-MX"/>
        </w:rPr>
        <w:t>class</w:t>
      </w:r>
      <w:proofErr w:type="spellEnd"/>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4EC9B0"/>
          <w:sz w:val="21"/>
          <w:szCs w:val="21"/>
          <w:lang w:val="es-MX" w:eastAsia="es-MX"/>
        </w:rPr>
        <w:t>FlujoAutorizacion</w:t>
      </w:r>
      <w:proofErr w:type="spellEnd"/>
      <w:r w:rsidRPr="00C762CF">
        <w:rPr>
          <w:rFonts w:ascii="Consolas" w:eastAsia="Times New Roman" w:hAnsi="Consolas" w:cs="Times New Roman"/>
          <w:color w:val="CCCCCC"/>
          <w:sz w:val="21"/>
          <w:szCs w:val="21"/>
          <w:lang w:val="es-MX" w:eastAsia="es-MX"/>
        </w:rPr>
        <w:t xml:space="preserve"> {</w:t>
      </w:r>
    </w:p>
    <w:p w14:paraId="55015BA9"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569CD6"/>
          <w:sz w:val="21"/>
          <w:szCs w:val="21"/>
          <w:lang w:val="es-MX" w:eastAsia="es-MX"/>
        </w:rPr>
        <w:t>constructor</w:t>
      </w:r>
      <w:r w:rsidRPr="00C762CF">
        <w:rPr>
          <w:rFonts w:ascii="Consolas" w:eastAsia="Times New Roman" w:hAnsi="Consolas" w:cs="Times New Roman"/>
          <w:color w:val="CCCCCC"/>
          <w:sz w:val="21"/>
          <w:szCs w:val="21"/>
          <w:lang w:val="es-MX" w:eastAsia="es-MX"/>
        </w:rPr>
        <w:t>() {</w:t>
      </w:r>
    </w:p>
    <w:p w14:paraId="30264740"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762CF">
        <w:rPr>
          <w:rFonts w:ascii="Consolas" w:eastAsia="Times New Roman" w:hAnsi="Consolas" w:cs="Times New Roman"/>
          <w:color w:val="569CD6"/>
          <w:sz w:val="21"/>
          <w:szCs w:val="21"/>
          <w:lang w:val="es-MX" w:eastAsia="es-MX"/>
        </w:rPr>
        <w:t>this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estadoActual</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CE9178"/>
          <w:sz w:val="21"/>
          <w:szCs w:val="21"/>
          <w:lang w:val="es-MX" w:eastAsia="es-MX"/>
        </w:rPr>
        <w:t>'SIN_CARGAR'</w:t>
      </w:r>
      <w:r w:rsidRPr="00C762CF">
        <w:rPr>
          <w:rFonts w:ascii="Consolas" w:eastAsia="Times New Roman" w:hAnsi="Consolas" w:cs="Times New Roman"/>
          <w:color w:val="CCCCCC"/>
          <w:sz w:val="21"/>
          <w:szCs w:val="21"/>
          <w:lang w:val="es-MX" w:eastAsia="es-MX"/>
        </w:rPr>
        <w:t>;</w:t>
      </w:r>
    </w:p>
    <w:p w14:paraId="47882875"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762CF">
        <w:rPr>
          <w:rFonts w:ascii="Consolas" w:eastAsia="Times New Roman" w:hAnsi="Consolas" w:cs="Times New Roman"/>
          <w:color w:val="569CD6"/>
          <w:sz w:val="21"/>
          <w:szCs w:val="21"/>
          <w:lang w:val="es-MX" w:eastAsia="es-MX"/>
        </w:rPr>
        <w:t>this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modoEdicion</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569CD6"/>
          <w:sz w:val="21"/>
          <w:szCs w:val="21"/>
          <w:lang w:val="es-MX" w:eastAsia="es-MX"/>
        </w:rPr>
        <w:t>false</w:t>
      </w:r>
      <w:r w:rsidRPr="00C762CF">
        <w:rPr>
          <w:rFonts w:ascii="Consolas" w:eastAsia="Times New Roman" w:hAnsi="Consolas" w:cs="Times New Roman"/>
          <w:color w:val="CCCCCC"/>
          <w:sz w:val="21"/>
          <w:szCs w:val="21"/>
          <w:lang w:val="es-MX" w:eastAsia="es-MX"/>
        </w:rPr>
        <w:t>;</w:t>
      </w:r>
    </w:p>
    <w:p w14:paraId="4D84F1E9"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w:t>
      </w:r>
    </w:p>
    <w:p w14:paraId="00415695"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5A34AEC"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762CF">
        <w:rPr>
          <w:rFonts w:ascii="Consolas" w:eastAsia="Times New Roman" w:hAnsi="Consolas" w:cs="Times New Roman"/>
          <w:color w:val="569CD6"/>
          <w:sz w:val="21"/>
          <w:szCs w:val="21"/>
          <w:lang w:val="es-MX" w:eastAsia="es-MX"/>
        </w:rPr>
        <w:t>async</w:t>
      </w:r>
      <w:proofErr w:type="spellEnd"/>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DCDCAA"/>
          <w:sz w:val="21"/>
          <w:szCs w:val="21"/>
          <w:lang w:val="es-MX" w:eastAsia="es-MX"/>
        </w:rPr>
        <w:t>cargarPresupuesto</w:t>
      </w:r>
      <w:proofErr w:type="spellEnd"/>
      <w:r w:rsidRPr="00C762CF">
        <w:rPr>
          <w:rFonts w:ascii="Consolas" w:eastAsia="Times New Roman" w:hAnsi="Consolas" w:cs="Times New Roman"/>
          <w:color w:val="CCCCCC"/>
          <w:sz w:val="21"/>
          <w:szCs w:val="21"/>
          <w:lang w:val="es-MX" w:eastAsia="es-MX"/>
        </w:rPr>
        <w:t>(</w:t>
      </w:r>
      <w:proofErr w:type="spellStart"/>
      <w:r w:rsidRPr="00C762CF">
        <w:rPr>
          <w:rFonts w:ascii="Consolas" w:eastAsia="Times New Roman" w:hAnsi="Consolas" w:cs="Times New Roman"/>
          <w:color w:val="9CDCFE"/>
          <w:sz w:val="21"/>
          <w:szCs w:val="21"/>
          <w:lang w:val="es-MX" w:eastAsia="es-MX"/>
        </w:rPr>
        <w:t>params</w:t>
      </w:r>
      <w:proofErr w:type="spellEnd"/>
      <w:r w:rsidRPr="00C762CF">
        <w:rPr>
          <w:rFonts w:ascii="Consolas" w:eastAsia="Times New Roman" w:hAnsi="Consolas" w:cs="Times New Roman"/>
          <w:color w:val="CCCCCC"/>
          <w:sz w:val="21"/>
          <w:szCs w:val="21"/>
          <w:lang w:val="es-MX" w:eastAsia="es-MX"/>
        </w:rPr>
        <w:t>) {</w:t>
      </w:r>
    </w:p>
    <w:p w14:paraId="447E33CD"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6A9955"/>
          <w:sz w:val="21"/>
          <w:szCs w:val="21"/>
          <w:lang w:val="es-MX" w:eastAsia="es-MX"/>
        </w:rPr>
        <w:t>// 1. Verificar permisos</w:t>
      </w:r>
    </w:p>
    <w:p w14:paraId="38960F32"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762CF">
        <w:rPr>
          <w:rFonts w:ascii="Consolas" w:eastAsia="Times New Roman" w:hAnsi="Consolas" w:cs="Times New Roman"/>
          <w:color w:val="569CD6"/>
          <w:sz w:val="21"/>
          <w:szCs w:val="21"/>
          <w:lang w:val="es-MX" w:eastAsia="es-MX"/>
        </w:rPr>
        <w:t>const</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4FC1FF"/>
          <w:sz w:val="21"/>
          <w:szCs w:val="21"/>
          <w:lang w:val="es-MX" w:eastAsia="es-MX"/>
        </w:rPr>
        <w:t>permisos</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C586C0"/>
          <w:sz w:val="21"/>
          <w:szCs w:val="21"/>
          <w:lang w:val="es-MX" w:eastAsia="es-MX"/>
        </w:rPr>
        <w:t>await</w:t>
      </w:r>
      <w:proofErr w:type="spellEnd"/>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569CD6"/>
          <w:sz w:val="21"/>
          <w:szCs w:val="21"/>
          <w:lang w:val="es-MX" w:eastAsia="es-MX"/>
        </w:rPr>
        <w:t>this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verificarPermisosUsuario</w:t>
      </w:r>
      <w:proofErr w:type="spellEnd"/>
      <w:r w:rsidRPr="00C762CF">
        <w:rPr>
          <w:rFonts w:ascii="Consolas" w:eastAsia="Times New Roman" w:hAnsi="Consolas" w:cs="Times New Roman"/>
          <w:color w:val="CCCCCC"/>
          <w:sz w:val="21"/>
          <w:szCs w:val="21"/>
          <w:lang w:val="es-MX" w:eastAsia="es-MX"/>
        </w:rPr>
        <w:t>(</w:t>
      </w:r>
      <w:proofErr w:type="spellStart"/>
      <w:r w:rsidRPr="00C762CF">
        <w:rPr>
          <w:rFonts w:ascii="Consolas" w:eastAsia="Times New Roman" w:hAnsi="Consolas" w:cs="Times New Roman"/>
          <w:color w:val="9CDCFE"/>
          <w:sz w:val="21"/>
          <w:szCs w:val="21"/>
          <w:lang w:val="es-MX" w:eastAsia="es-MX"/>
        </w:rPr>
        <w:t>params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empresaId</w:t>
      </w:r>
      <w:proofErr w:type="spellEnd"/>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9CDCFE"/>
          <w:sz w:val="21"/>
          <w:szCs w:val="21"/>
          <w:lang w:val="es-MX" w:eastAsia="es-MX"/>
        </w:rPr>
        <w:t>params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modulo</w:t>
      </w:r>
      <w:proofErr w:type="spellEnd"/>
      <w:r w:rsidRPr="00C762CF">
        <w:rPr>
          <w:rFonts w:ascii="Consolas" w:eastAsia="Times New Roman" w:hAnsi="Consolas" w:cs="Times New Roman"/>
          <w:color w:val="CCCCCC"/>
          <w:sz w:val="21"/>
          <w:szCs w:val="21"/>
          <w:lang w:val="es-MX" w:eastAsia="es-MX"/>
        </w:rPr>
        <w:t>);</w:t>
      </w:r>
    </w:p>
    <w:p w14:paraId="6FD1D531"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FECA572"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C586C0"/>
          <w:sz w:val="21"/>
          <w:szCs w:val="21"/>
          <w:lang w:val="es-MX" w:eastAsia="es-MX"/>
        </w:rPr>
        <w:t>if</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proofErr w:type="spellStart"/>
      <w:r w:rsidRPr="00C762CF">
        <w:rPr>
          <w:rFonts w:ascii="Consolas" w:eastAsia="Times New Roman" w:hAnsi="Consolas" w:cs="Times New Roman"/>
          <w:color w:val="4FC1FF"/>
          <w:sz w:val="21"/>
          <w:szCs w:val="21"/>
          <w:lang w:val="es-MX" w:eastAsia="es-MX"/>
        </w:rPr>
        <w:t>permisos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puede_cargar_guardar</w:t>
      </w:r>
      <w:proofErr w:type="spellEnd"/>
      <w:r w:rsidRPr="00C762CF">
        <w:rPr>
          <w:rFonts w:ascii="Consolas" w:eastAsia="Times New Roman" w:hAnsi="Consolas" w:cs="Times New Roman"/>
          <w:color w:val="CCCCCC"/>
          <w:sz w:val="21"/>
          <w:szCs w:val="21"/>
          <w:lang w:val="es-MX" w:eastAsia="es-MX"/>
        </w:rPr>
        <w:t>) {</w:t>
      </w:r>
    </w:p>
    <w:p w14:paraId="1493EEF1"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C586C0"/>
          <w:sz w:val="21"/>
          <w:szCs w:val="21"/>
          <w:lang w:val="es-MX" w:eastAsia="es-MX"/>
        </w:rPr>
        <w:t>throw</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569CD6"/>
          <w:sz w:val="21"/>
          <w:szCs w:val="21"/>
          <w:lang w:val="es-MX" w:eastAsia="es-MX"/>
        </w:rPr>
        <w:t>new</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4EC9B0"/>
          <w:sz w:val="21"/>
          <w:szCs w:val="21"/>
          <w:lang w:val="es-MX" w:eastAsia="es-MX"/>
        </w:rPr>
        <w:t>Error</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CE9178"/>
          <w:sz w:val="21"/>
          <w:szCs w:val="21"/>
          <w:lang w:val="es-MX" w:eastAsia="es-MX"/>
        </w:rPr>
        <w:t>'Sin permisos para editar'</w:t>
      </w:r>
      <w:r w:rsidRPr="00C762CF">
        <w:rPr>
          <w:rFonts w:ascii="Consolas" w:eastAsia="Times New Roman" w:hAnsi="Consolas" w:cs="Times New Roman"/>
          <w:color w:val="CCCCCC"/>
          <w:sz w:val="21"/>
          <w:szCs w:val="21"/>
          <w:lang w:val="es-MX" w:eastAsia="es-MX"/>
        </w:rPr>
        <w:t>);</w:t>
      </w:r>
    </w:p>
    <w:p w14:paraId="0A4255F1"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w:t>
      </w:r>
    </w:p>
    <w:p w14:paraId="2DE7AF7B"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C43CC9D"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6A9955"/>
          <w:sz w:val="21"/>
          <w:szCs w:val="21"/>
          <w:lang w:val="es-MX" w:eastAsia="es-MX"/>
        </w:rPr>
        <w:t>// 2. Cargar datos del presupuesto</w:t>
      </w:r>
    </w:p>
    <w:p w14:paraId="400D6F16"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569CD6"/>
          <w:sz w:val="21"/>
          <w:szCs w:val="21"/>
          <w:lang w:val="es-MX" w:eastAsia="es-MX"/>
        </w:rPr>
        <w:t>const</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4FC1FF"/>
          <w:sz w:val="21"/>
          <w:szCs w:val="21"/>
          <w:lang w:val="es-MX" w:eastAsia="es-MX"/>
        </w:rPr>
        <w:t>presupuesto</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C586C0"/>
          <w:sz w:val="21"/>
          <w:szCs w:val="21"/>
          <w:lang w:val="es-MX" w:eastAsia="es-MX"/>
        </w:rPr>
        <w:t>await</w:t>
      </w:r>
      <w:proofErr w:type="spellEnd"/>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569CD6"/>
          <w:sz w:val="21"/>
          <w:szCs w:val="21"/>
          <w:lang w:val="es-MX" w:eastAsia="es-MX"/>
        </w:rPr>
        <w:t>this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cargarDatosPresupuesto</w:t>
      </w:r>
      <w:proofErr w:type="spellEnd"/>
      <w:r w:rsidRPr="00C762CF">
        <w:rPr>
          <w:rFonts w:ascii="Consolas" w:eastAsia="Times New Roman" w:hAnsi="Consolas" w:cs="Times New Roman"/>
          <w:color w:val="CCCCCC"/>
          <w:sz w:val="21"/>
          <w:szCs w:val="21"/>
          <w:lang w:val="es-MX" w:eastAsia="es-MX"/>
        </w:rPr>
        <w:t>(</w:t>
      </w:r>
      <w:proofErr w:type="spellStart"/>
      <w:r w:rsidRPr="00C762CF">
        <w:rPr>
          <w:rFonts w:ascii="Consolas" w:eastAsia="Times New Roman" w:hAnsi="Consolas" w:cs="Times New Roman"/>
          <w:color w:val="9CDCFE"/>
          <w:sz w:val="21"/>
          <w:szCs w:val="21"/>
          <w:lang w:val="es-MX" w:eastAsia="es-MX"/>
        </w:rPr>
        <w:t>params</w:t>
      </w:r>
      <w:proofErr w:type="spellEnd"/>
      <w:r w:rsidRPr="00C762CF">
        <w:rPr>
          <w:rFonts w:ascii="Consolas" w:eastAsia="Times New Roman" w:hAnsi="Consolas" w:cs="Times New Roman"/>
          <w:color w:val="CCCCCC"/>
          <w:sz w:val="21"/>
          <w:szCs w:val="21"/>
          <w:lang w:val="es-MX" w:eastAsia="es-MX"/>
        </w:rPr>
        <w:t>);</w:t>
      </w:r>
    </w:p>
    <w:p w14:paraId="5E6B86D7"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E20DCDE"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6A9955"/>
          <w:sz w:val="21"/>
          <w:szCs w:val="21"/>
          <w:lang w:val="es-MX" w:eastAsia="es-MX"/>
        </w:rPr>
        <w:t>// 3. Determinar estado inicial</w:t>
      </w:r>
    </w:p>
    <w:p w14:paraId="2DC606AB"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569CD6"/>
          <w:sz w:val="21"/>
          <w:szCs w:val="21"/>
          <w:lang w:val="es-MX" w:eastAsia="es-MX"/>
        </w:rPr>
        <w:t>this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estadoActual</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4FC1FF"/>
          <w:sz w:val="21"/>
          <w:szCs w:val="21"/>
          <w:lang w:val="es-MX" w:eastAsia="es-MX"/>
        </w:rPr>
        <w:t>presupuesto</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estado</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CE9178"/>
          <w:sz w:val="21"/>
          <w:szCs w:val="21"/>
          <w:lang w:val="es-MX" w:eastAsia="es-MX"/>
        </w:rPr>
        <w:t>'EDITANDO'</w:t>
      </w:r>
      <w:r w:rsidRPr="00C762CF">
        <w:rPr>
          <w:rFonts w:ascii="Consolas" w:eastAsia="Times New Roman" w:hAnsi="Consolas" w:cs="Times New Roman"/>
          <w:color w:val="CCCCCC"/>
          <w:sz w:val="21"/>
          <w:szCs w:val="21"/>
          <w:lang w:val="es-MX" w:eastAsia="es-MX"/>
        </w:rPr>
        <w:t>;</w:t>
      </w:r>
    </w:p>
    <w:p w14:paraId="20FA95AE"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84CF998"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6A9955"/>
          <w:sz w:val="21"/>
          <w:szCs w:val="21"/>
          <w:lang w:val="es-MX" w:eastAsia="es-MX"/>
        </w:rPr>
        <w:t>// 4. Activar modo edición si corresponde</w:t>
      </w:r>
    </w:p>
    <w:p w14:paraId="4C101DB3"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lastRenderedPageBreak/>
        <w:t xml:space="preserve">    </w:t>
      </w:r>
      <w:proofErr w:type="spellStart"/>
      <w:r w:rsidRPr="00C762CF">
        <w:rPr>
          <w:rFonts w:ascii="Consolas" w:eastAsia="Times New Roman" w:hAnsi="Consolas" w:cs="Times New Roman"/>
          <w:color w:val="C586C0"/>
          <w:sz w:val="21"/>
          <w:szCs w:val="21"/>
          <w:lang w:val="es-MX" w:eastAsia="es-MX"/>
        </w:rPr>
        <w:t>if</w:t>
      </w:r>
      <w:proofErr w:type="spellEnd"/>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569CD6"/>
          <w:sz w:val="21"/>
          <w:szCs w:val="21"/>
          <w:lang w:val="es-MX" w:eastAsia="es-MX"/>
        </w:rPr>
        <w:t>this</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estadoActual</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CE9178"/>
          <w:sz w:val="21"/>
          <w:szCs w:val="21"/>
          <w:lang w:val="es-MX" w:eastAsia="es-MX"/>
        </w:rPr>
        <w:t>'EDITANDO'</w:t>
      </w:r>
      <w:r w:rsidRPr="00C762CF">
        <w:rPr>
          <w:rFonts w:ascii="Consolas" w:eastAsia="Times New Roman" w:hAnsi="Consolas" w:cs="Times New Roman"/>
          <w:color w:val="CCCCCC"/>
          <w:sz w:val="21"/>
          <w:szCs w:val="21"/>
          <w:lang w:val="es-MX" w:eastAsia="es-MX"/>
        </w:rPr>
        <w:t>) {</w:t>
      </w:r>
    </w:p>
    <w:p w14:paraId="215041EF"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569CD6"/>
          <w:sz w:val="21"/>
          <w:szCs w:val="21"/>
          <w:lang w:val="es-MX" w:eastAsia="es-MX"/>
        </w:rPr>
        <w:t>this</w:t>
      </w:r>
      <w:proofErr w:type="spellEnd"/>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_</w:t>
      </w:r>
      <w:proofErr w:type="spellStart"/>
      <w:r w:rsidRPr="00C762CF">
        <w:rPr>
          <w:rFonts w:ascii="Consolas" w:eastAsia="Times New Roman" w:hAnsi="Consolas" w:cs="Times New Roman"/>
          <w:color w:val="DCDCAA"/>
          <w:sz w:val="21"/>
          <w:szCs w:val="21"/>
          <w:lang w:val="es-MX" w:eastAsia="es-MX"/>
        </w:rPr>
        <w:t>activarModoEdicion</w:t>
      </w:r>
      <w:proofErr w:type="spellEnd"/>
      <w:r w:rsidRPr="00C762CF">
        <w:rPr>
          <w:rFonts w:ascii="Consolas" w:eastAsia="Times New Roman" w:hAnsi="Consolas" w:cs="Times New Roman"/>
          <w:color w:val="CCCCCC"/>
          <w:sz w:val="21"/>
          <w:szCs w:val="21"/>
          <w:lang w:val="es-MX" w:eastAsia="es-MX"/>
        </w:rPr>
        <w:t>();</w:t>
      </w:r>
    </w:p>
    <w:p w14:paraId="1EFE2280"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w:t>
      </w:r>
    </w:p>
    <w:p w14:paraId="167E569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7CC2996"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C586C0"/>
          <w:sz w:val="21"/>
          <w:szCs w:val="21"/>
          <w:lang w:val="es-MX" w:eastAsia="es-MX"/>
        </w:rPr>
        <w:t>return</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4FC1FF"/>
          <w:sz w:val="21"/>
          <w:szCs w:val="21"/>
          <w:lang w:val="es-MX" w:eastAsia="es-MX"/>
        </w:rPr>
        <w:t>presupuesto</w:t>
      </w:r>
      <w:r w:rsidRPr="00C762CF">
        <w:rPr>
          <w:rFonts w:ascii="Consolas" w:eastAsia="Times New Roman" w:hAnsi="Consolas" w:cs="Times New Roman"/>
          <w:color w:val="CCCCCC"/>
          <w:sz w:val="21"/>
          <w:szCs w:val="21"/>
          <w:lang w:val="es-MX" w:eastAsia="es-MX"/>
        </w:rPr>
        <w:t>;</w:t>
      </w:r>
    </w:p>
    <w:p w14:paraId="3E640D59"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F60EF78"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w:t>
      </w:r>
    </w:p>
    <w:p w14:paraId="64CF83CA"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7FFDB3D"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_</w:t>
      </w:r>
      <w:proofErr w:type="spellStart"/>
      <w:r w:rsidRPr="00C762CF">
        <w:rPr>
          <w:rFonts w:ascii="Consolas" w:eastAsia="Times New Roman" w:hAnsi="Consolas" w:cs="Times New Roman"/>
          <w:color w:val="DCDCAA"/>
          <w:sz w:val="21"/>
          <w:szCs w:val="21"/>
          <w:lang w:val="es-MX" w:eastAsia="es-MX"/>
        </w:rPr>
        <w:t>activarModoEdicion</w:t>
      </w:r>
      <w:proofErr w:type="spellEnd"/>
      <w:r w:rsidRPr="00C762CF">
        <w:rPr>
          <w:rFonts w:ascii="Consolas" w:eastAsia="Times New Roman" w:hAnsi="Consolas" w:cs="Times New Roman"/>
          <w:color w:val="CCCCCC"/>
          <w:sz w:val="21"/>
          <w:szCs w:val="21"/>
          <w:lang w:val="es-MX" w:eastAsia="es-MX"/>
        </w:rPr>
        <w:t>() {</w:t>
      </w:r>
    </w:p>
    <w:p w14:paraId="7D8A7A7D"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586C0"/>
          <w:sz w:val="21"/>
          <w:szCs w:val="21"/>
          <w:lang w:eastAsia="es-MX"/>
        </w:rPr>
        <w:t>if</w:t>
      </w:r>
      <w:r w:rsidRPr="00C762CF">
        <w:rPr>
          <w:rFonts w:ascii="Consolas" w:eastAsia="Times New Roman" w:hAnsi="Consolas" w:cs="Times New Roman"/>
          <w:color w:val="CCCCCC"/>
          <w:sz w:val="21"/>
          <w:szCs w:val="21"/>
          <w:lang w:eastAsia="es-MX"/>
        </w:rPr>
        <w:t xml:space="preserve"> (</w:t>
      </w:r>
      <w:proofErr w:type="spellStart"/>
      <w:proofErr w:type="gramStart"/>
      <w:r w:rsidRPr="00C762CF">
        <w:rPr>
          <w:rFonts w:ascii="Consolas" w:eastAsia="Times New Roman" w:hAnsi="Consolas" w:cs="Times New Roman"/>
          <w:color w:val="569CD6"/>
          <w:sz w:val="21"/>
          <w:szCs w:val="21"/>
          <w:lang w:eastAsia="es-MX"/>
        </w:rPr>
        <w:t>this</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9CDCFE"/>
          <w:sz w:val="21"/>
          <w:szCs w:val="21"/>
          <w:lang w:eastAsia="es-MX"/>
        </w:rPr>
        <w:t>modoEdicion</w:t>
      </w:r>
      <w:proofErr w:type="spellEnd"/>
      <w:proofErr w:type="gramEnd"/>
      <w:r w:rsidRPr="00C762CF">
        <w:rPr>
          <w:rFonts w:ascii="Consolas" w:eastAsia="Times New Roman" w:hAnsi="Consolas" w:cs="Times New Roman"/>
          <w:color w:val="CCCCCC"/>
          <w:sz w:val="21"/>
          <w:szCs w:val="21"/>
          <w:lang w:eastAsia="es-MX"/>
        </w:rPr>
        <w:t xml:space="preserve">) </w:t>
      </w:r>
      <w:proofErr w:type="gramStart"/>
      <w:r w:rsidRPr="00C762CF">
        <w:rPr>
          <w:rFonts w:ascii="Consolas" w:eastAsia="Times New Roman" w:hAnsi="Consolas" w:cs="Times New Roman"/>
          <w:color w:val="C586C0"/>
          <w:sz w:val="21"/>
          <w:szCs w:val="21"/>
          <w:lang w:eastAsia="es-MX"/>
        </w:rPr>
        <w:t>return</w:t>
      </w:r>
      <w:r w:rsidRPr="00C762CF">
        <w:rPr>
          <w:rFonts w:ascii="Consolas" w:eastAsia="Times New Roman" w:hAnsi="Consolas" w:cs="Times New Roman"/>
          <w:color w:val="CCCCCC"/>
          <w:sz w:val="21"/>
          <w:szCs w:val="21"/>
          <w:lang w:eastAsia="es-MX"/>
        </w:rPr>
        <w:t>;</w:t>
      </w:r>
      <w:proofErr w:type="gramEnd"/>
    </w:p>
    <w:p w14:paraId="448A0A9E"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
    <w:p w14:paraId="7EC616F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w:t>
      </w:r>
      <w:proofErr w:type="spellStart"/>
      <w:proofErr w:type="gramStart"/>
      <w:r w:rsidRPr="00C762CF">
        <w:rPr>
          <w:rFonts w:ascii="Consolas" w:eastAsia="Times New Roman" w:hAnsi="Consolas" w:cs="Times New Roman"/>
          <w:color w:val="569CD6"/>
          <w:sz w:val="21"/>
          <w:szCs w:val="21"/>
          <w:lang w:eastAsia="es-MX"/>
        </w:rPr>
        <w:t>this</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9CDCFE"/>
          <w:sz w:val="21"/>
          <w:szCs w:val="21"/>
          <w:lang w:eastAsia="es-MX"/>
        </w:rPr>
        <w:t>modoEdicion</w:t>
      </w:r>
      <w:proofErr w:type="spellEnd"/>
      <w:proofErr w:type="gramEnd"/>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D4D4D4"/>
          <w:sz w:val="21"/>
          <w:szCs w:val="21"/>
          <w:lang w:eastAsia="es-MX"/>
        </w:rPr>
        <w:t>=</w:t>
      </w:r>
      <w:r w:rsidRPr="00C762CF">
        <w:rPr>
          <w:rFonts w:ascii="Consolas" w:eastAsia="Times New Roman" w:hAnsi="Consolas" w:cs="Times New Roman"/>
          <w:color w:val="CCCCCC"/>
          <w:sz w:val="21"/>
          <w:szCs w:val="21"/>
          <w:lang w:eastAsia="es-MX"/>
        </w:rPr>
        <w:t xml:space="preserve"> </w:t>
      </w:r>
      <w:proofErr w:type="gramStart"/>
      <w:r w:rsidRPr="00C762CF">
        <w:rPr>
          <w:rFonts w:ascii="Consolas" w:eastAsia="Times New Roman" w:hAnsi="Consolas" w:cs="Times New Roman"/>
          <w:color w:val="569CD6"/>
          <w:sz w:val="21"/>
          <w:szCs w:val="21"/>
          <w:lang w:eastAsia="es-MX"/>
        </w:rPr>
        <w:t>true</w:t>
      </w:r>
      <w:r w:rsidRPr="00C762CF">
        <w:rPr>
          <w:rFonts w:ascii="Consolas" w:eastAsia="Times New Roman" w:hAnsi="Consolas" w:cs="Times New Roman"/>
          <w:color w:val="CCCCCC"/>
          <w:sz w:val="21"/>
          <w:szCs w:val="21"/>
          <w:lang w:eastAsia="es-MX"/>
        </w:rPr>
        <w:t>;</w:t>
      </w:r>
      <w:proofErr w:type="gramEnd"/>
    </w:p>
    <w:p w14:paraId="106B7A6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
    <w:p w14:paraId="0643099A"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6A9955"/>
          <w:sz w:val="21"/>
          <w:szCs w:val="21"/>
          <w:lang w:val="es-MX" w:eastAsia="es-MX"/>
        </w:rPr>
        <w:t>// Aplicar clase CSS para modo edición</w:t>
      </w:r>
    </w:p>
    <w:p w14:paraId="54D4000F"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569CD6"/>
          <w:sz w:val="21"/>
          <w:szCs w:val="21"/>
          <w:lang w:val="es-MX" w:eastAsia="es-MX"/>
        </w:rPr>
        <w:t>const</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4FC1FF"/>
          <w:sz w:val="21"/>
          <w:szCs w:val="21"/>
          <w:lang w:val="es-MX" w:eastAsia="es-MX"/>
        </w:rPr>
        <w:t>tabla</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4D4D4"/>
          <w:sz w:val="21"/>
          <w:szCs w:val="21"/>
          <w:lang w:val="es-MX" w:eastAsia="es-MX"/>
        </w:rPr>
        <w:t>=</w:t>
      </w: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9CDCFE"/>
          <w:sz w:val="21"/>
          <w:szCs w:val="21"/>
          <w:lang w:val="es-MX" w:eastAsia="es-MX"/>
        </w:rPr>
        <w:t>document</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getElementById</w:t>
      </w:r>
      <w:proofErr w:type="spellEnd"/>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CE9178"/>
          <w:sz w:val="21"/>
          <w:szCs w:val="21"/>
          <w:lang w:val="es-MX" w:eastAsia="es-MX"/>
        </w:rPr>
        <w:t>'</w:t>
      </w:r>
      <w:proofErr w:type="spellStart"/>
      <w:r w:rsidRPr="00C762CF">
        <w:rPr>
          <w:rFonts w:ascii="Consolas" w:eastAsia="Times New Roman" w:hAnsi="Consolas" w:cs="Times New Roman"/>
          <w:color w:val="CE9178"/>
          <w:sz w:val="21"/>
          <w:szCs w:val="21"/>
          <w:lang w:val="es-MX" w:eastAsia="es-MX"/>
        </w:rPr>
        <w:t>tablaPresupuesto</w:t>
      </w:r>
      <w:proofErr w:type="spellEnd"/>
      <w:r w:rsidRPr="00C762CF">
        <w:rPr>
          <w:rFonts w:ascii="Consolas" w:eastAsia="Times New Roman" w:hAnsi="Consolas" w:cs="Times New Roman"/>
          <w:color w:val="CE9178"/>
          <w:sz w:val="21"/>
          <w:szCs w:val="21"/>
          <w:lang w:val="es-MX" w:eastAsia="es-MX"/>
        </w:rPr>
        <w:t>'</w:t>
      </w:r>
      <w:r w:rsidRPr="00C762CF">
        <w:rPr>
          <w:rFonts w:ascii="Consolas" w:eastAsia="Times New Roman" w:hAnsi="Consolas" w:cs="Times New Roman"/>
          <w:color w:val="CCCCCC"/>
          <w:sz w:val="21"/>
          <w:szCs w:val="21"/>
          <w:lang w:val="es-MX" w:eastAsia="es-MX"/>
        </w:rPr>
        <w:t>);</w:t>
      </w:r>
    </w:p>
    <w:p w14:paraId="6413123E"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C586C0"/>
          <w:sz w:val="21"/>
          <w:szCs w:val="21"/>
          <w:lang w:val="es-MX" w:eastAsia="es-MX"/>
        </w:rPr>
        <w:t>if</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4FC1FF"/>
          <w:sz w:val="21"/>
          <w:szCs w:val="21"/>
          <w:lang w:val="es-MX" w:eastAsia="es-MX"/>
        </w:rPr>
        <w:t>tabla</w:t>
      </w:r>
      <w:r w:rsidRPr="00C762CF">
        <w:rPr>
          <w:rFonts w:ascii="Consolas" w:eastAsia="Times New Roman" w:hAnsi="Consolas" w:cs="Times New Roman"/>
          <w:color w:val="CCCCCC"/>
          <w:sz w:val="21"/>
          <w:szCs w:val="21"/>
          <w:lang w:val="es-MX" w:eastAsia="es-MX"/>
        </w:rPr>
        <w:t>) {</w:t>
      </w:r>
    </w:p>
    <w:p w14:paraId="4AAFC9B6"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proofErr w:type="spellStart"/>
      <w:r w:rsidRPr="00C762CF">
        <w:rPr>
          <w:rFonts w:ascii="Consolas" w:eastAsia="Times New Roman" w:hAnsi="Consolas" w:cs="Times New Roman"/>
          <w:color w:val="4FC1FF"/>
          <w:sz w:val="21"/>
          <w:szCs w:val="21"/>
          <w:lang w:val="es-MX" w:eastAsia="es-MX"/>
        </w:rPr>
        <w:t>tabla</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9CDCFE"/>
          <w:sz w:val="21"/>
          <w:szCs w:val="21"/>
          <w:lang w:val="es-MX" w:eastAsia="es-MX"/>
        </w:rPr>
        <w:t>classList</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add</w:t>
      </w:r>
      <w:proofErr w:type="spellEnd"/>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CE9178"/>
          <w:sz w:val="21"/>
          <w:szCs w:val="21"/>
          <w:lang w:val="es-MX" w:eastAsia="es-MX"/>
        </w:rPr>
        <w:t>'modo-</w:t>
      </w:r>
      <w:proofErr w:type="spellStart"/>
      <w:r w:rsidRPr="00C762CF">
        <w:rPr>
          <w:rFonts w:ascii="Consolas" w:eastAsia="Times New Roman" w:hAnsi="Consolas" w:cs="Times New Roman"/>
          <w:color w:val="CE9178"/>
          <w:sz w:val="21"/>
          <w:szCs w:val="21"/>
          <w:lang w:val="es-MX" w:eastAsia="es-MX"/>
        </w:rPr>
        <w:t>edicion</w:t>
      </w:r>
      <w:proofErr w:type="spellEnd"/>
      <w:r w:rsidRPr="00C762CF">
        <w:rPr>
          <w:rFonts w:ascii="Consolas" w:eastAsia="Times New Roman" w:hAnsi="Consolas" w:cs="Times New Roman"/>
          <w:color w:val="CE9178"/>
          <w:sz w:val="21"/>
          <w:szCs w:val="21"/>
          <w:lang w:val="es-MX" w:eastAsia="es-MX"/>
        </w:rPr>
        <w:t>'</w:t>
      </w:r>
      <w:r w:rsidRPr="00C762CF">
        <w:rPr>
          <w:rFonts w:ascii="Consolas" w:eastAsia="Times New Roman" w:hAnsi="Consolas" w:cs="Times New Roman"/>
          <w:color w:val="CCCCCC"/>
          <w:sz w:val="21"/>
          <w:szCs w:val="21"/>
          <w:lang w:val="es-MX" w:eastAsia="es-MX"/>
        </w:rPr>
        <w:t>);</w:t>
      </w:r>
    </w:p>
    <w:p w14:paraId="54DA2841"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w:t>
      </w:r>
    </w:p>
    <w:p w14:paraId="504716FC"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249A56D"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6A9955"/>
          <w:sz w:val="21"/>
          <w:szCs w:val="21"/>
          <w:lang w:val="es-MX" w:eastAsia="es-MX"/>
        </w:rPr>
        <w:t>// Notificar a otros componentes</w:t>
      </w:r>
    </w:p>
    <w:p w14:paraId="6E5C254E"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val="es-MX" w:eastAsia="es-MX"/>
        </w:rPr>
        <w:t xml:space="preserve">    </w:t>
      </w:r>
      <w:proofErr w:type="spellStart"/>
      <w:proofErr w:type="gramStart"/>
      <w:r w:rsidRPr="00C762CF">
        <w:rPr>
          <w:rFonts w:ascii="Consolas" w:eastAsia="Times New Roman" w:hAnsi="Consolas" w:cs="Times New Roman"/>
          <w:color w:val="9CDCFE"/>
          <w:sz w:val="21"/>
          <w:szCs w:val="21"/>
          <w:lang w:eastAsia="es-MX"/>
        </w:rPr>
        <w:t>window</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DCDCAA"/>
          <w:sz w:val="21"/>
          <w:szCs w:val="21"/>
          <w:lang w:eastAsia="es-MX"/>
        </w:rPr>
        <w:t>dispatchEvent</w:t>
      </w:r>
      <w:proofErr w:type="spellEnd"/>
      <w:proofErr w:type="gramEnd"/>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569CD6"/>
          <w:sz w:val="21"/>
          <w:szCs w:val="21"/>
          <w:lang w:eastAsia="es-MX"/>
        </w:rPr>
        <w:t>new</w:t>
      </w:r>
      <w:r w:rsidRPr="00C762CF">
        <w:rPr>
          <w:rFonts w:ascii="Consolas" w:eastAsia="Times New Roman" w:hAnsi="Consolas" w:cs="Times New Roman"/>
          <w:color w:val="CCCCCC"/>
          <w:sz w:val="21"/>
          <w:szCs w:val="21"/>
          <w:lang w:eastAsia="es-MX"/>
        </w:rPr>
        <w:t xml:space="preserve"> </w:t>
      </w:r>
      <w:proofErr w:type="spellStart"/>
      <w:r w:rsidRPr="00C762CF">
        <w:rPr>
          <w:rFonts w:ascii="Consolas" w:eastAsia="Times New Roman" w:hAnsi="Consolas" w:cs="Times New Roman"/>
          <w:color w:val="4EC9B0"/>
          <w:sz w:val="21"/>
          <w:szCs w:val="21"/>
          <w:lang w:eastAsia="es-MX"/>
        </w:rPr>
        <w:t>CustomEvent</w:t>
      </w:r>
      <w:proofErr w:type="spellEnd"/>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CE9178"/>
          <w:sz w:val="21"/>
          <w:szCs w:val="21"/>
          <w:lang w:eastAsia="es-MX"/>
        </w:rPr>
        <w:t>'modo-</w:t>
      </w:r>
      <w:proofErr w:type="spellStart"/>
      <w:r w:rsidRPr="00C762CF">
        <w:rPr>
          <w:rFonts w:ascii="Consolas" w:eastAsia="Times New Roman" w:hAnsi="Consolas" w:cs="Times New Roman"/>
          <w:color w:val="CE9178"/>
          <w:sz w:val="21"/>
          <w:szCs w:val="21"/>
          <w:lang w:eastAsia="es-MX"/>
        </w:rPr>
        <w:t>edicion</w:t>
      </w:r>
      <w:proofErr w:type="spellEnd"/>
      <w:r w:rsidRPr="00C762CF">
        <w:rPr>
          <w:rFonts w:ascii="Consolas" w:eastAsia="Times New Roman" w:hAnsi="Consolas" w:cs="Times New Roman"/>
          <w:color w:val="CE9178"/>
          <w:sz w:val="21"/>
          <w:szCs w:val="21"/>
          <w:lang w:eastAsia="es-MX"/>
        </w:rPr>
        <w:t>-</w:t>
      </w:r>
      <w:proofErr w:type="spellStart"/>
      <w:r w:rsidRPr="00C762CF">
        <w:rPr>
          <w:rFonts w:ascii="Consolas" w:eastAsia="Times New Roman" w:hAnsi="Consolas" w:cs="Times New Roman"/>
          <w:color w:val="CE9178"/>
          <w:sz w:val="21"/>
          <w:szCs w:val="21"/>
          <w:lang w:eastAsia="es-MX"/>
        </w:rPr>
        <w:t>activado</w:t>
      </w:r>
      <w:proofErr w:type="spellEnd"/>
      <w:r w:rsidRPr="00C762CF">
        <w:rPr>
          <w:rFonts w:ascii="Consolas" w:eastAsia="Times New Roman" w:hAnsi="Consolas" w:cs="Times New Roman"/>
          <w:color w:val="CE9178"/>
          <w:sz w:val="21"/>
          <w:szCs w:val="21"/>
          <w:lang w:eastAsia="es-MX"/>
        </w:rPr>
        <w:t>'</w:t>
      </w:r>
      <w:r w:rsidRPr="00C762CF">
        <w:rPr>
          <w:rFonts w:ascii="Consolas" w:eastAsia="Times New Roman" w:hAnsi="Consolas" w:cs="Times New Roman"/>
          <w:color w:val="CCCCCC"/>
          <w:sz w:val="21"/>
          <w:szCs w:val="21"/>
          <w:lang w:eastAsia="es-MX"/>
        </w:rPr>
        <w:t>)</w:t>
      </w:r>
      <w:proofErr w:type="gramStart"/>
      <w:r w:rsidRPr="00C762CF">
        <w:rPr>
          <w:rFonts w:ascii="Consolas" w:eastAsia="Times New Roman" w:hAnsi="Consolas" w:cs="Times New Roman"/>
          <w:color w:val="CCCCCC"/>
          <w:sz w:val="21"/>
          <w:szCs w:val="21"/>
          <w:lang w:eastAsia="es-MX"/>
        </w:rPr>
        <w:t>);</w:t>
      </w:r>
      <w:proofErr w:type="gramEnd"/>
    </w:p>
    <w:p w14:paraId="601011F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
    <w:p w14:paraId="638D97C7"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9CDCFE"/>
          <w:sz w:val="21"/>
          <w:szCs w:val="21"/>
          <w:lang w:val="es-MX" w:eastAsia="es-MX"/>
        </w:rPr>
        <w:t>console</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log</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CE9178"/>
          <w:sz w:val="21"/>
          <w:szCs w:val="21"/>
          <w:lang w:val="es-MX" w:eastAsia="es-MX"/>
        </w:rPr>
        <w:t>'</w:t>
      </w:r>
      <w:r w:rsidRPr="00C762CF">
        <w:rPr>
          <w:rFonts w:ascii="Segoe UI Emoji" w:eastAsia="Times New Roman" w:hAnsi="Segoe UI Emoji" w:cs="Segoe UI Emoji"/>
          <w:color w:val="CE9178"/>
          <w:sz w:val="21"/>
          <w:szCs w:val="21"/>
          <w:lang w:val="es-MX" w:eastAsia="es-MX"/>
        </w:rPr>
        <w:t>🟢</w:t>
      </w:r>
      <w:r w:rsidRPr="00C762CF">
        <w:rPr>
          <w:rFonts w:ascii="Consolas" w:eastAsia="Times New Roman" w:hAnsi="Consolas" w:cs="Times New Roman"/>
          <w:color w:val="CE9178"/>
          <w:sz w:val="21"/>
          <w:szCs w:val="21"/>
          <w:lang w:val="es-MX" w:eastAsia="es-MX"/>
        </w:rPr>
        <w:t xml:space="preserve"> Modo edición activado'</w:t>
      </w:r>
      <w:r w:rsidRPr="00C762CF">
        <w:rPr>
          <w:rFonts w:ascii="Consolas" w:eastAsia="Times New Roman" w:hAnsi="Consolas" w:cs="Times New Roman"/>
          <w:color w:val="CCCCCC"/>
          <w:sz w:val="21"/>
          <w:szCs w:val="21"/>
          <w:lang w:val="es-MX" w:eastAsia="es-MX"/>
        </w:rPr>
        <w:t>);</w:t>
      </w:r>
    </w:p>
    <w:p w14:paraId="4A049AD6"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DB4F303"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w:t>
      </w:r>
    </w:p>
    <w:p w14:paraId="11DB89D1" w14:textId="77777777" w:rsid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w:t>
      </w:r>
    </w:p>
    <w:p w14:paraId="76E21213" w14:textId="77777777" w:rsidR="00C762CF" w:rsidRDefault="00C762CF" w:rsidP="00C762CF">
      <w:pPr>
        <w:keepNext/>
        <w:shd w:val="clear" w:color="auto" w:fill="1F1F1F"/>
        <w:spacing w:after="0" w:line="285" w:lineRule="atLeast"/>
        <w:jc w:val="left"/>
      </w:pPr>
      <w:r>
        <w:rPr>
          <w:noProof/>
        </w:rPr>
        <w:lastRenderedPageBreak/>
        <w:drawing>
          <wp:inline distT="0" distB="0" distL="0" distR="0" wp14:anchorId="1156E675" wp14:editId="3857C40B">
            <wp:extent cx="5943600" cy="3903980"/>
            <wp:effectExtent l="0" t="0" r="0" b="1270"/>
            <wp:docPr id="18121089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8978" name="Imagen 1" descr="Interfaz de usuario gráfica, Aplicación&#10;&#10;El contenido generado por IA puede ser incorrecto."/>
                    <pic:cNvPicPr/>
                  </pic:nvPicPr>
                  <pic:blipFill>
                    <a:blip r:embed="rId14"/>
                    <a:stretch>
                      <a:fillRect/>
                    </a:stretch>
                  </pic:blipFill>
                  <pic:spPr>
                    <a:xfrm>
                      <a:off x="0" y="0"/>
                      <a:ext cx="5943600" cy="3903980"/>
                    </a:xfrm>
                    <a:prstGeom prst="rect">
                      <a:avLst/>
                    </a:prstGeom>
                  </pic:spPr>
                </pic:pic>
              </a:graphicData>
            </a:graphic>
          </wp:inline>
        </w:drawing>
      </w:r>
    </w:p>
    <w:p w14:paraId="185C11AE" w14:textId="4026FB94" w:rsidR="00C762CF" w:rsidRPr="00C762CF" w:rsidRDefault="00C762CF" w:rsidP="00C762CF">
      <w:pPr>
        <w:pStyle w:val="Descripcin"/>
        <w:jc w:val="left"/>
        <w:rPr>
          <w:rFonts w:ascii="Consolas" w:eastAsia="Times New Roman" w:hAnsi="Consolas" w:cs="Times New Roman"/>
          <w:color w:val="CCCCCC"/>
          <w:sz w:val="21"/>
          <w:szCs w:val="21"/>
          <w:lang w:val="es-MX" w:eastAsia="es-MX"/>
        </w:rPr>
      </w:pPr>
      <w:r w:rsidRPr="005809A7">
        <w:rPr>
          <w:lang w:val="es-MX"/>
        </w:rPr>
        <w:t xml:space="preserve">Ilustración </w:t>
      </w:r>
      <w:r>
        <w:fldChar w:fldCharType="begin"/>
      </w:r>
      <w:r w:rsidRPr="005809A7">
        <w:rPr>
          <w:lang w:val="es-MX"/>
        </w:rPr>
        <w:instrText xml:space="preserve"> SEQ Ilustración \* ARABIC </w:instrText>
      </w:r>
      <w:r>
        <w:fldChar w:fldCharType="separate"/>
      </w:r>
      <w:r w:rsidR="006861D8">
        <w:rPr>
          <w:noProof/>
          <w:lang w:val="es-MX"/>
        </w:rPr>
        <w:t>7</w:t>
      </w:r>
      <w:r>
        <w:fldChar w:fldCharType="end"/>
      </w:r>
      <w:r w:rsidRPr="005809A7">
        <w:rPr>
          <w:lang w:val="es-MX"/>
        </w:rPr>
        <w:t>: Modo edición</w:t>
      </w:r>
    </w:p>
    <w:p w14:paraId="48C2A696" w14:textId="77777777" w:rsidR="0098015D" w:rsidRPr="0098015D" w:rsidRDefault="0098015D" w:rsidP="0098015D">
      <w:pPr>
        <w:pStyle w:val="Ttulo3"/>
        <w:rPr>
          <w:lang w:val="es-MX"/>
        </w:rPr>
      </w:pPr>
      <w:r w:rsidRPr="0098015D">
        <w:rPr>
          <w:lang w:val="es-MX"/>
        </w:rPr>
        <w:t>4.5 Sistema de Comentarios</w:t>
      </w:r>
    </w:p>
    <w:p w14:paraId="6E7D9B6F" w14:textId="77777777" w:rsidR="0098015D" w:rsidRPr="0098015D" w:rsidRDefault="0098015D" w:rsidP="0098015D">
      <w:pPr>
        <w:pStyle w:val="Ttulo4"/>
        <w:rPr>
          <w:lang w:val="es-MX"/>
        </w:rPr>
      </w:pPr>
      <w:bookmarkStart w:id="251" w:name="paso-1-carga-de-comentarios"/>
      <w:r w:rsidRPr="0098015D">
        <w:rPr>
          <w:lang w:val="es-MX"/>
        </w:rPr>
        <w:t>Paso 1: Carga de Comentarios</w:t>
      </w:r>
    </w:p>
    <w:bookmarkEnd w:id="250"/>
    <w:bookmarkEnd w:id="251"/>
    <w:p w14:paraId="0A07DFB2"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6A9955"/>
          <w:sz w:val="21"/>
          <w:szCs w:val="21"/>
          <w:lang w:val="es-MX" w:eastAsia="es-MX"/>
        </w:rPr>
        <w:t>// comentarios-celdas.js</w:t>
      </w:r>
    </w:p>
    <w:p w14:paraId="6B1D672F" w14:textId="77777777" w:rsidR="00C762CF" w:rsidRPr="00B660A7"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t>async</w:t>
      </w:r>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569CD6"/>
          <w:sz w:val="21"/>
          <w:szCs w:val="21"/>
          <w:lang w:eastAsia="es-MX"/>
        </w:rPr>
        <w:t>function</w:t>
      </w:r>
      <w:r w:rsidRPr="00B660A7">
        <w:rPr>
          <w:rFonts w:ascii="Consolas" w:eastAsia="Times New Roman" w:hAnsi="Consolas" w:cs="Times New Roman"/>
          <w:color w:val="CCCCCC"/>
          <w:sz w:val="21"/>
          <w:szCs w:val="21"/>
          <w:lang w:eastAsia="es-MX"/>
        </w:rPr>
        <w:t xml:space="preserve"> </w:t>
      </w:r>
      <w:proofErr w:type="spellStart"/>
      <w:r w:rsidRPr="00B660A7">
        <w:rPr>
          <w:rFonts w:ascii="Consolas" w:eastAsia="Times New Roman" w:hAnsi="Consolas" w:cs="Times New Roman"/>
          <w:color w:val="DCDCAA"/>
          <w:sz w:val="21"/>
          <w:szCs w:val="21"/>
          <w:lang w:eastAsia="es-MX"/>
        </w:rPr>
        <w:t>cargarComentarios</w:t>
      </w:r>
      <w:proofErr w:type="spellEnd"/>
      <w:r w:rsidRPr="00B660A7">
        <w:rPr>
          <w:rFonts w:ascii="Consolas" w:eastAsia="Times New Roman" w:hAnsi="Consolas" w:cs="Times New Roman"/>
          <w:color w:val="CCCCCC"/>
          <w:sz w:val="21"/>
          <w:szCs w:val="21"/>
          <w:lang w:eastAsia="es-MX"/>
        </w:rPr>
        <w:t>(</w:t>
      </w:r>
      <w:proofErr w:type="spellStart"/>
      <w:proofErr w:type="gramStart"/>
      <w:r w:rsidRPr="00B660A7">
        <w:rPr>
          <w:rFonts w:ascii="Consolas" w:eastAsia="Times New Roman" w:hAnsi="Consolas" w:cs="Times New Roman"/>
          <w:color w:val="9CDCFE"/>
          <w:sz w:val="21"/>
          <w:szCs w:val="21"/>
          <w:lang w:eastAsia="es-MX"/>
        </w:rPr>
        <w:t>celdaId</w:t>
      </w:r>
      <w:proofErr w:type="spellEnd"/>
      <w:r w:rsidRPr="00B660A7">
        <w:rPr>
          <w:rFonts w:ascii="Consolas" w:eastAsia="Times New Roman" w:hAnsi="Consolas" w:cs="Times New Roman"/>
          <w:color w:val="CCCCCC"/>
          <w:sz w:val="21"/>
          <w:szCs w:val="21"/>
          <w:lang w:eastAsia="es-MX"/>
        </w:rPr>
        <w:t>) {</w:t>
      </w:r>
      <w:proofErr w:type="gramEnd"/>
    </w:p>
    <w:p w14:paraId="620C66C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586C0"/>
          <w:sz w:val="21"/>
          <w:szCs w:val="21"/>
          <w:lang w:eastAsia="es-MX"/>
        </w:rPr>
        <w:t>try</w:t>
      </w:r>
      <w:r w:rsidRPr="00C762CF">
        <w:rPr>
          <w:rFonts w:ascii="Consolas" w:eastAsia="Times New Roman" w:hAnsi="Consolas" w:cs="Times New Roman"/>
          <w:color w:val="CCCCCC"/>
          <w:sz w:val="21"/>
          <w:szCs w:val="21"/>
          <w:lang w:eastAsia="es-MX"/>
        </w:rPr>
        <w:t xml:space="preserve"> {</w:t>
      </w:r>
    </w:p>
    <w:p w14:paraId="10CF4E3D"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569CD6"/>
          <w:sz w:val="21"/>
          <w:szCs w:val="21"/>
          <w:lang w:eastAsia="es-MX"/>
        </w:rPr>
        <w:t>const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4FC1FF"/>
          <w:sz w:val="21"/>
          <w:szCs w:val="21"/>
          <w:lang w:eastAsia="es-MX"/>
        </w:rPr>
        <w:t>params</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D4D4D4"/>
          <w:sz w:val="21"/>
          <w:szCs w:val="21"/>
          <w:lang w:eastAsia="es-MX"/>
        </w:rPr>
        <w: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569CD6"/>
          <w:sz w:val="21"/>
          <w:szCs w:val="21"/>
          <w:lang w:eastAsia="es-MX"/>
        </w:rPr>
        <w:t>new</w:t>
      </w:r>
      <w:r w:rsidRPr="00C762CF">
        <w:rPr>
          <w:rFonts w:ascii="Consolas" w:eastAsia="Times New Roman" w:hAnsi="Consolas" w:cs="Times New Roman"/>
          <w:color w:val="CCCCCC"/>
          <w:sz w:val="21"/>
          <w:szCs w:val="21"/>
          <w:lang w:eastAsia="es-MX"/>
        </w:rPr>
        <w:t xml:space="preserve"> </w:t>
      </w:r>
      <w:proofErr w:type="spellStart"/>
      <w:proofErr w:type="gramStart"/>
      <w:r w:rsidRPr="00C762CF">
        <w:rPr>
          <w:rFonts w:ascii="Consolas" w:eastAsia="Times New Roman" w:hAnsi="Consolas" w:cs="Times New Roman"/>
          <w:color w:val="4EC9B0"/>
          <w:sz w:val="21"/>
          <w:szCs w:val="21"/>
          <w:lang w:eastAsia="es-MX"/>
        </w:rPr>
        <w:t>URLSearchParams</w:t>
      </w:r>
      <w:proofErr w:type="spellEnd"/>
      <w:r w:rsidRPr="00C762CF">
        <w:rPr>
          <w:rFonts w:ascii="Consolas" w:eastAsia="Times New Roman" w:hAnsi="Consolas" w:cs="Times New Roman"/>
          <w:color w:val="CCCCCC"/>
          <w:sz w:val="21"/>
          <w:szCs w:val="21"/>
          <w:lang w:eastAsia="es-MX"/>
        </w:rPr>
        <w:t>(</w:t>
      </w:r>
      <w:proofErr w:type="gramEnd"/>
      <w:r w:rsidRPr="00C762CF">
        <w:rPr>
          <w:rFonts w:ascii="Consolas" w:eastAsia="Times New Roman" w:hAnsi="Consolas" w:cs="Times New Roman"/>
          <w:color w:val="CCCCCC"/>
          <w:sz w:val="21"/>
          <w:szCs w:val="21"/>
          <w:lang w:eastAsia="es-MX"/>
        </w:rPr>
        <w:t>{</w:t>
      </w:r>
    </w:p>
    <w:p w14:paraId="7BF93640"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C762CF">
        <w:rPr>
          <w:rFonts w:ascii="Consolas" w:eastAsia="Times New Roman" w:hAnsi="Consolas" w:cs="Times New Roman"/>
          <w:color w:val="9CDCFE"/>
          <w:sz w:val="21"/>
          <w:szCs w:val="21"/>
          <w:lang w:eastAsia="es-MX"/>
        </w:rPr>
        <w:t>empresaId</w:t>
      </w:r>
      <w:proofErr w:type="spellEnd"/>
      <w:r w:rsidRPr="00C762CF">
        <w:rPr>
          <w:rFonts w:ascii="Consolas" w:eastAsia="Times New Roman" w:hAnsi="Consolas" w:cs="Times New Roman"/>
          <w:color w:val="9CDCFE"/>
          <w:sz w:val="21"/>
          <w:szCs w:val="21"/>
          <w:lang w:eastAsia="es-MX"/>
        </w:rPr>
        <w:t>:</w:t>
      </w:r>
      <w:r w:rsidRPr="00C762CF">
        <w:rPr>
          <w:rFonts w:ascii="Consolas" w:eastAsia="Times New Roman" w:hAnsi="Consolas" w:cs="Times New Roman"/>
          <w:color w:val="CCCCCC"/>
          <w:sz w:val="21"/>
          <w:szCs w:val="21"/>
          <w:lang w:eastAsia="es-MX"/>
        </w:rPr>
        <w:t xml:space="preserve"> </w:t>
      </w:r>
      <w:proofErr w:type="spellStart"/>
      <w:r w:rsidRPr="00C762CF">
        <w:rPr>
          <w:rFonts w:ascii="Consolas" w:eastAsia="Times New Roman" w:hAnsi="Consolas" w:cs="Times New Roman"/>
          <w:color w:val="9CDCFE"/>
          <w:sz w:val="21"/>
          <w:szCs w:val="21"/>
          <w:lang w:eastAsia="es-MX"/>
        </w:rPr>
        <w:t>sessionStorage</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DCDCAA"/>
          <w:sz w:val="21"/>
          <w:szCs w:val="21"/>
          <w:lang w:eastAsia="es-MX"/>
        </w:rPr>
        <w:t>getItem</w:t>
      </w:r>
      <w:proofErr w:type="spellEnd"/>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CE9178"/>
          <w:sz w:val="21"/>
          <w:szCs w:val="21"/>
          <w:lang w:eastAsia="es-MX"/>
        </w:rPr>
        <w:t>'</w:t>
      </w:r>
      <w:proofErr w:type="spellStart"/>
      <w:r w:rsidRPr="00C762CF">
        <w:rPr>
          <w:rFonts w:ascii="Consolas" w:eastAsia="Times New Roman" w:hAnsi="Consolas" w:cs="Times New Roman"/>
          <w:color w:val="CE9178"/>
          <w:sz w:val="21"/>
          <w:szCs w:val="21"/>
          <w:lang w:eastAsia="es-MX"/>
        </w:rPr>
        <w:t>empresa_actual</w:t>
      </w:r>
      <w:proofErr w:type="spellEnd"/>
      <w:r w:rsidRPr="00C762CF">
        <w:rPr>
          <w:rFonts w:ascii="Consolas" w:eastAsia="Times New Roman" w:hAnsi="Consolas" w:cs="Times New Roman"/>
          <w:color w:val="CE9178"/>
          <w:sz w:val="21"/>
          <w:szCs w:val="21"/>
          <w:lang w:eastAsia="es-MX"/>
        </w:rPr>
        <w:t>'</w:t>
      </w:r>
      <w:r w:rsidRPr="00C762CF">
        <w:rPr>
          <w:rFonts w:ascii="Consolas" w:eastAsia="Times New Roman" w:hAnsi="Consolas" w:cs="Times New Roman"/>
          <w:color w:val="CCCCCC"/>
          <w:sz w:val="21"/>
          <w:szCs w:val="21"/>
          <w:lang w:eastAsia="es-MX"/>
        </w:rPr>
        <w:t>),</w:t>
      </w:r>
    </w:p>
    <w:p w14:paraId="22A3290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9CDCFE"/>
          <w:sz w:val="21"/>
          <w:szCs w:val="21"/>
          <w:lang w:eastAsia="es-MX"/>
        </w:rPr>
        <w:t>modulo:</w:t>
      </w:r>
      <w:r w:rsidRPr="00C762CF">
        <w:rPr>
          <w:rFonts w:ascii="Consolas" w:eastAsia="Times New Roman" w:hAnsi="Consolas" w:cs="Times New Roman"/>
          <w:color w:val="CCCCCC"/>
          <w:sz w:val="21"/>
          <w:szCs w:val="21"/>
          <w:lang w:eastAsia="es-MX"/>
        </w:rPr>
        <w:t xml:space="preserve"> </w:t>
      </w:r>
      <w:proofErr w:type="spellStart"/>
      <w:r w:rsidRPr="00C762CF">
        <w:rPr>
          <w:rFonts w:ascii="Consolas" w:eastAsia="Times New Roman" w:hAnsi="Consolas" w:cs="Times New Roman"/>
          <w:color w:val="9CDCFE"/>
          <w:sz w:val="21"/>
          <w:szCs w:val="21"/>
          <w:lang w:eastAsia="es-MX"/>
        </w:rPr>
        <w:t>sessionStorage</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DCDCAA"/>
          <w:sz w:val="21"/>
          <w:szCs w:val="21"/>
          <w:lang w:eastAsia="es-MX"/>
        </w:rPr>
        <w:t>getItem</w:t>
      </w:r>
      <w:proofErr w:type="spellEnd"/>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CE9178"/>
          <w:sz w:val="21"/>
          <w:szCs w:val="21"/>
          <w:lang w:eastAsia="es-MX"/>
        </w:rPr>
        <w:t>'</w:t>
      </w:r>
      <w:proofErr w:type="spellStart"/>
      <w:r w:rsidRPr="00C762CF">
        <w:rPr>
          <w:rFonts w:ascii="Consolas" w:eastAsia="Times New Roman" w:hAnsi="Consolas" w:cs="Times New Roman"/>
          <w:color w:val="CE9178"/>
          <w:sz w:val="21"/>
          <w:szCs w:val="21"/>
          <w:lang w:eastAsia="es-MX"/>
        </w:rPr>
        <w:t>modulo_actual</w:t>
      </w:r>
      <w:proofErr w:type="spellEnd"/>
      <w:r w:rsidRPr="00C762CF">
        <w:rPr>
          <w:rFonts w:ascii="Consolas" w:eastAsia="Times New Roman" w:hAnsi="Consolas" w:cs="Times New Roman"/>
          <w:color w:val="CE9178"/>
          <w:sz w:val="21"/>
          <w:szCs w:val="21"/>
          <w:lang w:eastAsia="es-MX"/>
        </w:rPr>
        <w:t>'</w:t>
      </w:r>
      <w:r w:rsidRPr="00C762CF">
        <w:rPr>
          <w:rFonts w:ascii="Consolas" w:eastAsia="Times New Roman" w:hAnsi="Consolas" w:cs="Times New Roman"/>
          <w:color w:val="CCCCCC"/>
          <w:sz w:val="21"/>
          <w:szCs w:val="21"/>
          <w:lang w:eastAsia="es-MX"/>
        </w:rPr>
        <w:t>),</w:t>
      </w:r>
    </w:p>
    <w:p w14:paraId="68694A5A"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C762CF">
        <w:rPr>
          <w:rFonts w:ascii="Consolas" w:eastAsia="Times New Roman" w:hAnsi="Consolas" w:cs="Times New Roman"/>
          <w:color w:val="9CDCFE"/>
          <w:sz w:val="21"/>
          <w:szCs w:val="21"/>
          <w:lang w:eastAsia="es-MX"/>
        </w:rPr>
        <w:t>celdaId</w:t>
      </w:r>
      <w:proofErr w:type="spellEnd"/>
      <w:r w:rsidRPr="00C762CF">
        <w:rPr>
          <w:rFonts w:ascii="Consolas" w:eastAsia="Times New Roman" w:hAnsi="Consolas" w:cs="Times New Roman"/>
          <w:color w:val="9CDCFE"/>
          <w:sz w:val="21"/>
          <w:szCs w:val="21"/>
          <w:lang w:eastAsia="es-MX"/>
        </w:rPr>
        <w:t>:</w:t>
      </w:r>
      <w:r w:rsidRPr="00C762CF">
        <w:rPr>
          <w:rFonts w:ascii="Consolas" w:eastAsia="Times New Roman" w:hAnsi="Consolas" w:cs="Times New Roman"/>
          <w:color w:val="CCCCCC"/>
          <w:sz w:val="21"/>
          <w:szCs w:val="21"/>
          <w:lang w:eastAsia="es-MX"/>
        </w:rPr>
        <w:t xml:space="preserve"> </w:t>
      </w:r>
      <w:proofErr w:type="spellStart"/>
      <w:r w:rsidRPr="00C762CF">
        <w:rPr>
          <w:rFonts w:ascii="Consolas" w:eastAsia="Times New Roman" w:hAnsi="Consolas" w:cs="Times New Roman"/>
          <w:color w:val="9CDCFE"/>
          <w:sz w:val="21"/>
          <w:szCs w:val="21"/>
          <w:lang w:eastAsia="es-MX"/>
        </w:rPr>
        <w:t>celdaId</w:t>
      </w:r>
      <w:proofErr w:type="spellEnd"/>
      <w:r w:rsidRPr="00C762CF">
        <w:rPr>
          <w:rFonts w:ascii="Consolas" w:eastAsia="Times New Roman" w:hAnsi="Consolas" w:cs="Times New Roman"/>
          <w:color w:val="CCCCCC"/>
          <w:sz w:val="21"/>
          <w:szCs w:val="21"/>
          <w:lang w:eastAsia="es-MX"/>
        </w:rPr>
        <w:t>,</w:t>
      </w:r>
    </w:p>
    <w:p w14:paraId="2A565EF9"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r w:rsidRPr="00C762CF">
        <w:rPr>
          <w:rFonts w:ascii="Consolas" w:eastAsia="Times New Roman" w:hAnsi="Consolas" w:cs="Times New Roman"/>
          <w:color w:val="9CDCFE"/>
          <w:sz w:val="21"/>
          <w:szCs w:val="21"/>
          <w:lang w:eastAsia="es-MX"/>
        </w:rPr>
        <w:t>anio</w:t>
      </w:r>
      <w:proofErr w:type="spellEnd"/>
      <w:r w:rsidRPr="00C762CF">
        <w:rPr>
          <w:rFonts w:ascii="Consolas" w:eastAsia="Times New Roman" w:hAnsi="Consolas" w:cs="Times New Roman"/>
          <w:color w:val="9CDCFE"/>
          <w:sz w:val="21"/>
          <w:szCs w:val="21"/>
          <w:lang w:eastAsia="es-MX"/>
        </w:rPr>
        <w:t>:</w:t>
      </w:r>
      <w:r w:rsidRPr="00C762CF">
        <w:rPr>
          <w:rFonts w:ascii="Consolas" w:eastAsia="Times New Roman" w:hAnsi="Consolas" w:cs="Times New Roman"/>
          <w:color w:val="CCCCCC"/>
          <w:sz w:val="21"/>
          <w:szCs w:val="21"/>
          <w:lang w:eastAsia="es-MX"/>
        </w:rPr>
        <w:t xml:space="preserve"> </w:t>
      </w:r>
      <w:proofErr w:type="spellStart"/>
      <w:r w:rsidRPr="00C762CF">
        <w:rPr>
          <w:rFonts w:ascii="Consolas" w:eastAsia="Times New Roman" w:hAnsi="Consolas" w:cs="Times New Roman"/>
          <w:color w:val="9CDCFE"/>
          <w:sz w:val="21"/>
          <w:szCs w:val="21"/>
          <w:lang w:eastAsia="es-MX"/>
        </w:rPr>
        <w:t>sessionStorage</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DCDCAA"/>
          <w:sz w:val="21"/>
          <w:szCs w:val="21"/>
          <w:lang w:eastAsia="es-MX"/>
        </w:rPr>
        <w:t>getItem</w:t>
      </w:r>
      <w:proofErr w:type="spellEnd"/>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CE9178"/>
          <w:sz w:val="21"/>
          <w:szCs w:val="21"/>
          <w:lang w:eastAsia="es-MX"/>
        </w:rPr>
        <w:t>'</w:t>
      </w:r>
      <w:proofErr w:type="spellStart"/>
      <w:r w:rsidRPr="00C762CF">
        <w:rPr>
          <w:rFonts w:ascii="Consolas" w:eastAsia="Times New Roman" w:hAnsi="Consolas" w:cs="Times New Roman"/>
          <w:color w:val="CE9178"/>
          <w:sz w:val="21"/>
          <w:szCs w:val="21"/>
          <w:lang w:eastAsia="es-MX"/>
        </w:rPr>
        <w:t>anio_actual</w:t>
      </w:r>
      <w:proofErr w:type="spellEnd"/>
      <w:r w:rsidRPr="00C762CF">
        <w:rPr>
          <w:rFonts w:ascii="Consolas" w:eastAsia="Times New Roman" w:hAnsi="Consolas" w:cs="Times New Roman"/>
          <w:color w:val="CE9178"/>
          <w:sz w:val="21"/>
          <w:szCs w:val="21"/>
          <w:lang w:eastAsia="es-MX"/>
        </w:rPr>
        <w:t>'</w:t>
      </w:r>
      <w:r w:rsidRPr="00C762CF">
        <w:rPr>
          <w:rFonts w:ascii="Consolas" w:eastAsia="Times New Roman" w:hAnsi="Consolas" w:cs="Times New Roman"/>
          <w:color w:val="CCCCCC"/>
          <w:sz w:val="21"/>
          <w:szCs w:val="21"/>
          <w:lang w:eastAsia="es-MX"/>
        </w:rPr>
        <w:t>)</w:t>
      </w:r>
    </w:p>
    <w:p w14:paraId="4E864F19"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w:t>
      </w:r>
      <w:proofErr w:type="gramStart"/>
      <w:r w:rsidRPr="00C762CF">
        <w:rPr>
          <w:rFonts w:ascii="Consolas" w:eastAsia="Times New Roman" w:hAnsi="Consolas" w:cs="Times New Roman"/>
          <w:color w:val="CCCCCC"/>
          <w:sz w:val="21"/>
          <w:szCs w:val="21"/>
          <w:lang w:eastAsia="es-MX"/>
        </w:rPr>
        <w:t>);</w:t>
      </w:r>
      <w:proofErr w:type="gramEnd"/>
    </w:p>
    <w:p w14:paraId="1195475B"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
    <w:p w14:paraId="26DF164C"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569CD6"/>
          <w:sz w:val="21"/>
          <w:szCs w:val="21"/>
          <w:lang w:eastAsia="es-MX"/>
        </w:rPr>
        <w:t>const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4FC1FF"/>
          <w:sz w:val="21"/>
          <w:szCs w:val="21"/>
          <w:lang w:eastAsia="es-MX"/>
        </w:rPr>
        <w:t>response</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D4D4D4"/>
          <w:sz w:val="21"/>
          <w:szCs w:val="21"/>
          <w:lang w:eastAsia="es-MX"/>
        </w:rPr>
        <w: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C586C0"/>
          <w:sz w:val="21"/>
          <w:szCs w:val="21"/>
          <w:lang w:eastAsia="es-MX"/>
        </w:rPr>
        <w:t>await</w:t>
      </w:r>
      <w:r w:rsidRPr="00C762CF">
        <w:rPr>
          <w:rFonts w:ascii="Consolas" w:eastAsia="Times New Roman" w:hAnsi="Consolas" w:cs="Times New Roman"/>
          <w:color w:val="CCCCCC"/>
          <w:sz w:val="21"/>
          <w:szCs w:val="21"/>
          <w:lang w:eastAsia="es-MX"/>
        </w:rPr>
        <w:t xml:space="preserve"> </w:t>
      </w:r>
      <w:proofErr w:type="gramStart"/>
      <w:r w:rsidRPr="00C762CF">
        <w:rPr>
          <w:rFonts w:ascii="Consolas" w:eastAsia="Times New Roman" w:hAnsi="Consolas" w:cs="Times New Roman"/>
          <w:color w:val="DCDCAA"/>
          <w:sz w:val="21"/>
          <w:szCs w:val="21"/>
          <w:lang w:eastAsia="es-MX"/>
        </w:rPr>
        <w:t>fetch</w:t>
      </w:r>
      <w:r w:rsidRPr="00C762CF">
        <w:rPr>
          <w:rFonts w:ascii="Consolas" w:eastAsia="Times New Roman" w:hAnsi="Consolas" w:cs="Times New Roman"/>
          <w:color w:val="CCCCCC"/>
          <w:sz w:val="21"/>
          <w:szCs w:val="21"/>
          <w:lang w:eastAsia="es-MX"/>
        </w:rPr>
        <w:t>(</w:t>
      </w:r>
      <w:proofErr w:type="gramEnd"/>
      <w:r w:rsidRPr="00C762CF">
        <w:rPr>
          <w:rFonts w:ascii="Consolas" w:eastAsia="Times New Roman" w:hAnsi="Consolas" w:cs="Times New Roman"/>
          <w:color w:val="D4D4D4"/>
          <w:sz w:val="21"/>
          <w:szCs w:val="21"/>
          <w:lang w:eastAsia="es-MX"/>
        </w:rPr>
        <w:t>/</w:t>
      </w:r>
      <w:proofErr w:type="spellStart"/>
      <w:r w:rsidRPr="00C762CF">
        <w:rPr>
          <w:rFonts w:ascii="Consolas" w:eastAsia="Times New Roman" w:hAnsi="Consolas" w:cs="Times New Roman"/>
          <w:color w:val="9CDCFE"/>
          <w:sz w:val="21"/>
          <w:szCs w:val="21"/>
          <w:lang w:eastAsia="es-MX"/>
        </w:rPr>
        <w:t>api</w:t>
      </w:r>
      <w:proofErr w:type="spellEnd"/>
      <w:r w:rsidRPr="00C762CF">
        <w:rPr>
          <w:rFonts w:ascii="Consolas" w:eastAsia="Times New Roman" w:hAnsi="Consolas" w:cs="Times New Roman"/>
          <w:color w:val="D4D4D4"/>
          <w:sz w:val="21"/>
          <w:szCs w:val="21"/>
          <w:lang w:eastAsia="es-MX"/>
        </w:rPr>
        <w:t>/</w:t>
      </w:r>
      <w:proofErr w:type="spellStart"/>
      <w:proofErr w:type="gramStart"/>
      <w:r w:rsidRPr="00C762CF">
        <w:rPr>
          <w:rFonts w:ascii="Consolas" w:eastAsia="Times New Roman" w:hAnsi="Consolas" w:cs="Times New Roman"/>
          <w:color w:val="9CDCFE"/>
          <w:sz w:val="21"/>
          <w:szCs w:val="21"/>
          <w:lang w:eastAsia="es-MX"/>
        </w:rPr>
        <w:t>comentarios</w:t>
      </w:r>
      <w:proofErr w:type="spellEnd"/>
      <w:r w:rsidRPr="00C762CF">
        <w:rPr>
          <w:rFonts w:ascii="Consolas" w:eastAsia="Times New Roman" w:hAnsi="Consolas" w:cs="Times New Roman"/>
          <w:color w:val="D4D4D4"/>
          <w:sz w:val="21"/>
          <w:szCs w:val="21"/>
          <w:lang w:eastAsia="es-MX"/>
        </w:rPr>
        <w:t>?</w:t>
      </w:r>
      <w:r w:rsidRPr="00C762CF">
        <w:rPr>
          <w:rFonts w:ascii="Consolas" w:eastAsia="Times New Roman" w:hAnsi="Consolas" w:cs="Times New Roman"/>
          <w:color w:val="CCCCCC"/>
          <w:sz w:val="21"/>
          <w:szCs w:val="21"/>
          <w:lang w:eastAsia="es-MX"/>
        </w:rPr>
        <w:t>,</w:t>
      </w:r>
      <w:proofErr w:type="gramEnd"/>
      <w:r w:rsidRPr="00C762CF">
        <w:rPr>
          <w:rFonts w:ascii="Consolas" w:eastAsia="Times New Roman" w:hAnsi="Consolas" w:cs="Times New Roman"/>
          <w:color w:val="CCCCCC"/>
          <w:sz w:val="21"/>
          <w:szCs w:val="21"/>
          <w:lang w:eastAsia="es-MX"/>
        </w:rPr>
        <w:t xml:space="preserve"> {</w:t>
      </w:r>
    </w:p>
    <w:p w14:paraId="576729D7"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w:t>
      </w:r>
      <w:proofErr w:type="gramStart"/>
      <w:r w:rsidRPr="00C762CF">
        <w:rPr>
          <w:rFonts w:ascii="Consolas" w:eastAsia="Times New Roman" w:hAnsi="Consolas" w:cs="Times New Roman"/>
          <w:color w:val="9CDCFE"/>
          <w:sz w:val="21"/>
          <w:szCs w:val="21"/>
          <w:lang w:eastAsia="es-MX"/>
        </w:rPr>
        <w:t>headers:</w:t>
      </w:r>
      <w:r w:rsidRPr="00C762CF">
        <w:rPr>
          <w:rFonts w:ascii="Consolas" w:eastAsia="Times New Roman" w:hAnsi="Consolas" w:cs="Times New Roman"/>
          <w:color w:val="CCCCCC"/>
          <w:sz w:val="21"/>
          <w:szCs w:val="21"/>
          <w:lang w:eastAsia="es-MX"/>
        </w:rPr>
        <w:t xml:space="preserve"> {</w:t>
      </w:r>
      <w:proofErr w:type="gramEnd"/>
    </w:p>
    <w:p w14:paraId="2BBCFAD8"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CE9178"/>
          <w:sz w:val="21"/>
          <w:szCs w:val="21"/>
          <w:lang w:eastAsia="es-MX"/>
        </w:rPr>
        <w:t>'Authorization'</w:t>
      </w:r>
      <w:r w:rsidRPr="00C762CF">
        <w:rPr>
          <w:rFonts w:ascii="Consolas" w:eastAsia="Times New Roman" w:hAnsi="Consolas" w:cs="Times New Roman"/>
          <w:color w:val="9CDCFE"/>
          <w:sz w:val="21"/>
          <w:szCs w:val="21"/>
          <w:lang w:eastAsia="es-MX"/>
        </w:rPr>
        <w: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9CDCFE"/>
          <w:sz w:val="21"/>
          <w:szCs w:val="21"/>
          <w:lang w:eastAsia="es-MX"/>
        </w:rPr>
        <w:t>Bearer</w:t>
      </w:r>
    </w:p>
    <w:p w14:paraId="0BEFECDD"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w:t>
      </w:r>
    </w:p>
    <w:p w14:paraId="0E5E9D33"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w:t>
      </w:r>
      <w:proofErr w:type="gramStart"/>
      <w:r w:rsidRPr="00C762CF">
        <w:rPr>
          <w:rFonts w:ascii="Consolas" w:eastAsia="Times New Roman" w:hAnsi="Consolas" w:cs="Times New Roman"/>
          <w:color w:val="CCCCCC"/>
          <w:sz w:val="21"/>
          <w:szCs w:val="21"/>
          <w:lang w:eastAsia="es-MX"/>
        </w:rPr>
        <w:t>);</w:t>
      </w:r>
      <w:proofErr w:type="gramEnd"/>
    </w:p>
    <w:p w14:paraId="5EC168DE"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
    <w:p w14:paraId="3CE10775"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9CDCFE"/>
          <w:sz w:val="21"/>
          <w:szCs w:val="21"/>
          <w:lang w:eastAsia="es-MX"/>
        </w:rPr>
        <w:t>const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4FC1FF"/>
          <w:sz w:val="21"/>
          <w:szCs w:val="21"/>
          <w:lang w:eastAsia="es-MX"/>
        </w:rPr>
        <w:t>result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D4D4D4"/>
          <w:sz w:val="21"/>
          <w:szCs w:val="21"/>
          <w:lang w:eastAsia="es-MX"/>
        </w:rPr>
        <w:t>=</w:t>
      </w: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C586C0"/>
          <w:sz w:val="21"/>
          <w:szCs w:val="21"/>
          <w:lang w:eastAsia="es-MX"/>
        </w:rPr>
        <w:t>await</w:t>
      </w:r>
      <w:r w:rsidRPr="00C762CF">
        <w:rPr>
          <w:rFonts w:ascii="Consolas" w:eastAsia="Times New Roman" w:hAnsi="Consolas" w:cs="Times New Roman"/>
          <w:color w:val="CCCCCC"/>
          <w:sz w:val="21"/>
          <w:szCs w:val="21"/>
          <w:lang w:eastAsia="es-MX"/>
        </w:rPr>
        <w:t xml:space="preserve"> </w:t>
      </w:r>
      <w:proofErr w:type="spellStart"/>
      <w:proofErr w:type="gramStart"/>
      <w:r w:rsidRPr="00C762CF">
        <w:rPr>
          <w:rFonts w:ascii="Consolas" w:eastAsia="Times New Roman" w:hAnsi="Consolas" w:cs="Times New Roman"/>
          <w:color w:val="4FC1FF"/>
          <w:sz w:val="21"/>
          <w:szCs w:val="21"/>
          <w:lang w:eastAsia="es-MX"/>
        </w:rPr>
        <w:t>response</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DCDCAA"/>
          <w:sz w:val="21"/>
          <w:szCs w:val="21"/>
          <w:lang w:eastAsia="es-MX"/>
        </w:rPr>
        <w:t>json</w:t>
      </w:r>
      <w:proofErr w:type="spellEnd"/>
      <w:proofErr w:type="gramEnd"/>
      <w:r w:rsidRPr="00C762CF">
        <w:rPr>
          <w:rFonts w:ascii="Consolas" w:eastAsia="Times New Roman" w:hAnsi="Consolas" w:cs="Times New Roman"/>
          <w:color w:val="CCCCCC"/>
          <w:sz w:val="21"/>
          <w:szCs w:val="21"/>
          <w:lang w:eastAsia="es-MX"/>
        </w:rPr>
        <w:t>(</w:t>
      </w:r>
      <w:proofErr w:type="gramStart"/>
      <w:r w:rsidRPr="00C762CF">
        <w:rPr>
          <w:rFonts w:ascii="Consolas" w:eastAsia="Times New Roman" w:hAnsi="Consolas" w:cs="Times New Roman"/>
          <w:color w:val="CCCCCC"/>
          <w:sz w:val="21"/>
          <w:szCs w:val="21"/>
          <w:lang w:eastAsia="es-MX"/>
        </w:rPr>
        <w:t>);</w:t>
      </w:r>
      <w:proofErr w:type="gramEnd"/>
    </w:p>
    <w:p w14:paraId="1FE7E22E"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p>
    <w:p w14:paraId="1DDCCDEA"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DCDCAA"/>
          <w:sz w:val="21"/>
          <w:szCs w:val="21"/>
          <w:lang w:eastAsia="es-MX"/>
        </w:rPr>
        <w:t>if</w:t>
      </w:r>
      <w:r w:rsidRPr="00C762CF">
        <w:rPr>
          <w:rFonts w:ascii="Consolas" w:eastAsia="Times New Roman" w:hAnsi="Consolas" w:cs="Times New Roman"/>
          <w:color w:val="CCCCCC"/>
          <w:sz w:val="21"/>
          <w:szCs w:val="21"/>
          <w:lang w:eastAsia="es-MX"/>
        </w:rPr>
        <w:t xml:space="preserve"> (</w:t>
      </w:r>
      <w:proofErr w:type="spellStart"/>
      <w:proofErr w:type="gramStart"/>
      <w:r w:rsidRPr="00C762CF">
        <w:rPr>
          <w:rFonts w:ascii="Consolas" w:eastAsia="Times New Roman" w:hAnsi="Consolas" w:cs="Times New Roman"/>
          <w:color w:val="4FC1FF"/>
          <w:sz w:val="21"/>
          <w:szCs w:val="21"/>
          <w:lang w:eastAsia="es-MX"/>
        </w:rPr>
        <w:t>result</w:t>
      </w:r>
      <w:r w:rsidRPr="00C762CF">
        <w:rPr>
          <w:rFonts w:ascii="Consolas" w:eastAsia="Times New Roman" w:hAnsi="Consolas" w:cs="Times New Roman"/>
          <w:color w:val="CCCCCC"/>
          <w:sz w:val="21"/>
          <w:szCs w:val="21"/>
          <w:lang w:eastAsia="es-MX"/>
        </w:rPr>
        <w:t>.</w:t>
      </w:r>
      <w:r w:rsidRPr="00C762CF">
        <w:rPr>
          <w:rFonts w:ascii="Consolas" w:eastAsia="Times New Roman" w:hAnsi="Consolas" w:cs="Times New Roman"/>
          <w:color w:val="9CDCFE"/>
          <w:sz w:val="21"/>
          <w:szCs w:val="21"/>
          <w:lang w:eastAsia="es-MX"/>
        </w:rPr>
        <w:t>success</w:t>
      </w:r>
      <w:proofErr w:type="spellEnd"/>
      <w:proofErr w:type="gramEnd"/>
      <w:r w:rsidRPr="00C762CF">
        <w:rPr>
          <w:rFonts w:ascii="Consolas" w:eastAsia="Times New Roman" w:hAnsi="Consolas" w:cs="Times New Roman"/>
          <w:color w:val="CCCCCC"/>
          <w:sz w:val="21"/>
          <w:szCs w:val="21"/>
          <w:lang w:eastAsia="es-MX"/>
        </w:rPr>
        <w:t>) {</w:t>
      </w:r>
    </w:p>
    <w:p w14:paraId="3AD43D42"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lastRenderedPageBreak/>
        <w:t xml:space="preserve">      return </w:t>
      </w:r>
      <w:proofErr w:type="spellStart"/>
      <w:r w:rsidRPr="00C762CF">
        <w:rPr>
          <w:rFonts w:ascii="Consolas" w:eastAsia="Times New Roman" w:hAnsi="Consolas" w:cs="Times New Roman"/>
          <w:color w:val="DCDCAA"/>
          <w:sz w:val="21"/>
          <w:szCs w:val="21"/>
          <w:lang w:eastAsia="es-MX"/>
        </w:rPr>
        <w:t>organizarComentariosAnidados</w:t>
      </w:r>
      <w:proofErr w:type="spellEnd"/>
      <w:r w:rsidRPr="00C762CF">
        <w:rPr>
          <w:rFonts w:ascii="Consolas" w:eastAsia="Times New Roman" w:hAnsi="Consolas" w:cs="Times New Roman"/>
          <w:color w:val="CCCCCC"/>
          <w:sz w:val="21"/>
          <w:szCs w:val="21"/>
          <w:lang w:eastAsia="es-MX"/>
        </w:rPr>
        <w:t>(</w:t>
      </w:r>
      <w:proofErr w:type="spellStart"/>
      <w:r w:rsidRPr="00C762CF">
        <w:rPr>
          <w:rFonts w:ascii="Consolas" w:eastAsia="Times New Roman" w:hAnsi="Consolas" w:cs="Times New Roman"/>
          <w:color w:val="4FC1FF"/>
          <w:sz w:val="21"/>
          <w:szCs w:val="21"/>
          <w:lang w:eastAsia="es-MX"/>
        </w:rPr>
        <w:t>result</w:t>
      </w:r>
      <w:r w:rsidRPr="00C762CF">
        <w:rPr>
          <w:rFonts w:ascii="Consolas" w:eastAsia="Times New Roman" w:hAnsi="Consolas" w:cs="Times New Roman"/>
          <w:color w:val="CCCCCC"/>
          <w:sz w:val="21"/>
          <w:szCs w:val="21"/>
          <w:lang w:eastAsia="es-MX"/>
        </w:rPr>
        <w:t>.</w:t>
      </w:r>
      <w:proofErr w:type="gramStart"/>
      <w:r w:rsidRPr="00C762CF">
        <w:rPr>
          <w:rFonts w:ascii="Consolas" w:eastAsia="Times New Roman" w:hAnsi="Consolas" w:cs="Times New Roman"/>
          <w:color w:val="CCCCCC"/>
          <w:sz w:val="21"/>
          <w:szCs w:val="21"/>
          <w:lang w:eastAsia="es-MX"/>
        </w:rPr>
        <w:t>data.comentarios</w:t>
      </w:r>
      <w:proofErr w:type="spellEnd"/>
      <w:r w:rsidRPr="00C762CF">
        <w:rPr>
          <w:rFonts w:ascii="Consolas" w:eastAsia="Times New Roman" w:hAnsi="Consolas" w:cs="Times New Roman"/>
          <w:color w:val="CCCCCC"/>
          <w:sz w:val="21"/>
          <w:szCs w:val="21"/>
          <w:lang w:eastAsia="es-MX"/>
        </w:rPr>
        <w:t>);</w:t>
      </w:r>
      <w:proofErr w:type="gramEnd"/>
    </w:p>
    <w:p w14:paraId="7B3EF01A"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 </w:t>
      </w:r>
      <w:r w:rsidRPr="00C762CF">
        <w:rPr>
          <w:rFonts w:ascii="Consolas" w:eastAsia="Times New Roman" w:hAnsi="Consolas" w:cs="Times New Roman"/>
          <w:color w:val="9CDCFE"/>
          <w:sz w:val="21"/>
          <w:szCs w:val="21"/>
          <w:lang w:eastAsia="es-MX"/>
        </w:rPr>
        <w:t>else</w:t>
      </w:r>
      <w:r w:rsidRPr="00C762CF">
        <w:rPr>
          <w:rFonts w:ascii="Consolas" w:eastAsia="Times New Roman" w:hAnsi="Consolas" w:cs="Times New Roman"/>
          <w:color w:val="CCCCCC"/>
          <w:sz w:val="21"/>
          <w:szCs w:val="21"/>
          <w:lang w:eastAsia="es-MX"/>
        </w:rPr>
        <w:t xml:space="preserve"> {</w:t>
      </w:r>
    </w:p>
    <w:p w14:paraId="388E2190"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eastAsia="es-MX"/>
        </w:rPr>
      </w:pPr>
      <w:r w:rsidRPr="00C762CF">
        <w:rPr>
          <w:rFonts w:ascii="Consolas" w:eastAsia="Times New Roman" w:hAnsi="Consolas" w:cs="Times New Roman"/>
          <w:color w:val="CCCCCC"/>
          <w:sz w:val="21"/>
          <w:szCs w:val="21"/>
          <w:lang w:eastAsia="es-MX"/>
        </w:rPr>
        <w:t xml:space="preserve">      throw new </w:t>
      </w:r>
      <w:r w:rsidRPr="00C762CF">
        <w:rPr>
          <w:rFonts w:ascii="Consolas" w:eastAsia="Times New Roman" w:hAnsi="Consolas" w:cs="Times New Roman"/>
          <w:color w:val="4EC9B0"/>
          <w:sz w:val="21"/>
          <w:szCs w:val="21"/>
          <w:lang w:eastAsia="es-MX"/>
        </w:rPr>
        <w:t>Error</w:t>
      </w:r>
      <w:r w:rsidRPr="00C762CF">
        <w:rPr>
          <w:rFonts w:ascii="Consolas" w:eastAsia="Times New Roman" w:hAnsi="Consolas" w:cs="Times New Roman"/>
          <w:color w:val="CCCCCC"/>
          <w:sz w:val="21"/>
          <w:szCs w:val="21"/>
          <w:lang w:eastAsia="es-MX"/>
        </w:rPr>
        <w:t>(</w:t>
      </w:r>
      <w:proofErr w:type="spellStart"/>
      <w:proofErr w:type="gramStart"/>
      <w:r w:rsidRPr="00C762CF">
        <w:rPr>
          <w:rFonts w:ascii="Consolas" w:eastAsia="Times New Roman" w:hAnsi="Consolas" w:cs="Times New Roman"/>
          <w:color w:val="4FC1FF"/>
          <w:sz w:val="21"/>
          <w:szCs w:val="21"/>
          <w:lang w:eastAsia="es-MX"/>
        </w:rPr>
        <w:t>result</w:t>
      </w:r>
      <w:r w:rsidRPr="00C762CF">
        <w:rPr>
          <w:rFonts w:ascii="Consolas" w:eastAsia="Times New Roman" w:hAnsi="Consolas" w:cs="Times New Roman"/>
          <w:color w:val="CCCCCC"/>
          <w:sz w:val="21"/>
          <w:szCs w:val="21"/>
          <w:lang w:eastAsia="es-MX"/>
        </w:rPr>
        <w:t>.message</w:t>
      </w:r>
      <w:proofErr w:type="spellEnd"/>
      <w:r w:rsidRPr="00C762CF">
        <w:rPr>
          <w:rFonts w:ascii="Consolas" w:eastAsia="Times New Roman" w:hAnsi="Consolas" w:cs="Times New Roman"/>
          <w:color w:val="CCCCCC"/>
          <w:sz w:val="21"/>
          <w:szCs w:val="21"/>
          <w:lang w:eastAsia="es-MX"/>
        </w:rPr>
        <w:t>);</w:t>
      </w:r>
      <w:proofErr w:type="gramEnd"/>
    </w:p>
    <w:p w14:paraId="3FAA5E90"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eastAsia="es-MX"/>
        </w:rPr>
        <w:t xml:space="preserve">    </w:t>
      </w:r>
      <w:r w:rsidRPr="00C762CF">
        <w:rPr>
          <w:rFonts w:ascii="Consolas" w:eastAsia="Times New Roman" w:hAnsi="Consolas" w:cs="Times New Roman"/>
          <w:color w:val="CCCCCC"/>
          <w:sz w:val="21"/>
          <w:szCs w:val="21"/>
          <w:lang w:val="es-MX" w:eastAsia="es-MX"/>
        </w:rPr>
        <w:t>}</w:t>
      </w:r>
    </w:p>
    <w:p w14:paraId="05FA9E92"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AA1FBDC"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DCDCAA"/>
          <w:sz w:val="21"/>
          <w:szCs w:val="21"/>
          <w:lang w:val="es-MX" w:eastAsia="es-MX"/>
        </w:rPr>
        <w:t>catch</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9CDCFE"/>
          <w:sz w:val="21"/>
          <w:szCs w:val="21"/>
          <w:lang w:val="es-MX" w:eastAsia="es-MX"/>
        </w:rPr>
        <w:t>error</w:t>
      </w:r>
      <w:r w:rsidRPr="00C762CF">
        <w:rPr>
          <w:rFonts w:ascii="Consolas" w:eastAsia="Times New Roman" w:hAnsi="Consolas" w:cs="Times New Roman"/>
          <w:color w:val="CCCCCC"/>
          <w:sz w:val="21"/>
          <w:szCs w:val="21"/>
          <w:lang w:val="es-MX" w:eastAsia="es-MX"/>
        </w:rPr>
        <w:t>) {</w:t>
      </w:r>
    </w:p>
    <w:p w14:paraId="3348294C"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762CF">
        <w:rPr>
          <w:rFonts w:ascii="Consolas" w:eastAsia="Times New Roman" w:hAnsi="Consolas" w:cs="Times New Roman"/>
          <w:color w:val="9CDCFE"/>
          <w:sz w:val="21"/>
          <w:szCs w:val="21"/>
          <w:lang w:val="es-MX" w:eastAsia="es-MX"/>
        </w:rPr>
        <w:t>console</w:t>
      </w:r>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DCDCAA"/>
          <w:sz w:val="21"/>
          <w:szCs w:val="21"/>
          <w:lang w:val="es-MX" w:eastAsia="es-MX"/>
        </w:rPr>
        <w:t>error</w:t>
      </w:r>
      <w:proofErr w:type="spellEnd"/>
      <w:r w:rsidRPr="00C762CF">
        <w:rPr>
          <w:rFonts w:ascii="Consolas" w:eastAsia="Times New Roman" w:hAnsi="Consolas" w:cs="Times New Roman"/>
          <w:color w:val="CCCCCC"/>
          <w:sz w:val="21"/>
          <w:szCs w:val="21"/>
          <w:lang w:val="es-MX" w:eastAsia="es-MX"/>
        </w:rPr>
        <w:t>(</w:t>
      </w:r>
      <w:r w:rsidRPr="00C762CF">
        <w:rPr>
          <w:rFonts w:ascii="Consolas" w:eastAsia="Times New Roman" w:hAnsi="Consolas" w:cs="Times New Roman"/>
          <w:color w:val="CE9178"/>
          <w:sz w:val="21"/>
          <w:szCs w:val="21"/>
          <w:lang w:val="es-MX" w:eastAsia="es-MX"/>
        </w:rPr>
        <w:t>'Error cargando comentarios:'</w:t>
      </w:r>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9CDCFE"/>
          <w:sz w:val="21"/>
          <w:szCs w:val="21"/>
          <w:lang w:val="es-MX" w:eastAsia="es-MX"/>
        </w:rPr>
        <w:t>error</w:t>
      </w:r>
      <w:r w:rsidRPr="00C762CF">
        <w:rPr>
          <w:rFonts w:ascii="Consolas" w:eastAsia="Times New Roman" w:hAnsi="Consolas" w:cs="Times New Roman"/>
          <w:color w:val="CCCCCC"/>
          <w:sz w:val="21"/>
          <w:szCs w:val="21"/>
          <w:lang w:val="es-MX" w:eastAsia="es-MX"/>
        </w:rPr>
        <w:t>);</w:t>
      </w:r>
    </w:p>
    <w:p w14:paraId="7265248B"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C762CF">
        <w:rPr>
          <w:rFonts w:ascii="Consolas" w:eastAsia="Times New Roman" w:hAnsi="Consolas" w:cs="Times New Roman"/>
          <w:color w:val="CCCCCC"/>
          <w:sz w:val="21"/>
          <w:szCs w:val="21"/>
          <w:lang w:val="es-MX" w:eastAsia="es-MX"/>
        </w:rPr>
        <w:t>return</w:t>
      </w:r>
      <w:proofErr w:type="spellEnd"/>
      <w:r w:rsidRPr="00C762CF">
        <w:rPr>
          <w:rFonts w:ascii="Consolas" w:eastAsia="Times New Roman" w:hAnsi="Consolas" w:cs="Times New Roman"/>
          <w:color w:val="CCCCCC"/>
          <w:sz w:val="21"/>
          <w:szCs w:val="21"/>
          <w:lang w:val="es-MX" w:eastAsia="es-MX"/>
        </w:rPr>
        <w:t xml:space="preserve"> </w:t>
      </w:r>
      <w:r w:rsidRPr="00C762CF">
        <w:rPr>
          <w:rFonts w:ascii="Consolas" w:eastAsia="Times New Roman" w:hAnsi="Consolas" w:cs="Times New Roman"/>
          <w:color w:val="9CDCFE"/>
          <w:sz w:val="21"/>
          <w:szCs w:val="21"/>
          <w:lang w:val="es-MX" w:eastAsia="es-MX"/>
        </w:rPr>
        <w:t>[];</w:t>
      </w:r>
    </w:p>
    <w:p w14:paraId="2D37E3D4" w14:textId="77777777" w:rsidR="00C762CF" w:rsidRPr="00C762CF" w:rsidRDefault="00C762CF" w:rsidP="00C762CF">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C762CF">
        <w:rPr>
          <w:rFonts w:ascii="Consolas" w:eastAsia="Times New Roman" w:hAnsi="Consolas" w:cs="Times New Roman"/>
          <w:color w:val="9CDCFE"/>
          <w:sz w:val="21"/>
          <w:szCs w:val="21"/>
          <w:lang w:val="es-MX" w:eastAsia="es-MX"/>
        </w:rPr>
        <w:t>}</w:t>
      </w:r>
    </w:p>
    <w:p w14:paraId="542C1541" w14:textId="77777777" w:rsidR="00C762CF" w:rsidRDefault="00C762CF" w:rsidP="00C762CF">
      <w:pPr>
        <w:shd w:val="clear" w:color="auto" w:fill="1F1F1F"/>
        <w:spacing w:after="0" w:line="285" w:lineRule="atLeast"/>
        <w:jc w:val="left"/>
        <w:rPr>
          <w:rFonts w:ascii="Consolas" w:eastAsia="Times New Roman" w:hAnsi="Consolas" w:cs="Times New Roman"/>
          <w:color w:val="9CDCFE"/>
          <w:sz w:val="21"/>
          <w:szCs w:val="21"/>
          <w:lang w:val="es-MX" w:eastAsia="es-MX"/>
        </w:rPr>
      </w:pPr>
      <w:r w:rsidRPr="00C762CF">
        <w:rPr>
          <w:rFonts w:ascii="Consolas" w:eastAsia="Times New Roman" w:hAnsi="Consolas" w:cs="Times New Roman"/>
          <w:color w:val="9CDCFE"/>
          <w:sz w:val="21"/>
          <w:szCs w:val="21"/>
          <w:lang w:val="es-MX" w:eastAsia="es-MX"/>
        </w:rPr>
        <w:t>}</w:t>
      </w:r>
    </w:p>
    <w:p w14:paraId="0911209C" w14:textId="77777777" w:rsidR="00F81446" w:rsidRDefault="00F81446" w:rsidP="00F81446">
      <w:pPr>
        <w:keepNext/>
        <w:shd w:val="clear" w:color="auto" w:fill="1F1F1F"/>
        <w:spacing w:after="0" w:line="285" w:lineRule="atLeast"/>
        <w:jc w:val="left"/>
      </w:pPr>
      <w:r>
        <w:rPr>
          <w:noProof/>
        </w:rPr>
        <w:drawing>
          <wp:inline distT="0" distB="0" distL="0" distR="0" wp14:anchorId="23AAD6A4" wp14:editId="67A8E0C1">
            <wp:extent cx="5943600" cy="2465705"/>
            <wp:effectExtent l="0" t="0" r="0" b="0"/>
            <wp:docPr id="1293355874"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5874" name="Imagen 1" descr="Interfaz de usuario gráfica, Texto, Aplicación, Teams&#10;&#10;El contenido generado por IA puede ser incorrecto."/>
                    <pic:cNvPicPr/>
                  </pic:nvPicPr>
                  <pic:blipFill>
                    <a:blip r:embed="rId15"/>
                    <a:stretch>
                      <a:fillRect/>
                    </a:stretch>
                  </pic:blipFill>
                  <pic:spPr>
                    <a:xfrm>
                      <a:off x="0" y="0"/>
                      <a:ext cx="5943600" cy="2465705"/>
                    </a:xfrm>
                    <a:prstGeom prst="rect">
                      <a:avLst/>
                    </a:prstGeom>
                  </pic:spPr>
                </pic:pic>
              </a:graphicData>
            </a:graphic>
          </wp:inline>
        </w:drawing>
      </w:r>
    </w:p>
    <w:p w14:paraId="30497DF4" w14:textId="37EB24A6" w:rsidR="00F81446" w:rsidRDefault="00F81446" w:rsidP="00F81446">
      <w:pPr>
        <w:pStyle w:val="Descripcin"/>
        <w:jc w:val="left"/>
        <w:rPr>
          <w:rFonts w:ascii="Consolas" w:eastAsia="Times New Roman" w:hAnsi="Consolas" w:cs="Times New Roman"/>
          <w:color w:val="9CDCFE"/>
          <w:sz w:val="21"/>
          <w:szCs w:val="21"/>
          <w:lang w:val="es-MX" w:eastAsia="es-MX"/>
        </w:rPr>
      </w:pPr>
      <w:proofErr w:type="spellStart"/>
      <w:r>
        <w:t>Ilustración</w:t>
      </w:r>
      <w:proofErr w:type="spellEnd"/>
      <w:r>
        <w:t xml:space="preserve"> </w:t>
      </w:r>
      <w:fldSimple w:instr=" SEQ Ilustración \* ARABIC ">
        <w:r w:rsidR="006861D8">
          <w:rPr>
            <w:noProof/>
          </w:rPr>
          <w:t>8</w:t>
        </w:r>
      </w:fldSimple>
      <w:r>
        <w:t xml:space="preserve">: </w:t>
      </w:r>
      <w:proofErr w:type="spellStart"/>
      <w:r>
        <w:t>Notificaciones</w:t>
      </w:r>
      <w:proofErr w:type="spellEnd"/>
    </w:p>
    <w:p w14:paraId="407F0B1E" w14:textId="77777777" w:rsidR="00C762CF" w:rsidRDefault="00C762CF" w:rsidP="00C762CF">
      <w:pPr>
        <w:keepNext/>
        <w:shd w:val="clear" w:color="auto" w:fill="1F1F1F"/>
        <w:spacing w:after="0" w:line="285" w:lineRule="atLeast"/>
        <w:jc w:val="left"/>
      </w:pPr>
      <w:r>
        <w:rPr>
          <w:noProof/>
        </w:rPr>
        <w:drawing>
          <wp:inline distT="0" distB="0" distL="0" distR="0" wp14:anchorId="7608EDBA" wp14:editId="5A86D2D9">
            <wp:extent cx="5943600" cy="3121025"/>
            <wp:effectExtent l="0" t="0" r="0" b="3175"/>
            <wp:docPr id="16314014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1497" name="Imagen 1" descr="Interfaz de usuario gráfica, Aplicación&#10;&#10;El contenido generado por IA puede ser incorrecto."/>
                    <pic:cNvPicPr/>
                  </pic:nvPicPr>
                  <pic:blipFill>
                    <a:blip r:embed="rId16"/>
                    <a:stretch>
                      <a:fillRect/>
                    </a:stretch>
                  </pic:blipFill>
                  <pic:spPr>
                    <a:xfrm>
                      <a:off x="0" y="0"/>
                      <a:ext cx="5943600" cy="3121025"/>
                    </a:xfrm>
                    <a:prstGeom prst="rect">
                      <a:avLst/>
                    </a:prstGeom>
                  </pic:spPr>
                </pic:pic>
              </a:graphicData>
            </a:graphic>
          </wp:inline>
        </w:drawing>
      </w:r>
    </w:p>
    <w:p w14:paraId="2B3FAE42" w14:textId="2CCADA0C" w:rsidR="00C762CF" w:rsidRDefault="00C762CF" w:rsidP="00C762CF">
      <w:pPr>
        <w:pStyle w:val="Descripcin"/>
        <w:jc w:val="left"/>
        <w:rPr>
          <w:rFonts w:ascii="Consolas" w:eastAsia="Times New Roman" w:hAnsi="Consolas" w:cs="Times New Roman"/>
          <w:color w:val="9CDCFE"/>
          <w:sz w:val="21"/>
          <w:szCs w:val="21"/>
          <w:lang w:val="es-MX" w:eastAsia="es-MX"/>
        </w:rPr>
      </w:pPr>
      <w:proofErr w:type="spellStart"/>
      <w:r>
        <w:t>Ilustración</w:t>
      </w:r>
      <w:proofErr w:type="spellEnd"/>
      <w:r>
        <w:t xml:space="preserve"> </w:t>
      </w:r>
      <w:fldSimple w:instr=" SEQ Ilustración \* ARABIC ">
        <w:r w:rsidR="006861D8">
          <w:rPr>
            <w:noProof/>
          </w:rPr>
          <w:t>9</w:t>
        </w:r>
      </w:fldSimple>
      <w:r>
        <w:t xml:space="preserve">: </w:t>
      </w:r>
      <w:proofErr w:type="spellStart"/>
      <w:r>
        <w:t>Insertar</w:t>
      </w:r>
      <w:proofErr w:type="spellEnd"/>
      <w:r>
        <w:t xml:space="preserve"> un </w:t>
      </w:r>
      <w:proofErr w:type="spellStart"/>
      <w:r>
        <w:t>comentario</w:t>
      </w:r>
      <w:proofErr w:type="spellEnd"/>
    </w:p>
    <w:p w14:paraId="189C3F5E" w14:textId="77777777" w:rsidR="00C762CF" w:rsidRDefault="00C762CF" w:rsidP="00C762CF">
      <w:pPr>
        <w:keepNext/>
        <w:shd w:val="clear" w:color="auto" w:fill="1F1F1F"/>
        <w:spacing w:after="0" w:line="285" w:lineRule="atLeast"/>
        <w:jc w:val="left"/>
      </w:pPr>
      <w:r>
        <w:rPr>
          <w:noProof/>
        </w:rPr>
        <w:lastRenderedPageBreak/>
        <w:drawing>
          <wp:inline distT="0" distB="0" distL="0" distR="0" wp14:anchorId="50E6C51A" wp14:editId="1B1D77EE">
            <wp:extent cx="5943600" cy="3217545"/>
            <wp:effectExtent l="0" t="0" r="0" b="1905"/>
            <wp:docPr id="6003574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57450" name="Imagen 1" descr="Interfaz de usuario gráfica, Aplicación&#10;&#10;El contenido generado por IA puede ser incorrecto."/>
                    <pic:cNvPicPr/>
                  </pic:nvPicPr>
                  <pic:blipFill>
                    <a:blip r:embed="rId17"/>
                    <a:stretch>
                      <a:fillRect/>
                    </a:stretch>
                  </pic:blipFill>
                  <pic:spPr>
                    <a:xfrm>
                      <a:off x="0" y="0"/>
                      <a:ext cx="5943600" cy="3217545"/>
                    </a:xfrm>
                    <a:prstGeom prst="rect">
                      <a:avLst/>
                    </a:prstGeom>
                  </pic:spPr>
                </pic:pic>
              </a:graphicData>
            </a:graphic>
          </wp:inline>
        </w:drawing>
      </w:r>
    </w:p>
    <w:p w14:paraId="27AAFF32" w14:textId="5AD540B0" w:rsidR="00C762CF" w:rsidRPr="00C762CF" w:rsidRDefault="00C762CF" w:rsidP="00C762CF">
      <w:pPr>
        <w:pStyle w:val="Descripcin"/>
        <w:jc w:val="left"/>
        <w:rPr>
          <w:rFonts w:ascii="Consolas" w:eastAsia="Times New Roman" w:hAnsi="Consolas" w:cs="Times New Roman"/>
          <w:color w:val="CCCCCC"/>
          <w:sz w:val="21"/>
          <w:szCs w:val="21"/>
          <w:lang w:val="es-MX" w:eastAsia="es-MX"/>
        </w:rPr>
      </w:pPr>
      <w:r w:rsidRPr="00F81446">
        <w:rPr>
          <w:lang w:val="es-MX"/>
        </w:rPr>
        <w:t xml:space="preserve">Ilustración </w:t>
      </w:r>
      <w:r>
        <w:fldChar w:fldCharType="begin"/>
      </w:r>
      <w:r w:rsidRPr="00F81446">
        <w:rPr>
          <w:lang w:val="es-MX"/>
        </w:rPr>
        <w:instrText xml:space="preserve"> SEQ Ilustración \* ARABIC </w:instrText>
      </w:r>
      <w:r>
        <w:fldChar w:fldCharType="separate"/>
      </w:r>
      <w:r w:rsidR="006861D8">
        <w:rPr>
          <w:noProof/>
          <w:lang w:val="es-MX"/>
        </w:rPr>
        <w:t>10</w:t>
      </w:r>
      <w:r>
        <w:fldChar w:fldCharType="end"/>
      </w:r>
      <w:r w:rsidRPr="00F81446">
        <w:rPr>
          <w:lang w:val="es-MX"/>
        </w:rPr>
        <w:t>: Ver comentarios</w:t>
      </w:r>
    </w:p>
    <w:p w14:paraId="49157713" w14:textId="77777777" w:rsidR="0098015D" w:rsidRPr="0098015D" w:rsidRDefault="0098015D" w:rsidP="0098015D">
      <w:pPr>
        <w:pStyle w:val="Ttulo3"/>
        <w:rPr>
          <w:lang w:val="es-MX"/>
        </w:rPr>
      </w:pPr>
      <w:r w:rsidRPr="0098015D">
        <w:rPr>
          <w:lang w:val="es-MX"/>
        </w:rPr>
        <w:t>4.6 Flujo de Autorización</w:t>
      </w:r>
    </w:p>
    <w:p w14:paraId="5785FE73" w14:textId="77777777" w:rsidR="0098015D" w:rsidRPr="0098015D" w:rsidRDefault="0098015D" w:rsidP="0098015D">
      <w:pPr>
        <w:pStyle w:val="Ttulo4"/>
        <w:rPr>
          <w:lang w:val="es-MX"/>
        </w:rPr>
      </w:pPr>
      <w:r w:rsidRPr="0098015D">
        <w:rPr>
          <w:lang w:val="es-MX"/>
        </w:rPr>
        <w:t>Paso 1: Cambio de Estado</w:t>
      </w:r>
    </w:p>
    <w:p w14:paraId="48BFF1A7"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6A9955"/>
          <w:sz w:val="21"/>
          <w:szCs w:val="21"/>
          <w:lang w:val="es-MX" w:eastAsia="es-MX"/>
        </w:rPr>
        <w:t>// flujo-autorizacion.js</w:t>
      </w:r>
    </w:p>
    <w:p w14:paraId="06A674B4"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072ED9">
        <w:rPr>
          <w:rFonts w:ascii="Consolas" w:eastAsia="Times New Roman" w:hAnsi="Consolas" w:cs="Times New Roman"/>
          <w:color w:val="569CD6"/>
          <w:sz w:val="21"/>
          <w:szCs w:val="21"/>
          <w:lang w:val="es-MX" w:eastAsia="es-MX"/>
        </w:rPr>
        <w:t>async</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function</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DCDCAA"/>
          <w:sz w:val="21"/>
          <w:szCs w:val="21"/>
          <w:lang w:val="es-MX" w:eastAsia="es-MX"/>
        </w:rPr>
        <w:t>cambiarEstado</w:t>
      </w:r>
      <w:proofErr w:type="spellEnd"/>
      <w:r w:rsidRPr="00072ED9">
        <w:rPr>
          <w:rFonts w:ascii="Consolas" w:eastAsia="Times New Roman" w:hAnsi="Consolas" w:cs="Times New Roman"/>
          <w:color w:val="CCCCCC"/>
          <w:sz w:val="21"/>
          <w:szCs w:val="21"/>
          <w:lang w:val="es-MX" w:eastAsia="es-MX"/>
        </w:rPr>
        <w:t>(</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comentario</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CE9178"/>
          <w:sz w:val="21"/>
          <w:szCs w:val="21"/>
          <w:lang w:val="es-MX" w:eastAsia="es-MX"/>
        </w:rPr>
        <w:t>''</w:t>
      </w:r>
      <w:r w:rsidRPr="00072ED9">
        <w:rPr>
          <w:rFonts w:ascii="Consolas" w:eastAsia="Times New Roman" w:hAnsi="Consolas" w:cs="Times New Roman"/>
          <w:color w:val="CCCCCC"/>
          <w:sz w:val="21"/>
          <w:szCs w:val="21"/>
          <w:lang w:val="es-MX" w:eastAsia="es-MX"/>
        </w:rPr>
        <w:t>) {</w:t>
      </w:r>
    </w:p>
    <w:p w14:paraId="3AD7D97C"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586C0"/>
          <w:sz w:val="21"/>
          <w:szCs w:val="21"/>
          <w:lang w:val="es-MX" w:eastAsia="es-MX"/>
        </w:rPr>
        <w:t>try</w:t>
      </w:r>
      <w:r w:rsidRPr="00072ED9">
        <w:rPr>
          <w:rFonts w:ascii="Consolas" w:eastAsia="Times New Roman" w:hAnsi="Consolas" w:cs="Times New Roman"/>
          <w:color w:val="CCCCCC"/>
          <w:sz w:val="21"/>
          <w:szCs w:val="21"/>
          <w:lang w:val="es-MX" w:eastAsia="es-MX"/>
        </w:rPr>
        <w:t xml:space="preserve"> {</w:t>
      </w:r>
    </w:p>
    <w:p w14:paraId="05BF3774"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6A9955"/>
          <w:sz w:val="21"/>
          <w:szCs w:val="21"/>
          <w:lang w:val="es-MX" w:eastAsia="es-MX"/>
        </w:rPr>
        <w:t>// 1. Validar transición</w:t>
      </w:r>
    </w:p>
    <w:p w14:paraId="13BF029C"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072ED9">
        <w:rPr>
          <w:rFonts w:ascii="Consolas" w:eastAsia="Times New Roman" w:hAnsi="Consolas" w:cs="Times New Roman"/>
          <w:color w:val="C586C0"/>
          <w:sz w:val="21"/>
          <w:szCs w:val="21"/>
          <w:lang w:val="es-MX" w:eastAsia="es-MX"/>
        </w:rPr>
        <w:t>if</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puedeCambiarEstado</w:t>
      </w:r>
      <w:proofErr w:type="spellEnd"/>
      <w:r w:rsidRPr="00072ED9">
        <w:rPr>
          <w:rFonts w:ascii="Consolas" w:eastAsia="Times New Roman" w:hAnsi="Consolas" w:cs="Times New Roman"/>
          <w:color w:val="CCCCCC"/>
          <w:sz w:val="21"/>
          <w:szCs w:val="21"/>
          <w:lang w:val="es-MX" w:eastAsia="es-MX"/>
        </w:rPr>
        <w:t>(</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estadoActual</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CCCCCC"/>
          <w:sz w:val="21"/>
          <w:szCs w:val="21"/>
          <w:lang w:val="es-MX" w:eastAsia="es-MX"/>
        </w:rPr>
        <w:t>)) {</w:t>
      </w:r>
    </w:p>
    <w:p w14:paraId="21D3C742"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072ED9">
        <w:rPr>
          <w:rFonts w:ascii="Consolas" w:eastAsia="Times New Roman" w:hAnsi="Consolas" w:cs="Times New Roman"/>
          <w:color w:val="C586C0"/>
          <w:sz w:val="21"/>
          <w:szCs w:val="21"/>
          <w:lang w:val="es-MX" w:eastAsia="es-MX"/>
        </w:rPr>
        <w:t>throw</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569CD6"/>
          <w:sz w:val="21"/>
          <w:szCs w:val="21"/>
          <w:lang w:val="es-MX" w:eastAsia="es-MX"/>
        </w:rPr>
        <w:t>new</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4EC9B0"/>
          <w:sz w:val="21"/>
          <w:szCs w:val="21"/>
          <w:lang w:val="es-MX" w:eastAsia="es-MX"/>
        </w:rPr>
        <w:t>Error</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CE9178"/>
          <w:sz w:val="21"/>
          <w:szCs w:val="21"/>
          <w:lang w:val="es-MX" w:eastAsia="es-MX"/>
        </w:rPr>
        <w:t>'Transición de estado no permitida'</w:t>
      </w:r>
      <w:r w:rsidRPr="00072ED9">
        <w:rPr>
          <w:rFonts w:ascii="Consolas" w:eastAsia="Times New Roman" w:hAnsi="Consolas" w:cs="Times New Roman"/>
          <w:color w:val="CCCCCC"/>
          <w:sz w:val="21"/>
          <w:szCs w:val="21"/>
          <w:lang w:val="es-MX" w:eastAsia="es-MX"/>
        </w:rPr>
        <w:t>);</w:t>
      </w:r>
    </w:p>
    <w:p w14:paraId="548FE560"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w:t>
      </w:r>
    </w:p>
    <w:p w14:paraId="2F5F68C5"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A431FAF"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6A9955"/>
          <w:sz w:val="21"/>
          <w:szCs w:val="21"/>
          <w:lang w:val="es-MX" w:eastAsia="es-MX"/>
        </w:rPr>
        <w:t>// 2. Verificar permisos</w:t>
      </w:r>
    </w:p>
    <w:p w14:paraId="7C237FC5"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const</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4FC1FF"/>
          <w:sz w:val="21"/>
          <w:szCs w:val="21"/>
          <w:lang w:val="es-MX" w:eastAsia="es-MX"/>
        </w:rPr>
        <w:t>permisosRequeridos</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getPermisosParaEstado</w:t>
      </w:r>
      <w:proofErr w:type="spellEnd"/>
      <w:r w:rsidRPr="00072ED9">
        <w:rPr>
          <w:rFonts w:ascii="Consolas" w:eastAsia="Times New Roman" w:hAnsi="Consolas" w:cs="Times New Roman"/>
          <w:color w:val="CCCCCC"/>
          <w:sz w:val="21"/>
          <w:szCs w:val="21"/>
          <w:lang w:val="es-MX" w:eastAsia="es-MX"/>
        </w:rPr>
        <w:t>(</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CCCCCC"/>
          <w:sz w:val="21"/>
          <w:szCs w:val="21"/>
          <w:lang w:val="es-MX" w:eastAsia="es-MX"/>
        </w:rPr>
        <w:t>);</w:t>
      </w:r>
    </w:p>
    <w:p w14:paraId="78E9AADD"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C586C0"/>
          <w:sz w:val="21"/>
          <w:szCs w:val="21"/>
          <w:lang w:val="es-MX" w:eastAsia="es-MX"/>
        </w:rPr>
        <w:t>if</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usuarioTienePermisos</w:t>
      </w:r>
      <w:proofErr w:type="spellEnd"/>
      <w:r w:rsidRPr="00072ED9">
        <w:rPr>
          <w:rFonts w:ascii="Consolas" w:eastAsia="Times New Roman" w:hAnsi="Consolas" w:cs="Times New Roman"/>
          <w:color w:val="CCCCCC"/>
          <w:sz w:val="21"/>
          <w:szCs w:val="21"/>
          <w:lang w:val="es-MX" w:eastAsia="es-MX"/>
        </w:rPr>
        <w:t>(</w:t>
      </w:r>
      <w:proofErr w:type="spellStart"/>
      <w:r w:rsidRPr="00072ED9">
        <w:rPr>
          <w:rFonts w:ascii="Consolas" w:eastAsia="Times New Roman" w:hAnsi="Consolas" w:cs="Times New Roman"/>
          <w:color w:val="4FC1FF"/>
          <w:sz w:val="21"/>
          <w:szCs w:val="21"/>
          <w:lang w:val="es-MX" w:eastAsia="es-MX"/>
        </w:rPr>
        <w:t>permisosRequeridos</w:t>
      </w:r>
      <w:proofErr w:type="spellEnd"/>
      <w:r w:rsidRPr="00072ED9">
        <w:rPr>
          <w:rFonts w:ascii="Consolas" w:eastAsia="Times New Roman" w:hAnsi="Consolas" w:cs="Times New Roman"/>
          <w:color w:val="CCCCCC"/>
          <w:sz w:val="21"/>
          <w:szCs w:val="21"/>
          <w:lang w:val="es-MX" w:eastAsia="es-MX"/>
        </w:rPr>
        <w:t>)) {</w:t>
      </w:r>
    </w:p>
    <w:p w14:paraId="374CDBB1"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C586C0"/>
          <w:sz w:val="21"/>
          <w:szCs w:val="21"/>
          <w:lang w:val="es-MX" w:eastAsia="es-MX"/>
        </w:rPr>
        <w:t>throw</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569CD6"/>
          <w:sz w:val="21"/>
          <w:szCs w:val="21"/>
          <w:lang w:val="es-MX" w:eastAsia="es-MX"/>
        </w:rPr>
        <w:t>new</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4EC9B0"/>
          <w:sz w:val="21"/>
          <w:szCs w:val="21"/>
          <w:lang w:val="es-MX" w:eastAsia="es-MX"/>
        </w:rPr>
        <w:t>Error</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CE9178"/>
          <w:sz w:val="21"/>
          <w:szCs w:val="21"/>
          <w:lang w:val="es-MX" w:eastAsia="es-MX"/>
        </w:rPr>
        <w:t>'Permisos insuficientes para esta acción'</w:t>
      </w:r>
      <w:r w:rsidRPr="00072ED9">
        <w:rPr>
          <w:rFonts w:ascii="Consolas" w:eastAsia="Times New Roman" w:hAnsi="Consolas" w:cs="Times New Roman"/>
          <w:color w:val="CCCCCC"/>
          <w:sz w:val="21"/>
          <w:szCs w:val="21"/>
          <w:lang w:val="es-MX" w:eastAsia="es-MX"/>
        </w:rPr>
        <w:t>);</w:t>
      </w:r>
    </w:p>
    <w:p w14:paraId="1A94F570"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w:t>
      </w:r>
    </w:p>
    <w:p w14:paraId="5F987EE3"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848A2F4"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6A9955"/>
          <w:sz w:val="21"/>
          <w:szCs w:val="21"/>
          <w:lang w:val="es-MX" w:eastAsia="es-MX"/>
        </w:rPr>
        <w:t>// 3. Preparar datos</w:t>
      </w:r>
    </w:p>
    <w:p w14:paraId="15A05857"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const</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4FC1FF"/>
          <w:sz w:val="21"/>
          <w:szCs w:val="21"/>
          <w:lang w:val="es-MX" w:eastAsia="es-MX"/>
        </w:rPr>
        <w:t>datosCambio</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r w:rsidRPr="00072ED9">
        <w:rPr>
          <w:rFonts w:ascii="Consolas" w:eastAsia="Times New Roman" w:hAnsi="Consolas" w:cs="Times New Roman"/>
          <w:color w:val="CCCCCC"/>
          <w:sz w:val="21"/>
          <w:szCs w:val="21"/>
          <w:lang w:val="es-MX" w:eastAsia="es-MX"/>
        </w:rPr>
        <w:t xml:space="preserve"> {</w:t>
      </w:r>
    </w:p>
    <w:p w14:paraId="4369B216"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empresaId</w:t>
      </w:r>
      <w:proofErr w:type="spellEnd"/>
      <w:r w:rsidRPr="00072ED9">
        <w:rPr>
          <w:rFonts w:ascii="Consolas" w:eastAsia="Times New Roman" w:hAnsi="Consolas" w:cs="Times New Roman"/>
          <w:color w:val="9CDCFE"/>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empresaActual</w:t>
      </w:r>
      <w:proofErr w:type="spellEnd"/>
      <w:r w:rsidRPr="00072ED9">
        <w:rPr>
          <w:rFonts w:ascii="Consolas" w:eastAsia="Times New Roman" w:hAnsi="Consolas" w:cs="Times New Roman"/>
          <w:color w:val="CCCCCC"/>
          <w:sz w:val="21"/>
          <w:szCs w:val="21"/>
          <w:lang w:val="es-MX" w:eastAsia="es-MX"/>
        </w:rPr>
        <w:t>,</w:t>
      </w:r>
    </w:p>
    <w:p w14:paraId="48E1BD79"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modulo:</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moduloActual</w:t>
      </w:r>
      <w:proofErr w:type="spellEnd"/>
      <w:r w:rsidRPr="00072ED9">
        <w:rPr>
          <w:rFonts w:ascii="Consolas" w:eastAsia="Times New Roman" w:hAnsi="Consolas" w:cs="Times New Roman"/>
          <w:color w:val="CCCCCC"/>
          <w:sz w:val="21"/>
          <w:szCs w:val="21"/>
          <w:lang w:val="es-MX" w:eastAsia="es-MX"/>
        </w:rPr>
        <w:t>,</w:t>
      </w:r>
    </w:p>
    <w:p w14:paraId="172EAFBD"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anio</w:t>
      </w:r>
      <w:proofErr w:type="spellEnd"/>
      <w:r w:rsidRPr="00072ED9">
        <w:rPr>
          <w:rFonts w:ascii="Consolas" w:eastAsia="Times New Roman" w:hAnsi="Consolas" w:cs="Times New Roman"/>
          <w:color w:val="9CDCFE"/>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anioActual</w:t>
      </w:r>
      <w:proofErr w:type="spellEnd"/>
      <w:r w:rsidRPr="00072ED9">
        <w:rPr>
          <w:rFonts w:ascii="Consolas" w:eastAsia="Times New Roman" w:hAnsi="Consolas" w:cs="Times New Roman"/>
          <w:color w:val="CCCCCC"/>
          <w:sz w:val="21"/>
          <w:szCs w:val="21"/>
          <w:lang w:val="es-MX" w:eastAsia="es-MX"/>
        </w:rPr>
        <w:t>,</w:t>
      </w:r>
    </w:p>
    <w:p w14:paraId="7518A4E6"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9CDCFE"/>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CCCCCC"/>
          <w:sz w:val="21"/>
          <w:szCs w:val="21"/>
          <w:lang w:val="es-MX" w:eastAsia="es-MX"/>
        </w:rPr>
        <w:t>,</w:t>
      </w:r>
    </w:p>
    <w:p w14:paraId="4D7AF115"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comentario:</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comentario</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trim</w:t>
      </w:r>
      <w:proofErr w:type="spellEnd"/>
      <w:r w:rsidRPr="00072ED9">
        <w:rPr>
          <w:rFonts w:ascii="Consolas" w:eastAsia="Times New Roman" w:hAnsi="Consolas" w:cs="Times New Roman"/>
          <w:color w:val="CCCCCC"/>
          <w:sz w:val="21"/>
          <w:szCs w:val="21"/>
          <w:lang w:val="es-MX" w:eastAsia="es-MX"/>
        </w:rPr>
        <w:t>(),</w:t>
      </w:r>
    </w:p>
    <w:p w14:paraId="007F9144"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usuarioId</w:t>
      </w:r>
      <w:proofErr w:type="spellEnd"/>
      <w:r w:rsidRPr="00072ED9">
        <w:rPr>
          <w:rFonts w:ascii="Consolas" w:eastAsia="Times New Roman" w:hAnsi="Consolas" w:cs="Times New Roman"/>
          <w:color w:val="9CDCFE"/>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usuarioActual</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id</w:t>
      </w:r>
      <w:proofErr w:type="spellEnd"/>
    </w:p>
    <w:p w14:paraId="38F4A0FD"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w:t>
      </w:r>
    </w:p>
    <w:p w14:paraId="1BD0E819"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864D263"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6A9955"/>
          <w:sz w:val="21"/>
          <w:szCs w:val="21"/>
          <w:lang w:val="es-MX" w:eastAsia="es-MX"/>
        </w:rPr>
        <w:t>// 4. Enviar al servidor</w:t>
      </w:r>
    </w:p>
    <w:p w14:paraId="0EE7E880"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const</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4FC1FF"/>
          <w:sz w:val="21"/>
          <w:szCs w:val="21"/>
          <w:lang w:val="es-MX" w:eastAsia="es-MX"/>
        </w:rPr>
        <w:t>response</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C586C0"/>
          <w:sz w:val="21"/>
          <w:szCs w:val="21"/>
          <w:lang w:val="es-MX" w:eastAsia="es-MX"/>
        </w:rPr>
        <w:t>await</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DCDCAA"/>
          <w:sz w:val="21"/>
          <w:szCs w:val="21"/>
          <w:lang w:val="es-MX" w:eastAsia="es-MX"/>
        </w:rPr>
        <w:t>fetch</w:t>
      </w:r>
      <w:proofErr w:type="spellEnd"/>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CE9178"/>
          <w:sz w:val="21"/>
          <w:szCs w:val="21"/>
          <w:lang w:val="es-MX" w:eastAsia="es-MX"/>
        </w:rPr>
        <w:t>'/api/presupuestos/estado'</w:t>
      </w:r>
      <w:r w:rsidRPr="00072ED9">
        <w:rPr>
          <w:rFonts w:ascii="Consolas" w:eastAsia="Times New Roman" w:hAnsi="Consolas" w:cs="Times New Roman"/>
          <w:color w:val="CCCCCC"/>
          <w:sz w:val="21"/>
          <w:szCs w:val="21"/>
          <w:lang w:val="es-MX" w:eastAsia="es-MX"/>
        </w:rPr>
        <w:t>, {</w:t>
      </w:r>
    </w:p>
    <w:p w14:paraId="71CF2361"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072ED9">
        <w:rPr>
          <w:rFonts w:ascii="Consolas" w:eastAsia="Times New Roman" w:hAnsi="Consolas" w:cs="Times New Roman"/>
          <w:color w:val="CCCCCC"/>
          <w:sz w:val="21"/>
          <w:szCs w:val="21"/>
          <w:lang w:val="es-MX" w:eastAsia="es-MX"/>
        </w:rPr>
        <w:t xml:space="preserve">      </w:t>
      </w:r>
      <w:r w:rsidRPr="001A5456">
        <w:rPr>
          <w:rFonts w:ascii="Consolas" w:eastAsia="Times New Roman" w:hAnsi="Consolas" w:cs="Times New Roman"/>
          <w:color w:val="9CDCFE"/>
          <w:sz w:val="21"/>
          <w:szCs w:val="21"/>
          <w:lang w:eastAsia="es-MX"/>
        </w:rPr>
        <w:t>method:</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CE9178"/>
          <w:sz w:val="21"/>
          <w:szCs w:val="21"/>
          <w:lang w:eastAsia="es-MX"/>
        </w:rPr>
        <w:t>'POST'</w:t>
      </w:r>
      <w:r w:rsidRPr="001A5456">
        <w:rPr>
          <w:rFonts w:ascii="Consolas" w:eastAsia="Times New Roman" w:hAnsi="Consolas" w:cs="Times New Roman"/>
          <w:color w:val="CCCCCC"/>
          <w:sz w:val="21"/>
          <w:szCs w:val="21"/>
          <w:lang w:eastAsia="es-MX"/>
        </w:rPr>
        <w:t>,</w:t>
      </w:r>
    </w:p>
    <w:p w14:paraId="328D38E0"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proofErr w:type="gramStart"/>
      <w:r w:rsidRPr="001A5456">
        <w:rPr>
          <w:rFonts w:ascii="Consolas" w:eastAsia="Times New Roman" w:hAnsi="Consolas" w:cs="Times New Roman"/>
          <w:color w:val="9CDCFE"/>
          <w:sz w:val="21"/>
          <w:szCs w:val="21"/>
          <w:lang w:eastAsia="es-MX"/>
        </w:rPr>
        <w:t>headers:</w:t>
      </w:r>
      <w:r w:rsidRPr="001A5456">
        <w:rPr>
          <w:rFonts w:ascii="Consolas" w:eastAsia="Times New Roman" w:hAnsi="Consolas" w:cs="Times New Roman"/>
          <w:color w:val="CCCCCC"/>
          <w:sz w:val="21"/>
          <w:szCs w:val="21"/>
          <w:lang w:eastAsia="es-MX"/>
        </w:rPr>
        <w:t xml:space="preserve"> {</w:t>
      </w:r>
      <w:proofErr w:type="gramEnd"/>
    </w:p>
    <w:p w14:paraId="6ECBADEF"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CE9178"/>
          <w:sz w:val="21"/>
          <w:szCs w:val="21"/>
          <w:lang w:eastAsia="es-MX"/>
        </w:rPr>
        <w:t>'Content-Type'</w:t>
      </w:r>
      <w:r w:rsidRPr="001A5456">
        <w:rPr>
          <w:rFonts w:ascii="Consolas" w:eastAsia="Times New Roman" w:hAnsi="Consolas" w:cs="Times New Roman"/>
          <w:color w:val="9CDCFE"/>
          <w:sz w:val="21"/>
          <w:szCs w:val="21"/>
          <w:lang w:eastAsia="es-MX"/>
        </w:rPr>
        <w:t>:</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CE9178"/>
          <w:sz w:val="21"/>
          <w:szCs w:val="21"/>
          <w:lang w:eastAsia="es-MX"/>
        </w:rPr>
        <w:t>'application/</w:t>
      </w:r>
      <w:proofErr w:type="spellStart"/>
      <w:r w:rsidRPr="001A5456">
        <w:rPr>
          <w:rFonts w:ascii="Consolas" w:eastAsia="Times New Roman" w:hAnsi="Consolas" w:cs="Times New Roman"/>
          <w:color w:val="CE9178"/>
          <w:sz w:val="21"/>
          <w:szCs w:val="21"/>
          <w:lang w:eastAsia="es-MX"/>
        </w:rPr>
        <w:t>json</w:t>
      </w:r>
      <w:proofErr w:type="spellEnd"/>
      <w:r w:rsidRPr="001A5456">
        <w:rPr>
          <w:rFonts w:ascii="Consolas" w:eastAsia="Times New Roman" w:hAnsi="Consolas" w:cs="Times New Roman"/>
          <w:color w:val="CE9178"/>
          <w:sz w:val="21"/>
          <w:szCs w:val="21"/>
          <w:lang w:eastAsia="es-MX"/>
        </w:rPr>
        <w:t>'</w:t>
      </w:r>
      <w:r w:rsidRPr="001A5456">
        <w:rPr>
          <w:rFonts w:ascii="Consolas" w:eastAsia="Times New Roman" w:hAnsi="Consolas" w:cs="Times New Roman"/>
          <w:color w:val="CCCCCC"/>
          <w:sz w:val="21"/>
          <w:szCs w:val="21"/>
          <w:lang w:eastAsia="es-MX"/>
        </w:rPr>
        <w:t>,</w:t>
      </w:r>
    </w:p>
    <w:p w14:paraId="16DC8B62"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CE9178"/>
          <w:sz w:val="21"/>
          <w:szCs w:val="21"/>
          <w:lang w:eastAsia="es-MX"/>
        </w:rPr>
        <w:t>'Authorization'</w:t>
      </w:r>
      <w:r w:rsidRPr="001A5456">
        <w:rPr>
          <w:rFonts w:ascii="Consolas" w:eastAsia="Times New Roman" w:hAnsi="Consolas" w:cs="Times New Roman"/>
          <w:color w:val="9CDCFE"/>
          <w:sz w:val="21"/>
          <w:szCs w:val="21"/>
          <w:lang w:eastAsia="es-MX"/>
        </w:rPr>
        <w:t>:</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9CDCFE"/>
          <w:sz w:val="21"/>
          <w:szCs w:val="21"/>
          <w:lang w:eastAsia="es-MX"/>
        </w:rPr>
        <w:t>Bearer</w:t>
      </w:r>
    </w:p>
    <w:p w14:paraId="25DBF543"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w:t>
      </w:r>
    </w:p>
    <w:p w14:paraId="025CC9D6"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9CDCFE"/>
          <w:sz w:val="21"/>
          <w:szCs w:val="21"/>
          <w:lang w:eastAsia="es-MX"/>
        </w:rPr>
        <w:t>body:</w:t>
      </w:r>
      <w:r w:rsidRPr="001A5456">
        <w:rPr>
          <w:rFonts w:ascii="Consolas" w:eastAsia="Times New Roman" w:hAnsi="Consolas" w:cs="Times New Roman"/>
          <w:color w:val="CCCCCC"/>
          <w:sz w:val="21"/>
          <w:szCs w:val="21"/>
          <w:lang w:eastAsia="es-MX"/>
        </w:rPr>
        <w:t xml:space="preserve"> </w:t>
      </w:r>
      <w:proofErr w:type="spellStart"/>
      <w:r w:rsidRPr="001A5456">
        <w:rPr>
          <w:rFonts w:ascii="Consolas" w:eastAsia="Times New Roman" w:hAnsi="Consolas" w:cs="Times New Roman"/>
          <w:color w:val="9CDCFE"/>
          <w:sz w:val="21"/>
          <w:szCs w:val="21"/>
          <w:lang w:eastAsia="es-MX"/>
        </w:rPr>
        <w:t>JSON</w:t>
      </w:r>
      <w:r w:rsidRPr="001A5456">
        <w:rPr>
          <w:rFonts w:ascii="Consolas" w:eastAsia="Times New Roman" w:hAnsi="Consolas" w:cs="Times New Roman"/>
          <w:color w:val="CCCCCC"/>
          <w:sz w:val="21"/>
          <w:szCs w:val="21"/>
          <w:lang w:eastAsia="es-MX"/>
        </w:rPr>
        <w:t>.</w:t>
      </w:r>
      <w:r w:rsidRPr="001A5456">
        <w:rPr>
          <w:rFonts w:ascii="Consolas" w:eastAsia="Times New Roman" w:hAnsi="Consolas" w:cs="Times New Roman"/>
          <w:color w:val="DCDCAA"/>
          <w:sz w:val="21"/>
          <w:szCs w:val="21"/>
          <w:lang w:eastAsia="es-MX"/>
        </w:rPr>
        <w:t>stringify</w:t>
      </w:r>
      <w:proofErr w:type="spellEnd"/>
      <w:r w:rsidRPr="001A5456">
        <w:rPr>
          <w:rFonts w:ascii="Consolas" w:eastAsia="Times New Roman" w:hAnsi="Consolas" w:cs="Times New Roman"/>
          <w:color w:val="CCCCCC"/>
          <w:sz w:val="21"/>
          <w:szCs w:val="21"/>
          <w:lang w:eastAsia="es-MX"/>
        </w:rPr>
        <w:t>(</w:t>
      </w:r>
      <w:proofErr w:type="spellStart"/>
      <w:r w:rsidRPr="001A5456">
        <w:rPr>
          <w:rFonts w:ascii="Consolas" w:eastAsia="Times New Roman" w:hAnsi="Consolas" w:cs="Times New Roman"/>
          <w:color w:val="4FC1FF"/>
          <w:sz w:val="21"/>
          <w:szCs w:val="21"/>
          <w:lang w:eastAsia="es-MX"/>
        </w:rPr>
        <w:t>datosCambio</w:t>
      </w:r>
      <w:proofErr w:type="spellEnd"/>
      <w:r w:rsidRPr="001A5456">
        <w:rPr>
          <w:rFonts w:ascii="Consolas" w:eastAsia="Times New Roman" w:hAnsi="Consolas" w:cs="Times New Roman"/>
          <w:color w:val="CCCCCC"/>
          <w:sz w:val="21"/>
          <w:szCs w:val="21"/>
          <w:lang w:eastAsia="es-MX"/>
        </w:rPr>
        <w:t>)</w:t>
      </w:r>
    </w:p>
    <w:p w14:paraId="3CB7B696"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w:t>
      </w:r>
      <w:proofErr w:type="gramStart"/>
      <w:r w:rsidRPr="001A5456">
        <w:rPr>
          <w:rFonts w:ascii="Consolas" w:eastAsia="Times New Roman" w:hAnsi="Consolas" w:cs="Times New Roman"/>
          <w:color w:val="CCCCCC"/>
          <w:sz w:val="21"/>
          <w:szCs w:val="21"/>
          <w:lang w:eastAsia="es-MX"/>
        </w:rPr>
        <w:t>);</w:t>
      </w:r>
      <w:proofErr w:type="gramEnd"/>
    </w:p>
    <w:p w14:paraId="6EE479E6"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p>
    <w:p w14:paraId="4E25627E"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569CD6"/>
          <w:sz w:val="21"/>
          <w:szCs w:val="21"/>
          <w:lang w:eastAsia="es-MX"/>
        </w:rPr>
        <w:t>const</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4FC1FF"/>
          <w:sz w:val="21"/>
          <w:szCs w:val="21"/>
          <w:lang w:eastAsia="es-MX"/>
        </w:rPr>
        <w:t>result</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D4D4D4"/>
          <w:sz w:val="21"/>
          <w:szCs w:val="21"/>
          <w:lang w:eastAsia="es-MX"/>
        </w:rPr>
        <w:t>=</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C586C0"/>
          <w:sz w:val="21"/>
          <w:szCs w:val="21"/>
          <w:lang w:eastAsia="es-MX"/>
        </w:rPr>
        <w:t>await</w:t>
      </w:r>
      <w:r w:rsidRPr="001A5456">
        <w:rPr>
          <w:rFonts w:ascii="Consolas" w:eastAsia="Times New Roman" w:hAnsi="Consolas" w:cs="Times New Roman"/>
          <w:color w:val="CCCCCC"/>
          <w:sz w:val="21"/>
          <w:szCs w:val="21"/>
          <w:lang w:eastAsia="es-MX"/>
        </w:rPr>
        <w:t xml:space="preserve"> </w:t>
      </w:r>
      <w:proofErr w:type="spellStart"/>
      <w:proofErr w:type="gramStart"/>
      <w:r w:rsidRPr="001A5456">
        <w:rPr>
          <w:rFonts w:ascii="Consolas" w:eastAsia="Times New Roman" w:hAnsi="Consolas" w:cs="Times New Roman"/>
          <w:color w:val="4FC1FF"/>
          <w:sz w:val="21"/>
          <w:szCs w:val="21"/>
          <w:lang w:eastAsia="es-MX"/>
        </w:rPr>
        <w:t>response</w:t>
      </w:r>
      <w:r w:rsidRPr="001A5456">
        <w:rPr>
          <w:rFonts w:ascii="Consolas" w:eastAsia="Times New Roman" w:hAnsi="Consolas" w:cs="Times New Roman"/>
          <w:color w:val="CCCCCC"/>
          <w:sz w:val="21"/>
          <w:szCs w:val="21"/>
          <w:lang w:eastAsia="es-MX"/>
        </w:rPr>
        <w:t>.</w:t>
      </w:r>
      <w:r w:rsidRPr="001A5456">
        <w:rPr>
          <w:rFonts w:ascii="Consolas" w:eastAsia="Times New Roman" w:hAnsi="Consolas" w:cs="Times New Roman"/>
          <w:color w:val="DCDCAA"/>
          <w:sz w:val="21"/>
          <w:szCs w:val="21"/>
          <w:lang w:eastAsia="es-MX"/>
        </w:rPr>
        <w:t>json</w:t>
      </w:r>
      <w:proofErr w:type="spellEnd"/>
      <w:proofErr w:type="gramEnd"/>
      <w:r w:rsidRPr="001A5456">
        <w:rPr>
          <w:rFonts w:ascii="Consolas" w:eastAsia="Times New Roman" w:hAnsi="Consolas" w:cs="Times New Roman"/>
          <w:color w:val="CCCCCC"/>
          <w:sz w:val="21"/>
          <w:szCs w:val="21"/>
          <w:lang w:eastAsia="es-MX"/>
        </w:rPr>
        <w:t>(</w:t>
      </w:r>
      <w:proofErr w:type="gramStart"/>
      <w:r w:rsidRPr="001A5456">
        <w:rPr>
          <w:rFonts w:ascii="Consolas" w:eastAsia="Times New Roman" w:hAnsi="Consolas" w:cs="Times New Roman"/>
          <w:color w:val="CCCCCC"/>
          <w:sz w:val="21"/>
          <w:szCs w:val="21"/>
          <w:lang w:eastAsia="es-MX"/>
        </w:rPr>
        <w:t>);</w:t>
      </w:r>
      <w:proofErr w:type="gramEnd"/>
    </w:p>
    <w:p w14:paraId="0B405205"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p>
    <w:p w14:paraId="3D973FEA"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A5456">
        <w:rPr>
          <w:rFonts w:ascii="Consolas" w:eastAsia="Times New Roman" w:hAnsi="Consolas" w:cs="Times New Roman"/>
          <w:color w:val="CCCCCC"/>
          <w:sz w:val="21"/>
          <w:szCs w:val="21"/>
          <w:lang w:eastAsia="es-MX"/>
        </w:rPr>
        <w:t xml:space="preserve">    </w:t>
      </w:r>
      <w:proofErr w:type="spellStart"/>
      <w:r w:rsidRPr="00072ED9">
        <w:rPr>
          <w:rFonts w:ascii="Consolas" w:eastAsia="Times New Roman" w:hAnsi="Consolas" w:cs="Times New Roman"/>
          <w:color w:val="C586C0"/>
          <w:sz w:val="21"/>
          <w:szCs w:val="21"/>
          <w:lang w:val="es-MX" w:eastAsia="es-MX"/>
        </w:rPr>
        <w:t>if</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4FC1FF"/>
          <w:sz w:val="21"/>
          <w:szCs w:val="21"/>
          <w:lang w:val="es-MX" w:eastAsia="es-MX"/>
        </w:rPr>
        <w:t>result</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success</w:t>
      </w:r>
      <w:proofErr w:type="spellEnd"/>
      <w:r w:rsidRPr="00072ED9">
        <w:rPr>
          <w:rFonts w:ascii="Consolas" w:eastAsia="Times New Roman" w:hAnsi="Consolas" w:cs="Times New Roman"/>
          <w:color w:val="CCCCCC"/>
          <w:sz w:val="21"/>
          <w:szCs w:val="21"/>
          <w:lang w:val="es-MX" w:eastAsia="es-MX"/>
        </w:rPr>
        <w:t>) {</w:t>
      </w:r>
    </w:p>
    <w:p w14:paraId="6E7BD364"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6A9955"/>
          <w:sz w:val="21"/>
          <w:szCs w:val="21"/>
          <w:lang w:val="es-MX" w:eastAsia="es-MX"/>
        </w:rPr>
        <w:t>// 5. Actualizar estado local</w:t>
      </w:r>
    </w:p>
    <w:p w14:paraId="1F6985F0"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const</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4FC1FF"/>
          <w:sz w:val="21"/>
          <w:szCs w:val="21"/>
          <w:lang w:val="es-MX" w:eastAsia="es-MX"/>
        </w:rPr>
        <w:t>estadoAnterior</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estadoActual</w:t>
      </w:r>
      <w:proofErr w:type="spellEnd"/>
      <w:r w:rsidRPr="00072ED9">
        <w:rPr>
          <w:rFonts w:ascii="Consolas" w:eastAsia="Times New Roman" w:hAnsi="Consolas" w:cs="Times New Roman"/>
          <w:color w:val="CCCCCC"/>
          <w:sz w:val="21"/>
          <w:szCs w:val="21"/>
          <w:lang w:val="es-MX" w:eastAsia="es-MX"/>
        </w:rPr>
        <w:t>;</w:t>
      </w:r>
    </w:p>
    <w:p w14:paraId="2E43FD2A"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9CDCFE"/>
          <w:sz w:val="21"/>
          <w:szCs w:val="21"/>
          <w:lang w:val="es-MX" w:eastAsia="es-MX"/>
        </w:rPr>
        <w:t>estadoActual</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D4D4D4"/>
          <w:sz w:val="21"/>
          <w:szCs w:val="21"/>
          <w:lang w:val="es-MX" w:eastAsia="es-MX"/>
        </w:rPr>
        <w:t>=</w:t>
      </w: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CCCCCC"/>
          <w:sz w:val="21"/>
          <w:szCs w:val="21"/>
          <w:lang w:val="es-MX" w:eastAsia="es-MX"/>
        </w:rPr>
        <w:t>;</w:t>
      </w:r>
    </w:p>
    <w:p w14:paraId="0153F7D9"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D57ED2B"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6A9955"/>
          <w:sz w:val="21"/>
          <w:szCs w:val="21"/>
          <w:lang w:val="es-MX" w:eastAsia="es-MX"/>
        </w:rPr>
        <w:t>// 6. Actualizar UI</w:t>
      </w:r>
    </w:p>
    <w:p w14:paraId="013239FB"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actualizarInterfazEstado</w:t>
      </w:r>
      <w:proofErr w:type="spellEnd"/>
      <w:r w:rsidRPr="00072ED9">
        <w:rPr>
          <w:rFonts w:ascii="Consolas" w:eastAsia="Times New Roman" w:hAnsi="Consolas" w:cs="Times New Roman"/>
          <w:color w:val="CCCCCC"/>
          <w:sz w:val="21"/>
          <w:szCs w:val="21"/>
          <w:lang w:val="es-MX" w:eastAsia="es-MX"/>
        </w:rPr>
        <w:t>();</w:t>
      </w:r>
    </w:p>
    <w:p w14:paraId="7EE7095D"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05F3FAC"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6A9955"/>
          <w:sz w:val="21"/>
          <w:szCs w:val="21"/>
          <w:lang w:val="es-MX" w:eastAsia="es-MX"/>
        </w:rPr>
        <w:t>// 7. Registrar en historial</w:t>
      </w:r>
    </w:p>
    <w:p w14:paraId="611A48BA"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registrarCambioHistorial</w:t>
      </w:r>
      <w:proofErr w:type="spellEnd"/>
      <w:r w:rsidRPr="00072ED9">
        <w:rPr>
          <w:rFonts w:ascii="Consolas" w:eastAsia="Times New Roman" w:hAnsi="Consolas" w:cs="Times New Roman"/>
          <w:color w:val="CCCCCC"/>
          <w:sz w:val="21"/>
          <w:szCs w:val="21"/>
          <w:lang w:val="es-MX" w:eastAsia="es-MX"/>
        </w:rPr>
        <w:t>(</w:t>
      </w:r>
      <w:proofErr w:type="spellStart"/>
      <w:r w:rsidRPr="00072ED9">
        <w:rPr>
          <w:rFonts w:ascii="Consolas" w:eastAsia="Times New Roman" w:hAnsi="Consolas" w:cs="Times New Roman"/>
          <w:color w:val="4FC1FF"/>
          <w:sz w:val="21"/>
          <w:szCs w:val="21"/>
          <w:lang w:val="es-MX" w:eastAsia="es-MX"/>
        </w:rPr>
        <w:t>estadoAnterior</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comentario</w:t>
      </w:r>
      <w:r w:rsidRPr="00072ED9">
        <w:rPr>
          <w:rFonts w:ascii="Consolas" w:eastAsia="Times New Roman" w:hAnsi="Consolas" w:cs="Times New Roman"/>
          <w:color w:val="CCCCCC"/>
          <w:sz w:val="21"/>
          <w:szCs w:val="21"/>
          <w:lang w:val="es-MX" w:eastAsia="es-MX"/>
        </w:rPr>
        <w:t>);</w:t>
      </w:r>
    </w:p>
    <w:p w14:paraId="4864FDF5"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56F87ED"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6A9955"/>
          <w:sz w:val="21"/>
          <w:szCs w:val="21"/>
          <w:lang w:val="es-MX" w:eastAsia="es-MX"/>
        </w:rPr>
        <w:t>// 8. Generar notificaciones</w:t>
      </w:r>
    </w:p>
    <w:p w14:paraId="02BE8CD5"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C586C0"/>
          <w:sz w:val="21"/>
          <w:szCs w:val="21"/>
          <w:lang w:val="es-MX" w:eastAsia="es-MX"/>
        </w:rPr>
        <w:t>await</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569CD6"/>
          <w:sz w:val="21"/>
          <w:szCs w:val="21"/>
          <w:lang w:val="es-MX" w:eastAsia="es-MX"/>
        </w:rPr>
        <w:t>this</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generarNotificacionesCambioEstado</w:t>
      </w:r>
      <w:proofErr w:type="spellEnd"/>
      <w:r w:rsidRPr="00072ED9">
        <w:rPr>
          <w:rFonts w:ascii="Consolas" w:eastAsia="Times New Roman" w:hAnsi="Consolas" w:cs="Times New Roman"/>
          <w:color w:val="CCCCCC"/>
          <w:sz w:val="21"/>
          <w:szCs w:val="21"/>
          <w:lang w:val="es-MX" w:eastAsia="es-MX"/>
        </w:rPr>
        <w:t>(</w:t>
      </w:r>
      <w:proofErr w:type="spellStart"/>
      <w:r w:rsidRPr="00072ED9">
        <w:rPr>
          <w:rFonts w:ascii="Consolas" w:eastAsia="Times New Roman" w:hAnsi="Consolas" w:cs="Times New Roman"/>
          <w:color w:val="4FC1FF"/>
          <w:sz w:val="21"/>
          <w:szCs w:val="21"/>
          <w:lang w:val="es-MX" w:eastAsia="es-MX"/>
        </w:rPr>
        <w:t>estadoAnterior</w:t>
      </w:r>
      <w:proofErr w:type="spellEnd"/>
      <w:r w:rsidRPr="00072ED9">
        <w:rPr>
          <w:rFonts w:ascii="Consolas" w:eastAsia="Times New Roman" w:hAnsi="Consolas" w:cs="Times New Roman"/>
          <w:color w:val="CCCCCC"/>
          <w:sz w:val="21"/>
          <w:szCs w:val="21"/>
          <w:lang w:val="es-MX" w:eastAsia="es-MX"/>
        </w:rPr>
        <w:t xml:space="preserve">, </w:t>
      </w:r>
      <w:proofErr w:type="spellStart"/>
      <w:r w:rsidRPr="00072ED9">
        <w:rPr>
          <w:rFonts w:ascii="Consolas" w:eastAsia="Times New Roman" w:hAnsi="Consolas" w:cs="Times New Roman"/>
          <w:color w:val="9CDCFE"/>
          <w:sz w:val="21"/>
          <w:szCs w:val="21"/>
          <w:lang w:val="es-MX" w:eastAsia="es-MX"/>
        </w:rPr>
        <w:t>nuevoEstado</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comentario</w:t>
      </w:r>
      <w:r w:rsidRPr="00072ED9">
        <w:rPr>
          <w:rFonts w:ascii="Consolas" w:eastAsia="Times New Roman" w:hAnsi="Consolas" w:cs="Times New Roman"/>
          <w:color w:val="CCCCCC"/>
          <w:sz w:val="21"/>
          <w:szCs w:val="21"/>
          <w:lang w:val="es-MX" w:eastAsia="es-MX"/>
        </w:rPr>
        <w:t>);</w:t>
      </w:r>
    </w:p>
    <w:p w14:paraId="632D72E9"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19E42F1"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072ED9">
        <w:rPr>
          <w:rFonts w:ascii="Consolas" w:eastAsia="Times New Roman" w:hAnsi="Consolas" w:cs="Times New Roman"/>
          <w:color w:val="CCCCCC"/>
          <w:sz w:val="21"/>
          <w:szCs w:val="21"/>
          <w:lang w:val="es-MX" w:eastAsia="es-MX"/>
        </w:rPr>
        <w:t xml:space="preserve">    </w:t>
      </w:r>
      <w:r w:rsidRPr="001A5456">
        <w:rPr>
          <w:rFonts w:ascii="Consolas" w:eastAsia="Times New Roman" w:hAnsi="Consolas" w:cs="Times New Roman"/>
          <w:color w:val="6A9955"/>
          <w:sz w:val="21"/>
          <w:szCs w:val="21"/>
          <w:lang w:eastAsia="es-MX"/>
        </w:rPr>
        <w:t xml:space="preserve">// 9. Broadcast </w:t>
      </w:r>
      <w:proofErr w:type="spellStart"/>
      <w:r w:rsidRPr="001A5456">
        <w:rPr>
          <w:rFonts w:ascii="Consolas" w:eastAsia="Times New Roman" w:hAnsi="Consolas" w:cs="Times New Roman"/>
          <w:color w:val="6A9955"/>
          <w:sz w:val="21"/>
          <w:szCs w:val="21"/>
          <w:lang w:eastAsia="es-MX"/>
        </w:rPr>
        <w:t>vía</w:t>
      </w:r>
      <w:proofErr w:type="spellEnd"/>
      <w:r w:rsidRPr="001A5456">
        <w:rPr>
          <w:rFonts w:ascii="Consolas" w:eastAsia="Times New Roman" w:hAnsi="Consolas" w:cs="Times New Roman"/>
          <w:color w:val="6A9955"/>
          <w:sz w:val="21"/>
          <w:szCs w:val="21"/>
          <w:lang w:eastAsia="es-MX"/>
        </w:rPr>
        <w:t xml:space="preserve"> WebSocket</w:t>
      </w:r>
    </w:p>
    <w:p w14:paraId="0F7AF06B"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proofErr w:type="spellStart"/>
      <w:proofErr w:type="gramStart"/>
      <w:r w:rsidRPr="001A5456">
        <w:rPr>
          <w:rFonts w:ascii="Consolas" w:eastAsia="Times New Roman" w:hAnsi="Consolas" w:cs="Times New Roman"/>
          <w:color w:val="569CD6"/>
          <w:sz w:val="21"/>
          <w:szCs w:val="21"/>
          <w:lang w:eastAsia="es-MX"/>
        </w:rPr>
        <w:t>this</w:t>
      </w:r>
      <w:r w:rsidRPr="001A5456">
        <w:rPr>
          <w:rFonts w:ascii="Consolas" w:eastAsia="Times New Roman" w:hAnsi="Consolas" w:cs="Times New Roman"/>
          <w:color w:val="CCCCCC"/>
          <w:sz w:val="21"/>
          <w:szCs w:val="21"/>
          <w:lang w:eastAsia="es-MX"/>
        </w:rPr>
        <w:t>.</w:t>
      </w:r>
      <w:r w:rsidRPr="001A5456">
        <w:rPr>
          <w:rFonts w:ascii="Consolas" w:eastAsia="Times New Roman" w:hAnsi="Consolas" w:cs="Times New Roman"/>
          <w:color w:val="DCDCAA"/>
          <w:sz w:val="21"/>
          <w:szCs w:val="21"/>
          <w:lang w:eastAsia="es-MX"/>
        </w:rPr>
        <w:t>notificarCambioEstadoWebSocket</w:t>
      </w:r>
      <w:proofErr w:type="spellEnd"/>
      <w:proofErr w:type="gramEnd"/>
      <w:r w:rsidRPr="001A5456">
        <w:rPr>
          <w:rFonts w:ascii="Consolas" w:eastAsia="Times New Roman" w:hAnsi="Consolas" w:cs="Times New Roman"/>
          <w:color w:val="CCCCCC"/>
          <w:sz w:val="21"/>
          <w:szCs w:val="21"/>
          <w:lang w:eastAsia="es-MX"/>
        </w:rPr>
        <w:t>(</w:t>
      </w:r>
      <w:proofErr w:type="spellStart"/>
      <w:r w:rsidRPr="001A5456">
        <w:rPr>
          <w:rFonts w:ascii="Consolas" w:eastAsia="Times New Roman" w:hAnsi="Consolas" w:cs="Times New Roman"/>
          <w:color w:val="4FC1FF"/>
          <w:sz w:val="21"/>
          <w:szCs w:val="21"/>
          <w:lang w:eastAsia="es-MX"/>
        </w:rPr>
        <w:t>datosCambio</w:t>
      </w:r>
      <w:proofErr w:type="spellEnd"/>
      <w:proofErr w:type="gramStart"/>
      <w:r w:rsidRPr="001A5456">
        <w:rPr>
          <w:rFonts w:ascii="Consolas" w:eastAsia="Times New Roman" w:hAnsi="Consolas" w:cs="Times New Roman"/>
          <w:color w:val="CCCCCC"/>
          <w:sz w:val="21"/>
          <w:szCs w:val="21"/>
          <w:lang w:eastAsia="es-MX"/>
        </w:rPr>
        <w:t>);</w:t>
      </w:r>
      <w:proofErr w:type="gramEnd"/>
    </w:p>
    <w:p w14:paraId="7A65FCAE"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p>
    <w:p w14:paraId="359B87D0"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C586C0"/>
          <w:sz w:val="21"/>
          <w:szCs w:val="21"/>
          <w:lang w:eastAsia="es-MX"/>
        </w:rPr>
        <w:t>return</w:t>
      </w:r>
      <w:r w:rsidRPr="001A5456">
        <w:rPr>
          <w:rFonts w:ascii="Consolas" w:eastAsia="Times New Roman" w:hAnsi="Consolas" w:cs="Times New Roman"/>
          <w:color w:val="CCCCCC"/>
          <w:sz w:val="21"/>
          <w:szCs w:val="21"/>
          <w:lang w:eastAsia="es-MX"/>
        </w:rPr>
        <w:t xml:space="preserve"> </w:t>
      </w:r>
      <w:proofErr w:type="gramStart"/>
      <w:r w:rsidRPr="001A5456">
        <w:rPr>
          <w:rFonts w:ascii="Consolas" w:eastAsia="Times New Roman" w:hAnsi="Consolas" w:cs="Times New Roman"/>
          <w:color w:val="569CD6"/>
          <w:sz w:val="21"/>
          <w:szCs w:val="21"/>
          <w:lang w:eastAsia="es-MX"/>
        </w:rPr>
        <w:t>true</w:t>
      </w:r>
      <w:r w:rsidRPr="001A5456">
        <w:rPr>
          <w:rFonts w:ascii="Consolas" w:eastAsia="Times New Roman" w:hAnsi="Consolas" w:cs="Times New Roman"/>
          <w:color w:val="CCCCCC"/>
          <w:sz w:val="21"/>
          <w:szCs w:val="21"/>
          <w:lang w:eastAsia="es-MX"/>
        </w:rPr>
        <w:t>;</w:t>
      </w:r>
      <w:proofErr w:type="gramEnd"/>
    </w:p>
    <w:p w14:paraId="2AB5FFEB"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 </w:t>
      </w:r>
      <w:r w:rsidRPr="001A5456">
        <w:rPr>
          <w:rFonts w:ascii="Consolas" w:eastAsia="Times New Roman" w:hAnsi="Consolas" w:cs="Times New Roman"/>
          <w:color w:val="C586C0"/>
          <w:sz w:val="21"/>
          <w:szCs w:val="21"/>
          <w:lang w:eastAsia="es-MX"/>
        </w:rPr>
        <w:t>else</w:t>
      </w:r>
      <w:r w:rsidRPr="001A5456">
        <w:rPr>
          <w:rFonts w:ascii="Consolas" w:eastAsia="Times New Roman" w:hAnsi="Consolas" w:cs="Times New Roman"/>
          <w:color w:val="CCCCCC"/>
          <w:sz w:val="21"/>
          <w:szCs w:val="21"/>
          <w:lang w:eastAsia="es-MX"/>
        </w:rPr>
        <w:t xml:space="preserve"> {</w:t>
      </w:r>
    </w:p>
    <w:p w14:paraId="2327AD8B" w14:textId="77777777" w:rsidR="00072ED9" w:rsidRPr="001A5456" w:rsidRDefault="00072ED9" w:rsidP="00072ED9">
      <w:pPr>
        <w:shd w:val="clear" w:color="auto" w:fill="1F1F1F"/>
        <w:spacing w:after="0" w:line="285" w:lineRule="atLeast"/>
        <w:jc w:val="left"/>
        <w:rPr>
          <w:rFonts w:ascii="Consolas" w:eastAsia="Times New Roman" w:hAnsi="Consolas" w:cs="Times New Roman"/>
          <w:color w:val="CCCCCC"/>
          <w:sz w:val="21"/>
          <w:szCs w:val="21"/>
          <w:lang w:eastAsia="es-MX"/>
        </w:rPr>
      </w:pP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C586C0"/>
          <w:sz w:val="21"/>
          <w:szCs w:val="21"/>
          <w:lang w:eastAsia="es-MX"/>
        </w:rPr>
        <w:t>throw</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569CD6"/>
          <w:sz w:val="21"/>
          <w:szCs w:val="21"/>
          <w:lang w:eastAsia="es-MX"/>
        </w:rPr>
        <w:t>new</w:t>
      </w:r>
      <w:r w:rsidRPr="001A5456">
        <w:rPr>
          <w:rFonts w:ascii="Consolas" w:eastAsia="Times New Roman" w:hAnsi="Consolas" w:cs="Times New Roman"/>
          <w:color w:val="CCCCCC"/>
          <w:sz w:val="21"/>
          <w:szCs w:val="21"/>
          <w:lang w:eastAsia="es-MX"/>
        </w:rPr>
        <w:t xml:space="preserve"> </w:t>
      </w:r>
      <w:r w:rsidRPr="001A5456">
        <w:rPr>
          <w:rFonts w:ascii="Consolas" w:eastAsia="Times New Roman" w:hAnsi="Consolas" w:cs="Times New Roman"/>
          <w:color w:val="4EC9B0"/>
          <w:sz w:val="21"/>
          <w:szCs w:val="21"/>
          <w:lang w:eastAsia="es-MX"/>
        </w:rPr>
        <w:t>Error</w:t>
      </w:r>
      <w:r w:rsidRPr="001A5456">
        <w:rPr>
          <w:rFonts w:ascii="Consolas" w:eastAsia="Times New Roman" w:hAnsi="Consolas" w:cs="Times New Roman"/>
          <w:color w:val="CCCCCC"/>
          <w:sz w:val="21"/>
          <w:szCs w:val="21"/>
          <w:lang w:eastAsia="es-MX"/>
        </w:rPr>
        <w:t>(</w:t>
      </w:r>
      <w:proofErr w:type="spellStart"/>
      <w:proofErr w:type="gramStart"/>
      <w:r w:rsidRPr="001A5456">
        <w:rPr>
          <w:rFonts w:ascii="Consolas" w:eastAsia="Times New Roman" w:hAnsi="Consolas" w:cs="Times New Roman"/>
          <w:color w:val="4FC1FF"/>
          <w:sz w:val="21"/>
          <w:szCs w:val="21"/>
          <w:lang w:eastAsia="es-MX"/>
        </w:rPr>
        <w:t>result</w:t>
      </w:r>
      <w:r w:rsidRPr="001A5456">
        <w:rPr>
          <w:rFonts w:ascii="Consolas" w:eastAsia="Times New Roman" w:hAnsi="Consolas" w:cs="Times New Roman"/>
          <w:color w:val="CCCCCC"/>
          <w:sz w:val="21"/>
          <w:szCs w:val="21"/>
          <w:lang w:eastAsia="es-MX"/>
        </w:rPr>
        <w:t>.</w:t>
      </w:r>
      <w:r w:rsidRPr="001A5456">
        <w:rPr>
          <w:rFonts w:ascii="Consolas" w:eastAsia="Times New Roman" w:hAnsi="Consolas" w:cs="Times New Roman"/>
          <w:color w:val="9CDCFE"/>
          <w:sz w:val="21"/>
          <w:szCs w:val="21"/>
          <w:lang w:eastAsia="es-MX"/>
        </w:rPr>
        <w:t>message</w:t>
      </w:r>
      <w:proofErr w:type="spellEnd"/>
      <w:r w:rsidRPr="001A5456">
        <w:rPr>
          <w:rFonts w:ascii="Consolas" w:eastAsia="Times New Roman" w:hAnsi="Consolas" w:cs="Times New Roman"/>
          <w:color w:val="CCCCCC"/>
          <w:sz w:val="21"/>
          <w:szCs w:val="21"/>
          <w:lang w:eastAsia="es-MX"/>
        </w:rPr>
        <w:t>);</w:t>
      </w:r>
      <w:proofErr w:type="gramEnd"/>
    </w:p>
    <w:p w14:paraId="443978CD"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1A5456">
        <w:rPr>
          <w:rFonts w:ascii="Consolas" w:eastAsia="Times New Roman" w:hAnsi="Consolas" w:cs="Times New Roman"/>
          <w:color w:val="CCCCCC"/>
          <w:sz w:val="21"/>
          <w:szCs w:val="21"/>
          <w:lang w:eastAsia="es-MX"/>
        </w:rPr>
        <w:t xml:space="preserve">    </w:t>
      </w:r>
      <w:r w:rsidRPr="00072ED9">
        <w:rPr>
          <w:rFonts w:ascii="Consolas" w:eastAsia="Times New Roman" w:hAnsi="Consolas" w:cs="Times New Roman"/>
          <w:color w:val="CCCCCC"/>
          <w:sz w:val="21"/>
          <w:szCs w:val="21"/>
          <w:lang w:val="es-MX" w:eastAsia="es-MX"/>
        </w:rPr>
        <w:t>}</w:t>
      </w:r>
    </w:p>
    <w:p w14:paraId="6BDC1900"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5B80E9B"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C586C0"/>
          <w:sz w:val="21"/>
          <w:szCs w:val="21"/>
          <w:lang w:val="es-MX" w:eastAsia="es-MX"/>
        </w:rPr>
        <w:t>catch</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error</w:t>
      </w:r>
      <w:r w:rsidRPr="00072ED9">
        <w:rPr>
          <w:rFonts w:ascii="Consolas" w:eastAsia="Times New Roman" w:hAnsi="Consolas" w:cs="Times New Roman"/>
          <w:color w:val="CCCCCC"/>
          <w:sz w:val="21"/>
          <w:szCs w:val="21"/>
          <w:lang w:val="es-MX" w:eastAsia="es-MX"/>
        </w:rPr>
        <w:t>) {</w:t>
      </w:r>
    </w:p>
    <w:p w14:paraId="31154905"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072ED9">
        <w:rPr>
          <w:rFonts w:ascii="Consolas" w:eastAsia="Times New Roman" w:hAnsi="Consolas" w:cs="Times New Roman"/>
          <w:color w:val="9CDCFE"/>
          <w:sz w:val="21"/>
          <w:szCs w:val="21"/>
          <w:lang w:val="es-MX" w:eastAsia="es-MX"/>
        </w:rPr>
        <w:t>console</w:t>
      </w:r>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DCDCAA"/>
          <w:sz w:val="21"/>
          <w:szCs w:val="21"/>
          <w:lang w:val="es-MX" w:eastAsia="es-MX"/>
        </w:rPr>
        <w:t>error</w:t>
      </w:r>
      <w:proofErr w:type="spellEnd"/>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CE9178"/>
          <w:sz w:val="21"/>
          <w:szCs w:val="21"/>
          <w:lang w:val="es-MX" w:eastAsia="es-MX"/>
        </w:rPr>
        <w:t>'Error cambiando estado:'</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error</w:t>
      </w:r>
      <w:r w:rsidRPr="00072ED9">
        <w:rPr>
          <w:rFonts w:ascii="Consolas" w:eastAsia="Times New Roman" w:hAnsi="Consolas" w:cs="Times New Roman"/>
          <w:color w:val="CCCCCC"/>
          <w:sz w:val="21"/>
          <w:szCs w:val="21"/>
          <w:lang w:val="es-MX" w:eastAsia="es-MX"/>
        </w:rPr>
        <w:t>);</w:t>
      </w:r>
    </w:p>
    <w:p w14:paraId="189F1046"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072ED9">
        <w:rPr>
          <w:rFonts w:ascii="Consolas" w:eastAsia="Times New Roman" w:hAnsi="Consolas" w:cs="Times New Roman"/>
          <w:color w:val="DCDCAA"/>
          <w:sz w:val="21"/>
          <w:szCs w:val="21"/>
          <w:lang w:val="es-MX" w:eastAsia="es-MX"/>
        </w:rPr>
        <w:t>mostrarError</w:t>
      </w:r>
      <w:proofErr w:type="spellEnd"/>
      <w:r w:rsidRPr="00072ED9">
        <w:rPr>
          <w:rFonts w:ascii="Consolas" w:eastAsia="Times New Roman" w:hAnsi="Consolas" w:cs="Times New Roman"/>
          <w:color w:val="CCCCCC"/>
          <w:sz w:val="21"/>
          <w:szCs w:val="21"/>
          <w:lang w:val="es-MX" w:eastAsia="es-MX"/>
        </w:rPr>
        <w:t>(</w:t>
      </w:r>
      <w:r w:rsidRPr="00072ED9">
        <w:rPr>
          <w:rFonts w:ascii="Consolas" w:eastAsia="Times New Roman" w:hAnsi="Consolas" w:cs="Times New Roman"/>
          <w:color w:val="4EC9B0"/>
          <w:sz w:val="21"/>
          <w:szCs w:val="21"/>
          <w:lang w:val="es-MX" w:eastAsia="es-MX"/>
        </w:rPr>
        <w:t>Error</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al</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cambiar</w:t>
      </w:r>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9CDCFE"/>
          <w:sz w:val="21"/>
          <w:szCs w:val="21"/>
          <w:lang w:val="es-MX" w:eastAsia="es-MX"/>
        </w:rPr>
        <w:t>estado</w:t>
      </w:r>
      <w:r w:rsidRPr="00072ED9">
        <w:rPr>
          <w:rFonts w:ascii="Consolas" w:eastAsia="Times New Roman" w:hAnsi="Consolas" w:cs="Times New Roman"/>
          <w:color w:val="CCCCCC"/>
          <w:sz w:val="21"/>
          <w:szCs w:val="21"/>
          <w:lang w:val="es-MX" w:eastAsia="es-MX"/>
        </w:rPr>
        <w:t>: );</w:t>
      </w:r>
    </w:p>
    <w:p w14:paraId="293FFD89"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072ED9">
        <w:rPr>
          <w:rFonts w:ascii="Consolas" w:eastAsia="Times New Roman" w:hAnsi="Consolas" w:cs="Times New Roman"/>
          <w:color w:val="C586C0"/>
          <w:sz w:val="21"/>
          <w:szCs w:val="21"/>
          <w:lang w:val="es-MX" w:eastAsia="es-MX"/>
        </w:rPr>
        <w:t>return</w:t>
      </w:r>
      <w:proofErr w:type="spellEnd"/>
      <w:r w:rsidRPr="00072ED9">
        <w:rPr>
          <w:rFonts w:ascii="Consolas" w:eastAsia="Times New Roman" w:hAnsi="Consolas" w:cs="Times New Roman"/>
          <w:color w:val="CCCCCC"/>
          <w:sz w:val="21"/>
          <w:szCs w:val="21"/>
          <w:lang w:val="es-MX" w:eastAsia="es-MX"/>
        </w:rPr>
        <w:t xml:space="preserve"> </w:t>
      </w:r>
      <w:r w:rsidRPr="00072ED9">
        <w:rPr>
          <w:rFonts w:ascii="Consolas" w:eastAsia="Times New Roman" w:hAnsi="Consolas" w:cs="Times New Roman"/>
          <w:color w:val="569CD6"/>
          <w:sz w:val="21"/>
          <w:szCs w:val="21"/>
          <w:lang w:val="es-MX" w:eastAsia="es-MX"/>
        </w:rPr>
        <w:t>false</w:t>
      </w:r>
      <w:r w:rsidRPr="00072ED9">
        <w:rPr>
          <w:rFonts w:ascii="Consolas" w:eastAsia="Times New Roman" w:hAnsi="Consolas" w:cs="Times New Roman"/>
          <w:color w:val="CCCCCC"/>
          <w:sz w:val="21"/>
          <w:szCs w:val="21"/>
          <w:lang w:val="es-MX" w:eastAsia="es-MX"/>
        </w:rPr>
        <w:t>;</w:t>
      </w:r>
    </w:p>
    <w:p w14:paraId="16EE3BC7"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w:t>
      </w:r>
    </w:p>
    <w:p w14:paraId="4C77EDF3" w14:textId="77777777" w:rsidR="00072ED9" w:rsidRPr="00072ED9" w:rsidRDefault="00072ED9" w:rsidP="00072ED9">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072ED9">
        <w:rPr>
          <w:rFonts w:ascii="Consolas" w:eastAsia="Times New Roman" w:hAnsi="Consolas" w:cs="Times New Roman"/>
          <w:color w:val="CCCCCC"/>
          <w:sz w:val="21"/>
          <w:szCs w:val="21"/>
          <w:lang w:val="es-MX" w:eastAsia="es-MX"/>
        </w:rPr>
        <w:t>}</w:t>
      </w:r>
    </w:p>
    <w:p w14:paraId="103807A7" w14:textId="77777777" w:rsidR="009C053B" w:rsidRDefault="009C053B" w:rsidP="00B33637">
      <w:pPr>
        <w:rPr>
          <w:lang w:val="es-MX"/>
        </w:rPr>
      </w:pPr>
    </w:p>
    <w:p w14:paraId="74E29590" w14:textId="77777777" w:rsidR="001A5456" w:rsidRDefault="001A5456" w:rsidP="00B33637">
      <w:pPr>
        <w:rPr>
          <w:lang w:val="es-MX"/>
        </w:rPr>
      </w:pPr>
    </w:p>
    <w:tbl>
      <w:tblPr>
        <w:tblStyle w:val="Tablanormal5"/>
        <w:tblW w:w="10143" w:type="dxa"/>
        <w:tblLook w:val="0020" w:firstRow="1" w:lastRow="0" w:firstColumn="0" w:lastColumn="0" w:noHBand="0" w:noVBand="0"/>
      </w:tblPr>
      <w:tblGrid>
        <w:gridCol w:w="1633"/>
        <w:gridCol w:w="1393"/>
        <w:gridCol w:w="2407"/>
        <w:gridCol w:w="1626"/>
        <w:gridCol w:w="3084"/>
      </w:tblGrid>
      <w:tr w:rsidR="001A5456" w:rsidRPr="001A5456" w14:paraId="59504DDA" w14:textId="77777777" w:rsidTr="001A545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79F1948" w14:textId="77777777" w:rsidR="001A5456" w:rsidRPr="001A5456" w:rsidRDefault="001A5456" w:rsidP="001A5456">
            <w:pPr>
              <w:spacing w:after="200" w:line="276" w:lineRule="auto"/>
              <w:jc w:val="center"/>
              <w:rPr>
                <w:b/>
                <w:bCs/>
              </w:rPr>
            </w:pPr>
            <w:r w:rsidRPr="001A5456">
              <w:rPr>
                <w:b/>
                <w:bCs/>
              </w:rPr>
              <w:lastRenderedPageBreak/>
              <w:t>Sistema</w:t>
            </w:r>
          </w:p>
        </w:tc>
        <w:tc>
          <w:tcPr>
            <w:tcW w:w="0" w:type="auto"/>
            <w:shd w:val="clear" w:color="auto" w:fill="auto"/>
          </w:tcPr>
          <w:p w14:paraId="6D99C2BC" w14:textId="77777777" w:rsidR="001A5456" w:rsidRPr="001A5456" w:rsidRDefault="001A5456" w:rsidP="001A5456">
            <w:pPr>
              <w:spacing w:after="200" w:line="276" w:lineRule="auto"/>
              <w:jc w:val="center"/>
              <w:cnfStyle w:val="100000000000" w:firstRow="1" w:lastRow="0" w:firstColumn="0" w:lastColumn="0" w:oddVBand="0" w:evenVBand="0" w:oddHBand="0" w:evenHBand="0" w:firstRowFirstColumn="0" w:firstRowLastColumn="0" w:lastRowFirstColumn="0" w:lastRowLastColumn="0"/>
              <w:rPr>
                <w:b/>
                <w:bCs/>
              </w:rPr>
            </w:pPr>
            <w:proofErr w:type="spellStart"/>
            <w:r w:rsidRPr="001A5456">
              <w:rPr>
                <w:b/>
                <w:bCs/>
              </w:rPr>
              <w:t>Tecnología</w:t>
            </w:r>
            <w:proofErr w:type="spellEnd"/>
          </w:p>
        </w:tc>
        <w:tc>
          <w:tcPr>
            <w:cnfStyle w:val="000010000000" w:firstRow="0" w:lastRow="0" w:firstColumn="0" w:lastColumn="0" w:oddVBand="1" w:evenVBand="0" w:oddHBand="0" w:evenHBand="0" w:firstRowFirstColumn="0" w:firstRowLastColumn="0" w:lastRowFirstColumn="0" w:lastRowLastColumn="0"/>
            <w:tcW w:w="2407" w:type="dxa"/>
            <w:shd w:val="clear" w:color="auto" w:fill="auto"/>
          </w:tcPr>
          <w:p w14:paraId="3ED08F7F" w14:textId="77777777" w:rsidR="001A5456" w:rsidRPr="001A5456" w:rsidRDefault="001A5456" w:rsidP="001A5456">
            <w:pPr>
              <w:spacing w:after="200" w:line="276" w:lineRule="auto"/>
              <w:jc w:val="center"/>
              <w:rPr>
                <w:b/>
                <w:bCs/>
              </w:rPr>
            </w:pPr>
            <w:proofErr w:type="spellStart"/>
            <w:r w:rsidRPr="001A5456">
              <w:rPr>
                <w:b/>
                <w:bCs/>
              </w:rPr>
              <w:t>Almacenamiento</w:t>
            </w:r>
            <w:proofErr w:type="spellEnd"/>
          </w:p>
        </w:tc>
        <w:tc>
          <w:tcPr>
            <w:tcW w:w="0" w:type="auto"/>
            <w:shd w:val="clear" w:color="auto" w:fill="auto"/>
          </w:tcPr>
          <w:p w14:paraId="621DD5E0" w14:textId="77777777" w:rsidR="001A5456" w:rsidRPr="001A5456" w:rsidRDefault="001A5456" w:rsidP="001A5456">
            <w:pPr>
              <w:spacing w:after="200" w:line="276" w:lineRule="auto"/>
              <w:jc w:val="center"/>
              <w:cnfStyle w:val="100000000000" w:firstRow="1" w:lastRow="0" w:firstColumn="0" w:lastColumn="0" w:oddVBand="0" w:evenVBand="0" w:oddHBand="0" w:evenHBand="0" w:firstRowFirstColumn="0" w:firstRowLastColumn="0" w:lastRowFirstColumn="0" w:lastRowLastColumn="0"/>
              <w:rPr>
                <w:b/>
                <w:bCs/>
              </w:rPr>
            </w:pPr>
            <w:proofErr w:type="spellStart"/>
            <w:r w:rsidRPr="001A5456">
              <w:rPr>
                <w:b/>
                <w:bCs/>
              </w:rPr>
              <w:t>Notificaciones</w:t>
            </w:r>
            <w:proofErr w:type="spellEnd"/>
          </w:p>
        </w:tc>
        <w:tc>
          <w:tcPr>
            <w:cnfStyle w:val="000010000000" w:firstRow="0" w:lastRow="0" w:firstColumn="0" w:lastColumn="0" w:oddVBand="1" w:evenVBand="0" w:oddHBand="0" w:evenHBand="0" w:firstRowFirstColumn="0" w:firstRowLastColumn="0" w:lastRowFirstColumn="0" w:lastRowLastColumn="0"/>
            <w:tcW w:w="3084" w:type="dxa"/>
            <w:shd w:val="clear" w:color="auto" w:fill="auto"/>
          </w:tcPr>
          <w:p w14:paraId="2DA2CAF1" w14:textId="77777777" w:rsidR="001A5456" w:rsidRPr="001A5456" w:rsidRDefault="001A5456" w:rsidP="001A5456">
            <w:pPr>
              <w:spacing w:after="200" w:line="276" w:lineRule="auto"/>
              <w:jc w:val="center"/>
              <w:rPr>
                <w:b/>
                <w:bCs/>
              </w:rPr>
            </w:pPr>
            <w:proofErr w:type="spellStart"/>
            <w:r w:rsidRPr="001A5456">
              <w:rPr>
                <w:b/>
                <w:bCs/>
              </w:rPr>
              <w:t>Estados</w:t>
            </w:r>
            <w:proofErr w:type="spellEnd"/>
          </w:p>
        </w:tc>
      </w:tr>
      <w:tr w:rsidR="001A5456" w:rsidRPr="001A5456" w14:paraId="4711BB6D" w14:textId="77777777" w:rsidTr="001A54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C776EA" w14:textId="77777777" w:rsidR="001A5456" w:rsidRPr="001A5456" w:rsidRDefault="001A5456" w:rsidP="008A2B2D">
            <w:pPr>
              <w:spacing w:after="200" w:line="276" w:lineRule="auto"/>
            </w:pPr>
            <w:r w:rsidRPr="001A5456">
              <w:rPr>
                <w:b/>
                <w:bCs/>
              </w:rPr>
              <w:t xml:space="preserve">Modo </w:t>
            </w:r>
            <w:proofErr w:type="spellStart"/>
            <w:r w:rsidRPr="001A5456">
              <w:rPr>
                <w:b/>
                <w:bCs/>
              </w:rPr>
              <w:t>Edición</w:t>
            </w:r>
            <w:proofErr w:type="spellEnd"/>
          </w:p>
        </w:tc>
        <w:tc>
          <w:tcPr>
            <w:tcW w:w="0" w:type="auto"/>
            <w:shd w:val="clear" w:color="auto" w:fill="auto"/>
          </w:tcPr>
          <w:p w14:paraId="1729DD3B" w14:textId="77777777" w:rsidR="001A5456" w:rsidRPr="001A5456" w:rsidRDefault="001A5456" w:rsidP="008A2B2D">
            <w:pPr>
              <w:spacing w:after="200" w:line="276" w:lineRule="auto"/>
              <w:cnfStyle w:val="000000100000" w:firstRow="0" w:lastRow="0" w:firstColumn="0" w:lastColumn="0" w:oddVBand="0" w:evenVBand="0" w:oddHBand="1" w:evenHBand="0" w:firstRowFirstColumn="0" w:firstRowLastColumn="0" w:lastRowFirstColumn="0" w:lastRowLastColumn="0"/>
            </w:pPr>
            <w:r w:rsidRPr="001A5456">
              <w:t>JavaScript + DOM</w:t>
            </w:r>
          </w:p>
        </w:tc>
        <w:tc>
          <w:tcPr>
            <w:cnfStyle w:val="000010000000" w:firstRow="0" w:lastRow="0" w:firstColumn="0" w:lastColumn="0" w:oddVBand="1" w:evenVBand="0" w:oddHBand="0" w:evenHBand="0" w:firstRowFirstColumn="0" w:firstRowLastColumn="0" w:lastRowFirstColumn="0" w:lastRowLastColumn="0"/>
            <w:tcW w:w="2407" w:type="dxa"/>
            <w:shd w:val="clear" w:color="auto" w:fill="auto"/>
          </w:tcPr>
          <w:p w14:paraId="3C18DB67" w14:textId="77777777" w:rsidR="001A5456" w:rsidRPr="001A5456" w:rsidRDefault="001A5456" w:rsidP="008A2B2D">
            <w:pPr>
              <w:spacing w:after="200" w:line="276" w:lineRule="auto"/>
            </w:pPr>
            <w:r w:rsidRPr="001A5456">
              <w:t>Session/</w:t>
            </w:r>
            <w:proofErr w:type="spellStart"/>
            <w:r w:rsidRPr="001A5456">
              <w:t>LocalStorage</w:t>
            </w:r>
            <w:proofErr w:type="spellEnd"/>
          </w:p>
        </w:tc>
        <w:tc>
          <w:tcPr>
            <w:tcW w:w="0" w:type="auto"/>
            <w:shd w:val="clear" w:color="auto" w:fill="auto"/>
          </w:tcPr>
          <w:p w14:paraId="20A5D663" w14:textId="0ADEAD8C" w:rsidR="001A5456" w:rsidRPr="001A5456" w:rsidRDefault="00EA01B2" w:rsidP="008A2B2D">
            <w:pPr>
              <w:spacing w:after="200" w:line="276" w:lineRule="auto"/>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1E50E2" w14:textId="77777777" w:rsidR="001A5456" w:rsidRPr="001A5456" w:rsidRDefault="001A5456" w:rsidP="008A2B2D">
            <w:pPr>
              <w:spacing w:after="200" w:line="276" w:lineRule="auto"/>
            </w:pPr>
            <w:proofErr w:type="spellStart"/>
            <w:r w:rsidRPr="001A5456">
              <w:t>Activo</w:t>
            </w:r>
            <w:proofErr w:type="spellEnd"/>
            <w:r w:rsidRPr="001A5456">
              <w:t>/</w:t>
            </w:r>
            <w:proofErr w:type="spellStart"/>
            <w:r w:rsidRPr="001A5456">
              <w:t>Inactivo</w:t>
            </w:r>
            <w:proofErr w:type="spellEnd"/>
          </w:p>
        </w:tc>
      </w:tr>
      <w:tr w:rsidR="001A5456" w:rsidRPr="001A5456" w14:paraId="30AF04FD" w14:textId="77777777" w:rsidTr="001A5456">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502FD3" w14:textId="77777777" w:rsidR="001A5456" w:rsidRPr="001A5456" w:rsidRDefault="001A5456" w:rsidP="008A2B2D">
            <w:pPr>
              <w:spacing w:after="200" w:line="276" w:lineRule="auto"/>
            </w:pPr>
            <w:proofErr w:type="spellStart"/>
            <w:r w:rsidRPr="001A5456">
              <w:rPr>
                <w:b/>
                <w:bCs/>
              </w:rPr>
              <w:t>Comentarios</w:t>
            </w:r>
            <w:proofErr w:type="spellEnd"/>
          </w:p>
        </w:tc>
        <w:tc>
          <w:tcPr>
            <w:tcW w:w="0" w:type="auto"/>
          </w:tcPr>
          <w:p w14:paraId="3547625B" w14:textId="77777777" w:rsidR="001A5456" w:rsidRPr="001A5456" w:rsidRDefault="001A5456" w:rsidP="008A2B2D">
            <w:pPr>
              <w:spacing w:after="200" w:line="276" w:lineRule="auto"/>
              <w:cnfStyle w:val="000000000000" w:firstRow="0" w:lastRow="0" w:firstColumn="0" w:lastColumn="0" w:oddVBand="0" w:evenVBand="0" w:oddHBand="0" w:evenHBand="0" w:firstRowFirstColumn="0" w:firstRowLastColumn="0" w:lastRowFirstColumn="0" w:lastRowLastColumn="0"/>
            </w:pPr>
            <w:r w:rsidRPr="001A5456">
              <w:t>SQLite + JavaScript</w:t>
            </w:r>
          </w:p>
        </w:tc>
        <w:tc>
          <w:tcPr>
            <w:cnfStyle w:val="000010000000" w:firstRow="0" w:lastRow="0" w:firstColumn="0" w:lastColumn="0" w:oddVBand="1" w:evenVBand="0" w:oddHBand="0" w:evenHBand="0" w:firstRowFirstColumn="0" w:firstRowLastColumn="0" w:lastRowFirstColumn="0" w:lastRowLastColumn="0"/>
            <w:tcW w:w="2407" w:type="dxa"/>
            <w:shd w:val="clear" w:color="auto" w:fill="auto"/>
          </w:tcPr>
          <w:p w14:paraId="0E951973" w14:textId="77777777" w:rsidR="001A5456" w:rsidRPr="001A5456" w:rsidRDefault="001A5456" w:rsidP="008A2B2D">
            <w:pPr>
              <w:spacing w:after="200" w:line="276" w:lineRule="auto"/>
            </w:pPr>
            <w:proofErr w:type="spellStart"/>
            <w:r w:rsidRPr="001A5456">
              <w:t>comentarios_celdas</w:t>
            </w:r>
            <w:proofErr w:type="spellEnd"/>
          </w:p>
        </w:tc>
        <w:tc>
          <w:tcPr>
            <w:tcW w:w="0" w:type="auto"/>
          </w:tcPr>
          <w:p w14:paraId="08FE02D5" w14:textId="277E3278" w:rsidR="001A5456" w:rsidRPr="001A5456" w:rsidRDefault="001A5456" w:rsidP="008A2B2D">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1A5456">
              <w:t>Automáticas</w:t>
            </w:r>
            <w:proofErr w:type="spell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BF65BF" w14:textId="77777777" w:rsidR="001A5456" w:rsidRPr="001A5456" w:rsidRDefault="001A5456" w:rsidP="008A2B2D">
            <w:pPr>
              <w:spacing w:after="200" w:line="276" w:lineRule="auto"/>
            </w:pPr>
            <w:proofErr w:type="spellStart"/>
            <w:r w:rsidRPr="001A5456">
              <w:t>activo</w:t>
            </w:r>
            <w:proofErr w:type="spellEnd"/>
            <w:r w:rsidRPr="001A5456">
              <w:t>/</w:t>
            </w:r>
            <w:proofErr w:type="spellStart"/>
            <w:r w:rsidRPr="001A5456">
              <w:t>descartado</w:t>
            </w:r>
            <w:proofErr w:type="spellEnd"/>
            <w:r w:rsidRPr="001A5456">
              <w:t>/</w:t>
            </w:r>
            <w:proofErr w:type="spellStart"/>
            <w:r w:rsidRPr="001A5456">
              <w:t>rechazado</w:t>
            </w:r>
            <w:proofErr w:type="spellEnd"/>
          </w:p>
        </w:tc>
      </w:tr>
      <w:tr w:rsidR="001A5456" w:rsidRPr="001A5456" w14:paraId="625CA509" w14:textId="77777777" w:rsidTr="001A54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55F2504" w14:textId="77777777" w:rsidR="001A5456" w:rsidRPr="001A5456" w:rsidRDefault="001A5456" w:rsidP="008A2B2D">
            <w:pPr>
              <w:spacing w:after="200" w:line="276" w:lineRule="auto"/>
            </w:pPr>
            <w:proofErr w:type="spellStart"/>
            <w:r w:rsidRPr="001A5456">
              <w:rPr>
                <w:b/>
                <w:bCs/>
              </w:rPr>
              <w:t>Notificaciones</w:t>
            </w:r>
            <w:proofErr w:type="spellEnd"/>
          </w:p>
        </w:tc>
        <w:tc>
          <w:tcPr>
            <w:tcW w:w="0" w:type="auto"/>
            <w:shd w:val="clear" w:color="auto" w:fill="auto"/>
          </w:tcPr>
          <w:p w14:paraId="6E1BF2C0" w14:textId="77777777" w:rsidR="001A5456" w:rsidRPr="001A5456" w:rsidRDefault="001A5456" w:rsidP="008A2B2D">
            <w:pPr>
              <w:spacing w:after="200" w:line="276" w:lineRule="auto"/>
              <w:cnfStyle w:val="000000100000" w:firstRow="0" w:lastRow="0" w:firstColumn="0" w:lastColumn="0" w:oddVBand="0" w:evenVBand="0" w:oddHBand="1" w:evenHBand="0" w:firstRowFirstColumn="0" w:firstRowLastColumn="0" w:lastRowFirstColumn="0" w:lastRowLastColumn="0"/>
            </w:pPr>
            <w:r w:rsidRPr="001A5456">
              <w:t xml:space="preserve">SQLite + </w:t>
            </w:r>
            <w:proofErr w:type="spellStart"/>
            <w:r w:rsidRPr="001A5456">
              <w:t>Nodemailer</w:t>
            </w:r>
            <w:proofErr w:type="spellEnd"/>
          </w:p>
        </w:tc>
        <w:tc>
          <w:tcPr>
            <w:cnfStyle w:val="000010000000" w:firstRow="0" w:lastRow="0" w:firstColumn="0" w:lastColumn="0" w:oddVBand="1" w:evenVBand="0" w:oddHBand="0" w:evenHBand="0" w:firstRowFirstColumn="0" w:firstRowLastColumn="0" w:lastRowFirstColumn="0" w:lastRowLastColumn="0"/>
            <w:tcW w:w="2407" w:type="dxa"/>
            <w:shd w:val="clear" w:color="auto" w:fill="auto"/>
          </w:tcPr>
          <w:p w14:paraId="413CA9F5" w14:textId="77777777" w:rsidR="001A5456" w:rsidRPr="001A5456" w:rsidRDefault="001A5456" w:rsidP="008A2B2D">
            <w:pPr>
              <w:spacing w:after="200" w:line="276" w:lineRule="auto"/>
            </w:pPr>
          </w:p>
        </w:tc>
        <w:tc>
          <w:tcPr>
            <w:tcW w:w="0" w:type="auto"/>
            <w:shd w:val="clear" w:color="auto" w:fill="auto"/>
          </w:tcPr>
          <w:p w14:paraId="4F50FFBC" w14:textId="77777777" w:rsidR="001A5456" w:rsidRPr="001A5456" w:rsidRDefault="001A5456" w:rsidP="008A2B2D">
            <w:pPr>
              <w:spacing w:after="200" w:line="276" w:lineRule="auto"/>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6FA011" w14:textId="77777777" w:rsidR="001A5456" w:rsidRPr="001A5456" w:rsidRDefault="001A5456" w:rsidP="008A2B2D">
            <w:pPr>
              <w:spacing w:after="200" w:line="276" w:lineRule="auto"/>
            </w:pPr>
          </w:p>
        </w:tc>
      </w:tr>
      <w:tr w:rsidR="001A5456" w:rsidRPr="001A5456" w14:paraId="22DC1115" w14:textId="77777777" w:rsidTr="001A5456">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DDA1D5" w14:textId="77777777" w:rsidR="001A5456" w:rsidRPr="001A5456" w:rsidRDefault="001A5456" w:rsidP="008A2B2D">
            <w:pPr>
              <w:spacing w:after="200" w:line="276" w:lineRule="auto"/>
            </w:pPr>
            <w:proofErr w:type="spellStart"/>
            <w:r w:rsidRPr="001A5456">
              <w:rPr>
                <w:b/>
                <w:bCs/>
              </w:rPr>
              <w:t>Permisos</w:t>
            </w:r>
            <w:proofErr w:type="spellEnd"/>
          </w:p>
        </w:tc>
        <w:tc>
          <w:tcPr>
            <w:tcW w:w="0" w:type="auto"/>
          </w:tcPr>
          <w:p w14:paraId="26965A92" w14:textId="77777777" w:rsidR="001A5456" w:rsidRPr="001A5456" w:rsidRDefault="001A5456" w:rsidP="008A2B2D">
            <w:pPr>
              <w:spacing w:after="200" w:line="276" w:lineRule="auto"/>
              <w:cnfStyle w:val="000000000000" w:firstRow="0" w:lastRow="0" w:firstColumn="0" w:lastColumn="0" w:oddVBand="0" w:evenVBand="0" w:oddHBand="0" w:evenHBand="0" w:firstRowFirstColumn="0" w:firstRowLastColumn="0" w:lastRowFirstColumn="0" w:lastRowLastColumn="0"/>
            </w:pPr>
            <w:r w:rsidRPr="001A5456">
              <w:t>SQLite + Middleware</w:t>
            </w:r>
          </w:p>
        </w:tc>
        <w:tc>
          <w:tcPr>
            <w:cnfStyle w:val="000010000000" w:firstRow="0" w:lastRow="0" w:firstColumn="0" w:lastColumn="0" w:oddVBand="1" w:evenVBand="0" w:oddHBand="0" w:evenHBand="0" w:firstRowFirstColumn="0" w:firstRowLastColumn="0" w:lastRowFirstColumn="0" w:lastRowLastColumn="0"/>
            <w:tcW w:w="2407" w:type="dxa"/>
            <w:shd w:val="clear" w:color="auto" w:fill="auto"/>
          </w:tcPr>
          <w:p w14:paraId="711D65FB" w14:textId="77777777" w:rsidR="001A5456" w:rsidRPr="001A5456" w:rsidRDefault="001A5456" w:rsidP="008A2B2D">
            <w:pPr>
              <w:spacing w:after="200" w:line="276" w:lineRule="auto"/>
            </w:pPr>
            <w:proofErr w:type="spellStart"/>
            <w:r w:rsidRPr="001A5456">
              <w:t>permisos_modulo</w:t>
            </w:r>
            <w:proofErr w:type="spellEnd"/>
          </w:p>
        </w:tc>
        <w:tc>
          <w:tcPr>
            <w:tcW w:w="0" w:type="auto"/>
          </w:tcPr>
          <w:p w14:paraId="0FDE5150" w14:textId="520417D0" w:rsidR="001A5456" w:rsidRPr="001A5456" w:rsidRDefault="00EA01B2" w:rsidP="008A2B2D">
            <w:pPr>
              <w:spacing w:after="200" w:line="276" w:lineRule="auto"/>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E218BE" w14:textId="77777777" w:rsidR="001A5456" w:rsidRPr="001A5456" w:rsidRDefault="001A5456" w:rsidP="008A2B2D">
            <w:pPr>
              <w:spacing w:after="200" w:line="276" w:lineRule="auto"/>
            </w:pPr>
            <w:r w:rsidRPr="001A5456">
              <w:t xml:space="preserve">CRUD </w:t>
            </w:r>
            <w:proofErr w:type="spellStart"/>
            <w:r w:rsidRPr="001A5456">
              <w:t>por</w:t>
            </w:r>
            <w:proofErr w:type="spellEnd"/>
            <w:r w:rsidRPr="001A5456">
              <w:t xml:space="preserve"> </w:t>
            </w:r>
            <w:proofErr w:type="spellStart"/>
            <w:r w:rsidRPr="001A5456">
              <w:t>módulo</w:t>
            </w:r>
            <w:proofErr w:type="spellEnd"/>
          </w:p>
        </w:tc>
      </w:tr>
      <w:tr w:rsidR="001A5456" w:rsidRPr="001A5456" w14:paraId="04AEF4A7" w14:textId="77777777" w:rsidTr="001A54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F882738" w14:textId="77777777" w:rsidR="001A5456" w:rsidRPr="001A5456" w:rsidRDefault="001A5456" w:rsidP="008A2B2D">
            <w:pPr>
              <w:spacing w:after="200" w:line="276" w:lineRule="auto"/>
            </w:pPr>
            <w:proofErr w:type="spellStart"/>
            <w:r w:rsidRPr="001A5456">
              <w:rPr>
                <w:b/>
                <w:bCs/>
              </w:rPr>
              <w:t>Flujo</w:t>
            </w:r>
            <w:proofErr w:type="spellEnd"/>
            <w:r w:rsidRPr="001A5456">
              <w:rPr>
                <w:b/>
                <w:bCs/>
              </w:rPr>
              <w:t xml:space="preserve"> </w:t>
            </w:r>
            <w:proofErr w:type="spellStart"/>
            <w:r w:rsidRPr="001A5456">
              <w:rPr>
                <w:b/>
                <w:bCs/>
              </w:rPr>
              <w:t>Autorización</w:t>
            </w:r>
            <w:proofErr w:type="spellEnd"/>
          </w:p>
        </w:tc>
        <w:tc>
          <w:tcPr>
            <w:tcW w:w="0" w:type="auto"/>
            <w:shd w:val="clear" w:color="auto" w:fill="auto"/>
          </w:tcPr>
          <w:p w14:paraId="55559251" w14:textId="77777777" w:rsidR="001A5456" w:rsidRPr="001A5456" w:rsidRDefault="001A5456" w:rsidP="008A2B2D">
            <w:pPr>
              <w:spacing w:after="200" w:line="276" w:lineRule="auto"/>
              <w:cnfStyle w:val="000000100000" w:firstRow="0" w:lastRow="0" w:firstColumn="0" w:lastColumn="0" w:oddVBand="0" w:evenVBand="0" w:oddHBand="1" w:evenHBand="0" w:firstRowFirstColumn="0" w:firstRowLastColumn="0" w:lastRowFirstColumn="0" w:lastRowLastColumn="0"/>
            </w:pPr>
            <w:r w:rsidRPr="001A5456">
              <w:t>JavaScript + API</w:t>
            </w:r>
          </w:p>
        </w:tc>
        <w:tc>
          <w:tcPr>
            <w:cnfStyle w:val="000010000000" w:firstRow="0" w:lastRow="0" w:firstColumn="0" w:lastColumn="0" w:oddVBand="1" w:evenVBand="0" w:oddHBand="0" w:evenHBand="0" w:firstRowFirstColumn="0" w:firstRowLastColumn="0" w:lastRowFirstColumn="0" w:lastRowLastColumn="0"/>
            <w:tcW w:w="2407" w:type="dxa"/>
            <w:shd w:val="clear" w:color="auto" w:fill="auto"/>
          </w:tcPr>
          <w:p w14:paraId="4EDB1ABF" w14:textId="77777777" w:rsidR="001A5456" w:rsidRPr="001A5456" w:rsidRDefault="001A5456" w:rsidP="008A2B2D">
            <w:pPr>
              <w:spacing w:after="200" w:line="276" w:lineRule="auto"/>
            </w:pPr>
            <w:proofErr w:type="spellStart"/>
            <w:r w:rsidRPr="001A5456">
              <w:t>presupuestos_estados</w:t>
            </w:r>
            <w:proofErr w:type="spellEnd"/>
          </w:p>
        </w:tc>
        <w:tc>
          <w:tcPr>
            <w:tcW w:w="0" w:type="auto"/>
            <w:shd w:val="clear" w:color="auto" w:fill="auto"/>
          </w:tcPr>
          <w:p w14:paraId="469DEBC0" w14:textId="4AD605D7" w:rsidR="001A5456" w:rsidRPr="001A5456" w:rsidRDefault="001A5456" w:rsidP="008A2B2D">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01A5456">
              <w:t>Automáticas</w:t>
            </w:r>
            <w:proofErr w:type="spell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6A00D7" w14:textId="77777777" w:rsidR="001A5456" w:rsidRPr="001A5456" w:rsidRDefault="001A5456" w:rsidP="008A2B2D">
            <w:pPr>
              <w:spacing w:after="200" w:line="276" w:lineRule="auto"/>
            </w:pPr>
            <w:r w:rsidRPr="001A5456">
              <w:t xml:space="preserve">7 </w:t>
            </w:r>
            <w:proofErr w:type="spellStart"/>
            <w:r w:rsidRPr="001A5456">
              <w:t>estados</w:t>
            </w:r>
            <w:proofErr w:type="spellEnd"/>
          </w:p>
        </w:tc>
      </w:tr>
    </w:tbl>
    <w:p w14:paraId="52343341" w14:textId="77777777" w:rsidR="001A5456" w:rsidRPr="008A1C8D" w:rsidRDefault="001A5456" w:rsidP="00B33637">
      <w:pPr>
        <w:rPr>
          <w:lang w:val="es-MX"/>
        </w:rPr>
      </w:pPr>
    </w:p>
    <w:p w14:paraId="7EB016B9" w14:textId="628EFD42" w:rsidR="007664B6" w:rsidRPr="008A1C8D" w:rsidRDefault="007664B6" w:rsidP="005809A7">
      <w:pPr>
        <w:pStyle w:val="Ttulo4"/>
        <w:rPr>
          <w:lang w:val="es-MX"/>
        </w:rPr>
      </w:pPr>
      <w:r w:rsidRPr="008A1C8D">
        <w:rPr>
          <w:lang w:val="es-MX"/>
        </w:rPr>
        <w:t>Paleta de Colores</w:t>
      </w:r>
    </w:p>
    <w:p w14:paraId="41A97596" w14:textId="77777777" w:rsidR="006861D8" w:rsidRDefault="006861D8" w:rsidP="006861D8">
      <w:pPr>
        <w:keepNext/>
      </w:pPr>
      <w:r>
        <w:rPr>
          <w:noProof/>
        </w:rPr>
        <w:drawing>
          <wp:inline distT="0" distB="0" distL="0" distR="0" wp14:anchorId="1C0F936A" wp14:editId="7ED542F1">
            <wp:extent cx="5943600" cy="3515995"/>
            <wp:effectExtent l="0" t="0" r="0" b="8255"/>
            <wp:docPr id="15265477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47799" name="Imagen 1" descr="Interfaz de usuario gráfica, Texto, Aplicación, Correo electrónico&#10;&#10;El contenido generado por IA puede ser incorrecto."/>
                    <pic:cNvPicPr/>
                  </pic:nvPicPr>
                  <pic:blipFill>
                    <a:blip r:embed="rId18"/>
                    <a:stretch>
                      <a:fillRect/>
                    </a:stretch>
                  </pic:blipFill>
                  <pic:spPr>
                    <a:xfrm>
                      <a:off x="0" y="0"/>
                      <a:ext cx="5943600" cy="3515995"/>
                    </a:xfrm>
                    <a:prstGeom prst="rect">
                      <a:avLst/>
                    </a:prstGeom>
                  </pic:spPr>
                </pic:pic>
              </a:graphicData>
            </a:graphic>
          </wp:inline>
        </w:drawing>
      </w:r>
    </w:p>
    <w:p w14:paraId="55EB94EF" w14:textId="16735F09" w:rsidR="005809A7" w:rsidRPr="00DE6D8D" w:rsidRDefault="006861D8" w:rsidP="006861D8">
      <w:pPr>
        <w:pStyle w:val="Descripcin"/>
        <w:rPr>
          <w:lang w:val="es-MX"/>
        </w:rPr>
      </w:pPr>
      <w:r w:rsidRPr="00DE6D8D">
        <w:rPr>
          <w:lang w:val="es-MX"/>
        </w:rPr>
        <w:t xml:space="preserve">Ilustración </w:t>
      </w:r>
      <w:r>
        <w:fldChar w:fldCharType="begin"/>
      </w:r>
      <w:r w:rsidRPr="00DE6D8D">
        <w:rPr>
          <w:lang w:val="es-MX"/>
        </w:rPr>
        <w:instrText xml:space="preserve"> SEQ Ilustración \* ARABIC </w:instrText>
      </w:r>
      <w:r>
        <w:fldChar w:fldCharType="separate"/>
      </w:r>
      <w:r w:rsidRPr="00DE6D8D">
        <w:rPr>
          <w:noProof/>
          <w:lang w:val="es-MX"/>
        </w:rPr>
        <w:t>11</w:t>
      </w:r>
      <w:r>
        <w:fldChar w:fldCharType="end"/>
      </w:r>
      <w:r w:rsidRPr="00DE6D8D">
        <w:rPr>
          <w:lang w:val="es-MX"/>
        </w:rPr>
        <w:t>: Paleta principal de colores</w:t>
      </w:r>
    </w:p>
    <w:p w14:paraId="16A8E538" w14:textId="77777777" w:rsidR="006861D8" w:rsidRDefault="006861D8" w:rsidP="006861D8">
      <w:pPr>
        <w:keepNext/>
      </w:pPr>
      <w:r>
        <w:rPr>
          <w:noProof/>
        </w:rPr>
        <w:lastRenderedPageBreak/>
        <w:drawing>
          <wp:inline distT="0" distB="0" distL="0" distR="0" wp14:anchorId="421821BD" wp14:editId="6A393B86">
            <wp:extent cx="5943600" cy="1958340"/>
            <wp:effectExtent l="0" t="0" r="0" b="3810"/>
            <wp:docPr id="6837561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56119" name="Imagen 1" descr="Interfaz de usuario gráfica, Texto, Aplicación&#10;&#10;El contenido generado por IA puede ser incorrecto."/>
                    <pic:cNvPicPr/>
                  </pic:nvPicPr>
                  <pic:blipFill>
                    <a:blip r:embed="rId19"/>
                    <a:stretch>
                      <a:fillRect/>
                    </a:stretch>
                  </pic:blipFill>
                  <pic:spPr>
                    <a:xfrm>
                      <a:off x="0" y="0"/>
                      <a:ext cx="5943600" cy="1958340"/>
                    </a:xfrm>
                    <a:prstGeom prst="rect">
                      <a:avLst/>
                    </a:prstGeom>
                  </pic:spPr>
                </pic:pic>
              </a:graphicData>
            </a:graphic>
          </wp:inline>
        </w:drawing>
      </w:r>
    </w:p>
    <w:p w14:paraId="0C3A0A6A" w14:textId="7EC8B3BA" w:rsidR="006861D8" w:rsidRPr="006861D8" w:rsidRDefault="006861D8" w:rsidP="006861D8">
      <w:pPr>
        <w:pStyle w:val="Descripcin"/>
        <w:rPr>
          <w:lang w:val="es-MX"/>
        </w:rPr>
      </w:pPr>
      <w:r w:rsidRPr="006861D8">
        <w:rPr>
          <w:lang w:val="es-MX"/>
        </w:rPr>
        <w:t xml:space="preserve">Ilustración </w:t>
      </w:r>
      <w:r>
        <w:fldChar w:fldCharType="begin"/>
      </w:r>
      <w:r w:rsidRPr="006861D8">
        <w:rPr>
          <w:lang w:val="es-MX"/>
        </w:rPr>
        <w:instrText xml:space="preserve"> SEQ Ilustración \* ARABIC </w:instrText>
      </w:r>
      <w:r>
        <w:fldChar w:fldCharType="separate"/>
      </w:r>
      <w:r>
        <w:rPr>
          <w:noProof/>
          <w:lang w:val="es-MX"/>
        </w:rPr>
        <w:t>12</w:t>
      </w:r>
      <w:r>
        <w:fldChar w:fldCharType="end"/>
      </w:r>
      <w:r w:rsidRPr="006861D8">
        <w:rPr>
          <w:lang w:val="es-MX"/>
        </w:rPr>
        <w:t>: Paleta de colores para estados y alertas</w:t>
      </w:r>
    </w:p>
    <w:p w14:paraId="39714003" w14:textId="77777777" w:rsidR="006861D8" w:rsidRDefault="006861D8" w:rsidP="006861D8">
      <w:pPr>
        <w:keepNext/>
      </w:pPr>
      <w:r>
        <w:rPr>
          <w:noProof/>
        </w:rPr>
        <w:drawing>
          <wp:inline distT="0" distB="0" distL="0" distR="0" wp14:anchorId="290BB60F" wp14:editId="4862A068">
            <wp:extent cx="5943600" cy="2956560"/>
            <wp:effectExtent l="0" t="0" r="0" b="0"/>
            <wp:docPr id="1239353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5331" name="Imagen 1" descr="Interfaz de usuario gráfica, Texto, Aplicación, Correo electrónico&#10;&#10;El contenido generado por IA puede ser incorrecto."/>
                    <pic:cNvPicPr/>
                  </pic:nvPicPr>
                  <pic:blipFill>
                    <a:blip r:embed="rId20"/>
                    <a:stretch>
                      <a:fillRect/>
                    </a:stretch>
                  </pic:blipFill>
                  <pic:spPr>
                    <a:xfrm>
                      <a:off x="0" y="0"/>
                      <a:ext cx="5943600" cy="2956560"/>
                    </a:xfrm>
                    <a:prstGeom prst="rect">
                      <a:avLst/>
                    </a:prstGeom>
                  </pic:spPr>
                </pic:pic>
              </a:graphicData>
            </a:graphic>
          </wp:inline>
        </w:drawing>
      </w:r>
    </w:p>
    <w:p w14:paraId="0A89D3B6" w14:textId="2E1D9060" w:rsidR="006861D8" w:rsidRDefault="006861D8" w:rsidP="006861D8">
      <w:pPr>
        <w:pStyle w:val="Descripcin"/>
        <w:rPr>
          <w:lang w:val="es-MX"/>
        </w:rPr>
      </w:pPr>
      <w:r w:rsidRPr="00B660A7">
        <w:rPr>
          <w:lang w:val="es-MX"/>
        </w:rPr>
        <w:t xml:space="preserve">Ilustración </w:t>
      </w:r>
      <w:r>
        <w:fldChar w:fldCharType="begin"/>
      </w:r>
      <w:r w:rsidRPr="00B660A7">
        <w:rPr>
          <w:lang w:val="es-MX"/>
        </w:rPr>
        <w:instrText xml:space="preserve"> SEQ Ilustración \* ARABIC </w:instrText>
      </w:r>
      <w:r>
        <w:fldChar w:fldCharType="separate"/>
      </w:r>
      <w:r w:rsidRPr="00B660A7">
        <w:rPr>
          <w:noProof/>
          <w:lang w:val="es-MX"/>
        </w:rPr>
        <w:t>13</w:t>
      </w:r>
      <w:r>
        <w:rPr>
          <w:noProof/>
        </w:rPr>
        <w:fldChar w:fldCharType="end"/>
      </w:r>
      <w:r w:rsidRPr="00B660A7">
        <w:rPr>
          <w:lang w:val="es-MX"/>
        </w:rPr>
        <w:t>: Paleta de colores específicos</w:t>
      </w:r>
    </w:p>
    <w:p w14:paraId="5A100ABC" w14:textId="77777777" w:rsidR="006861D8" w:rsidRPr="006861D8" w:rsidRDefault="006861D8" w:rsidP="006861D8">
      <w:pPr>
        <w:rPr>
          <w:lang w:val="es-MX"/>
        </w:rPr>
      </w:pPr>
    </w:p>
    <w:p w14:paraId="14ABA14A" w14:textId="338379FC" w:rsidR="005809A7" w:rsidRDefault="005809A7" w:rsidP="005809A7">
      <w:pPr>
        <w:pStyle w:val="Ttulo2"/>
      </w:pPr>
      <w:r>
        <w:t>Detalles Técnicos Avanzados</w:t>
      </w:r>
    </w:p>
    <w:p w14:paraId="17575B4B" w14:textId="77777777" w:rsidR="005809A7" w:rsidRPr="005809A7" w:rsidRDefault="005809A7" w:rsidP="005809A7">
      <w:pPr>
        <w:pStyle w:val="Ttulo3"/>
        <w:rPr>
          <w:lang w:val="es-MX"/>
        </w:rPr>
      </w:pPr>
      <w:bookmarkStart w:id="252" w:name="modo-edición---implementación-técnica"/>
      <w:r w:rsidRPr="005809A7">
        <w:rPr>
          <w:lang w:val="es-MX"/>
        </w:rPr>
        <w:t>Modo Edición - Implementación Técnica</w:t>
      </w:r>
    </w:p>
    <w:p w14:paraId="0D5603B2" w14:textId="77777777" w:rsidR="005809A7" w:rsidRPr="005809A7" w:rsidRDefault="005809A7" w:rsidP="005809A7">
      <w:pPr>
        <w:pStyle w:val="Ttulo4"/>
        <w:rPr>
          <w:lang w:val="es-MX"/>
        </w:rPr>
      </w:pPr>
      <w:bookmarkStart w:id="253" w:name="inicialización-del-sistema"/>
      <w:r w:rsidRPr="005809A7">
        <w:rPr>
          <w:lang w:val="es-MX"/>
        </w:rPr>
        <w:t>Inicialización del Sistema</w:t>
      </w:r>
    </w:p>
    <w:p w14:paraId="485F49A7"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54" w:name="comentarios---arquitectura-técnica"/>
      <w:bookmarkEnd w:id="252"/>
      <w:bookmarkEnd w:id="253"/>
      <w:r w:rsidRPr="00B660A7">
        <w:rPr>
          <w:rFonts w:ascii="Consolas" w:eastAsia="Times New Roman" w:hAnsi="Consolas" w:cs="Times New Roman"/>
          <w:color w:val="6A9955"/>
          <w:sz w:val="21"/>
          <w:szCs w:val="21"/>
          <w:lang w:val="es-MX" w:eastAsia="es-MX"/>
        </w:rPr>
        <w:t>// En flujo-autorizacion.js</w:t>
      </w:r>
    </w:p>
    <w:p w14:paraId="0A99776B"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C86FEFD"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DCDCAA"/>
          <w:sz w:val="21"/>
          <w:szCs w:val="21"/>
          <w:lang w:val="es-MX" w:eastAsia="es-MX"/>
        </w:rPr>
        <w:t>_</w:t>
      </w:r>
      <w:proofErr w:type="spellStart"/>
      <w:r w:rsidRPr="00B660A7">
        <w:rPr>
          <w:rFonts w:ascii="Consolas" w:eastAsia="Times New Roman" w:hAnsi="Consolas" w:cs="Times New Roman"/>
          <w:color w:val="DCDCAA"/>
          <w:sz w:val="21"/>
          <w:szCs w:val="21"/>
          <w:lang w:val="es-MX" w:eastAsia="es-MX"/>
        </w:rPr>
        <w:t>activarModoEdicion</w:t>
      </w:r>
      <w:proofErr w:type="spellEnd"/>
      <w:r w:rsidRPr="00B660A7">
        <w:rPr>
          <w:rFonts w:ascii="Consolas" w:eastAsia="Times New Roman" w:hAnsi="Consolas" w:cs="Times New Roman"/>
          <w:color w:val="CCCCCC"/>
          <w:sz w:val="21"/>
          <w:szCs w:val="21"/>
          <w:lang w:val="es-MX" w:eastAsia="es-MX"/>
        </w:rPr>
        <w:t>() {</w:t>
      </w:r>
    </w:p>
    <w:p w14:paraId="21F115D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8DEA79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C586C0"/>
          <w:sz w:val="21"/>
          <w:szCs w:val="21"/>
          <w:lang w:eastAsia="es-MX"/>
        </w:rPr>
        <w:t>if</w:t>
      </w:r>
      <w:r w:rsidRPr="00B660A7">
        <w:rPr>
          <w:rFonts w:ascii="Consolas" w:eastAsia="Times New Roman" w:hAnsi="Consolas" w:cs="Times New Roman"/>
          <w:color w:val="CCCCCC"/>
          <w:sz w:val="21"/>
          <w:szCs w:val="21"/>
          <w:lang w:eastAsia="es-MX"/>
        </w:rPr>
        <w:t xml:space="preserve"> (</w:t>
      </w:r>
      <w:proofErr w:type="spellStart"/>
      <w:proofErr w:type="gramStart"/>
      <w:r w:rsidRPr="00B660A7">
        <w:rPr>
          <w:rFonts w:ascii="Consolas" w:eastAsia="Times New Roman" w:hAnsi="Consolas" w:cs="Times New Roman"/>
          <w:color w:val="569CD6"/>
          <w:sz w:val="21"/>
          <w:szCs w:val="21"/>
          <w:lang w:eastAsia="es-MX"/>
        </w:rPr>
        <w:t>this</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modoEdicion</w:t>
      </w:r>
      <w:proofErr w:type="spellEnd"/>
      <w:proofErr w:type="gramEnd"/>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C586C0"/>
          <w:sz w:val="21"/>
          <w:szCs w:val="21"/>
          <w:lang w:eastAsia="es-MX"/>
        </w:rPr>
        <w:t>return</w:t>
      </w:r>
      <w:r w:rsidRPr="00B660A7">
        <w:rPr>
          <w:rFonts w:ascii="Consolas" w:eastAsia="Times New Roman" w:hAnsi="Consolas" w:cs="Times New Roman"/>
          <w:color w:val="CCCCCC"/>
          <w:sz w:val="21"/>
          <w:szCs w:val="21"/>
          <w:lang w:eastAsia="es-MX"/>
        </w:rPr>
        <w:t>;</w:t>
      </w:r>
      <w:proofErr w:type="gramEnd"/>
    </w:p>
    <w:p w14:paraId="50D08D05"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6BBEDCF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660A7">
        <w:rPr>
          <w:rFonts w:ascii="Consolas" w:eastAsia="Times New Roman" w:hAnsi="Consolas" w:cs="Times New Roman"/>
          <w:color w:val="569CD6"/>
          <w:sz w:val="21"/>
          <w:szCs w:val="21"/>
          <w:lang w:eastAsia="es-MX"/>
        </w:rPr>
        <w:lastRenderedPageBreak/>
        <w:t>this</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modoEdicion</w:t>
      </w:r>
      <w:proofErr w:type="spellEnd"/>
      <w:proofErr w:type="gramEnd"/>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569CD6"/>
          <w:sz w:val="21"/>
          <w:szCs w:val="21"/>
          <w:lang w:eastAsia="es-MX"/>
        </w:rPr>
        <w:t>true</w:t>
      </w:r>
      <w:r w:rsidRPr="00B660A7">
        <w:rPr>
          <w:rFonts w:ascii="Consolas" w:eastAsia="Times New Roman" w:hAnsi="Consolas" w:cs="Times New Roman"/>
          <w:color w:val="CCCCCC"/>
          <w:sz w:val="21"/>
          <w:szCs w:val="21"/>
          <w:lang w:eastAsia="es-MX"/>
        </w:rPr>
        <w:t>;</w:t>
      </w:r>
      <w:proofErr w:type="gramEnd"/>
    </w:p>
    <w:p w14:paraId="1430F6D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357B0FB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660A7">
        <w:rPr>
          <w:rFonts w:ascii="Consolas" w:eastAsia="Times New Roman" w:hAnsi="Consolas" w:cs="Times New Roman"/>
          <w:color w:val="569CD6"/>
          <w:sz w:val="21"/>
          <w:szCs w:val="21"/>
          <w:lang w:eastAsia="es-MX"/>
        </w:rPr>
        <w:t>this</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cambiosEdicion</w:t>
      </w:r>
      <w:proofErr w:type="spellEnd"/>
      <w:proofErr w:type="gramEnd"/>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CCCCCC"/>
          <w:sz w:val="21"/>
          <w:szCs w:val="21"/>
          <w:lang w:eastAsia="es-MX"/>
        </w:rPr>
        <w:t>};</w:t>
      </w:r>
      <w:proofErr w:type="gramEnd"/>
    </w:p>
    <w:p w14:paraId="4D15D4DD"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5993FAC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6A9955"/>
          <w:sz w:val="21"/>
          <w:szCs w:val="21"/>
          <w:lang w:eastAsia="es-MX"/>
        </w:rPr>
        <w:t xml:space="preserve">// </w:t>
      </w:r>
      <w:proofErr w:type="spellStart"/>
      <w:r w:rsidRPr="00B660A7">
        <w:rPr>
          <w:rFonts w:ascii="Consolas" w:eastAsia="Times New Roman" w:hAnsi="Consolas" w:cs="Times New Roman"/>
          <w:color w:val="6A9955"/>
          <w:sz w:val="21"/>
          <w:szCs w:val="21"/>
          <w:lang w:eastAsia="es-MX"/>
        </w:rPr>
        <w:t>Activar</w:t>
      </w:r>
      <w:proofErr w:type="spellEnd"/>
      <w:r w:rsidRPr="00B660A7">
        <w:rPr>
          <w:rFonts w:ascii="Consolas" w:eastAsia="Times New Roman" w:hAnsi="Consolas" w:cs="Times New Roman"/>
          <w:color w:val="6A9955"/>
          <w:sz w:val="21"/>
          <w:szCs w:val="21"/>
          <w:lang w:eastAsia="es-MX"/>
        </w:rPr>
        <w:t xml:space="preserve"> </w:t>
      </w:r>
      <w:proofErr w:type="spellStart"/>
      <w:r w:rsidRPr="00B660A7">
        <w:rPr>
          <w:rFonts w:ascii="Consolas" w:eastAsia="Times New Roman" w:hAnsi="Consolas" w:cs="Times New Roman"/>
          <w:color w:val="6A9955"/>
          <w:sz w:val="21"/>
          <w:szCs w:val="21"/>
          <w:lang w:eastAsia="es-MX"/>
        </w:rPr>
        <w:t>clase</w:t>
      </w:r>
      <w:proofErr w:type="spellEnd"/>
      <w:r w:rsidRPr="00B660A7">
        <w:rPr>
          <w:rFonts w:ascii="Consolas" w:eastAsia="Times New Roman" w:hAnsi="Consolas" w:cs="Times New Roman"/>
          <w:color w:val="6A9955"/>
          <w:sz w:val="21"/>
          <w:szCs w:val="21"/>
          <w:lang w:eastAsia="es-MX"/>
        </w:rPr>
        <w:t xml:space="preserve"> CSS</w:t>
      </w:r>
    </w:p>
    <w:p w14:paraId="1D086BA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6715AFF7"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C586C0"/>
          <w:sz w:val="21"/>
          <w:szCs w:val="21"/>
          <w:lang w:eastAsia="es-MX"/>
        </w:rPr>
        <w:t>if</w:t>
      </w:r>
      <w:r w:rsidRPr="00B660A7">
        <w:rPr>
          <w:rFonts w:ascii="Consolas" w:eastAsia="Times New Roman" w:hAnsi="Consolas" w:cs="Times New Roman"/>
          <w:color w:val="CCCCCC"/>
          <w:sz w:val="21"/>
          <w:szCs w:val="21"/>
          <w:lang w:eastAsia="es-MX"/>
        </w:rPr>
        <w:t xml:space="preserve"> (</w:t>
      </w:r>
      <w:proofErr w:type="spellStart"/>
      <w:proofErr w:type="gramStart"/>
      <w:r w:rsidRPr="00B660A7">
        <w:rPr>
          <w:rFonts w:ascii="Consolas" w:eastAsia="Times New Roman" w:hAnsi="Consolas" w:cs="Times New Roman"/>
          <w:color w:val="569CD6"/>
          <w:sz w:val="21"/>
          <w:szCs w:val="21"/>
          <w:lang w:eastAsia="es-MX"/>
        </w:rPr>
        <w:t>this</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tableElement</w:t>
      </w:r>
      <w:proofErr w:type="spellEnd"/>
      <w:proofErr w:type="gramEnd"/>
      <w:r w:rsidRPr="00B660A7">
        <w:rPr>
          <w:rFonts w:ascii="Consolas" w:eastAsia="Times New Roman" w:hAnsi="Consolas" w:cs="Times New Roman"/>
          <w:color w:val="CCCCCC"/>
          <w:sz w:val="21"/>
          <w:szCs w:val="21"/>
          <w:lang w:eastAsia="es-MX"/>
        </w:rPr>
        <w:t>) {</w:t>
      </w:r>
    </w:p>
    <w:p w14:paraId="460C8493"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6946E02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569CD6"/>
          <w:sz w:val="21"/>
          <w:szCs w:val="21"/>
          <w:lang w:val="es-MX" w:eastAsia="es-MX"/>
        </w:rPr>
        <w:t>this</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9CDCFE"/>
          <w:sz w:val="21"/>
          <w:szCs w:val="21"/>
          <w:lang w:val="es-MX" w:eastAsia="es-MX"/>
        </w:rPr>
        <w:t>tableElement</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9CDCFE"/>
          <w:sz w:val="21"/>
          <w:szCs w:val="21"/>
          <w:lang w:val="es-MX" w:eastAsia="es-MX"/>
        </w:rPr>
        <w:t>classList</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DCDCAA"/>
          <w:sz w:val="21"/>
          <w:szCs w:val="21"/>
          <w:lang w:val="es-MX" w:eastAsia="es-MX"/>
        </w:rPr>
        <w:t>add</w:t>
      </w:r>
      <w:proofErr w:type="spellEnd"/>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CE9178"/>
          <w:sz w:val="21"/>
          <w:szCs w:val="21"/>
          <w:lang w:val="es-MX" w:eastAsia="es-MX"/>
        </w:rPr>
        <w:t>'modo-</w:t>
      </w:r>
      <w:proofErr w:type="spellStart"/>
      <w:r w:rsidRPr="00B660A7">
        <w:rPr>
          <w:rFonts w:ascii="Consolas" w:eastAsia="Times New Roman" w:hAnsi="Consolas" w:cs="Times New Roman"/>
          <w:color w:val="CE9178"/>
          <w:sz w:val="21"/>
          <w:szCs w:val="21"/>
          <w:lang w:val="es-MX" w:eastAsia="es-MX"/>
        </w:rPr>
        <w:t>edicion</w:t>
      </w:r>
      <w:proofErr w:type="spellEnd"/>
      <w:r w:rsidRPr="00B660A7">
        <w:rPr>
          <w:rFonts w:ascii="Consolas" w:eastAsia="Times New Roman" w:hAnsi="Consolas" w:cs="Times New Roman"/>
          <w:color w:val="CE9178"/>
          <w:sz w:val="21"/>
          <w:szCs w:val="21"/>
          <w:lang w:val="es-MX" w:eastAsia="es-MX"/>
        </w:rPr>
        <w:t>'</w:t>
      </w:r>
      <w:r w:rsidRPr="00B660A7">
        <w:rPr>
          <w:rFonts w:ascii="Consolas" w:eastAsia="Times New Roman" w:hAnsi="Consolas" w:cs="Times New Roman"/>
          <w:color w:val="CCCCCC"/>
          <w:sz w:val="21"/>
          <w:szCs w:val="21"/>
          <w:lang w:val="es-MX" w:eastAsia="es-MX"/>
        </w:rPr>
        <w:t>);</w:t>
      </w:r>
    </w:p>
    <w:p w14:paraId="5F132A50"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D4B249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46C7936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16F2C5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6A9955"/>
          <w:sz w:val="21"/>
          <w:szCs w:val="21"/>
          <w:lang w:val="es-MX" w:eastAsia="es-MX"/>
        </w:rPr>
        <w:t>// Notificar a otros componentes</w:t>
      </w:r>
    </w:p>
    <w:p w14:paraId="5104CF7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098A5C8"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t>this</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DCDCAA"/>
          <w:sz w:val="21"/>
          <w:szCs w:val="21"/>
          <w:lang w:eastAsia="es-MX"/>
        </w:rPr>
        <w:t>_</w:t>
      </w:r>
      <w:proofErr w:type="spellStart"/>
      <w:proofErr w:type="gramStart"/>
      <w:r w:rsidRPr="00B660A7">
        <w:rPr>
          <w:rFonts w:ascii="Consolas" w:eastAsia="Times New Roman" w:hAnsi="Consolas" w:cs="Times New Roman"/>
          <w:color w:val="DCDCAA"/>
          <w:sz w:val="21"/>
          <w:szCs w:val="21"/>
          <w:lang w:eastAsia="es-MX"/>
        </w:rPr>
        <w:t>actualizarBotones</w:t>
      </w:r>
      <w:proofErr w:type="spellEnd"/>
      <w:r w:rsidRPr="00B660A7">
        <w:rPr>
          <w:rFonts w:ascii="Consolas" w:eastAsia="Times New Roman" w:hAnsi="Consolas" w:cs="Times New Roman"/>
          <w:color w:val="CCCCCC"/>
          <w:sz w:val="21"/>
          <w:szCs w:val="21"/>
          <w:lang w:eastAsia="es-MX"/>
        </w:rPr>
        <w:t>();</w:t>
      </w:r>
      <w:proofErr w:type="gramEnd"/>
    </w:p>
    <w:p w14:paraId="3B1CCC6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5ADAC16B"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roofErr w:type="spellStart"/>
      <w:proofErr w:type="gramStart"/>
      <w:r w:rsidRPr="00B660A7">
        <w:rPr>
          <w:rFonts w:ascii="Consolas" w:eastAsia="Times New Roman" w:hAnsi="Consolas" w:cs="Times New Roman"/>
          <w:color w:val="9CDCFE"/>
          <w:sz w:val="21"/>
          <w:szCs w:val="21"/>
          <w:lang w:eastAsia="es-MX"/>
        </w:rPr>
        <w:t>window</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DCDCAA"/>
          <w:sz w:val="21"/>
          <w:szCs w:val="21"/>
          <w:lang w:eastAsia="es-MX"/>
        </w:rPr>
        <w:t>dispatchEvent</w:t>
      </w:r>
      <w:proofErr w:type="spellEnd"/>
      <w:proofErr w:type="gramEnd"/>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569CD6"/>
          <w:sz w:val="21"/>
          <w:szCs w:val="21"/>
          <w:lang w:eastAsia="es-MX"/>
        </w:rPr>
        <w:t>new</w:t>
      </w:r>
      <w:r w:rsidRPr="00B660A7">
        <w:rPr>
          <w:rFonts w:ascii="Consolas" w:eastAsia="Times New Roman" w:hAnsi="Consolas" w:cs="Times New Roman"/>
          <w:color w:val="CCCCCC"/>
          <w:sz w:val="21"/>
          <w:szCs w:val="21"/>
          <w:lang w:eastAsia="es-MX"/>
        </w:rPr>
        <w:t xml:space="preserve"> </w:t>
      </w:r>
      <w:proofErr w:type="spellStart"/>
      <w:r w:rsidRPr="00B660A7">
        <w:rPr>
          <w:rFonts w:ascii="Consolas" w:eastAsia="Times New Roman" w:hAnsi="Consolas" w:cs="Times New Roman"/>
          <w:color w:val="4EC9B0"/>
          <w:sz w:val="21"/>
          <w:szCs w:val="21"/>
          <w:lang w:eastAsia="es-MX"/>
        </w:rPr>
        <w:t>CustomEvent</w:t>
      </w:r>
      <w:proofErr w:type="spellEnd"/>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CE9178"/>
          <w:sz w:val="21"/>
          <w:szCs w:val="21"/>
          <w:lang w:eastAsia="es-MX"/>
        </w:rPr>
        <w:t>'modo-</w:t>
      </w:r>
      <w:proofErr w:type="spellStart"/>
      <w:r w:rsidRPr="00B660A7">
        <w:rPr>
          <w:rFonts w:ascii="Consolas" w:eastAsia="Times New Roman" w:hAnsi="Consolas" w:cs="Times New Roman"/>
          <w:color w:val="CE9178"/>
          <w:sz w:val="21"/>
          <w:szCs w:val="21"/>
          <w:lang w:eastAsia="es-MX"/>
        </w:rPr>
        <w:t>edicion</w:t>
      </w:r>
      <w:proofErr w:type="spellEnd"/>
      <w:r w:rsidRPr="00B660A7">
        <w:rPr>
          <w:rFonts w:ascii="Consolas" w:eastAsia="Times New Roman" w:hAnsi="Consolas" w:cs="Times New Roman"/>
          <w:color w:val="CE9178"/>
          <w:sz w:val="21"/>
          <w:szCs w:val="21"/>
          <w:lang w:eastAsia="es-MX"/>
        </w:rPr>
        <w:t>-</w:t>
      </w:r>
      <w:proofErr w:type="spellStart"/>
      <w:r w:rsidRPr="00B660A7">
        <w:rPr>
          <w:rFonts w:ascii="Consolas" w:eastAsia="Times New Roman" w:hAnsi="Consolas" w:cs="Times New Roman"/>
          <w:color w:val="CE9178"/>
          <w:sz w:val="21"/>
          <w:szCs w:val="21"/>
          <w:lang w:eastAsia="es-MX"/>
        </w:rPr>
        <w:t>activado</w:t>
      </w:r>
      <w:proofErr w:type="spellEnd"/>
      <w:r w:rsidRPr="00B660A7">
        <w:rPr>
          <w:rFonts w:ascii="Consolas" w:eastAsia="Times New Roman" w:hAnsi="Consolas" w:cs="Times New Roman"/>
          <w:color w:val="CE9178"/>
          <w:sz w:val="21"/>
          <w:szCs w:val="21"/>
          <w:lang w:eastAsia="es-MX"/>
        </w:rPr>
        <w:t>'</w:t>
      </w:r>
      <w:r w:rsidRPr="00B660A7">
        <w:rPr>
          <w:rFonts w:ascii="Consolas" w:eastAsia="Times New Roman" w:hAnsi="Consolas" w:cs="Times New Roman"/>
          <w:color w:val="CCCCCC"/>
          <w:sz w:val="21"/>
          <w:szCs w:val="21"/>
          <w:lang w:eastAsia="es-MX"/>
        </w:rPr>
        <w:t>)</w:t>
      </w:r>
      <w:proofErr w:type="gramStart"/>
      <w:r w:rsidRPr="00B660A7">
        <w:rPr>
          <w:rFonts w:ascii="Consolas" w:eastAsia="Times New Roman" w:hAnsi="Consolas" w:cs="Times New Roman"/>
          <w:color w:val="CCCCCC"/>
          <w:sz w:val="21"/>
          <w:szCs w:val="21"/>
          <w:lang w:eastAsia="es-MX"/>
        </w:rPr>
        <w:t>);</w:t>
      </w:r>
      <w:proofErr w:type="gramEnd"/>
    </w:p>
    <w:p w14:paraId="153B0795"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149E8D3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285A1A4B" w14:textId="77777777" w:rsidR="005809A7" w:rsidRPr="005809A7" w:rsidRDefault="005809A7" w:rsidP="005809A7">
      <w:pPr>
        <w:pStyle w:val="Ttulo3"/>
        <w:rPr>
          <w:lang w:val="es-MX"/>
        </w:rPr>
      </w:pPr>
      <w:r w:rsidRPr="005809A7">
        <w:rPr>
          <w:lang w:val="es-MX"/>
        </w:rPr>
        <w:t>Comentarios - Arquitectura Técnica</w:t>
      </w:r>
    </w:p>
    <w:p w14:paraId="23AF6951" w14:textId="77777777" w:rsidR="005809A7" w:rsidRPr="005809A7" w:rsidRDefault="005809A7" w:rsidP="005809A7">
      <w:pPr>
        <w:pStyle w:val="Ttulo4"/>
        <w:rPr>
          <w:lang w:val="es-MX"/>
        </w:rPr>
      </w:pPr>
      <w:bookmarkStart w:id="255" w:name="estructura-de-datos-anidados"/>
      <w:r w:rsidRPr="005809A7">
        <w:rPr>
          <w:lang w:val="es-MX"/>
        </w:rPr>
        <w:t>Estructura de Datos Anidados</w:t>
      </w:r>
    </w:p>
    <w:p w14:paraId="27D3DFB7"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56" w:name="notificaciones---sistema-híbrido"/>
      <w:bookmarkEnd w:id="254"/>
      <w:bookmarkEnd w:id="255"/>
      <w:r w:rsidRPr="00B660A7">
        <w:rPr>
          <w:rFonts w:ascii="Consolas" w:eastAsia="Times New Roman" w:hAnsi="Consolas" w:cs="Times New Roman"/>
          <w:color w:val="6A9955"/>
          <w:sz w:val="21"/>
          <w:szCs w:val="21"/>
          <w:lang w:val="es-MX" w:eastAsia="es-MX"/>
        </w:rPr>
        <w:t xml:space="preserve">// Ejemplo de estructura de comentarios </w:t>
      </w:r>
    </w:p>
    <w:p w14:paraId="063A323F"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id</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B5CEA8"/>
          <w:sz w:val="21"/>
          <w:szCs w:val="21"/>
          <w:lang w:val="es-MX" w:eastAsia="es-MX"/>
        </w:rPr>
        <w:t>1</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texto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"Este valor parece incorrecto"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estado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"activo"</w:t>
      </w:r>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F44747"/>
          <w:sz w:val="21"/>
          <w:szCs w:val="21"/>
          <w:lang w:val="es-MX" w:eastAsia="es-MX"/>
        </w:rPr>
        <w:t>creadoEn</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"2024-01-15T10:30:00Z"</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autor</w:t>
      </w:r>
      <w:r w:rsidRPr="00B660A7">
        <w:rPr>
          <w:rFonts w:ascii="Consolas" w:eastAsia="Times New Roman" w:hAnsi="Consolas" w:cs="Times New Roman"/>
          <w:color w:val="CCCCCC"/>
          <w:sz w:val="21"/>
          <w:szCs w:val="21"/>
          <w:lang w:val="es-MX" w:eastAsia="es-MX"/>
        </w:rPr>
        <w:t xml:space="preserve">: { </w:t>
      </w:r>
      <w:r w:rsidRPr="00B660A7">
        <w:rPr>
          <w:rFonts w:ascii="Consolas" w:eastAsia="Times New Roman" w:hAnsi="Consolas" w:cs="Times New Roman"/>
          <w:color w:val="F44747"/>
          <w:sz w:val="21"/>
          <w:szCs w:val="21"/>
          <w:lang w:val="es-MX" w:eastAsia="es-MX"/>
        </w:rPr>
        <w:t>id</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B5CEA8"/>
          <w:sz w:val="21"/>
          <w:szCs w:val="21"/>
          <w:lang w:val="es-MX" w:eastAsia="es-MX"/>
        </w:rPr>
        <w:t>5</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usuario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w:t>
      </w:r>
      <w:proofErr w:type="spellStart"/>
      <w:r w:rsidRPr="00B660A7">
        <w:rPr>
          <w:rFonts w:ascii="Consolas" w:eastAsia="Times New Roman" w:hAnsi="Consolas" w:cs="Times New Roman"/>
          <w:color w:val="CE9178"/>
          <w:sz w:val="21"/>
          <w:szCs w:val="21"/>
          <w:lang w:val="es-MX" w:eastAsia="es-MX"/>
        </w:rPr>
        <w:t>jgarcia</w:t>
      </w:r>
      <w:proofErr w:type="spellEnd"/>
      <w:r w:rsidRPr="00B660A7">
        <w:rPr>
          <w:rFonts w:ascii="Consolas" w:eastAsia="Times New Roman" w:hAnsi="Consolas" w:cs="Times New Roman"/>
          <w:color w:val="CE9178"/>
          <w:sz w:val="21"/>
          <w:szCs w:val="21"/>
          <w:lang w:val="es-MX" w:eastAsia="es-MX"/>
        </w:rPr>
        <w:t>"</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nombres</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"Juan García"</w:t>
      </w:r>
    </w:p>
    <w:p w14:paraId="01A6484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 xml:space="preserve">    }, </w:t>
      </w:r>
      <w:r w:rsidRPr="00B660A7">
        <w:rPr>
          <w:rFonts w:ascii="Consolas" w:eastAsia="Times New Roman" w:hAnsi="Consolas" w:cs="Times New Roman"/>
          <w:color w:val="F44747"/>
          <w:sz w:val="21"/>
          <w:szCs w:val="21"/>
          <w:lang w:val="es-MX" w:eastAsia="es-MX"/>
        </w:rPr>
        <w:t>respuestas</w:t>
      </w:r>
      <w:r w:rsidRPr="00B660A7">
        <w:rPr>
          <w:rFonts w:ascii="Consolas" w:eastAsia="Times New Roman" w:hAnsi="Consolas" w:cs="Times New Roman"/>
          <w:color w:val="CCCCCC"/>
          <w:sz w:val="21"/>
          <w:szCs w:val="21"/>
          <w:lang w:val="es-MX" w:eastAsia="es-MX"/>
        </w:rPr>
        <w:t>: [</w:t>
      </w:r>
    </w:p>
    <w:p w14:paraId="633041E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 xml:space="preserve">        { </w:t>
      </w:r>
      <w:r w:rsidRPr="00B660A7">
        <w:rPr>
          <w:rFonts w:ascii="Consolas" w:eastAsia="Times New Roman" w:hAnsi="Consolas" w:cs="Times New Roman"/>
          <w:color w:val="F44747"/>
          <w:sz w:val="21"/>
          <w:szCs w:val="21"/>
          <w:lang w:val="es-MX" w:eastAsia="es-MX"/>
        </w:rPr>
        <w:t>id</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B5CEA8"/>
          <w:sz w:val="21"/>
          <w:szCs w:val="21"/>
          <w:lang w:val="es-MX" w:eastAsia="es-MX"/>
        </w:rPr>
        <w:t>2</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texto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"Tienes razón, voy a corregirlo"</w:t>
      </w:r>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F44747"/>
          <w:sz w:val="21"/>
          <w:szCs w:val="21"/>
          <w:lang w:val="es-MX" w:eastAsia="es-MX"/>
        </w:rPr>
        <w:t>parentId</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B5CEA8"/>
          <w:sz w:val="21"/>
          <w:szCs w:val="21"/>
          <w:lang w:val="es-MX" w:eastAsia="es-MX"/>
        </w:rPr>
        <w:t>1</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estado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"activo"</w:t>
      </w:r>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F44747"/>
          <w:sz w:val="21"/>
          <w:szCs w:val="21"/>
          <w:lang w:val="es-MX" w:eastAsia="es-MX"/>
        </w:rPr>
        <w:t>creadoEn</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"2024-01-15T11:00:00Z"</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autor</w:t>
      </w:r>
      <w:r w:rsidRPr="00B660A7">
        <w:rPr>
          <w:rFonts w:ascii="Consolas" w:eastAsia="Times New Roman" w:hAnsi="Consolas" w:cs="Times New Roman"/>
          <w:color w:val="CCCCCC"/>
          <w:sz w:val="21"/>
          <w:szCs w:val="21"/>
          <w:lang w:val="es-MX" w:eastAsia="es-MX"/>
        </w:rPr>
        <w:t xml:space="preserve">: { </w:t>
      </w:r>
      <w:r w:rsidRPr="00B660A7">
        <w:rPr>
          <w:rFonts w:ascii="Consolas" w:eastAsia="Times New Roman" w:hAnsi="Consolas" w:cs="Times New Roman"/>
          <w:color w:val="F44747"/>
          <w:sz w:val="21"/>
          <w:szCs w:val="21"/>
          <w:lang w:val="es-MX" w:eastAsia="es-MX"/>
        </w:rPr>
        <w:t>id</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B5CEA8"/>
          <w:sz w:val="21"/>
          <w:szCs w:val="21"/>
          <w:lang w:val="es-MX" w:eastAsia="es-MX"/>
        </w:rPr>
        <w:t>3</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usuario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w:t>
      </w:r>
      <w:proofErr w:type="spellStart"/>
      <w:r w:rsidRPr="00B660A7">
        <w:rPr>
          <w:rFonts w:ascii="Consolas" w:eastAsia="Times New Roman" w:hAnsi="Consolas" w:cs="Times New Roman"/>
          <w:color w:val="CE9178"/>
          <w:sz w:val="21"/>
          <w:szCs w:val="21"/>
          <w:lang w:val="es-MX" w:eastAsia="es-MX"/>
        </w:rPr>
        <w:t>mlopez</w:t>
      </w:r>
      <w:proofErr w:type="spellEnd"/>
      <w:r w:rsidRPr="00B660A7">
        <w:rPr>
          <w:rFonts w:ascii="Consolas" w:eastAsia="Times New Roman" w:hAnsi="Consolas" w:cs="Times New Roman"/>
          <w:color w:val="CE9178"/>
          <w:sz w:val="21"/>
          <w:szCs w:val="21"/>
          <w:lang w:val="es-MX" w:eastAsia="es-MX"/>
        </w:rPr>
        <w:t>"</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F44747"/>
          <w:sz w:val="21"/>
          <w:szCs w:val="21"/>
          <w:lang w:val="es-MX" w:eastAsia="es-MX"/>
        </w:rPr>
        <w:t>nombres</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"María López"</w:t>
      </w:r>
    </w:p>
    <w:p w14:paraId="4D5E3BC0"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            }</w:t>
      </w:r>
    </w:p>
    <w:p w14:paraId="33271675"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        }</w:t>
      </w:r>
    </w:p>
    <w:p w14:paraId="7D955AF2"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    ]</w:t>
      </w:r>
    </w:p>
    <w:p w14:paraId="65CEEAF3"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291F360B" w14:textId="77777777" w:rsidR="005809A7" w:rsidRPr="005809A7" w:rsidRDefault="005809A7" w:rsidP="005809A7">
      <w:pPr>
        <w:pStyle w:val="Ttulo3"/>
        <w:rPr>
          <w:lang w:val="es-MX"/>
        </w:rPr>
      </w:pPr>
      <w:bookmarkStart w:id="257" w:name="Xb4ab552d16187d044f35fc492c9d45321a4cae5"/>
      <w:bookmarkEnd w:id="256"/>
      <w:r w:rsidRPr="005809A7">
        <w:rPr>
          <w:lang w:val="es-MX"/>
        </w:rPr>
        <w:t>Permisos - Lógica de Verificación Avanzada</w:t>
      </w:r>
    </w:p>
    <w:p w14:paraId="2D6909E8" w14:textId="77777777" w:rsidR="005809A7" w:rsidRPr="005809A7" w:rsidRDefault="005809A7" w:rsidP="005809A7">
      <w:pPr>
        <w:pStyle w:val="Ttulo4"/>
        <w:rPr>
          <w:lang w:val="es-MX"/>
        </w:rPr>
      </w:pPr>
      <w:bookmarkStart w:id="258" w:name="middleware-de-autenticación"/>
      <w:r w:rsidRPr="005809A7">
        <w:rPr>
          <w:lang w:val="es-MX"/>
        </w:rPr>
        <w:t>Middleware de Autenticación</w:t>
      </w:r>
    </w:p>
    <w:bookmarkEnd w:id="257"/>
    <w:bookmarkEnd w:id="258"/>
    <w:p w14:paraId="0A2F9504"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6A9955"/>
          <w:sz w:val="21"/>
          <w:szCs w:val="21"/>
          <w:lang w:eastAsia="es-MX"/>
        </w:rPr>
        <w:t xml:space="preserve">// </w:t>
      </w:r>
      <w:proofErr w:type="spellStart"/>
      <w:r w:rsidRPr="00B660A7">
        <w:rPr>
          <w:rFonts w:ascii="Consolas" w:eastAsia="Times New Roman" w:hAnsi="Consolas" w:cs="Times New Roman"/>
          <w:color w:val="6A9955"/>
          <w:sz w:val="21"/>
          <w:szCs w:val="21"/>
          <w:lang w:eastAsia="es-MX"/>
        </w:rPr>
        <w:t>src</w:t>
      </w:r>
      <w:proofErr w:type="spellEnd"/>
      <w:r w:rsidRPr="00B660A7">
        <w:rPr>
          <w:rFonts w:ascii="Consolas" w:eastAsia="Times New Roman" w:hAnsi="Consolas" w:cs="Times New Roman"/>
          <w:color w:val="6A9955"/>
          <w:sz w:val="21"/>
          <w:szCs w:val="21"/>
          <w:lang w:eastAsia="es-MX"/>
        </w:rPr>
        <w:t>/middleware/auth.js</w:t>
      </w:r>
    </w:p>
    <w:p w14:paraId="5E74829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36C3717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t>const</w:t>
      </w:r>
      <w:r w:rsidRPr="00B660A7">
        <w:rPr>
          <w:rFonts w:ascii="Consolas" w:eastAsia="Times New Roman" w:hAnsi="Consolas" w:cs="Times New Roman"/>
          <w:color w:val="CCCCCC"/>
          <w:sz w:val="21"/>
          <w:szCs w:val="21"/>
          <w:lang w:eastAsia="es-MX"/>
        </w:rPr>
        <w:t xml:space="preserve"> </w:t>
      </w:r>
      <w:proofErr w:type="spellStart"/>
      <w:r w:rsidRPr="00B660A7">
        <w:rPr>
          <w:rFonts w:ascii="Consolas" w:eastAsia="Times New Roman" w:hAnsi="Consolas" w:cs="Times New Roman"/>
          <w:color w:val="DCDCAA"/>
          <w:sz w:val="21"/>
          <w:szCs w:val="21"/>
          <w:lang w:eastAsia="es-MX"/>
        </w:rPr>
        <w:t>verificarPermisos</w:t>
      </w:r>
      <w:proofErr w:type="spellEnd"/>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9CDCFE"/>
          <w:sz w:val="21"/>
          <w:szCs w:val="21"/>
          <w:lang w:eastAsia="es-MX"/>
        </w:rPr>
        <w:t>req</w:t>
      </w:r>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9CDCFE"/>
          <w:sz w:val="21"/>
          <w:szCs w:val="21"/>
          <w:lang w:eastAsia="es-MX"/>
        </w:rPr>
        <w:t>res</w:t>
      </w:r>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9CDCFE"/>
          <w:sz w:val="21"/>
          <w:szCs w:val="21"/>
          <w:lang w:eastAsia="es-MX"/>
        </w:rPr>
        <w:t>next</w:t>
      </w:r>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569CD6"/>
          <w:sz w:val="21"/>
          <w:szCs w:val="21"/>
          <w:lang w:eastAsia="es-MX"/>
        </w:rPr>
        <w:t>=&gt;</w:t>
      </w:r>
      <w:r w:rsidRPr="00B660A7">
        <w:rPr>
          <w:rFonts w:ascii="Consolas" w:eastAsia="Times New Roman" w:hAnsi="Consolas" w:cs="Times New Roman"/>
          <w:color w:val="CCCCCC"/>
          <w:sz w:val="21"/>
          <w:szCs w:val="21"/>
          <w:lang w:eastAsia="es-MX"/>
        </w:rPr>
        <w:t xml:space="preserve"> {</w:t>
      </w:r>
    </w:p>
    <w:p w14:paraId="02E3BC9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75C5C93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t>const</w:t>
      </w:r>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CCCCCC"/>
          <w:sz w:val="21"/>
          <w:szCs w:val="21"/>
          <w:lang w:eastAsia="es-MX"/>
        </w:rPr>
        <w:t xml:space="preserve">{ </w:t>
      </w:r>
      <w:proofErr w:type="spellStart"/>
      <w:r w:rsidRPr="00B660A7">
        <w:rPr>
          <w:rFonts w:ascii="Consolas" w:eastAsia="Times New Roman" w:hAnsi="Consolas" w:cs="Times New Roman"/>
          <w:color w:val="4FC1FF"/>
          <w:sz w:val="21"/>
          <w:szCs w:val="21"/>
          <w:lang w:eastAsia="es-MX"/>
        </w:rPr>
        <w:t>empresaId</w:t>
      </w:r>
      <w:proofErr w:type="spellEnd"/>
      <w:proofErr w:type="gramEnd"/>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4FC1FF"/>
          <w:sz w:val="21"/>
          <w:szCs w:val="21"/>
          <w:lang w:eastAsia="es-MX"/>
        </w:rPr>
        <w:t>modulo</w:t>
      </w:r>
      <w:r w:rsidRPr="00B660A7">
        <w:rPr>
          <w:rFonts w:ascii="Consolas" w:eastAsia="Times New Roman" w:hAnsi="Consolas" w:cs="Times New Roman"/>
          <w:color w:val="CCCCCC"/>
          <w:sz w:val="21"/>
          <w:szCs w:val="21"/>
          <w:lang w:eastAsia="es-MX"/>
        </w:rPr>
        <w:t xml:space="preserve"> }</w:t>
      </w:r>
      <w:proofErr w:type="gramEnd"/>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proofErr w:type="spellStart"/>
      <w:proofErr w:type="gramStart"/>
      <w:r w:rsidRPr="00B660A7">
        <w:rPr>
          <w:rFonts w:ascii="Consolas" w:eastAsia="Times New Roman" w:hAnsi="Consolas" w:cs="Times New Roman"/>
          <w:color w:val="9CDCFE"/>
          <w:sz w:val="21"/>
          <w:szCs w:val="21"/>
          <w:lang w:eastAsia="es-MX"/>
        </w:rPr>
        <w:t>req</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body</w:t>
      </w:r>
      <w:proofErr w:type="spellEnd"/>
      <w:proofErr w:type="gramEnd"/>
      <w:r w:rsidRPr="00B660A7">
        <w:rPr>
          <w:rFonts w:ascii="Consolas" w:eastAsia="Times New Roman" w:hAnsi="Consolas" w:cs="Times New Roman"/>
          <w:color w:val="CCCCCC"/>
          <w:sz w:val="21"/>
          <w:szCs w:val="21"/>
          <w:lang w:eastAsia="es-MX"/>
        </w:rPr>
        <w:t>;</w:t>
      </w:r>
    </w:p>
    <w:p w14:paraId="3FC501D9"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03E4BB8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r w:rsidRPr="00B660A7">
        <w:rPr>
          <w:rFonts w:ascii="Consolas" w:eastAsia="Times New Roman" w:hAnsi="Consolas" w:cs="Times New Roman"/>
          <w:color w:val="569CD6"/>
          <w:sz w:val="21"/>
          <w:szCs w:val="21"/>
          <w:lang w:eastAsia="es-MX"/>
        </w:rPr>
        <w:lastRenderedPageBreak/>
        <w:t>const</w:t>
      </w:r>
      <w:r w:rsidRPr="00B660A7">
        <w:rPr>
          <w:rFonts w:ascii="Consolas" w:eastAsia="Times New Roman" w:hAnsi="Consolas" w:cs="Times New Roman"/>
          <w:color w:val="CCCCCC"/>
          <w:sz w:val="21"/>
          <w:szCs w:val="21"/>
          <w:lang w:eastAsia="es-MX"/>
        </w:rPr>
        <w:t xml:space="preserve"> </w:t>
      </w:r>
      <w:proofErr w:type="spellStart"/>
      <w:r w:rsidRPr="00B660A7">
        <w:rPr>
          <w:rFonts w:ascii="Consolas" w:eastAsia="Times New Roman" w:hAnsi="Consolas" w:cs="Times New Roman"/>
          <w:color w:val="4FC1FF"/>
          <w:sz w:val="21"/>
          <w:szCs w:val="21"/>
          <w:lang w:eastAsia="es-MX"/>
        </w:rPr>
        <w:t>usuarioId</w:t>
      </w:r>
      <w:proofErr w:type="spellEnd"/>
      <w:r w:rsidRPr="00B660A7">
        <w:rPr>
          <w:rFonts w:ascii="Consolas" w:eastAsia="Times New Roman" w:hAnsi="Consolas" w:cs="Times New Roman"/>
          <w:color w:val="CCCCCC"/>
          <w:sz w:val="21"/>
          <w:szCs w:val="21"/>
          <w:lang w:eastAsia="es-MX"/>
        </w:rPr>
        <w:t xml:space="preserve"> </w:t>
      </w:r>
      <w:r w:rsidRPr="00B660A7">
        <w:rPr>
          <w:rFonts w:ascii="Consolas" w:eastAsia="Times New Roman" w:hAnsi="Consolas" w:cs="Times New Roman"/>
          <w:color w:val="D4D4D4"/>
          <w:sz w:val="21"/>
          <w:szCs w:val="21"/>
          <w:lang w:eastAsia="es-MX"/>
        </w:rPr>
        <w:t>=</w:t>
      </w:r>
      <w:r w:rsidRPr="00B660A7">
        <w:rPr>
          <w:rFonts w:ascii="Consolas" w:eastAsia="Times New Roman" w:hAnsi="Consolas" w:cs="Times New Roman"/>
          <w:color w:val="CCCCCC"/>
          <w:sz w:val="21"/>
          <w:szCs w:val="21"/>
          <w:lang w:eastAsia="es-MX"/>
        </w:rPr>
        <w:t xml:space="preserve"> </w:t>
      </w:r>
      <w:proofErr w:type="gramStart"/>
      <w:r w:rsidRPr="00B660A7">
        <w:rPr>
          <w:rFonts w:ascii="Consolas" w:eastAsia="Times New Roman" w:hAnsi="Consolas" w:cs="Times New Roman"/>
          <w:color w:val="9CDCFE"/>
          <w:sz w:val="21"/>
          <w:szCs w:val="21"/>
          <w:lang w:eastAsia="es-MX"/>
        </w:rPr>
        <w:t>req</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session</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usuario</w:t>
      </w:r>
      <w:r w:rsidRPr="00B660A7">
        <w:rPr>
          <w:rFonts w:ascii="Consolas" w:eastAsia="Times New Roman" w:hAnsi="Consolas" w:cs="Times New Roman"/>
          <w:color w:val="CCCCCC"/>
          <w:sz w:val="21"/>
          <w:szCs w:val="21"/>
          <w:lang w:eastAsia="es-MX"/>
        </w:rPr>
        <w:t>?.</w:t>
      </w:r>
      <w:r w:rsidRPr="00B660A7">
        <w:rPr>
          <w:rFonts w:ascii="Consolas" w:eastAsia="Times New Roman" w:hAnsi="Consolas" w:cs="Times New Roman"/>
          <w:color w:val="9CDCFE"/>
          <w:sz w:val="21"/>
          <w:szCs w:val="21"/>
          <w:lang w:eastAsia="es-MX"/>
        </w:rPr>
        <w:t>id</w:t>
      </w:r>
      <w:r w:rsidRPr="00B660A7">
        <w:rPr>
          <w:rFonts w:ascii="Consolas" w:eastAsia="Times New Roman" w:hAnsi="Consolas" w:cs="Times New Roman"/>
          <w:color w:val="CCCCCC"/>
          <w:sz w:val="21"/>
          <w:szCs w:val="21"/>
          <w:lang w:eastAsia="es-MX"/>
        </w:rPr>
        <w:t>;</w:t>
      </w:r>
      <w:proofErr w:type="gramEnd"/>
    </w:p>
    <w:p w14:paraId="78FAC769"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eastAsia="es-MX"/>
        </w:rPr>
      </w:pPr>
    </w:p>
    <w:p w14:paraId="47C10F24"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if</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D4D4D4"/>
          <w:sz w:val="21"/>
          <w:szCs w:val="21"/>
          <w:lang w:val="es-MX" w:eastAsia="es-MX"/>
        </w:rPr>
        <w:t>!</w:t>
      </w:r>
      <w:proofErr w:type="spellStart"/>
      <w:r w:rsidRPr="00B660A7">
        <w:rPr>
          <w:rFonts w:ascii="Consolas" w:eastAsia="Times New Roman" w:hAnsi="Consolas" w:cs="Times New Roman"/>
          <w:color w:val="4FC1FF"/>
          <w:sz w:val="21"/>
          <w:szCs w:val="21"/>
          <w:lang w:val="es-MX" w:eastAsia="es-MX"/>
        </w:rPr>
        <w:t>usuarioId</w:t>
      </w:r>
      <w:proofErr w:type="spellEnd"/>
      <w:r w:rsidRPr="00B660A7">
        <w:rPr>
          <w:rFonts w:ascii="Consolas" w:eastAsia="Times New Roman" w:hAnsi="Consolas" w:cs="Times New Roman"/>
          <w:color w:val="CCCCCC"/>
          <w:sz w:val="21"/>
          <w:szCs w:val="21"/>
          <w:lang w:val="es-MX" w:eastAsia="es-MX"/>
        </w:rPr>
        <w:t>) {</w:t>
      </w:r>
    </w:p>
    <w:p w14:paraId="546EA5A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3D4EB4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return</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9CDCFE"/>
          <w:sz w:val="21"/>
          <w:szCs w:val="21"/>
          <w:lang w:val="es-MX" w:eastAsia="es-MX"/>
        </w:rPr>
        <w:t>res</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DCDCAA"/>
          <w:sz w:val="21"/>
          <w:szCs w:val="21"/>
          <w:lang w:val="es-MX" w:eastAsia="es-MX"/>
        </w:rPr>
        <w:t>status</w:t>
      </w:r>
      <w:proofErr w:type="spellEnd"/>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B5CEA8"/>
          <w:sz w:val="21"/>
          <w:szCs w:val="21"/>
          <w:lang w:val="es-MX" w:eastAsia="es-MX"/>
        </w:rPr>
        <w:t>401</w:t>
      </w:r>
      <w:r w:rsidRPr="00B660A7">
        <w:rPr>
          <w:rFonts w:ascii="Consolas" w:eastAsia="Times New Roman" w:hAnsi="Consolas" w:cs="Times New Roman"/>
          <w:color w:val="CCCCCC"/>
          <w:sz w:val="21"/>
          <w:szCs w:val="21"/>
          <w:lang w:val="es-MX" w:eastAsia="es-MX"/>
        </w:rPr>
        <w:t>).</w:t>
      </w:r>
      <w:proofErr w:type="spellStart"/>
      <w:r w:rsidRPr="00B660A7">
        <w:rPr>
          <w:rFonts w:ascii="Consolas" w:eastAsia="Times New Roman" w:hAnsi="Consolas" w:cs="Times New Roman"/>
          <w:color w:val="DCDCAA"/>
          <w:sz w:val="21"/>
          <w:szCs w:val="21"/>
          <w:lang w:val="es-MX" w:eastAsia="es-MX"/>
        </w:rPr>
        <w:t>json</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9CDCFE"/>
          <w:sz w:val="21"/>
          <w:szCs w:val="21"/>
          <w:lang w:val="es-MX" w:eastAsia="es-MX"/>
        </w:rPr>
        <w:t>error:</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'No autenticado'</w:t>
      </w:r>
      <w:r w:rsidRPr="00B660A7">
        <w:rPr>
          <w:rFonts w:ascii="Consolas" w:eastAsia="Times New Roman" w:hAnsi="Consolas" w:cs="Times New Roman"/>
          <w:color w:val="CCCCCC"/>
          <w:sz w:val="21"/>
          <w:szCs w:val="21"/>
          <w:lang w:val="es-MX" w:eastAsia="es-MX"/>
        </w:rPr>
        <w:t xml:space="preserve"> });</w:t>
      </w:r>
    </w:p>
    <w:p w14:paraId="0A51E752"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323EBF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141F240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9B662E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6A9955"/>
          <w:sz w:val="21"/>
          <w:szCs w:val="21"/>
          <w:lang w:val="es-MX" w:eastAsia="es-MX"/>
        </w:rPr>
        <w:t>// Verificar permisos</w:t>
      </w:r>
    </w:p>
    <w:p w14:paraId="34FD55D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5D3FB97"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569CD6"/>
          <w:sz w:val="21"/>
          <w:szCs w:val="21"/>
          <w:lang w:val="es-MX" w:eastAsia="es-MX"/>
        </w:rPr>
        <w:t>const</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4FC1FF"/>
          <w:sz w:val="21"/>
          <w:szCs w:val="21"/>
          <w:lang w:val="es-MX" w:eastAsia="es-MX"/>
        </w:rPr>
        <w:t>permisos</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D4D4D4"/>
          <w:sz w:val="21"/>
          <w:szCs w:val="21"/>
          <w:lang w:val="es-MX" w:eastAsia="es-MX"/>
        </w:rPr>
        <w:t>=</w:t>
      </w:r>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DCDCAA"/>
          <w:sz w:val="21"/>
          <w:szCs w:val="21"/>
          <w:lang w:val="es-MX" w:eastAsia="es-MX"/>
        </w:rPr>
        <w:t>obtenerPermisosUsuario</w:t>
      </w:r>
      <w:proofErr w:type="spellEnd"/>
      <w:r w:rsidRPr="00B660A7">
        <w:rPr>
          <w:rFonts w:ascii="Consolas" w:eastAsia="Times New Roman" w:hAnsi="Consolas" w:cs="Times New Roman"/>
          <w:color w:val="CCCCCC"/>
          <w:sz w:val="21"/>
          <w:szCs w:val="21"/>
          <w:lang w:val="es-MX" w:eastAsia="es-MX"/>
        </w:rPr>
        <w:t>(</w:t>
      </w:r>
      <w:proofErr w:type="spellStart"/>
      <w:r w:rsidRPr="00B660A7">
        <w:rPr>
          <w:rFonts w:ascii="Consolas" w:eastAsia="Times New Roman" w:hAnsi="Consolas" w:cs="Times New Roman"/>
          <w:color w:val="4FC1FF"/>
          <w:sz w:val="21"/>
          <w:szCs w:val="21"/>
          <w:lang w:val="es-MX" w:eastAsia="es-MX"/>
        </w:rPr>
        <w:t>usuarioId</w:t>
      </w:r>
      <w:proofErr w:type="spellEnd"/>
      <w:r w:rsidRPr="00B660A7">
        <w:rPr>
          <w:rFonts w:ascii="Consolas" w:eastAsia="Times New Roman" w:hAnsi="Consolas" w:cs="Times New Roman"/>
          <w:color w:val="CCCCCC"/>
          <w:sz w:val="21"/>
          <w:szCs w:val="21"/>
          <w:lang w:val="es-MX" w:eastAsia="es-MX"/>
        </w:rPr>
        <w:t>);</w:t>
      </w:r>
    </w:p>
    <w:p w14:paraId="6067B6C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5DCECD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569CD6"/>
          <w:sz w:val="21"/>
          <w:szCs w:val="21"/>
          <w:lang w:val="es-MX" w:eastAsia="es-MX"/>
        </w:rPr>
        <w:t>const</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4FC1FF"/>
          <w:sz w:val="21"/>
          <w:szCs w:val="21"/>
          <w:lang w:val="es-MX" w:eastAsia="es-MX"/>
        </w:rPr>
        <w:t>tieneAcceso</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D4D4D4"/>
          <w:sz w:val="21"/>
          <w:szCs w:val="21"/>
          <w:lang w:val="es-MX" w:eastAsia="es-MX"/>
        </w:rPr>
        <w:t>=</w:t>
      </w:r>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DCDCAA"/>
          <w:sz w:val="21"/>
          <w:szCs w:val="21"/>
          <w:lang w:val="es-MX" w:eastAsia="es-MX"/>
        </w:rPr>
        <w:t>tienePermisoModulo</w:t>
      </w:r>
      <w:proofErr w:type="spellEnd"/>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4FC1FF"/>
          <w:sz w:val="21"/>
          <w:szCs w:val="21"/>
          <w:lang w:val="es-MX" w:eastAsia="es-MX"/>
        </w:rPr>
        <w:t>permisos</w:t>
      </w:r>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4FC1FF"/>
          <w:sz w:val="21"/>
          <w:szCs w:val="21"/>
          <w:lang w:val="es-MX" w:eastAsia="es-MX"/>
        </w:rPr>
        <w:t>empresaId</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4FC1FF"/>
          <w:sz w:val="21"/>
          <w:szCs w:val="21"/>
          <w:lang w:val="es-MX" w:eastAsia="es-MX"/>
        </w:rPr>
        <w:t>modulo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'Lectura'</w:t>
      </w:r>
      <w:r w:rsidRPr="00B660A7">
        <w:rPr>
          <w:rFonts w:ascii="Consolas" w:eastAsia="Times New Roman" w:hAnsi="Consolas" w:cs="Times New Roman"/>
          <w:color w:val="CCCCCC"/>
          <w:sz w:val="21"/>
          <w:szCs w:val="21"/>
          <w:lang w:val="es-MX" w:eastAsia="es-MX"/>
        </w:rPr>
        <w:t>);</w:t>
      </w:r>
    </w:p>
    <w:p w14:paraId="0777563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8344359"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if</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D4D4D4"/>
          <w:sz w:val="21"/>
          <w:szCs w:val="21"/>
          <w:lang w:val="es-MX" w:eastAsia="es-MX"/>
        </w:rPr>
        <w:t>!</w:t>
      </w:r>
      <w:proofErr w:type="spellStart"/>
      <w:r w:rsidRPr="00B660A7">
        <w:rPr>
          <w:rFonts w:ascii="Consolas" w:eastAsia="Times New Roman" w:hAnsi="Consolas" w:cs="Times New Roman"/>
          <w:color w:val="4FC1FF"/>
          <w:sz w:val="21"/>
          <w:szCs w:val="21"/>
          <w:lang w:val="es-MX" w:eastAsia="es-MX"/>
        </w:rPr>
        <w:t>tieneAcceso</w:t>
      </w:r>
      <w:proofErr w:type="spellEnd"/>
      <w:r w:rsidRPr="00B660A7">
        <w:rPr>
          <w:rFonts w:ascii="Consolas" w:eastAsia="Times New Roman" w:hAnsi="Consolas" w:cs="Times New Roman"/>
          <w:color w:val="CCCCCC"/>
          <w:sz w:val="21"/>
          <w:szCs w:val="21"/>
          <w:lang w:val="es-MX" w:eastAsia="es-MX"/>
        </w:rPr>
        <w:t>) {</w:t>
      </w:r>
    </w:p>
    <w:p w14:paraId="580850FF"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2183228"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return</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9CDCFE"/>
          <w:sz w:val="21"/>
          <w:szCs w:val="21"/>
          <w:lang w:val="es-MX" w:eastAsia="es-MX"/>
        </w:rPr>
        <w:t>res</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DCDCAA"/>
          <w:sz w:val="21"/>
          <w:szCs w:val="21"/>
          <w:lang w:val="es-MX" w:eastAsia="es-MX"/>
        </w:rPr>
        <w:t>status</w:t>
      </w:r>
      <w:proofErr w:type="spellEnd"/>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B5CEA8"/>
          <w:sz w:val="21"/>
          <w:szCs w:val="21"/>
          <w:lang w:val="es-MX" w:eastAsia="es-MX"/>
        </w:rPr>
        <w:t>403</w:t>
      </w:r>
      <w:r w:rsidRPr="00B660A7">
        <w:rPr>
          <w:rFonts w:ascii="Consolas" w:eastAsia="Times New Roman" w:hAnsi="Consolas" w:cs="Times New Roman"/>
          <w:color w:val="CCCCCC"/>
          <w:sz w:val="21"/>
          <w:szCs w:val="21"/>
          <w:lang w:val="es-MX" w:eastAsia="es-MX"/>
        </w:rPr>
        <w:t>).</w:t>
      </w:r>
      <w:proofErr w:type="spellStart"/>
      <w:r w:rsidRPr="00B660A7">
        <w:rPr>
          <w:rFonts w:ascii="Consolas" w:eastAsia="Times New Roman" w:hAnsi="Consolas" w:cs="Times New Roman"/>
          <w:color w:val="DCDCAA"/>
          <w:sz w:val="21"/>
          <w:szCs w:val="21"/>
          <w:lang w:val="es-MX" w:eastAsia="es-MX"/>
        </w:rPr>
        <w:t>json</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9CDCFE"/>
          <w:sz w:val="21"/>
          <w:szCs w:val="21"/>
          <w:lang w:val="es-MX" w:eastAsia="es-MX"/>
        </w:rPr>
        <w:t>error:</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'Permisos insuficientes'</w:t>
      </w:r>
      <w:r w:rsidRPr="00B660A7">
        <w:rPr>
          <w:rFonts w:ascii="Consolas" w:eastAsia="Times New Roman" w:hAnsi="Consolas" w:cs="Times New Roman"/>
          <w:color w:val="CCCCCC"/>
          <w:sz w:val="21"/>
          <w:szCs w:val="21"/>
          <w:lang w:val="es-MX" w:eastAsia="es-MX"/>
        </w:rPr>
        <w:t xml:space="preserve"> });</w:t>
      </w:r>
    </w:p>
    <w:p w14:paraId="05491B7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0AFBCD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50ED1DD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39E7362"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DCDCAA"/>
          <w:sz w:val="21"/>
          <w:szCs w:val="21"/>
          <w:lang w:val="es-MX" w:eastAsia="es-MX"/>
        </w:rPr>
        <w:t>next</w:t>
      </w:r>
      <w:proofErr w:type="spellEnd"/>
      <w:r w:rsidRPr="00B660A7">
        <w:rPr>
          <w:rFonts w:ascii="Consolas" w:eastAsia="Times New Roman" w:hAnsi="Consolas" w:cs="Times New Roman"/>
          <w:color w:val="CCCCCC"/>
          <w:sz w:val="21"/>
          <w:szCs w:val="21"/>
          <w:lang w:val="es-MX" w:eastAsia="es-MX"/>
        </w:rPr>
        <w:t>();</w:t>
      </w:r>
    </w:p>
    <w:p w14:paraId="60BD4BD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914789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047FFCD8" w14:textId="77777777" w:rsidR="005809A7" w:rsidRPr="005809A7" w:rsidRDefault="005809A7" w:rsidP="005809A7">
      <w:pPr>
        <w:pStyle w:val="Ttulo3"/>
        <w:rPr>
          <w:lang w:val="es-MX"/>
        </w:rPr>
      </w:pPr>
      <w:r w:rsidRPr="005809A7">
        <w:rPr>
          <w:lang w:val="es-MX"/>
        </w:rPr>
        <w:t>Flujo de Autorización - Estados y Transiciones</w:t>
      </w:r>
    </w:p>
    <w:p w14:paraId="3D139CE5" w14:textId="77777777" w:rsidR="005809A7" w:rsidRPr="005809A7" w:rsidRDefault="005809A7" w:rsidP="005809A7">
      <w:pPr>
        <w:pStyle w:val="Ttulo4"/>
        <w:rPr>
          <w:lang w:val="es-MX"/>
        </w:rPr>
      </w:pPr>
      <w:r w:rsidRPr="005809A7">
        <w:rPr>
          <w:lang w:val="es-MX"/>
        </w:rPr>
        <w:t>Máquina de Estados</w:t>
      </w:r>
    </w:p>
    <w:p w14:paraId="7FFB08F3"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569CD6"/>
          <w:sz w:val="21"/>
          <w:szCs w:val="21"/>
          <w:lang w:val="es-MX" w:eastAsia="es-MX"/>
        </w:rPr>
        <w:t>const</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4FC1FF"/>
          <w:sz w:val="21"/>
          <w:szCs w:val="21"/>
          <w:lang w:val="es-MX" w:eastAsia="es-MX"/>
        </w:rPr>
        <w:t>TRANSICIONES_VALIDAS</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D4D4D4"/>
          <w:sz w:val="21"/>
          <w:szCs w:val="21"/>
          <w:lang w:val="es-MX" w:eastAsia="es-MX"/>
        </w:rPr>
        <w:t>=</w:t>
      </w:r>
      <w:r w:rsidRPr="00B660A7">
        <w:rPr>
          <w:rFonts w:ascii="Consolas" w:eastAsia="Times New Roman" w:hAnsi="Consolas" w:cs="Times New Roman"/>
          <w:color w:val="CCCCCC"/>
          <w:sz w:val="21"/>
          <w:szCs w:val="21"/>
          <w:lang w:val="es-MX" w:eastAsia="es-MX"/>
        </w:rPr>
        <w:t xml:space="preserve"> {</w:t>
      </w:r>
    </w:p>
    <w:p w14:paraId="5C934152"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83DC820"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9CDCFE"/>
          <w:sz w:val="21"/>
          <w:szCs w:val="21"/>
          <w:lang w:val="es-MX" w:eastAsia="es-MX"/>
        </w:rPr>
        <w:t>EDITANDO: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'PENDIENTE'</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'RECHAZADO'</w:t>
      </w:r>
      <w:r w:rsidRPr="00B660A7">
        <w:rPr>
          <w:rFonts w:ascii="Consolas" w:eastAsia="Times New Roman" w:hAnsi="Consolas" w:cs="Times New Roman"/>
          <w:color w:val="CCCCCC"/>
          <w:sz w:val="21"/>
          <w:szCs w:val="21"/>
          <w:lang w:val="es-MX" w:eastAsia="es-MX"/>
        </w:rPr>
        <w:t>],</w:t>
      </w:r>
    </w:p>
    <w:p w14:paraId="1533253B"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6280559"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9CDCFE"/>
          <w:sz w:val="21"/>
          <w:szCs w:val="21"/>
          <w:lang w:val="es-MX" w:eastAsia="es-MX"/>
        </w:rPr>
        <w:t>PENDIENTE:</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'REVISADO'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'RECHAZADO'</w:t>
      </w:r>
      <w:r w:rsidRPr="00B660A7">
        <w:rPr>
          <w:rFonts w:ascii="Consolas" w:eastAsia="Times New Roman" w:hAnsi="Consolas" w:cs="Times New Roman"/>
          <w:color w:val="CCCCCC"/>
          <w:sz w:val="21"/>
          <w:szCs w:val="21"/>
          <w:lang w:val="es-MX" w:eastAsia="es-MX"/>
        </w:rPr>
        <w:t>],</w:t>
      </w:r>
    </w:p>
    <w:p w14:paraId="28621B0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6B37A0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9CDCFE"/>
          <w:sz w:val="21"/>
          <w:szCs w:val="21"/>
          <w:lang w:val="es-MX" w:eastAsia="es-MX"/>
        </w:rPr>
        <w:t>REVISADO: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'APROBADO'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'RECHAZADO'</w:t>
      </w:r>
      <w:r w:rsidRPr="00B660A7">
        <w:rPr>
          <w:rFonts w:ascii="Consolas" w:eastAsia="Times New Roman" w:hAnsi="Consolas" w:cs="Times New Roman"/>
          <w:color w:val="CCCCCC"/>
          <w:sz w:val="21"/>
          <w:szCs w:val="21"/>
          <w:lang w:val="es-MX" w:eastAsia="es-MX"/>
        </w:rPr>
        <w:t>],</w:t>
      </w:r>
    </w:p>
    <w:p w14:paraId="3E5DA8B3"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A1DB76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9CDCFE"/>
          <w:sz w:val="21"/>
          <w:szCs w:val="21"/>
          <w:lang w:val="es-MX" w:eastAsia="es-MX"/>
        </w:rPr>
        <w:t>APROBADO: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'GUARDADO'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'RECHAZADO'</w:t>
      </w:r>
      <w:r w:rsidRPr="00B660A7">
        <w:rPr>
          <w:rFonts w:ascii="Consolas" w:eastAsia="Times New Roman" w:hAnsi="Consolas" w:cs="Times New Roman"/>
          <w:color w:val="CCCCCC"/>
          <w:sz w:val="21"/>
          <w:szCs w:val="21"/>
          <w:lang w:val="es-MX" w:eastAsia="es-MX"/>
        </w:rPr>
        <w:t>],</w:t>
      </w:r>
    </w:p>
    <w:p w14:paraId="511235E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2AB857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9CDCFE"/>
          <w:sz w:val="21"/>
          <w:szCs w:val="21"/>
          <w:lang w:val="es-MX" w:eastAsia="es-MX"/>
        </w:rPr>
        <w:t>RECHAZADO:</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'EDITANDO'</w:t>
      </w:r>
      <w:r w:rsidRPr="00B660A7">
        <w:rPr>
          <w:rFonts w:ascii="Consolas" w:eastAsia="Times New Roman" w:hAnsi="Consolas" w:cs="Times New Roman"/>
          <w:color w:val="CCCCCC"/>
          <w:sz w:val="21"/>
          <w:szCs w:val="21"/>
          <w:lang w:val="es-MX" w:eastAsia="es-MX"/>
        </w:rPr>
        <w:t>],</w:t>
      </w:r>
    </w:p>
    <w:p w14:paraId="492BDAD4"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276E47D"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9CDCFE"/>
          <w:sz w:val="21"/>
          <w:szCs w:val="21"/>
          <w:lang w:val="es-MX" w:eastAsia="es-MX"/>
        </w:rPr>
        <w:t>GUARDADO:</w:t>
      </w:r>
      <w:r w:rsidRPr="00B660A7">
        <w:rPr>
          <w:rFonts w:ascii="Consolas" w:eastAsia="Times New Roman" w:hAnsi="Consolas" w:cs="Times New Roman"/>
          <w:color w:val="CCCCCC"/>
          <w:sz w:val="21"/>
          <w:szCs w:val="21"/>
          <w:lang w:val="es-MX" w:eastAsia="es-MX"/>
        </w:rPr>
        <w:t xml:space="preserve"> [], </w:t>
      </w:r>
      <w:r w:rsidRPr="00B660A7">
        <w:rPr>
          <w:rFonts w:ascii="Consolas" w:eastAsia="Times New Roman" w:hAnsi="Consolas" w:cs="Times New Roman"/>
          <w:color w:val="6A9955"/>
          <w:sz w:val="21"/>
          <w:szCs w:val="21"/>
          <w:lang w:val="es-MX" w:eastAsia="es-MX"/>
        </w:rPr>
        <w:t>// Estado final</w:t>
      </w:r>
    </w:p>
    <w:p w14:paraId="1628515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3C5972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9CDCFE"/>
          <w:sz w:val="21"/>
          <w:szCs w:val="21"/>
          <w:lang w:val="es-MX" w:eastAsia="es-MX"/>
        </w:rPr>
        <w:t>SIN_CARGAR:</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'EDITANDO'</w:t>
      </w:r>
      <w:r w:rsidRPr="00B660A7">
        <w:rPr>
          <w:rFonts w:ascii="Consolas" w:eastAsia="Times New Roman" w:hAnsi="Consolas" w:cs="Times New Roman"/>
          <w:color w:val="CCCCCC"/>
          <w:sz w:val="21"/>
          <w:szCs w:val="21"/>
          <w:lang w:val="es-MX" w:eastAsia="es-MX"/>
        </w:rPr>
        <w:t>]</w:t>
      </w:r>
    </w:p>
    <w:p w14:paraId="6E457D00"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AD9592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7F3E9D4F"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025E60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569CD6"/>
          <w:sz w:val="21"/>
          <w:szCs w:val="21"/>
          <w:lang w:val="es-MX" w:eastAsia="es-MX"/>
        </w:rPr>
        <w:lastRenderedPageBreak/>
        <w:t>function</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DCDCAA"/>
          <w:sz w:val="21"/>
          <w:szCs w:val="21"/>
          <w:lang w:val="es-MX" w:eastAsia="es-MX"/>
        </w:rPr>
        <w:t>puedeCambiarEstado</w:t>
      </w:r>
      <w:proofErr w:type="spellEnd"/>
      <w:r w:rsidRPr="00B660A7">
        <w:rPr>
          <w:rFonts w:ascii="Consolas" w:eastAsia="Times New Roman" w:hAnsi="Consolas" w:cs="Times New Roman"/>
          <w:color w:val="CCCCCC"/>
          <w:sz w:val="21"/>
          <w:szCs w:val="21"/>
          <w:lang w:val="es-MX" w:eastAsia="es-MX"/>
        </w:rPr>
        <w:t>(</w:t>
      </w:r>
      <w:proofErr w:type="spellStart"/>
      <w:r w:rsidRPr="00B660A7">
        <w:rPr>
          <w:rFonts w:ascii="Consolas" w:eastAsia="Times New Roman" w:hAnsi="Consolas" w:cs="Times New Roman"/>
          <w:color w:val="9CDCFE"/>
          <w:sz w:val="21"/>
          <w:szCs w:val="21"/>
          <w:lang w:val="es-MX" w:eastAsia="es-MX"/>
        </w:rPr>
        <w:t>estadoActual</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9CDCFE"/>
          <w:sz w:val="21"/>
          <w:szCs w:val="21"/>
          <w:lang w:val="es-MX" w:eastAsia="es-MX"/>
        </w:rPr>
        <w:t>estadoNuevo</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9CDCFE"/>
          <w:sz w:val="21"/>
          <w:szCs w:val="21"/>
          <w:lang w:val="es-MX" w:eastAsia="es-MX"/>
        </w:rPr>
        <w:t>permisosUsuario</w:t>
      </w:r>
      <w:proofErr w:type="spellEnd"/>
      <w:r w:rsidRPr="00B660A7">
        <w:rPr>
          <w:rFonts w:ascii="Consolas" w:eastAsia="Times New Roman" w:hAnsi="Consolas" w:cs="Times New Roman"/>
          <w:color w:val="CCCCCC"/>
          <w:sz w:val="21"/>
          <w:szCs w:val="21"/>
          <w:lang w:val="es-MX" w:eastAsia="es-MX"/>
        </w:rPr>
        <w:t>) {</w:t>
      </w:r>
    </w:p>
    <w:p w14:paraId="68F7280F"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6A9955"/>
          <w:sz w:val="21"/>
          <w:szCs w:val="21"/>
          <w:lang w:val="es-MX" w:eastAsia="es-MX"/>
        </w:rPr>
        <w:t>// Verificar transición válida</w:t>
      </w:r>
    </w:p>
    <w:p w14:paraId="6CC8AF2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9F42DA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if</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D4D4D4"/>
          <w:sz w:val="21"/>
          <w:szCs w:val="21"/>
          <w:lang w:val="es-MX" w:eastAsia="es-MX"/>
        </w:rPr>
        <w:t>!</w:t>
      </w:r>
      <w:r w:rsidRPr="00B660A7">
        <w:rPr>
          <w:rFonts w:ascii="Consolas" w:eastAsia="Times New Roman" w:hAnsi="Consolas" w:cs="Times New Roman"/>
          <w:color w:val="4FC1FF"/>
          <w:sz w:val="21"/>
          <w:szCs w:val="21"/>
          <w:lang w:val="es-MX" w:eastAsia="es-MX"/>
        </w:rPr>
        <w:t>TRANSICIONES_VALIDAS</w:t>
      </w:r>
      <w:r w:rsidRPr="00B660A7">
        <w:rPr>
          <w:rFonts w:ascii="Consolas" w:eastAsia="Times New Roman" w:hAnsi="Consolas" w:cs="Times New Roman"/>
          <w:color w:val="CCCCCC"/>
          <w:sz w:val="21"/>
          <w:szCs w:val="21"/>
          <w:lang w:val="es-MX" w:eastAsia="es-MX"/>
        </w:rPr>
        <w:t>[</w:t>
      </w:r>
      <w:proofErr w:type="spellStart"/>
      <w:r w:rsidRPr="00B660A7">
        <w:rPr>
          <w:rFonts w:ascii="Consolas" w:eastAsia="Times New Roman" w:hAnsi="Consolas" w:cs="Times New Roman"/>
          <w:color w:val="9CDCFE"/>
          <w:sz w:val="21"/>
          <w:szCs w:val="21"/>
          <w:lang w:val="es-MX" w:eastAsia="es-MX"/>
        </w:rPr>
        <w:t>estadoActual</w:t>
      </w:r>
      <w:proofErr w:type="spellEnd"/>
      <w:proofErr w:type="gramStart"/>
      <w:r w:rsidRPr="00B660A7">
        <w:rPr>
          <w:rFonts w:ascii="Consolas" w:eastAsia="Times New Roman" w:hAnsi="Consolas" w:cs="Times New Roman"/>
          <w:color w:val="CCCCCC"/>
          <w:sz w:val="21"/>
          <w:szCs w:val="21"/>
          <w:lang w:val="es-MX" w:eastAsia="es-MX"/>
        </w:rPr>
        <w:t>]?.</w:t>
      </w:r>
      <w:proofErr w:type="spellStart"/>
      <w:proofErr w:type="gramEnd"/>
      <w:r w:rsidRPr="00B660A7">
        <w:rPr>
          <w:rFonts w:ascii="Consolas" w:eastAsia="Times New Roman" w:hAnsi="Consolas" w:cs="Times New Roman"/>
          <w:color w:val="DCDCAA"/>
          <w:sz w:val="21"/>
          <w:szCs w:val="21"/>
          <w:lang w:val="es-MX" w:eastAsia="es-MX"/>
        </w:rPr>
        <w:t>includes</w:t>
      </w:r>
      <w:proofErr w:type="spellEnd"/>
      <w:r w:rsidRPr="00B660A7">
        <w:rPr>
          <w:rFonts w:ascii="Consolas" w:eastAsia="Times New Roman" w:hAnsi="Consolas" w:cs="Times New Roman"/>
          <w:color w:val="CCCCCC"/>
          <w:sz w:val="21"/>
          <w:szCs w:val="21"/>
          <w:lang w:val="es-MX" w:eastAsia="es-MX"/>
        </w:rPr>
        <w:t>(</w:t>
      </w:r>
      <w:proofErr w:type="spellStart"/>
      <w:r w:rsidRPr="00B660A7">
        <w:rPr>
          <w:rFonts w:ascii="Consolas" w:eastAsia="Times New Roman" w:hAnsi="Consolas" w:cs="Times New Roman"/>
          <w:color w:val="9CDCFE"/>
          <w:sz w:val="21"/>
          <w:szCs w:val="21"/>
          <w:lang w:val="es-MX" w:eastAsia="es-MX"/>
        </w:rPr>
        <w:t>estadoNuevo</w:t>
      </w:r>
      <w:proofErr w:type="spellEnd"/>
      <w:r w:rsidRPr="00B660A7">
        <w:rPr>
          <w:rFonts w:ascii="Consolas" w:eastAsia="Times New Roman" w:hAnsi="Consolas" w:cs="Times New Roman"/>
          <w:color w:val="CCCCCC"/>
          <w:sz w:val="21"/>
          <w:szCs w:val="21"/>
          <w:lang w:val="es-MX" w:eastAsia="es-MX"/>
        </w:rPr>
        <w:t>)) {</w:t>
      </w:r>
    </w:p>
    <w:p w14:paraId="578757D2"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E41076D"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return</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569CD6"/>
          <w:sz w:val="21"/>
          <w:szCs w:val="21"/>
          <w:lang w:val="es-MX" w:eastAsia="es-MX"/>
        </w:rPr>
        <w:t>false</w:t>
      </w:r>
      <w:r w:rsidRPr="00B660A7">
        <w:rPr>
          <w:rFonts w:ascii="Consolas" w:eastAsia="Times New Roman" w:hAnsi="Consolas" w:cs="Times New Roman"/>
          <w:color w:val="CCCCCC"/>
          <w:sz w:val="21"/>
          <w:szCs w:val="21"/>
          <w:lang w:val="es-MX" w:eastAsia="es-MX"/>
        </w:rPr>
        <w:t>;</w:t>
      </w:r>
    </w:p>
    <w:p w14:paraId="1FC6CF45"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90A487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0A8B7C4A"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42BE20D"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6A9955"/>
          <w:sz w:val="21"/>
          <w:szCs w:val="21"/>
          <w:lang w:val="es-MX" w:eastAsia="es-MX"/>
        </w:rPr>
        <w:t>// Verificar permisos específicos</w:t>
      </w:r>
    </w:p>
    <w:p w14:paraId="428BC4EB"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70E4E0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586C0"/>
          <w:sz w:val="21"/>
          <w:szCs w:val="21"/>
          <w:lang w:val="es-MX" w:eastAsia="es-MX"/>
        </w:rPr>
        <w:t>switch</w:t>
      </w:r>
      <w:r w:rsidRPr="00B660A7">
        <w:rPr>
          <w:rFonts w:ascii="Consolas" w:eastAsia="Times New Roman" w:hAnsi="Consolas" w:cs="Times New Roman"/>
          <w:color w:val="CCCCCC"/>
          <w:sz w:val="21"/>
          <w:szCs w:val="21"/>
          <w:lang w:val="es-MX" w:eastAsia="es-MX"/>
        </w:rPr>
        <w:t>(</w:t>
      </w:r>
      <w:proofErr w:type="spellStart"/>
      <w:r w:rsidRPr="00B660A7">
        <w:rPr>
          <w:rFonts w:ascii="Consolas" w:eastAsia="Times New Roman" w:hAnsi="Consolas" w:cs="Times New Roman"/>
          <w:color w:val="9CDCFE"/>
          <w:sz w:val="21"/>
          <w:szCs w:val="21"/>
          <w:lang w:val="es-MX" w:eastAsia="es-MX"/>
        </w:rPr>
        <w:t>estadoNuevo</w:t>
      </w:r>
      <w:proofErr w:type="spellEnd"/>
      <w:r w:rsidRPr="00B660A7">
        <w:rPr>
          <w:rFonts w:ascii="Consolas" w:eastAsia="Times New Roman" w:hAnsi="Consolas" w:cs="Times New Roman"/>
          <w:color w:val="CCCCCC"/>
          <w:sz w:val="21"/>
          <w:szCs w:val="21"/>
          <w:lang w:val="es-MX" w:eastAsia="es-MX"/>
        </w:rPr>
        <w:t>) {</w:t>
      </w:r>
    </w:p>
    <w:p w14:paraId="4AD52B07"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EE0915E"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586C0"/>
          <w:sz w:val="21"/>
          <w:szCs w:val="21"/>
          <w:lang w:val="es-MX" w:eastAsia="es-MX"/>
        </w:rPr>
        <w:t>case</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'PENDIENTE'</w:t>
      </w:r>
      <w:r w:rsidRPr="00B660A7">
        <w:rPr>
          <w:rFonts w:ascii="Consolas" w:eastAsia="Times New Roman" w:hAnsi="Consolas" w:cs="Times New Roman"/>
          <w:color w:val="CCCCCC"/>
          <w:sz w:val="21"/>
          <w:szCs w:val="21"/>
          <w:lang w:val="es-MX" w:eastAsia="es-MX"/>
        </w:rPr>
        <w:t>:</w:t>
      </w:r>
    </w:p>
    <w:p w14:paraId="3835BD95"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0B6CF7B"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return</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9CDCFE"/>
          <w:sz w:val="21"/>
          <w:szCs w:val="21"/>
          <w:lang w:val="es-MX" w:eastAsia="es-MX"/>
        </w:rPr>
        <w:t>permisosUsuario</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9CDCFE"/>
          <w:sz w:val="21"/>
          <w:szCs w:val="21"/>
          <w:lang w:val="es-MX" w:eastAsia="es-MX"/>
        </w:rPr>
        <w:t>puede_cargar_guardar</w:t>
      </w:r>
      <w:proofErr w:type="spellEnd"/>
      <w:r w:rsidRPr="00B660A7">
        <w:rPr>
          <w:rFonts w:ascii="Consolas" w:eastAsia="Times New Roman" w:hAnsi="Consolas" w:cs="Times New Roman"/>
          <w:color w:val="CCCCCC"/>
          <w:sz w:val="21"/>
          <w:szCs w:val="21"/>
          <w:lang w:val="es-MX" w:eastAsia="es-MX"/>
        </w:rPr>
        <w:t>;</w:t>
      </w:r>
    </w:p>
    <w:p w14:paraId="004246B4"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99F1088"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586C0"/>
          <w:sz w:val="21"/>
          <w:szCs w:val="21"/>
          <w:lang w:val="es-MX" w:eastAsia="es-MX"/>
        </w:rPr>
        <w:t>case</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'REVISADO'</w:t>
      </w:r>
      <w:r w:rsidRPr="00B660A7">
        <w:rPr>
          <w:rFonts w:ascii="Consolas" w:eastAsia="Times New Roman" w:hAnsi="Consolas" w:cs="Times New Roman"/>
          <w:color w:val="CCCCCC"/>
          <w:sz w:val="21"/>
          <w:szCs w:val="21"/>
          <w:lang w:val="es-MX" w:eastAsia="es-MX"/>
        </w:rPr>
        <w:t>:</w:t>
      </w:r>
    </w:p>
    <w:p w14:paraId="3649E5AB"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BFC9E4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return</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9CDCFE"/>
          <w:sz w:val="21"/>
          <w:szCs w:val="21"/>
          <w:lang w:val="es-MX" w:eastAsia="es-MX"/>
        </w:rPr>
        <w:t>permisosUsuario</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9CDCFE"/>
          <w:sz w:val="21"/>
          <w:szCs w:val="21"/>
          <w:lang w:val="es-MX" w:eastAsia="es-MX"/>
        </w:rPr>
        <w:t>puede_revisar</w:t>
      </w:r>
      <w:proofErr w:type="spellEnd"/>
      <w:r w:rsidRPr="00B660A7">
        <w:rPr>
          <w:rFonts w:ascii="Consolas" w:eastAsia="Times New Roman" w:hAnsi="Consolas" w:cs="Times New Roman"/>
          <w:color w:val="CCCCCC"/>
          <w:sz w:val="21"/>
          <w:szCs w:val="21"/>
          <w:lang w:val="es-MX" w:eastAsia="es-MX"/>
        </w:rPr>
        <w:t>;</w:t>
      </w:r>
    </w:p>
    <w:p w14:paraId="3551A6E5"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87C7E81"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586C0"/>
          <w:sz w:val="21"/>
          <w:szCs w:val="21"/>
          <w:lang w:val="es-MX" w:eastAsia="es-MX"/>
        </w:rPr>
        <w:t>case</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'APROBADO'</w:t>
      </w:r>
      <w:r w:rsidRPr="00B660A7">
        <w:rPr>
          <w:rFonts w:ascii="Consolas" w:eastAsia="Times New Roman" w:hAnsi="Consolas" w:cs="Times New Roman"/>
          <w:color w:val="CCCCCC"/>
          <w:sz w:val="21"/>
          <w:szCs w:val="21"/>
          <w:lang w:val="es-MX" w:eastAsia="es-MX"/>
        </w:rPr>
        <w:t>:</w:t>
      </w:r>
    </w:p>
    <w:p w14:paraId="7B0DD022"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BF6AE2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586C0"/>
          <w:sz w:val="21"/>
          <w:szCs w:val="21"/>
          <w:lang w:val="es-MX" w:eastAsia="es-MX"/>
        </w:rPr>
        <w:t>case</w:t>
      </w:r>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CE9178"/>
          <w:sz w:val="21"/>
          <w:szCs w:val="21"/>
          <w:lang w:val="es-MX" w:eastAsia="es-MX"/>
        </w:rPr>
        <w:t>'GUARDADO'</w:t>
      </w:r>
      <w:r w:rsidRPr="00B660A7">
        <w:rPr>
          <w:rFonts w:ascii="Consolas" w:eastAsia="Times New Roman" w:hAnsi="Consolas" w:cs="Times New Roman"/>
          <w:color w:val="CCCCCC"/>
          <w:sz w:val="21"/>
          <w:szCs w:val="21"/>
          <w:lang w:val="es-MX" w:eastAsia="es-MX"/>
        </w:rPr>
        <w:t>:</w:t>
      </w:r>
    </w:p>
    <w:p w14:paraId="2184B7B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B887FE7"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return</w:t>
      </w:r>
      <w:proofErr w:type="spellEnd"/>
      <w:r w:rsidRPr="00B660A7">
        <w:rPr>
          <w:rFonts w:ascii="Consolas" w:eastAsia="Times New Roman" w:hAnsi="Consolas" w:cs="Times New Roman"/>
          <w:color w:val="CCCCCC"/>
          <w:sz w:val="21"/>
          <w:szCs w:val="21"/>
          <w:lang w:val="es-MX" w:eastAsia="es-MX"/>
        </w:rPr>
        <w:t xml:space="preserve"> </w:t>
      </w:r>
      <w:proofErr w:type="spellStart"/>
      <w:r w:rsidRPr="00B660A7">
        <w:rPr>
          <w:rFonts w:ascii="Consolas" w:eastAsia="Times New Roman" w:hAnsi="Consolas" w:cs="Times New Roman"/>
          <w:color w:val="9CDCFE"/>
          <w:sz w:val="21"/>
          <w:szCs w:val="21"/>
          <w:lang w:val="es-MX" w:eastAsia="es-MX"/>
        </w:rPr>
        <w:t>permisosUsuario</w:t>
      </w:r>
      <w:r w:rsidRPr="00B660A7">
        <w:rPr>
          <w:rFonts w:ascii="Consolas" w:eastAsia="Times New Roman" w:hAnsi="Consolas" w:cs="Times New Roman"/>
          <w:color w:val="CCCCCC"/>
          <w:sz w:val="21"/>
          <w:szCs w:val="21"/>
          <w:lang w:val="es-MX" w:eastAsia="es-MX"/>
        </w:rPr>
        <w:t>.</w:t>
      </w:r>
      <w:r w:rsidRPr="00B660A7">
        <w:rPr>
          <w:rFonts w:ascii="Consolas" w:eastAsia="Times New Roman" w:hAnsi="Consolas" w:cs="Times New Roman"/>
          <w:color w:val="9CDCFE"/>
          <w:sz w:val="21"/>
          <w:szCs w:val="21"/>
          <w:lang w:val="es-MX" w:eastAsia="es-MX"/>
        </w:rPr>
        <w:t>puede_aprobar</w:t>
      </w:r>
      <w:proofErr w:type="spellEnd"/>
      <w:r w:rsidRPr="00B660A7">
        <w:rPr>
          <w:rFonts w:ascii="Consolas" w:eastAsia="Times New Roman" w:hAnsi="Consolas" w:cs="Times New Roman"/>
          <w:color w:val="CCCCCC"/>
          <w:sz w:val="21"/>
          <w:szCs w:val="21"/>
          <w:lang w:val="es-MX" w:eastAsia="es-MX"/>
        </w:rPr>
        <w:t>;</w:t>
      </w:r>
    </w:p>
    <w:p w14:paraId="3E9FC95D"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2FCC5C9"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586C0"/>
          <w:sz w:val="21"/>
          <w:szCs w:val="21"/>
          <w:lang w:val="es-MX" w:eastAsia="es-MX"/>
        </w:rPr>
        <w:t>default</w:t>
      </w:r>
      <w:r w:rsidRPr="00B660A7">
        <w:rPr>
          <w:rFonts w:ascii="Consolas" w:eastAsia="Times New Roman" w:hAnsi="Consolas" w:cs="Times New Roman"/>
          <w:color w:val="CCCCCC"/>
          <w:sz w:val="21"/>
          <w:szCs w:val="21"/>
          <w:lang w:val="es-MX" w:eastAsia="es-MX"/>
        </w:rPr>
        <w:t>:</w:t>
      </w:r>
    </w:p>
    <w:p w14:paraId="063C7110"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7CA1966"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B660A7">
        <w:rPr>
          <w:rFonts w:ascii="Consolas" w:eastAsia="Times New Roman" w:hAnsi="Consolas" w:cs="Times New Roman"/>
          <w:color w:val="C586C0"/>
          <w:sz w:val="21"/>
          <w:szCs w:val="21"/>
          <w:lang w:val="es-MX" w:eastAsia="es-MX"/>
        </w:rPr>
        <w:t>return</w:t>
      </w:r>
      <w:proofErr w:type="spellEnd"/>
      <w:r w:rsidRPr="00B660A7">
        <w:rPr>
          <w:rFonts w:ascii="Consolas" w:eastAsia="Times New Roman" w:hAnsi="Consolas" w:cs="Times New Roman"/>
          <w:color w:val="CCCCCC"/>
          <w:sz w:val="21"/>
          <w:szCs w:val="21"/>
          <w:lang w:val="es-MX" w:eastAsia="es-MX"/>
        </w:rPr>
        <w:t xml:space="preserve"> </w:t>
      </w:r>
      <w:r w:rsidRPr="00B660A7">
        <w:rPr>
          <w:rFonts w:ascii="Consolas" w:eastAsia="Times New Roman" w:hAnsi="Consolas" w:cs="Times New Roman"/>
          <w:color w:val="569CD6"/>
          <w:sz w:val="21"/>
          <w:szCs w:val="21"/>
          <w:lang w:val="es-MX" w:eastAsia="es-MX"/>
        </w:rPr>
        <w:t>true</w:t>
      </w:r>
      <w:r w:rsidRPr="00B660A7">
        <w:rPr>
          <w:rFonts w:ascii="Consolas" w:eastAsia="Times New Roman" w:hAnsi="Consolas" w:cs="Times New Roman"/>
          <w:color w:val="CCCCCC"/>
          <w:sz w:val="21"/>
          <w:szCs w:val="21"/>
          <w:lang w:val="es-MX" w:eastAsia="es-MX"/>
        </w:rPr>
        <w:t>;</w:t>
      </w:r>
    </w:p>
    <w:p w14:paraId="7F3D4CCC"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DB819C7"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4AC1E83F"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BF78398" w14:textId="77777777" w:rsidR="00B660A7" w:rsidRPr="00B660A7" w:rsidRDefault="00B660A7" w:rsidP="00B660A7">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B660A7">
        <w:rPr>
          <w:rFonts w:ascii="Consolas" w:eastAsia="Times New Roman" w:hAnsi="Consolas" w:cs="Times New Roman"/>
          <w:color w:val="CCCCCC"/>
          <w:sz w:val="21"/>
          <w:szCs w:val="21"/>
          <w:lang w:val="es-MX" w:eastAsia="es-MX"/>
        </w:rPr>
        <w:t>}</w:t>
      </w:r>
    </w:p>
    <w:p w14:paraId="503B003D" w14:textId="77777777" w:rsidR="00B660A7" w:rsidRDefault="00B660A7">
      <w:pPr>
        <w:rPr>
          <w:lang w:val="es-MX"/>
        </w:rPr>
      </w:pPr>
    </w:p>
    <w:p w14:paraId="4D64ED44" w14:textId="77777777" w:rsidR="00B660A7" w:rsidRDefault="00B660A7" w:rsidP="00B660A7">
      <w:pPr>
        <w:pStyle w:val="Ttulo2"/>
      </w:pPr>
      <w:r>
        <w:t>Ejemplos Prácticos de Uso</w:t>
      </w:r>
    </w:p>
    <w:p w14:paraId="33EF3B4C" w14:textId="77777777" w:rsidR="00B660A7" w:rsidRPr="00B660A7" w:rsidRDefault="00B660A7" w:rsidP="00B660A7">
      <w:pPr>
        <w:pStyle w:val="Ttulo3"/>
        <w:rPr>
          <w:lang w:val="es-MX"/>
        </w:rPr>
      </w:pPr>
      <w:bookmarkStart w:id="259" w:name="X43a4e7245dc5e60d814323ff265d755626b67f0"/>
      <w:r w:rsidRPr="00B660A7">
        <w:rPr>
          <w:lang w:val="es-MX"/>
        </w:rPr>
        <w:t>Ejemplo 1: Crear un Borrador con Comentarios</w:t>
      </w:r>
    </w:p>
    <w:p w14:paraId="40E6A1B7"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260" w:name="ejemplo-2-flujo-completo-de-aprobación"/>
      <w:bookmarkEnd w:id="259"/>
      <w:r w:rsidRPr="00840872">
        <w:rPr>
          <w:rFonts w:ascii="Consolas" w:eastAsia="Times New Roman" w:hAnsi="Consolas" w:cs="Times New Roman"/>
          <w:color w:val="6A9955"/>
          <w:sz w:val="21"/>
          <w:szCs w:val="21"/>
          <w:lang w:val="es-MX" w:eastAsia="es-MX"/>
        </w:rPr>
        <w:t>// 1. Usuario carga presupuesto</w:t>
      </w:r>
    </w:p>
    <w:p w14:paraId="6AD6B46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9D3EC3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cargarPresupuesto</w:t>
      </w:r>
      <w:proofErr w:type="spellEnd"/>
      <w:r w:rsidRPr="00840872">
        <w:rPr>
          <w:rFonts w:ascii="Consolas" w:eastAsia="Times New Roman" w:hAnsi="Consolas" w:cs="Times New Roman"/>
          <w:color w:val="CCCCCC"/>
          <w:sz w:val="21"/>
          <w:szCs w:val="21"/>
          <w:lang w:val="es-MX" w:eastAsia="es-MX"/>
        </w:rPr>
        <w:t>({</w:t>
      </w:r>
    </w:p>
    <w:p w14:paraId="6219221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93DA3B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empresaId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1</w:t>
      </w:r>
      <w:r w:rsidRPr="00840872">
        <w:rPr>
          <w:rFonts w:ascii="Consolas" w:eastAsia="Times New Roman" w:hAnsi="Consolas" w:cs="Times New Roman"/>
          <w:color w:val="CCCCCC"/>
          <w:sz w:val="21"/>
          <w:szCs w:val="21"/>
          <w:lang w:val="es-MX" w:eastAsia="es-MX"/>
        </w:rPr>
        <w:t>,</w:t>
      </w:r>
    </w:p>
    <w:p w14:paraId="4CBEC21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D294DD0"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modulo: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'FINANZAS'</w:t>
      </w:r>
      <w:r w:rsidRPr="00840872">
        <w:rPr>
          <w:rFonts w:ascii="Consolas" w:eastAsia="Times New Roman" w:hAnsi="Consolas" w:cs="Times New Roman"/>
          <w:color w:val="CCCCCC"/>
          <w:sz w:val="21"/>
          <w:szCs w:val="21"/>
          <w:lang w:val="es-MX" w:eastAsia="es-MX"/>
        </w:rPr>
        <w:t>,</w:t>
      </w:r>
    </w:p>
    <w:p w14:paraId="449B13C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C51C23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anio</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2024</w:t>
      </w:r>
    </w:p>
    <w:p w14:paraId="3795399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2CEF56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08A935F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2. Sistema activa modo edición</w:t>
      </w:r>
    </w:p>
    <w:p w14:paraId="5E879AB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3467C54"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3. Usuario edita celdas y agrega comentarios</w:t>
      </w:r>
    </w:p>
    <w:p w14:paraId="121C57F1"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4667F9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comentariosService</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crearComentario</w:t>
      </w:r>
      <w:proofErr w:type="spellEnd"/>
      <w:r w:rsidRPr="00840872">
        <w:rPr>
          <w:rFonts w:ascii="Consolas" w:eastAsia="Times New Roman" w:hAnsi="Consolas" w:cs="Times New Roman"/>
          <w:color w:val="CCCCCC"/>
          <w:sz w:val="21"/>
          <w:szCs w:val="21"/>
          <w:lang w:val="es-MX" w:eastAsia="es-MX"/>
        </w:rPr>
        <w:t>({</w:t>
      </w:r>
    </w:p>
    <w:p w14:paraId="4B39587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2037ED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empresaId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1</w:t>
      </w:r>
      <w:r w:rsidRPr="00840872">
        <w:rPr>
          <w:rFonts w:ascii="Consolas" w:eastAsia="Times New Roman" w:hAnsi="Consolas" w:cs="Times New Roman"/>
          <w:color w:val="CCCCCC"/>
          <w:sz w:val="21"/>
          <w:szCs w:val="21"/>
          <w:lang w:val="es-MX" w:eastAsia="es-MX"/>
        </w:rPr>
        <w:t>,</w:t>
      </w:r>
    </w:p>
    <w:p w14:paraId="0B2594A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BC4E4C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modulo: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'FINANZAS'</w:t>
      </w:r>
      <w:r w:rsidRPr="00840872">
        <w:rPr>
          <w:rFonts w:ascii="Consolas" w:eastAsia="Times New Roman" w:hAnsi="Consolas" w:cs="Times New Roman"/>
          <w:color w:val="CCCCCC"/>
          <w:sz w:val="21"/>
          <w:szCs w:val="21"/>
          <w:lang w:val="es-MX" w:eastAsia="es-MX"/>
        </w:rPr>
        <w:t>,</w:t>
      </w:r>
    </w:p>
    <w:p w14:paraId="0B8A31F1"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FAA972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celdaId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'mesActual_401000'</w:t>
      </w:r>
      <w:r w:rsidRPr="00840872">
        <w:rPr>
          <w:rFonts w:ascii="Consolas" w:eastAsia="Times New Roman" w:hAnsi="Consolas" w:cs="Times New Roman"/>
          <w:color w:val="CCCCCC"/>
          <w:sz w:val="21"/>
          <w:szCs w:val="21"/>
          <w:lang w:val="es-MX" w:eastAsia="es-MX"/>
        </w:rPr>
        <w:t>,</w:t>
      </w:r>
    </w:p>
    <w:p w14:paraId="5E74D01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260BD6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anio</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2024</w:t>
      </w:r>
      <w:r w:rsidRPr="00840872">
        <w:rPr>
          <w:rFonts w:ascii="Consolas" w:eastAsia="Times New Roman" w:hAnsi="Consolas" w:cs="Times New Roman"/>
          <w:color w:val="CCCCCC"/>
          <w:sz w:val="21"/>
          <w:szCs w:val="21"/>
          <w:lang w:val="es-MX" w:eastAsia="es-MX"/>
        </w:rPr>
        <w:t>,</w:t>
      </w:r>
    </w:p>
    <w:p w14:paraId="144FF71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AC6BD77"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texto: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'Este valor parece alto, verificar con contabilidad'</w:t>
      </w:r>
    </w:p>
    <w:p w14:paraId="155F5A1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61018B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3291280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5BA796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4. Usuario guarda borrador</w:t>
      </w:r>
    </w:p>
    <w:p w14:paraId="5DD12A5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C52C42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guardarBorrador</w:t>
      </w:r>
      <w:proofErr w:type="spellEnd"/>
      <w:r w:rsidRPr="00840872">
        <w:rPr>
          <w:rFonts w:ascii="Consolas" w:eastAsia="Times New Roman" w:hAnsi="Consolas" w:cs="Times New Roman"/>
          <w:color w:val="CCCCCC"/>
          <w:sz w:val="21"/>
          <w:szCs w:val="21"/>
          <w:lang w:val="es-MX" w:eastAsia="es-MX"/>
        </w:rPr>
        <w:t>({</w:t>
      </w:r>
    </w:p>
    <w:p w14:paraId="4E3B862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C9731C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comentario: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'Primer borrador con ajustes en gastos operativos'</w:t>
      </w:r>
    </w:p>
    <w:p w14:paraId="2F5E944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A6B964D"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6C71E36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82D1784"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5. Sistema envía notificaciones automáticamente</w:t>
      </w:r>
    </w:p>
    <w:p w14:paraId="24EC18F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08698C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notificacionesService</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registrarNotificacionesMasivas</w:t>
      </w:r>
      <w:proofErr w:type="spellEnd"/>
      <w:r w:rsidRPr="00840872">
        <w:rPr>
          <w:rFonts w:ascii="Consolas" w:eastAsia="Times New Roman" w:hAnsi="Consolas" w:cs="Times New Roman"/>
          <w:color w:val="CCCCCC"/>
          <w:sz w:val="21"/>
          <w:szCs w:val="21"/>
          <w:lang w:val="es-MX" w:eastAsia="es-MX"/>
        </w:rPr>
        <w:t>(</w:t>
      </w:r>
    </w:p>
    <w:p w14:paraId="16A06E27"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3AE8FC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usuariosConPermisoRevisar</w:t>
      </w:r>
      <w:proofErr w:type="spellEnd"/>
      <w:r w:rsidRPr="00840872">
        <w:rPr>
          <w:rFonts w:ascii="Consolas" w:eastAsia="Times New Roman" w:hAnsi="Consolas" w:cs="Times New Roman"/>
          <w:color w:val="CCCCCC"/>
          <w:sz w:val="21"/>
          <w:szCs w:val="21"/>
          <w:lang w:val="es-MX" w:eastAsia="es-MX"/>
        </w:rPr>
        <w:t>,</w:t>
      </w:r>
    </w:p>
    <w:p w14:paraId="7ACFB02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CA655C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6434E24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BDA49E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titulo</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'Nuevo borrador para revisión'</w:t>
      </w:r>
      <w:r w:rsidRPr="00840872">
        <w:rPr>
          <w:rFonts w:ascii="Consolas" w:eastAsia="Times New Roman" w:hAnsi="Consolas" w:cs="Times New Roman"/>
          <w:color w:val="CCCCCC"/>
          <w:sz w:val="21"/>
          <w:szCs w:val="21"/>
          <w:lang w:val="es-MX" w:eastAsia="es-MX"/>
        </w:rPr>
        <w:t>,</w:t>
      </w:r>
    </w:p>
    <w:p w14:paraId="60515FD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CD73EF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mensaje:</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'Juan García ha enviado un borrador de FINANZAS 2024 para revisión'</w:t>
      </w:r>
      <w:r w:rsidRPr="00840872">
        <w:rPr>
          <w:rFonts w:ascii="Consolas" w:eastAsia="Times New Roman" w:hAnsi="Consolas" w:cs="Times New Roman"/>
          <w:color w:val="CCCCCC"/>
          <w:sz w:val="21"/>
          <w:szCs w:val="21"/>
          <w:lang w:val="es-MX" w:eastAsia="es-MX"/>
        </w:rPr>
        <w:t>,</w:t>
      </w:r>
    </w:p>
    <w:p w14:paraId="5897142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6ECB2C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tipo: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w:t>
      </w:r>
      <w:proofErr w:type="spellStart"/>
      <w:r w:rsidRPr="00840872">
        <w:rPr>
          <w:rFonts w:ascii="Consolas" w:eastAsia="Times New Roman" w:hAnsi="Consolas" w:cs="Times New Roman"/>
          <w:color w:val="CE9178"/>
          <w:sz w:val="21"/>
          <w:szCs w:val="21"/>
          <w:lang w:val="es-MX" w:eastAsia="es-MX"/>
        </w:rPr>
        <w:t>info</w:t>
      </w:r>
      <w:proofErr w:type="spellEnd"/>
      <w:r w:rsidRPr="00840872">
        <w:rPr>
          <w:rFonts w:ascii="Consolas" w:eastAsia="Times New Roman" w:hAnsi="Consolas" w:cs="Times New Roman"/>
          <w:color w:val="CE9178"/>
          <w:sz w:val="21"/>
          <w:szCs w:val="21"/>
          <w:lang w:val="es-MX" w:eastAsia="es-MX"/>
        </w:rPr>
        <w:t>'</w:t>
      </w:r>
      <w:r w:rsidRPr="00840872">
        <w:rPr>
          <w:rFonts w:ascii="Consolas" w:eastAsia="Times New Roman" w:hAnsi="Consolas" w:cs="Times New Roman"/>
          <w:color w:val="CCCCCC"/>
          <w:sz w:val="21"/>
          <w:szCs w:val="21"/>
          <w:lang w:val="es-MX" w:eastAsia="es-MX"/>
        </w:rPr>
        <w:t>,</w:t>
      </w:r>
    </w:p>
    <w:p w14:paraId="3194106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846268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enlace:</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w:t>
      </w:r>
      <w:proofErr w:type="spellStart"/>
      <w:r w:rsidRPr="00840872">
        <w:rPr>
          <w:rFonts w:ascii="Consolas" w:eastAsia="Times New Roman" w:hAnsi="Consolas" w:cs="Times New Roman"/>
          <w:color w:val="CE9178"/>
          <w:sz w:val="21"/>
          <w:szCs w:val="21"/>
          <w:lang w:val="es-MX" w:eastAsia="es-MX"/>
        </w:rPr>
        <w:t>finanzas?anio</w:t>
      </w:r>
      <w:proofErr w:type="spellEnd"/>
      <w:r w:rsidRPr="00840872">
        <w:rPr>
          <w:rFonts w:ascii="Consolas" w:eastAsia="Times New Roman" w:hAnsi="Consolas" w:cs="Times New Roman"/>
          <w:color w:val="CE9178"/>
          <w:sz w:val="21"/>
          <w:szCs w:val="21"/>
          <w:lang w:val="es-MX" w:eastAsia="es-MX"/>
        </w:rPr>
        <w:t>=2024&amp;estado=PENDIENTE'</w:t>
      </w:r>
    </w:p>
    <w:p w14:paraId="564093C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671525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4470BDC7"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42D63E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06847DB0" w14:textId="77777777" w:rsidR="00B660A7" w:rsidRPr="00840872" w:rsidRDefault="00B660A7" w:rsidP="00B660A7">
      <w:pPr>
        <w:pStyle w:val="Ttulo3"/>
        <w:rPr>
          <w:lang w:val="es-MX"/>
        </w:rPr>
      </w:pPr>
      <w:r w:rsidRPr="00840872">
        <w:rPr>
          <w:lang w:val="es-MX"/>
        </w:rPr>
        <w:t>Ejemplo 2: Flujo Completo de Aprobación</w:t>
      </w:r>
    </w:p>
    <w:bookmarkEnd w:id="260"/>
    <w:p w14:paraId="35477E4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Estado inicial: SIN_CARGAR</w:t>
      </w:r>
    </w:p>
    <w:p w14:paraId="12C37DE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0C1A4D0"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Usuario con permisos de edición carga presupuesto</w:t>
      </w:r>
    </w:p>
    <w:p w14:paraId="4FDCAB9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FB056D0"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cargarPresupuesto</w:t>
      </w:r>
      <w:proofErr w:type="spellEnd"/>
      <w:r w:rsidRPr="00840872">
        <w:rPr>
          <w:rFonts w:ascii="Consolas" w:eastAsia="Times New Roman" w:hAnsi="Consolas" w:cs="Times New Roman"/>
          <w:color w:val="CCCCCC"/>
          <w:sz w:val="21"/>
          <w:szCs w:val="21"/>
          <w:lang w:val="es-MX" w:eastAsia="es-MX"/>
        </w:rPr>
        <w:t>(</w:t>
      </w:r>
      <w:proofErr w:type="spellStart"/>
      <w:r w:rsidRPr="00840872">
        <w:rPr>
          <w:rFonts w:ascii="Consolas" w:eastAsia="Times New Roman" w:hAnsi="Consolas" w:cs="Times New Roman"/>
          <w:color w:val="9CDCFE"/>
          <w:sz w:val="21"/>
          <w:szCs w:val="21"/>
          <w:lang w:val="es-MX" w:eastAsia="es-MX"/>
        </w:rPr>
        <w:t>params</w:t>
      </w:r>
      <w:proofErr w:type="spellEnd"/>
      <w:r w:rsidRPr="00840872">
        <w:rPr>
          <w:rFonts w:ascii="Consolas" w:eastAsia="Times New Roman" w:hAnsi="Consolas" w:cs="Times New Roman"/>
          <w:color w:val="CCCCCC"/>
          <w:sz w:val="21"/>
          <w:szCs w:val="21"/>
          <w:lang w:val="es-MX" w:eastAsia="es-MX"/>
        </w:rPr>
        <w:t>);</w:t>
      </w:r>
    </w:p>
    <w:p w14:paraId="0AFF4CE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Estado: EDITANDO</w:t>
      </w:r>
    </w:p>
    <w:p w14:paraId="7F36A7A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ECB0BD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Usuario edita valores y guarda</w:t>
      </w:r>
    </w:p>
    <w:p w14:paraId="7E92CE5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1039EB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guardarBorrador</w:t>
      </w:r>
      <w:proofErr w:type="spellEnd"/>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9CDCFE"/>
          <w:sz w:val="21"/>
          <w:szCs w:val="21"/>
          <w:lang w:val="es-MX" w:eastAsia="es-MX"/>
        </w:rPr>
        <w:t>comentario: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'Ajustes iniciales'</w:t>
      </w:r>
      <w:r w:rsidRPr="00840872">
        <w:rPr>
          <w:rFonts w:ascii="Consolas" w:eastAsia="Times New Roman" w:hAnsi="Consolas" w:cs="Times New Roman"/>
          <w:color w:val="CCCCCC"/>
          <w:sz w:val="21"/>
          <w:szCs w:val="21"/>
          <w:lang w:val="es-MX" w:eastAsia="es-MX"/>
        </w:rPr>
        <w:t xml:space="preserve"> });</w:t>
      </w:r>
    </w:p>
    <w:p w14:paraId="62ED106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B9BEAA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Usuario envía a revisión</w:t>
      </w:r>
    </w:p>
    <w:p w14:paraId="6787012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145381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enviarARevision</w:t>
      </w:r>
      <w:proofErr w:type="spellEnd"/>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9CDCFE"/>
          <w:sz w:val="21"/>
          <w:szCs w:val="21"/>
          <w:lang w:val="es-MX" w:eastAsia="es-MX"/>
        </w:rPr>
        <w:t>comentario: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'Listo para revisión'</w:t>
      </w:r>
      <w:r w:rsidRPr="00840872">
        <w:rPr>
          <w:rFonts w:ascii="Consolas" w:eastAsia="Times New Roman" w:hAnsi="Consolas" w:cs="Times New Roman"/>
          <w:color w:val="CCCCCC"/>
          <w:sz w:val="21"/>
          <w:szCs w:val="21"/>
          <w:lang w:val="es-MX" w:eastAsia="es-MX"/>
        </w:rPr>
        <w:t xml:space="preserve"> });</w:t>
      </w:r>
    </w:p>
    <w:p w14:paraId="1785F0A0"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86CDFED"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Estado: PENDIENTE</w:t>
      </w:r>
    </w:p>
    <w:p w14:paraId="53D74A9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5560F67"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Notificación automática a revisores</w:t>
      </w:r>
    </w:p>
    <w:p w14:paraId="519995E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C1843D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Revisor marca como revisado</w:t>
      </w:r>
    </w:p>
    <w:p w14:paraId="19F04EAD"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307111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marcarComoRevisado</w:t>
      </w:r>
      <w:proofErr w:type="spellEnd"/>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9CDCFE"/>
          <w:sz w:val="21"/>
          <w:szCs w:val="21"/>
          <w:lang w:val="es-MX" w:eastAsia="es-MX"/>
        </w:rPr>
        <w:t>comentario: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'Revisado y aprobado'</w:t>
      </w:r>
      <w:r w:rsidRPr="00840872">
        <w:rPr>
          <w:rFonts w:ascii="Consolas" w:eastAsia="Times New Roman" w:hAnsi="Consolas" w:cs="Times New Roman"/>
          <w:color w:val="CCCCCC"/>
          <w:sz w:val="21"/>
          <w:szCs w:val="21"/>
          <w:lang w:val="es-MX" w:eastAsia="es-MX"/>
        </w:rPr>
        <w:t xml:space="preserve"> });</w:t>
      </w:r>
    </w:p>
    <w:p w14:paraId="3126D1A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945E60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Estado: REVISADO</w:t>
      </w:r>
    </w:p>
    <w:p w14:paraId="4995BB9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04B243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Notificación automática a aprobadores</w:t>
      </w:r>
    </w:p>
    <w:p w14:paraId="2DB8417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0B37D7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Aprobador autoriza</w:t>
      </w:r>
    </w:p>
    <w:p w14:paraId="50E224C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EA92C74"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autorizar</w:t>
      </w:r>
      <w:proofErr w:type="spellEnd"/>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9CDCFE"/>
          <w:sz w:val="21"/>
          <w:szCs w:val="21"/>
          <w:lang w:val="es-MX" w:eastAsia="es-MX"/>
        </w:rPr>
        <w:t>comentario: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'Autorizado para guardar en COI'</w:t>
      </w:r>
      <w:r w:rsidRPr="00840872">
        <w:rPr>
          <w:rFonts w:ascii="Consolas" w:eastAsia="Times New Roman" w:hAnsi="Consolas" w:cs="Times New Roman"/>
          <w:color w:val="CCCCCC"/>
          <w:sz w:val="21"/>
          <w:szCs w:val="21"/>
          <w:lang w:val="es-MX" w:eastAsia="es-MX"/>
        </w:rPr>
        <w:t xml:space="preserve"> });</w:t>
      </w:r>
    </w:p>
    <w:p w14:paraId="0B1B08E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7323B1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Estado: APROBADO</w:t>
      </w:r>
    </w:p>
    <w:p w14:paraId="4D110C9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21DAC2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Aprobador guarda en COI</w:t>
      </w:r>
    </w:p>
    <w:p w14:paraId="6762ABE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F68FB21"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lastRenderedPageBreak/>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flujoAutorizacion</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guardarEnCOI</w:t>
      </w:r>
      <w:proofErr w:type="spellEnd"/>
      <w:r w:rsidRPr="00840872">
        <w:rPr>
          <w:rFonts w:ascii="Consolas" w:eastAsia="Times New Roman" w:hAnsi="Consolas" w:cs="Times New Roman"/>
          <w:color w:val="CCCCCC"/>
          <w:sz w:val="21"/>
          <w:szCs w:val="21"/>
          <w:lang w:val="es-MX" w:eastAsia="es-MX"/>
        </w:rPr>
        <w:t>();</w:t>
      </w:r>
    </w:p>
    <w:p w14:paraId="09770EC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77E064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Estado: GUARDADO</w:t>
      </w:r>
    </w:p>
    <w:p w14:paraId="78C4083D"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37D17A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Notificación automática a todos los involucrados</w:t>
      </w:r>
    </w:p>
    <w:p w14:paraId="3F8DFD21" w14:textId="77777777" w:rsidR="00B660A7" w:rsidRPr="00840872" w:rsidRDefault="00B660A7" w:rsidP="00B660A7">
      <w:pPr>
        <w:pStyle w:val="Ttulo3"/>
        <w:rPr>
          <w:lang w:val="es-MX"/>
        </w:rPr>
      </w:pPr>
      <w:r w:rsidRPr="00840872">
        <w:rPr>
          <w:lang w:val="es-MX"/>
        </w:rPr>
        <w:t>Ejemplo 3: Sistema de Comentarios con Respuestas</w:t>
      </w:r>
    </w:p>
    <w:p w14:paraId="3123F46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Comentario inicial</w:t>
      </w:r>
    </w:p>
    <w:p w14:paraId="4B6395D1"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677459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569CD6"/>
          <w:sz w:val="21"/>
          <w:szCs w:val="21"/>
          <w:lang w:val="es-MX" w:eastAsia="es-MX"/>
        </w:rPr>
        <w:t>const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4FC1FF"/>
          <w:sz w:val="21"/>
          <w:szCs w:val="21"/>
          <w:lang w:val="es-MX" w:eastAsia="es-MX"/>
        </w:rPr>
        <w:t>comentarioInicial</w:t>
      </w:r>
      <w:proofErr w:type="spellEnd"/>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D4D4D4"/>
          <w:sz w:val="21"/>
          <w:szCs w:val="21"/>
          <w:lang w:val="es-MX" w:eastAsia="es-MX"/>
        </w:rPr>
        <w:t>=</w:t>
      </w:r>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comentariosService</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crearComentario</w:t>
      </w:r>
      <w:proofErr w:type="spellEnd"/>
      <w:r w:rsidRPr="00840872">
        <w:rPr>
          <w:rFonts w:ascii="Consolas" w:eastAsia="Times New Roman" w:hAnsi="Consolas" w:cs="Times New Roman"/>
          <w:color w:val="CCCCCC"/>
          <w:sz w:val="21"/>
          <w:szCs w:val="21"/>
          <w:lang w:val="es-MX" w:eastAsia="es-MX"/>
        </w:rPr>
        <w:t>({</w:t>
      </w:r>
    </w:p>
    <w:p w14:paraId="68B4D94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D00D14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empresaId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1</w:t>
      </w:r>
      <w:r w:rsidRPr="00840872">
        <w:rPr>
          <w:rFonts w:ascii="Consolas" w:eastAsia="Times New Roman" w:hAnsi="Consolas" w:cs="Times New Roman"/>
          <w:color w:val="CCCCCC"/>
          <w:sz w:val="21"/>
          <w:szCs w:val="21"/>
          <w:lang w:val="es-MX" w:eastAsia="es-MX"/>
        </w:rPr>
        <w:t>,</w:t>
      </w:r>
    </w:p>
    <w:p w14:paraId="2368C7F7"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5CC134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modulo: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'RESUMEN'</w:t>
      </w:r>
      <w:r w:rsidRPr="00840872">
        <w:rPr>
          <w:rFonts w:ascii="Consolas" w:eastAsia="Times New Roman" w:hAnsi="Consolas" w:cs="Times New Roman"/>
          <w:color w:val="CCCCCC"/>
          <w:sz w:val="21"/>
          <w:szCs w:val="21"/>
          <w:lang w:val="es-MX" w:eastAsia="es-MX"/>
        </w:rPr>
        <w:t>,</w:t>
      </w:r>
    </w:p>
    <w:p w14:paraId="010CDF72"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5E4B88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celdaId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'acumuladoActual_100000'</w:t>
      </w:r>
      <w:r w:rsidRPr="00840872">
        <w:rPr>
          <w:rFonts w:ascii="Consolas" w:eastAsia="Times New Roman" w:hAnsi="Consolas" w:cs="Times New Roman"/>
          <w:color w:val="CCCCCC"/>
          <w:sz w:val="21"/>
          <w:szCs w:val="21"/>
          <w:lang w:val="es-MX" w:eastAsia="es-MX"/>
        </w:rPr>
        <w:t>,</w:t>
      </w:r>
    </w:p>
    <w:p w14:paraId="12891CD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31254A90"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anio</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2024</w:t>
      </w:r>
      <w:r w:rsidRPr="00840872">
        <w:rPr>
          <w:rFonts w:ascii="Consolas" w:eastAsia="Times New Roman" w:hAnsi="Consolas" w:cs="Times New Roman"/>
          <w:color w:val="CCCCCC"/>
          <w:sz w:val="21"/>
          <w:szCs w:val="21"/>
          <w:lang w:val="es-MX" w:eastAsia="es-MX"/>
        </w:rPr>
        <w:t>,</w:t>
      </w:r>
    </w:p>
    <w:p w14:paraId="7EAA4EF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6A3BBE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texto: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'¿Por qué este valor es negativo?'</w:t>
      </w:r>
    </w:p>
    <w:p w14:paraId="326CA86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D8500DD"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427ECD6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Respuesta al comentario</w:t>
      </w:r>
    </w:p>
    <w:p w14:paraId="159B3F04"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FCD3851"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569CD6"/>
          <w:sz w:val="21"/>
          <w:szCs w:val="21"/>
          <w:lang w:val="es-MX" w:eastAsia="es-MX"/>
        </w:rPr>
        <w:t>const</w:t>
      </w:r>
      <w:proofErr w:type="spellEnd"/>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4FC1FF"/>
          <w:sz w:val="21"/>
          <w:szCs w:val="21"/>
          <w:lang w:val="es-MX" w:eastAsia="es-MX"/>
        </w:rPr>
        <w:t>respuesta</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D4D4D4"/>
          <w:sz w:val="21"/>
          <w:szCs w:val="21"/>
          <w:lang w:val="es-MX" w:eastAsia="es-MX"/>
        </w:rPr>
        <w:t>=</w:t>
      </w:r>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comentariosService</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crearComentario</w:t>
      </w:r>
      <w:proofErr w:type="spellEnd"/>
      <w:r w:rsidRPr="00840872">
        <w:rPr>
          <w:rFonts w:ascii="Consolas" w:eastAsia="Times New Roman" w:hAnsi="Consolas" w:cs="Times New Roman"/>
          <w:color w:val="CCCCCC"/>
          <w:sz w:val="21"/>
          <w:szCs w:val="21"/>
          <w:lang w:val="es-MX" w:eastAsia="es-MX"/>
        </w:rPr>
        <w:t>({</w:t>
      </w:r>
    </w:p>
    <w:p w14:paraId="7EF680A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1B238A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empresaId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1</w:t>
      </w:r>
      <w:r w:rsidRPr="00840872">
        <w:rPr>
          <w:rFonts w:ascii="Consolas" w:eastAsia="Times New Roman" w:hAnsi="Consolas" w:cs="Times New Roman"/>
          <w:color w:val="CCCCCC"/>
          <w:sz w:val="21"/>
          <w:szCs w:val="21"/>
          <w:lang w:val="es-MX" w:eastAsia="es-MX"/>
        </w:rPr>
        <w:t>,</w:t>
      </w:r>
    </w:p>
    <w:p w14:paraId="3D33F1C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CCF1EF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modulo: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'RESUMEN'</w:t>
      </w:r>
      <w:r w:rsidRPr="00840872">
        <w:rPr>
          <w:rFonts w:ascii="Consolas" w:eastAsia="Times New Roman" w:hAnsi="Consolas" w:cs="Times New Roman"/>
          <w:color w:val="CCCCCC"/>
          <w:sz w:val="21"/>
          <w:szCs w:val="21"/>
          <w:lang w:val="es-MX" w:eastAsia="es-MX"/>
        </w:rPr>
        <w:t>,</w:t>
      </w:r>
    </w:p>
    <w:p w14:paraId="00E46C2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61626BA"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celdaId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'acumuladoActual_100000'</w:t>
      </w:r>
      <w:r w:rsidRPr="00840872">
        <w:rPr>
          <w:rFonts w:ascii="Consolas" w:eastAsia="Times New Roman" w:hAnsi="Consolas" w:cs="Times New Roman"/>
          <w:color w:val="CCCCCC"/>
          <w:sz w:val="21"/>
          <w:szCs w:val="21"/>
          <w:lang w:val="es-MX" w:eastAsia="es-MX"/>
        </w:rPr>
        <w:t>,</w:t>
      </w:r>
    </w:p>
    <w:p w14:paraId="2AD89280"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1791124"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anio</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B5CEA8"/>
          <w:sz w:val="21"/>
          <w:szCs w:val="21"/>
          <w:lang w:val="es-MX" w:eastAsia="es-MX"/>
        </w:rPr>
        <w:t>2024</w:t>
      </w:r>
      <w:r w:rsidRPr="00840872">
        <w:rPr>
          <w:rFonts w:ascii="Consolas" w:eastAsia="Times New Roman" w:hAnsi="Consolas" w:cs="Times New Roman"/>
          <w:color w:val="CCCCCC"/>
          <w:sz w:val="21"/>
          <w:szCs w:val="21"/>
          <w:lang w:val="es-MX" w:eastAsia="es-MX"/>
        </w:rPr>
        <w:t>,</w:t>
      </w:r>
    </w:p>
    <w:p w14:paraId="2C93675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DF08FE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texto: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'Es una corrección de período anterior'</w:t>
      </w:r>
      <w:r w:rsidRPr="00840872">
        <w:rPr>
          <w:rFonts w:ascii="Consolas" w:eastAsia="Times New Roman" w:hAnsi="Consolas" w:cs="Times New Roman"/>
          <w:color w:val="CCCCCC"/>
          <w:sz w:val="21"/>
          <w:szCs w:val="21"/>
          <w:lang w:val="es-MX" w:eastAsia="es-MX"/>
        </w:rPr>
        <w:t>,</w:t>
      </w:r>
    </w:p>
    <w:p w14:paraId="00CE8C0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EDFD2D3"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parentId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4FC1FF"/>
          <w:sz w:val="21"/>
          <w:szCs w:val="21"/>
          <w:lang w:val="es-MX" w:eastAsia="es-MX"/>
        </w:rPr>
        <w:t>comentarioInicial</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9CDCFE"/>
          <w:sz w:val="21"/>
          <w:szCs w:val="21"/>
          <w:lang w:val="es-MX" w:eastAsia="es-MX"/>
        </w:rPr>
        <w:t>id</w:t>
      </w:r>
      <w:proofErr w:type="spellEnd"/>
    </w:p>
    <w:p w14:paraId="3BA7A50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9738BC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50C5F4F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553468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t>// Marcar comentario como resuelto</w:t>
      </w:r>
    </w:p>
    <w:p w14:paraId="76C5759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03E20A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comentariosService</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cambiarEstadoComentario</w:t>
      </w:r>
      <w:proofErr w:type="spellEnd"/>
      <w:r w:rsidRPr="00840872">
        <w:rPr>
          <w:rFonts w:ascii="Consolas" w:eastAsia="Times New Roman" w:hAnsi="Consolas" w:cs="Times New Roman"/>
          <w:color w:val="CCCCCC"/>
          <w:sz w:val="21"/>
          <w:szCs w:val="21"/>
          <w:lang w:val="es-MX" w:eastAsia="es-MX"/>
        </w:rPr>
        <w:t>(</w:t>
      </w:r>
      <w:proofErr w:type="spellStart"/>
      <w:r w:rsidRPr="00840872">
        <w:rPr>
          <w:rFonts w:ascii="Consolas" w:eastAsia="Times New Roman" w:hAnsi="Consolas" w:cs="Times New Roman"/>
          <w:color w:val="4FC1FF"/>
          <w:sz w:val="21"/>
          <w:szCs w:val="21"/>
          <w:lang w:val="es-MX" w:eastAsia="es-MX"/>
        </w:rPr>
        <w:t>comentarioInicial</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9CDCFE"/>
          <w:sz w:val="21"/>
          <w:szCs w:val="21"/>
          <w:lang w:val="es-MX" w:eastAsia="es-MX"/>
        </w:rPr>
        <w:t>id</w:t>
      </w:r>
      <w:proofErr w:type="spellEnd"/>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'descartado'</w:t>
      </w:r>
      <w:r w:rsidRPr="00840872">
        <w:rPr>
          <w:rFonts w:ascii="Consolas" w:eastAsia="Times New Roman" w:hAnsi="Consolas" w:cs="Times New Roman"/>
          <w:color w:val="CCCCCC"/>
          <w:sz w:val="21"/>
          <w:szCs w:val="21"/>
          <w:lang w:val="es-MX" w:eastAsia="es-MX"/>
        </w:rPr>
        <w:t>);</w:t>
      </w:r>
    </w:p>
    <w:p w14:paraId="3A77F3B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6CEC5F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6A9955"/>
          <w:sz w:val="21"/>
          <w:szCs w:val="21"/>
          <w:lang w:val="es-MX" w:eastAsia="es-MX"/>
        </w:rPr>
        <w:lastRenderedPageBreak/>
        <w:t>// Sistema envía notificaciones</w:t>
      </w:r>
    </w:p>
    <w:p w14:paraId="658E98C8"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2A8825F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C586C0"/>
          <w:sz w:val="21"/>
          <w:szCs w:val="21"/>
          <w:lang w:val="es-MX" w:eastAsia="es-MX"/>
        </w:rPr>
        <w:t>await</w:t>
      </w:r>
      <w:proofErr w:type="spellEnd"/>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9CDCFE"/>
          <w:sz w:val="21"/>
          <w:szCs w:val="21"/>
          <w:lang w:val="es-MX" w:eastAsia="es-MX"/>
        </w:rPr>
        <w:t>notificacionesService</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DCDCAA"/>
          <w:sz w:val="21"/>
          <w:szCs w:val="21"/>
          <w:lang w:val="es-MX" w:eastAsia="es-MX"/>
        </w:rPr>
        <w:t>registrarNotificacion</w:t>
      </w:r>
      <w:proofErr w:type="spellEnd"/>
      <w:r w:rsidRPr="00840872">
        <w:rPr>
          <w:rFonts w:ascii="Consolas" w:eastAsia="Times New Roman" w:hAnsi="Consolas" w:cs="Times New Roman"/>
          <w:color w:val="CCCCCC"/>
          <w:sz w:val="21"/>
          <w:szCs w:val="21"/>
          <w:lang w:val="es-MX" w:eastAsia="es-MX"/>
        </w:rPr>
        <w:t>({</w:t>
      </w:r>
    </w:p>
    <w:p w14:paraId="44266C5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1175B77"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usuarioId</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proofErr w:type="spellStart"/>
      <w:r w:rsidRPr="00840872">
        <w:rPr>
          <w:rFonts w:ascii="Consolas" w:eastAsia="Times New Roman" w:hAnsi="Consolas" w:cs="Times New Roman"/>
          <w:color w:val="4FC1FF"/>
          <w:sz w:val="21"/>
          <w:szCs w:val="21"/>
          <w:lang w:val="es-MX" w:eastAsia="es-MX"/>
        </w:rPr>
        <w:t>comentarioInicial</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9CDCFE"/>
          <w:sz w:val="21"/>
          <w:szCs w:val="21"/>
          <w:lang w:val="es-MX" w:eastAsia="es-MX"/>
        </w:rPr>
        <w:t>autor</w:t>
      </w:r>
      <w:r w:rsidRPr="00840872">
        <w:rPr>
          <w:rFonts w:ascii="Consolas" w:eastAsia="Times New Roman" w:hAnsi="Consolas" w:cs="Times New Roman"/>
          <w:color w:val="CCCCCC"/>
          <w:sz w:val="21"/>
          <w:szCs w:val="21"/>
          <w:lang w:val="es-MX" w:eastAsia="es-MX"/>
        </w:rPr>
        <w:t>.</w:t>
      </w:r>
      <w:r w:rsidRPr="00840872">
        <w:rPr>
          <w:rFonts w:ascii="Consolas" w:eastAsia="Times New Roman" w:hAnsi="Consolas" w:cs="Times New Roman"/>
          <w:color w:val="9CDCFE"/>
          <w:sz w:val="21"/>
          <w:szCs w:val="21"/>
          <w:lang w:val="es-MX" w:eastAsia="es-MX"/>
        </w:rPr>
        <w:t>id</w:t>
      </w:r>
      <w:proofErr w:type="spellEnd"/>
      <w:r w:rsidRPr="00840872">
        <w:rPr>
          <w:rFonts w:ascii="Consolas" w:eastAsia="Times New Roman" w:hAnsi="Consolas" w:cs="Times New Roman"/>
          <w:color w:val="CCCCCC"/>
          <w:sz w:val="21"/>
          <w:szCs w:val="21"/>
          <w:lang w:val="es-MX" w:eastAsia="es-MX"/>
        </w:rPr>
        <w:t>,</w:t>
      </w:r>
    </w:p>
    <w:p w14:paraId="481CA27F"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D92B9C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roofErr w:type="spellStart"/>
      <w:r w:rsidRPr="00840872">
        <w:rPr>
          <w:rFonts w:ascii="Consolas" w:eastAsia="Times New Roman" w:hAnsi="Consolas" w:cs="Times New Roman"/>
          <w:color w:val="9CDCFE"/>
          <w:sz w:val="21"/>
          <w:szCs w:val="21"/>
          <w:lang w:val="es-MX" w:eastAsia="es-MX"/>
        </w:rPr>
        <w:t>titulo</w:t>
      </w:r>
      <w:proofErr w:type="spellEnd"/>
      <w:r w:rsidRPr="00840872">
        <w:rPr>
          <w:rFonts w:ascii="Consolas" w:eastAsia="Times New Roman" w:hAnsi="Consolas" w:cs="Times New Roman"/>
          <w:color w:val="9CDCFE"/>
          <w:sz w:val="21"/>
          <w:szCs w:val="21"/>
          <w:lang w:val="es-MX" w:eastAsia="es-MX"/>
        </w:rPr>
        <w:t>:</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'Comentario respondido'</w:t>
      </w:r>
      <w:r w:rsidRPr="00840872">
        <w:rPr>
          <w:rFonts w:ascii="Consolas" w:eastAsia="Times New Roman" w:hAnsi="Consolas" w:cs="Times New Roman"/>
          <w:color w:val="CCCCCC"/>
          <w:sz w:val="21"/>
          <w:szCs w:val="21"/>
          <w:lang w:val="es-MX" w:eastAsia="es-MX"/>
        </w:rPr>
        <w:t>,</w:t>
      </w:r>
    </w:p>
    <w:p w14:paraId="50EEDB3E"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65DB755"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mensaje:</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'Tu comentario en RESUMEN ha sido respondido'</w:t>
      </w:r>
      <w:r w:rsidRPr="00840872">
        <w:rPr>
          <w:rFonts w:ascii="Consolas" w:eastAsia="Times New Roman" w:hAnsi="Consolas" w:cs="Times New Roman"/>
          <w:color w:val="CCCCCC"/>
          <w:sz w:val="21"/>
          <w:szCs w:val="21"/>
          <w:lang w:val="es-MX" w:eastAsia="es-MX"/>
        </w:rPr>
        <w:t>,</w:t>
      </w:r>
    </w:p>
    <w:p w14:paraId="044F219B"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AC8F62C"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tipo:</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CE9178"/>
          <w:sz w:val="21"/>
          <w:szCs w:val="21"/>
          <w:lang w:val="es-MX" w:eastAsia="es-MX"/>
        </w:rPr>
        <w:t>'</w:t>
      </w:r>
      <w:proofErr w:type="spellStart"/>
      <w:r w:rsidRPr="00840872">
        <w:rPr>
          <w:rFonts w:ascii="Consolas" w:eastAsia="Times New Roman" w:hAnsi="Consolas" w:cs="Times New Roman"/>
          <w:color w:val="CE9178"/>
          <w:sz w:val="21"/>
          <w:szCs w:val="21"/>
          <w:lang w:val="es-MX" w:eastAsia="es-MX"/>
        </w:rPr>
        <w:t>success</w:t>
      </w:r>
      <w:proofErr w:type="spellEnd"/>
      <w:r w:rsidRPr="00840872">
        <w:rPr>
          <w:rFonts w:ascii="Consolas" w:eastAsia="Times New Roman" w:hAnsi="Consolas" w:cs="Times New Roman"/>
          <w:color w:val="CE9178"/>
          <w:sz w:val="21"/>
          <w:szCs w:val="21"/>
          <w:lang w:val="es-MX" w:eastAsia="es-MX"/>
        </w:rPr>
        <w:t>'</w:t>
      </w:r>
      <w:r w:rsidRPr="00840872">
        <w:rPr>
          <w:rFonts w:ascii="Consolas" w:eastAsia="Times New Roman" w:hAnsi="Consolas" w:cs="Times New Roman"/>
          <w:color w:val="CCCCCC"/>
          <w:sz w:val="21"/>
          <w:szCs w:val="21"/>
          <w:lang w:val="es-MX" w:eastAsia="es-MX"/>
        </w:rPr>
        <w:t>,</w:t>
      </w:r>
    </w:p>
    <w:p w14:paraId="3A98DF0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5B12939"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9CDCFE"/>
          <w:sz w:val="21"/>
          <w:szCs w:val="21"/>
          <w:lang w:val="es-MX" w:eastAsia="es-MX"/>
        </w:rPr>
        <w:t>enlace:</w:t>
      </w:r>
      <w:r w:rsidRPr="00840872">
        <w:rPr>
          <w:rFonts w:ascii="Consolas" w:eastAsia="Times New Roman" w:hAnsi="Consolas" w:cs="Times New Roman"/>
          <w:color w:val="CCCCCC"/>
          <w:sz w:val="21"/>
          <w:szCs w:val="21"/>
          <w:lang w:val="es-MX" w:eastAsia="es-MX"/>
        </w:rPr>
        <w:t xml:space="preserve"> </w:t>
      </w:r>
      <w:r w:rsidRPr="00840872">
        <w:rPr>
          <w:rFonts w:ascii="Consolas" w:eastAsia="Times New Roman" w:hAnsi="Consolas" w:cs="Times New Roman"/>
          <w:color w:val="D4D4D4"/>
          <w:sz w:val="21"/>
          <w:szCs w:val="21"/>
          <w:lang w:val="es-MX" w:eastAsia="es-MX"/>
        </w:rPr>
        <w:t>/</w:t>
      </w:r>
      <w:proofErr w:type="spellStart"/>
      <w:r w:rsidRPr="00840872">
        <w:rPr>
          <w:rFonts w:ascii="Consolas" w:eastAsia="Times New Roman" w:hAnsi="Consolas" w:cs="Times New Roman"/>
          <w:color w:val="9CDCFE"/>
          <w:sz w:val="21"/>
          <w:szCs w:val="21"/>
          <w:lang w:val="es-MX" w:eastAsia="es-MX"/>
        </w:rPr>
        <w:t>resumen</w:t>
      </w:r>
      <w:r w:rsidRPr="00840872">
        <w:rPr>
          <w:rFonts w:ascii="Consolas" w:eastAsia="Times New Roman" w:hAnsi="Consolas" w:cs="Times New Roman"/>
          <w:color w:val="D4D4D4"/>
          <w:sz w:val="21"/>
          <w:szCs w:val="21"/>
          <w:lang w:val="es-MX" w:eastAsia="es-MX"/>
        </w:rPr>
        <w:t>?</w:t>
      </w:r>
      <w:r w:rsidRPr="00840872">
        <w:rPr>
          <w:rFonts w:ascii="Consolas" w:eastAsia="Times New Roman" w:hAnsi="Consolas" w:cs="Times New Roman"/>
          <w:color w:val="9CDCFE"/>
          <w:sz w:val="21"/>
          <w:szCs w:val="21"/>
          <w:lang w:val="es-MX" w:eastAsia="es-MX"/>
        </w:rPr>
        <w:t>anio</w:t>
      </w:r>
      <w:proofErr w:type="spellEnd"/>
      <w:r w:rsidRPr="00840872">
        <w:rPr>
          <w:rFonts w:ascii="Consolas" w:eastAsia="Times New Roman" w:hAnsi="Consolas" w:cs="Times New Roman"/>
          <w:color w:val="D4D4D4"/>
          <w:sz w:val="21"/>
          <w:szCs w:val="21"/>
          <w:lang w:val="es-MX" w:eastAsia="es-MX"/>
        </w:rPr>
        <w:t>=</w:t>
      </w:r>
      <w:r w:rsidRPr="00840872">
        <w:rPr>
          <w:rFonts w:ascii="Consolas" w:eastAsia="Times New Roman" w:hAnsi="Consolas" w:cs="Times New Roman"/>
          <w:color w:val="B5CEA8"/>
          <w:sz w:val="21"/>
          <w:szCs w:val="21"/>
          <w:lang w:val="es-MX" w:eastAsia="es-MX"/>
        </w:rPr>
        <w:t>2024</w:t>
      </w:r>
      <w:r w:rsidRPr="00840872">
        <w:rPr>
          <w:rFonts w:ascii="Consolas" w:eastAsia="Times New Roman" w:hAnsi="Consolas" w:cs="Times New Roman"/>
          <w:color w:val="D4D4D4"/>
          <w:sz w:val="21"/>
          <w:szCs w:val="21"/>
          <w:lang w:val="es-MX" w:eastAsia="es-MX"/>
        </w:rPr>
        <w:t>&amp;</w:t>
      </w:r>
      <w:r w:rsidRPr="00840872">
        <w:rPr>
          <w:rFonts w:ascii="Consolas" w:eastAsia="Times New Roman" w:hAnsi="Consolas" w:cs="Times New Roman"/>
          <w:color w:val="9CDCFE"/>
          <w:sz w:val="21"/>
          <w:szCs w:val="21"/>
          <w:lang w:val="es-MX" w:eastAsia="es-MX"/>
        </w:rPr>
        <w:t>celda</w:t>
      </w:r>
      <w:r w:rsidRPr="00840872">
        <w:rPr>
          <w:rFonts w:ascii="Consolas" w:eastAsia="Times New Roman" w:hAnsi="Consolas" w:cs="Times New Roman"/>
          <w:color w:val="D4D4D4"/>
          <w:sz w:val="21"/>
          <w:szCs w:val="21"/>
          <w:lang w:val="es-MX" w:eastAsia="es-MX"/>
        </w:rPr>
        <w:t>=</w:t>
      </w:r>
    </w:p>
    <w:p w14:paraId="48873816" w14:textId="77777777" w:rsidR="00840872" w:rsidRPr="00840872" w:rsidRDefault="00840872" w:rsidP="00840872">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067F8FAB" w14:textId="77777777" w:rsidR="00840872" w:rsidRPr="00840872" w:rsidRDefault="00840872" w:rsidP="00885FFF">
      <w:pPr>
        <w:shd w:val="clear" w:color="auto" w:fill="1F1F1F"/>
        <w:spacing w:after="0" w:line="360" w:lineRule="auto"/>
        <w:jc w:val="left"/>
        <w:rPr>
          <w:rFonts w:ascii="Consolas" w:eastAsia="Times New Roman" w:hAnsi="Consolas" w:cs="Times New Roman"/>
          <w:color w:val="CCCCCC"/>
          <w:sz w:val="21"/>
          <w:szCs w:val="21"/>
          <w:lang w:val="es-MX" w:eastAsia="es-MX"/>
        </w:rPr>
      </w:pPr>
      <w:r w:rsidRPr="00840872">
        <w:rPr>
          <w:rFonts w:ascii="Consolas" w:eastAsia="Times New Roman" w:hAnsi="Consolas" w:cs="Times New Roman"/>
          <w:color w:val="CCCCCC"/>
          <w:sz w:val="21"/>
          <w:szCs w:val="21"/>
          <w:lang w:val="es-MX" w:eastAsia="es-MX"/>
        </w:rPr>
        <w:t>});</w:t>
      </w:r>
    </w:p>
    <w:p w14:paraId="1B5D16C0" w14:textId="77777777" w:rsidR="008165D8" w:rsidRDefault="008165D8" w:rsidP="00885FFF">
      <w:pPr>
        <w:spacing w:line="360" w:lineRule="auto"/>
        <w:rPr>
          <w:lang w:val="es-MX"/>
        </w:rPr>
      </w:pPr>
    </w:p>
    <w:p w14:paraId="04C352DA" w14:textId="3C875FEA" w:rsidR="00E66B27" w:rsidRPr="00E66B27" w:rsidRDefault="00E66B27" w:rsidP="00885FFF">
      <w:pPr>
        <w:pStyle w:val="Ttulo2"/>
        <w:rPr>
          <w:lang w:val="en-US"/>
        </w:rPr>
      </w:pPr>
      <w:r w:rsidRPr="00E66B27">
        <w:rPr>
          <w:lang w:val="en-US"/>
        </w:rPr>
        <w:t xml:space="preserve">Scripts PowerShell (.ps1) </w:t>
      </w:r>
    </w:p>
    <w:p w14:paraId="544E1BA2" w14:textId="77777777" w:rsidR="00E66B27" w:rsidRPr="00885FFF" w:rsidRDefault="00E66B27" w:rsidP="00885FFF">
      <w:pPr>
        <w:pStyle w:val="Ttulo3"/>
        <w:spacing w:line="360" w:lineRule="auto"/>
        <w:rPr>
          <w:lang w:val="es-MX"/>
        </w:rPr>
      </w:pPr>
      <w:bookmarkStart w:id="261" w:name="Xcbe3bbca4b6a5baafc089175b3e7f2fc200ef66"/>
      <w:r w:rsidRPr="00885FFF">
        <w:rPr>
          <w:lang w:val="es-MX"/>
        </w:rPr>
        <w:t>37.1 Arquitectura de Scripts PowerShell</w:t>
      </w:r>
    </w:p>
    <w:p w14:paraId="0C3703CC" w14:textId="77777777" w:rsidR="00885FFF" w:rsidRDefault="00885FFF" w:rsidP="00885FFF">
      <w:pPr>
        <w:pStyle w:val="FirstParagraph"/>
        <w:spacing w:line="360" w:lineRule="auto"/>
        <w:rPr>
          <w:lang w:val="es-MX"/>
        </w:rPr>
      </w:pPr>
      <w:r>
        <w:rPr>
          <w:lang w:val="es-MX"/>
        </w:rPr>
        <w:t>Aspel Cénit</w:t>
      </w:r>
      <w:r w:rsidR="00E66B27" w:rsidRPr="00E66B27">
        <w:rPr>
          <w:lang w:val="es-MX"/>
        </w:rPr>
        <w:t xml:space="preserve"> utiliza </w:t>
      </w:r>
      <w:r w:rsidR="00E66B27" w:rsidRPr="00E66B27">
        <w:rPr>
          <w:b/>
          <w:bCs/>
          <w:lang w:val="es-MX"/>
        </w:rPr>
        <w:t>scripts PowerShell</w:t>
      </w:r>
      <w:r w:rsidR="00E66B27" w:rsidRPr="00E66B27">
        <w:rPr>
          <w:lang w:val="es-MX"/>
        </w:rPr>
        <w:t xml:space="preserve"> para automatizar tareas comunes de desarrollo, despliegue y mantenimiento. Estos scripts están diseñados para </w:t>
      </w:r>
      <w:r w:rsidR="00E66B27" w:rsidRPr="00E66B27">
        <w:rPr>
          <w:b/>
          <w:bCs/>
          <w:lang w:val="es-MX"/>
        </w:rPr>
        <w:t>Windows</w:t>
      </w:r>
      <w:r w:rsidR="00E66B27" w:rsidRPr="00E66B27">
        <w:rPr>
          <w:lang w:val="es-MX"/>
        </w:rPr>
        <w:t xml:space="preserve"> y proporcionan una interfaz de línea de comandos para operaciones complejas.</w:t>
      </w:r>
      <w:bookmarkStart w:id="262" w:name="open_file_folder-ubicación-de-scripts"/>
    </w:p>
    <w:p w14:paraId="7BB17EF1" w14:textId="359957A4" w:rsidR="00E66B27" w:rsidRPr="00E66B27" w:rsidRDefault="00E66B27" w:rsidP="00885FFF">
      <w:pPr>
        <w:pStyle w:val="FirstParagraph"/>
        <w:spacing w:line="360" w:lineRule="auto"/>
        <w:rPr>
          <w:lang w:val="es-MX"/>
        </w:rPr>
      </w:pPr>
      <w:r w:rsidRPr="00E66B27">
        <w:rPr>
          <w:b/>
          <w:bCs/>
          <w:lang w:val="es-MX"/>
        </w:rPr>
        <w:t>Ubicación de Scripts:</w:t>
      </w:r>
    </w:p>
    <w:p w14:paraId="635FE3AD" w14:textId="77777777" w:rsidR="00E66B27" w:rsidRPr="00E66B27" w:rsidRDefault="00E66B27" w:rsidP="00885FFF">
      <w:pPr>
        <w:pStyle w:val="SourceCode"/>
        <w:spacing w:line="360" w:lineRule="auto"/>
        <w:rPr>
          <w:lang w:val="es-MX"/>
        </w:rPr>
      </w:pPr>
      <w:proofErr w:type="spellStart"/>
      <w:r w:rsidRPr="00E66B27">
        <w:rPr>
          <w:rStyle w:val="VerbatimChar"/>
          <w:lang w:val="es-MX"/>
        </w:rPr>
        <w:t>SummaCham</w:t>
      </w:r>
      <w:proofErr w:type="spellEnd"/>
      <w:r w:rsidRPr="00E66B27">
        <w:rPr>
          <w:rStyle w:val="VerbatimChar"/>
          <w:lang w:val="es-MX"/>
        </w:rPr>
        <w:t>/</w:t>
      </w:r>
      <w:r w:rsidRPr="00E66B27">
        <w:rPr>
          <w:lang w:val="es-MX"/>
        </w:rPr>
        <w:br/>
      </w:r>
      <w:r w:rsidRPr="00E66B27">
        <w:rPr>
          <w:rStyle w:val="VerbatimChar"/>
          <w:lang w:val="es-MX"/>
        </w:rPr>
        <w:t xml:space="preserve">├── cambiar-modo.ps1              # </w:t>
      </w:r>
      <w:r>
        <w:rPr>
          <w:rStyle w:val="VerbatimChar"/>
          <w:rFonts w:ascii="Segoe UI Emoji" w:hAnsi="Segoe UI Emoji" w:cs="Segoe UI Emoji"/>
        </w:rPr>
        <w:t>🔄</w:t>
      </w:r>
      <w:r w:rsidRPr="00E66B27">
        <w:rPr>
          <w:rStyle w:val="VerbatimChar"/>
          <w:lang w:val="es-MX"/>
        </w:rPr>
        <w:t xml:space="preserve"> Cambio entre entornos</w:t>
      </w:r>
      <w:r w:rsidRPr="00E66B27">
        <w:rPr>
          <w:lang w:val="es-MX"/>
        </w:rPr>
        <w:br/>
      </w:r>
      <w:r w:rsidRPr="00E66B27">
        <w:rPr>
          <w:rStyle w:val="VerbatimChar"/>
          <w:lang w:val="es-MX"/>
        </w:rPr>
        <w:t xml:space="preserve">├── limpiar-cache-icono.ps1       # </w:t>
      </w:r>
      <w:r>
        <w:rPr>
          <w:rStyle w:val="VerbatimChar"/>
          <w:rFonts w:ascii="Segoe UI Emoji" w:hAnsi="Segoe UI Emoji" w:cs="Segoe UI Emoji"/>
        </w:rPr>
        <w:t>🧹</w:t>
      </w:r>
      <w:r w:rsidRPr="00E66B27">
        <w:rPr>
          <w:rStyle w:val="VerbatimChar"/>
          <w:lang w:val="es-MX"/>
        </w:rPr>
        <w:t xml:space="preserve"> Limpieza de caché Windows</w:t>
      </w:r>
      <w:r w:rsidRPr="00E66B27">
        <w:rPr>
          <w:lang w:val="es-MX"/>
        </w:rPr>
        <w:br/>
      </w:r>
      <w:r w:rsidRPr="00E66B27">
        <w:rPr>
          <w:rStyle w:val="VerbatimChar"/>
          <w:lang w:val="es-MX"/>
        </w:rPr>
        <w:t>└── scripts/</w:t>
      </w:r>
      <w:r w:rsidRPr="00E66B27">
        <w:rPr>
          <w:lang w:val="es-MX"/>
        </w:rPr>
        <w:br/>
      </w:r>
      <w:r w:rsidRPr="00E66B27">
        <w:rPr>
          <w:rStyle w:val="VerbatimChar"/>
          <w:lang w:val="es-MX"/>
        </w:rPr>
        <w:t xml:space="preserve">    ├── publish-update.ps1        # </w:t>
      </w:r>
      <w:r>
        <w:rPr>
          <w:rStyle w:val="VerbatimChar"/>
          <w:rFonts w:ascii="Segoe UI Emoji" w:hAnsi="Segoe UI Emoji" w:cs="Segoe UI Emoji"/>
        </w:rPr>
        <w:t>🚀</w:t>
      </w:r>
      <w:r w:rsidRPr="00E66B27">
        <w:rPr>
          <w:rStyle w:val="VerbatimChar"/>
          <w:lang w:val="es-MX"/>
        </w:rPr>
        <w:t xml:space="preserve"> Publicación de </w:t>
      </w:r>
      <w:proofErr w:type="spellStart"/>
      <w:r w:rsidRPr="00E66B27">
        <w:rPr>
          <w:rStyle w:val="VerbatimChar"/>
          <w:lang w:val="es-MX"/>
        </w:rPr>
        <w:t>releases</w:t>
      </w:r>
      <w:proofErr w:type="spellEnd"/>
      <w:r w:rsidRPr="00E66B27">
        <w:rPr>
          <w:lang w:val="es-MX"/>
        </w:rPr>
        <w:br/>
      </w:r>
      <w:r w:rsidRPr="00E66B27">
        <w:rPr>
          <w:rStyle w:val="VerbatimChar"/>
          <w:lang w:val="es-MX"/>
        </w:rPr>
        <w:t xml:space="preserve">    ├── audit-security.ps1        # </w:t>
      </w:r>
      <w:r>
        <w:rPr>
          <w:rStyle w:val="VerbatimChar"/>
          <w:rFonts w:ascii="Segoe UI Emoji" w:hAnsi="Segoe UI Emoji" w:cs="Segoe UI Emoji"/>
        </w:rPr>
        <w:t>🔒</w:t>
      </w:r>
      <w:r w:rsidRPr="00E66B27">
        <w:rPr>
          <w:rStyle w:val="VerbatimChar"/>
          <w:lang w:val="es-MX"/>
        </w:rPr>
        <w:t xml:space="preserve"> Auditoría de seguridad</w:t>
      </w:r>
      <w:r w:rsidRPr="00E66B27">
        <w:rPr>
          <w:lang w:val="es-MX"/>
        </w:rPr>
        <w:br/>
      </w:r>
      <w:r w:rsidRPr="00E66B27">
        <w:rPr>
          <w:rStyle w:val="VerbatimChar"/>
          <w:lang w:val="es-MX"/>
        </w:rPr>
        <w:t xml:space="preserve">    ├── agregar-toggle-redondeo.ps1 # </w:t>
      </w:r>
      <w:r w:rsidRPr="00E66B27">
        <w:rPr>
          <w:rStyle w:val="VerbatimChar"/>
          <w:rFonts w:ascii="Segoe UI Emoji" w:hAnsi="Segoe UI Emoji" w:cs="Segoe UI Emoji"/>
          <w:lang w:val="es-MX"/>
        </w:rPr>
        <w:t>⚙</w:t>
      </w:r>
      <w:r>
        <w:rPr>
          <w:rStyle w:val="VerbatimChar"/>
          <w:rFonts w:ascii="Segoe UI Emoji" w:hAnsi="Segoe UI Emoji" w:cs="Segoe UI Emoji"/>
        </w:rPr>
        <w:t>️</w:t>
      </w:r>
      <w:r w:rsidRPr="00E66B27">
        <w:rPr>
          <w:rStyle w:val="VerbatimChar"/>
          <w:lang w:val="es-MX"/>
        </w:rPr>
        <w:t xml:space="preserve"> Configuración UI</w:t>
      </w:r>
      <w:r w:rsidRPr="00E66B27">
        <w:rPr>
          <w:lang w:val="es-MX"/>
        </w:rPr>
        <w:br/>
      </w:r>
      <w:r w:rsidRPr="00E66B27">
        <w:rPr>
          <w:rStyle w:val="VerbatimChar"/>
          <w:lang w:val="es-MX"/>
        </w:rPr>
        <w:t xml:space="preserve">    ├── export-resumen-charts.ps1 # </w:t>
      </w:r>
      <w:r>
        <w:rPr>
          <w:rStyle w:val="VerbatimChar"/>
          <w:rFonts w:ascii="Segoe UI Emoji" w:hAnsi="Segoe UI Emoji" w:cs="Segoe UI Emoji"/>
        </w:rPr>
        <w:t>📊</w:t>
      </w:r>
      <w:r w:rsidRPr="00E66B27">
        <w:rPr>
          <w:rStyle w:val="VerbatimChar"/>
          <w:lang w:val="es-MX"/>
        </w:rPr>
        <w:t xml:space="preserve"> Exportación de gráficos</w:t>
      </w:r>
      <w:r w:rsidRPr="00E66B27">
        <w:rPr>
          <w:lang w:val="es-MX"/>
        </w:rPr>
        <w:br/>
      </w:r>
      <w:r w:rsidRPr="00E66B27">
        <w:rPr>
          <w:rStyle w:val="VerbatimChar"/>
          <w:lang w:val="es-MX"/>
        </w:rPr>
        <w:t xml:space="preserve">    ├── export-operativo-charts.ps1 # </w:t>
      </w:r>
      <w:r>
        <w:rPr>
          <w:rStyle w:val="VerbatimChar"/>
          <w:rFonts w:ascii="Segoe UI Emoji" w:hAnsi="Segoe UI Emoji" w:cs="Segoe UI Emoji"/>
        </w:rPr>
        <w:t>📈</w:t>
      </w:r>
      <w:r w:rsidRPr="00E66B27">
        <w:rPr>
          <w:rStyle w:val="VerbatimChar"/>
          <w:lang w:val="es-MX"/>
        </w:rPr>
        <w:t xml:space="preserve"> Gráficos operativos</w:t>
      </w:r>
      <w:r w:rsidRPr="00E66B27">
        <w:rPr>
          <w:lang w:val="es-MX"/>
        </w:rPr>
        <w:br/>
      </w:r>
      <w:r w:rsidRPr="00E66B27">
        <w:rPr>
          <w:rStyle w:val="VerbatimChar"/>
          <w:lang w:val="es-MX"/>
        </w:rPr>
        <w:t xml:space="preserve">    └── export-operativo-charts-ui.ps1 # </w:t>
      </w:r>
      <w:r>
        <w:rPr>
          <w:rStyle w:val="VerbatimChar"/>
          <w:rFonts w:ascii="Segoe UI Emoji" w:hAnsi="Segoe UI Emoji" w:cs="Segoe UI Emoji"/>
        </w:rPr>
        <w:t>🎨</w:t>
      </w:r>
      <w:r w:rsidRPr="00E66B27">
        <w:rPr>
          <w:rStyle w:val="VerbatimChar"/>
          <w:lang w:val="es-MX"/>
        </w:rPr>
        <w:t xml:space="preserve"> UI de gráficos</w:t>
      </w:r>
    </w:p>
    <w:p w14:paraId="70AE5510" w14:textId="385BAFDD" w:rsidR="00E66B27" w:rsidRDefault="00E66B27" w:rsidP="00885FFF">
      <w:pPr>
        <w:pStyle w:val="Ttulo4"/>
        <w:spacing w:line="360" w:lineRule="auto"/>
      </w:pPr>
      <w:bookmarkStart w:id="263" w:name="dart-propósitos-principales"/>
      <w:bookmarkEnd w:id="262"/>
      <w:proofErr w:type="spellStart"/>
      <w:r>
        <w:lastRenderedPageBreak/>
        <w:t>Propósitos</w:t>
      </w:r>
      <w:proofErr w:type="spellEnd"/>
      <w:r>
        <w:t xml:space="preserve"> </w:t>
      </w:r>
      <w:proofErr w:type="spellStart"/>
      <w:r>
        <w:t>Principales</w:t>
      </w:r>
      <w:proofErr w:type="spellEnd"/>
      <w:r>
        <w:t>:</w:t>
      </w:r>
    </w:p>
    <w:p w14:paraId="6B023242" w14:textId="77777777" w:rsidR="00E66B27" w:rsidRPr="00E66B27" w:rsidRDefault="00E66B27" w:rsidP="00885FFF">
      <w:pPr>
        <w:pStyle w:val="Compact"/>
        <w:numPr>
          <w:ilvl w:val="0"/>
          <w:numId w:val="52"/>
        </w:numPr>
        <w:spacing w:line="360" w:lineRule="auto"/>
        <w:rPr>
          <w:lang w:val="es-MX"/>
        </w:rPr>
      </w:pPr>
      <w:r w:rsidRPr="00E66B27">
        <w:rPr>
          <w:b/>
          <w:bCs/>
          <w:lang w:val="es-MX"/>
        </w:rPr>
        <w:t>Gestión de entornos</w:t>
      </w:r>
      <w:r w:rsidRPr="00E66B27">
        <w:rPr>
          <w:lang w:val="es-MX"/>
        </w:rPr>
        <w:t>: Cambio rápido entre desarrollo/producción</w:t>
      </w:r>
    </w:p>
    <w:p w14:paraId="4E4EFA19" w14:textId="77777777" w:rsidR="00E66B27" w:rsidRPr="00E66B27" w:rsidRDefault="00E66B27" w:rsidP="00885FFF">
      <w:pPr>
        <w:pStyle w:val="Compact"/>
        <w:numPr>
          <w:ilvl w:val="0"/>
          <w:numId w:val="52"/>
        </w:numPr>
        <w:spacing w:line="360" w:lineRule="auto"/>
        <w:rPr>
          <w:lang w:val="es-MX"/>
        </w:rPr>
      </w:pPr>
      <w:r w:rsidRPr="00E66B27">
        <w:rPr>
          <w:b/>
          <w:bCs/>
          <w:lang w:val="es-MX"/>
        </w:rPr>
        <w:t xml:space="preserve">Automatización de </w:t>
      </w:r>
      <w:proofErr w:type="spellStart"/>
      <w:r w:rsidRPr="00E66B27">
        <w:rPr>
          <w:b/>
          <w:bCs/>
          <w:lang w:val="es-MX"/>
        </w:rPr>
        <w:t>builds</w:t>
      </w:r>
      <w:proofErr w:type="spellEnd"/>
      <w:r w:rsidRPr="00E66B27">
        <w:rPr>
          <w:lang w:val="es-MX"/>
        </w:rPr>
        <w:t>: Compilación y empaquetado</w:t>
      </w:r>
    </w:p>
    <w:p w14:paraId="46DD6F1E" w14:textId="77777777" w:rsidR="00E66B27" w:rsidRPr="00E66B27" w:rsidRDefault="00E66B27" w:rsidP="00885FFF">
      <w:pPr>
        <w:pStyle w:val="Compact"/>
        <w:numPr>
          <w:ilvl w:val="0"/>
          <w:numId w:val="52"/>
        </w:numPr>
        <w:spacing w:line="360" w:lineRule="auto"/>
        <w:rPr>
          <w:lang w:val="es-MX"/>
        </w:rPr>
      </w:pPr>
      <w:r w:rsidRPr="00E66B27">
        <w:rPr>
          <w:b/>
          <w:bCs/>
          <w:lang w:val="es-MX"/>
        </w:rPr>
        <w:t>Mantenimiento</w:t>
      </w:r>
      <w:r w:rsidRPr="00E66B27">
        <w:rPr>
          <w:lang w:val="es-MX"/>
        </w:rPr>
        <w:t>: Limpieza de cachés, auditorías de seguridad</w:t>
      </w:r>
    </w:p>
    <w:p w14:paraId="37FCAA2A" w14:textId="77777777" w:rsidR="00E66B27" w:rsidRPr="00E66B27" w:rsidRDefault="00E66B27" w:rsidP="00885FFF">
      <w:pPr>
        <w:pStyle w:val="Compact"/>
        <w:numPr>
          <w:ilvl w:val="0"/>
          <w:numId w:val="52"/>
        </w:numPr>
        <w:spacing w:line="360" w:lineRule="auto"/>
        <w:rPr>
          <w:lang w:val="es-MX"/>
        </w:rPr>
      </w:pPr>
      <w:r w:rsidRPr="00E66B27">
        <w:rPr>
          <w:b/>
          <w:bCs/>
          <w:lang w:val="es-MX"/>
        </w:rPr>
        <w:t>Despliegue</w:t>
      </w:r>
      <w:r w:rsidRPr="00E66B27">
        <w:rPr>
          <w:lang w:val="es-MX"/>
        </w:rPr>
        <w:t xml:space="preserve">: Publicación de </w:t>
      </w:r>
      <w:proofErr w:type="spellStart"/>
      <w:r w:rsidRPr="00E66B27">
        <w:rPr>
          <w:lang w:val="es-MX"/>
        </w:rPr>
        <w:t>releases</w:t>
      </w:r>
      <w:proofErr w:type="spellEnd"/>
      <w:r w:rsidRPr="00E66B27">
        <w:rPr>
          <w:lang w:val="es-MX"/>
        </w:rPr>
        <w:t xml:space="preserve"> en GitHub</w:t>
      </w:r>
    </w:p>
    <w:p w14:paraId="7318E60C" w14:textId="77777777" w:rsidR="00E66B27" w:rsidRDefault="00E66B27" w:rsidP="00885FFF">
      <w:pPr>
        <w:pStyle w:val="Compact"/>
        <w:numPr>
          <w:ilvl w:val="0"/>
          <w:numId w:val="52"/>
        </w:numPr>
        <w:spacing w:line="360" w:lineRule="auto"/>
      </w:pPr>
      <w:proofErr w:type="spellStart"/>
      <w:r>
        <w:rPr>
          <w:b/>
          <w:bCs/>
        </w:rPr>
        <w:t>Configuración</w:t>
      </w:r>
      <w:proofErr w:type="spellEnd"/>
      <w:r>
        <w:t xml:space="preserve">: </w:t>
      </w:r>
      <w:proofErr w:type="spellStart"/>
      <w:r>
        <w:t>Modificaciones</w:t>
      </w:r>
      <w:proofErr w:type="spellEnd"/>
      <w:r>
        <w:t xml:space="preserve"> </w:t>
      </w:r>
      <w:proofErr w:type="spellStart"/>
      <w:r>
        <w:t>masivas</w:t>
      </w:r>
      <w:proofErr w:type="spellEnd"/>
      <w:r>
        <w:t xml:space="preserve"> </w:t>
      </w:r>
      <w:proofErr w:type="spellStart"/>
      <w:r>
        <w:t>en</w:t>
      </w:r>
      <w:proofErr w:type="spellEnd"/>
      <w:r>
        <w:t xml:space="preserve"> </w:t>
      </w:r>
      <w:proofErr w:type="spellStart"/>
      <w:r>
        <w:t>archivos</w:t>
      </w:r>
      <w:proofErr w:type="spellEnd"/>
    </w:p>
    <w:p w14:paraId="1D3E3D91" w14:textId="30768D26" w:rsidR="00E66B27" w:rsidRDefault="00E66B27" w:rsidP="00885FFF">
      <w:pPr>
        <w:spacing w:line="360" w:lineRule="auto"/>
      </w:pPr>
    </w:p>
    <w:p w14:paraId="77CCAA08" w14:textId="77777777" w:rsidR="00E66B27" w:rsidRPr="00E66B27" w:rsidRDefault="00E66B27" w:rsidP="00885FFF">
      <w:pPr>
        <w:pStyle w:val="Ttulo3"/>
        <w:spacing w:line="360" w:lineRule="auto"/>
        <w:rPr>
          <w:lang w:val="es-MX"/>
        </w:rPr>
      </w:pPr>
      <w:bookmarkStart w:id="264" w:name="X313f92873929db0249d8a993d4fa8f818655b70"/>
      <w:bookmarkEnd w:id="261"/>
      <w:bookmarkEnd w:id="263"/>
      <w:r w:rsidRPr="00E66B27">
        <w:rPr>
          <w:lang w:val="es-MX"/>
        </w:rPr>
        <w:t>37.2 Script Principal: cambiar-modo.ps1</w:t>
      </w:r>
    </w:p>
    <w:p w14:paraId="01A3E441" w14:textId="75EB940B" w:rsidR="00E66B27" w:rsidRPr="00E66B27" w:rsidRDefault="00E66B27" w:rsidP="00885FFF">
      <w:pPr>
        <w:pStyle w:val="Ttulo4"/>
        <w:spacing w:line="360" w:lineRule="auto"/>
        <w:rPr>
          <w:lang w:val="es-MX"/>
        </w:rPr>
      </w:pPr>
      <w:bookmarkStart w:id="265" w:name="dart-propósito"/>
      <w:r w:rsidRPr="00E66B27">
        <w:rPr>
          <w:lang w:val="es-MX"/>
        </w:rPr>
        <w:t>Propósito:</w:t>
      </w:r>
    </w:p>
    <w:p w14:paraId="07784218" w14:textId="77777777" w:rsidR="00E66B27" w:rsidRPr="00E66B27" w:rsidRDefault="00E66B27" w:rsidP="00885FFF">
      <w:pPr>
        <w:pStyle w:val="FirstParagraph"/>
        <w:spacing w:line="360" w:lineRule="auto"/>
        <w:rPr>
          <w:lang w:val="es-MX"/>
        </w:rPr>
      </w:pPr>
      <w:r w:rsidRPr="00E66B27">
        <w:rPr>
          <w:lang w:val="es-MX"/>
        </w:rPr>
        <w:t xml:space="preserve">Cambia rápidamente entre configuraciones de </w:t>
      </w:r>
      <w:r w:rsidRPr="00E66B27">
        <w:rPr>
          <w:b/>
          <w:bCs/>
          <w:lang w:val="es-MX"/>
        </w:rPr>
        <w:t>desarrollo</w:t>
      </w:r>
      <w:r w:rsidRPr="00E66B27">
        <w:rPr>
          <w:lang w:val="es-MX"/>
        </w:rPr>
        <w:t xml:space="preserve"> y </w:t>
      </w:r>
      <w:r w:rsidRPr="00E66B27">
        <w:rPr>
          <w:b/>
          <w:bCs/>
          <w:lang w:val="es-MX"/>
        </w:rPr>
        <w:t>producción</w:t>
      </w:r>
      <w:r w:rsidRPr="00E66B27">
        <w:rPr>
          <w:lang w:val="es-MX"/>
        </w:rPr>
        <w:t xml:space="preserve"> copiando el archivo </w:t>
      </w:r>
      <w:r w:rsidRPr="00E66B27">
        <w:rPr>
          <w:rStyle w:val="VerbatimChar"/>
          <w:lang w:val="es-MX"/>
        </w:rPr>
        <w:t>.</w:t>
      </w:r>
      <w:proofErr w:type="spellStart"/>
      <w:r w:rsidRPr="00E66B27">
        <w:rPr>
          <w:rStyle w:val="VerbatimChar"/>
          <w:lang w:val="es-MX"/>
        </w:rPr>
        <w:t>env</w:t>
      </w:r>
      <w:proofErr w:type="spellEnd"/>
      <w:r w:rsidRPr="00E66B27">
        <w:rPr>
          <w:lang w:val="es-MX"/>
        </w:rPr>
        <w:t xml:space="preserve"> correspondiente.</w:t>
      </w:r>
    </w:p>
    <w:p w14:paraId="2B8C5A34" w14:textId="0A0C7ADD" w:rsidR="00E66B27" w:rsidRPr="00E66B27" w:rsidRDefault="00E66B27" w:rsidP="00885FFF">
      <w:pPr>
        <w:pStyle w:val="Ttulo4"/>
        <w:spacing w:line="360" w:lineRule="auto"/>
        <w:rPr>
          <w:lang w:val="es-MX"/>
        </w:rPr>
      </w:pPr>
      <w:bookmarkStart w:id="266" w:name="pencil-sintaxis"/>
      <w:bookmarkEnd w:id="265"/>
      <w:r w:rsidRPr="00E66B27">
        <w:rPr>
          <w:lang w:val="es-MX"/>
        </w:rPr>
        <w:t>Sintaxis:</w:t>
      </w:r>
    </w:p>
    <w:p w14:paraId="426D46CF" w14:textId="77777777" w:rsidR="00E66B27" w:rsidRPr="00E66B27" w:rsidRDefault="00E66B27" w:rsidP="00885FFF">
      <w:pPr>
        <w:pStyle w:val="SourceCode"/>
        <w:spacing w:line="360" w:lineRule="auto"/>
        <w:rPr>
          <w:lang w:val="es-MX"/>
        </w:rPr>
      </w:pPr>
      <w:r w:rsidRPr="00E66B27">
        <w:rPr>
          <w:rStyle w:val="CommentTok"/>
          <w:lang w:val="es-MX"/>
        </w:rPr>
        <w:t># Cambiar a desarrollo</w:t>
      </w:r>
      <w:r w:rsidRPr="00E66B27">
        <w:rPr>
          <w:lang w:val="es-MX"/>
        </w:rPr>
        <w:br/>
      </w:r>
      <w:r w:rsidRPr="00E66B27">
        <w:rPr>
          <w:rStyle w:val="OperatorTok"/>
          <w:lang w:val="es-MX"/>
        </w:rPr>
        <w:t>.</w:t>
      </w:r>
      <w:r w:rsidRPr="00E66B27">
        <w:rPr>
          <w:rStyle w:val="NormalTok"/>
          <w:lang w:val="es-MX"/>
        </w:rPr>
        <w:t>\cambiar-modo</w:t>
      </w:r>
      <w:r w:rsidRPr="00E66B27">
        <w:rPr>
          <w:rStyle w:val="OperatorTok"/>
          <w:lang w:val="es-MX"/>
        </w:rPr>
        <w:t>.</w:t>
      </w:r>
      <w:r w:rsidRPr="00E66B27">
        <w:rPr>
          <w:rStyle w:val="FunctionTok"/>
          <w:lang w:val="es-MX"/>
        </w:rPr>
        <w:t>ps1</w:t>
      </w:r>
      <w:r w:rsidRPr="00E66B27">
        <w:rPr>
          <w:rStyle w:val="NormalTok"/>
          <w:lang w:val="es-MX"/>
        </w:rPr>
        <w:t xml:space="preserve"> </w:t>
      </w:r>
      <w:proofErr w:type="spellStart"/>
      <w:r w:rsidRPr="00E66B27">
        <w:rPr>
          <w:rStyle w:val="NormalTok"/>
          <w:lang w:val="es-MX"/>
        </w:rPr>
        <w:t>dev</w:t>
      </w:r>
      <w:proofErr w:type="spellEnd"/>
      <w:r w:rsidRPr="00E66B27">
        <w:rPr>
          <w:lang w:val="es-MX"/>
        </w:rPr>
        <w:br/>
      </w:r>
      <w:r w:rsidRPr="00E66B27">
        <w:rPr>
          <w:rStyle w:val="OperatorTok"/>
          <w:lang w:val="es-MX"/>
        </w:rPr>
        <w:t>.</w:t>
      </w:r>
      <w:r w:rsidRPr="00E66B27">
        <w:rPr>
          <w:rStyle w:val="NormalTok"/>
          <w:lang w:val="es-MX"/>
        </w:rPr>
        <w:t>\cambiar-modo</w:t>
      </w:r>
      <w:r w:rsidRPr="00E66B27">
        <w:rPr>
          <w:rStyle w:val="OperatorTok"/>
          <w:lang w:val="es-MX"/>
        </w:rPr>
        <w:t>.</w:t>
      </w:r>
      <w:r w:rsidRPr="00E66B27">
        <w:rPr>
          <w:rStyle w:val="FunctionTok"/>
          <w:lang w:val="es-MX"/>
        </w:rPr>
        <w:t>ps1</w:t>
      </w:r>
      <w:r w:rsidRPr="00E66B27">
        <w:rPr>
          <w:rStyle w:val="NormalTok"/>
          <w:lang w:val="es-MX"/>
        </w:rPr>
        <w:t xml:space="preserve"> </w:t>
      </w:r>
      <w:proofErr w:type="spellStart"/>
      <w:r w:rsidRPr="00E66B27">
        <w:rPr>
          <w:rStyle w:val="NormalTok"/>
          <w:lang w:val="es-MX"/>
        </w:rPr>
        <w:t>development</w:t>
      </w:r>
      <w:proofErr w:type="spellEnd"/>
      <w:r w:rsidRPr="00E66B27">
        <w:rPr>
          <w:lang w:val="es-MX"/>
        </w:rPr>
        <w:br/>
      </w:r>
      <w:r w:rsidRPr="00E66B27">
        <w:rPr>
          <w:lang w:val="es-MX"/>
        </w:rPr>
        <w:br/>
      </w:r>
      <w:r w:rsidRPr="00E66B27">
        <w:rPr>
          <w:rStyle w:val="CommentTok"/>
          <w:lang w:val="es-MX"/>
        </w:rPr>
        <w:t># Cambiar a producción</w:t>
      </w:r>
      <w:r w:rsidRPr="00E66B27">
        <w:rPr>
          <w:lang w:val="es-MX"/>
        </w:rPr>
        <w:br/>
      </w:r>
      <w:r w:rsidRPr="00E66B27">
        <w:rPr>
          <w:rStyle w:val="OperatorTok"/>
          <w:lang w:val="es-MX"/>
        </w:rPr>
        <w:t>.</w:t>
      </w:r>
      <w:r w:rsidRPr="00E66B27">
        <w:rPr>
          <w:rStyle w:val="NormalTok"/>
          <w:lang w:val="es-MX"/>
        </w:rPr>
        <w:t>\cambiar-modo</w:t>
      </w:r>
      <w:r w:rsidRPr="00E66B27">
        <w:rPr>
          <w:rStyle w:val="OperatorTok"/>
          <w:lang w:val="es-MX"/>
        </w:rPr>
        <w:t>.</w:t>
      </w:r>
      <w:r w:rsidRPr="00E66B27">
        <w:rPr>
          <w:rStyle w:val="FunctionTok"/>
          <w:lang w:val="es-MX"/>
        </w:rPr>
        <w:t>ps1</w:t>
      </w:r>
      <w:r w:rsidRPr="00E66B27">
        <w:rPr>
          <w:rStyle w:val="NormalTok"/>
          <w:lang w:val="es-MX"/>
        </w:rPr>
        <w:t xml:space="preserve"> </w:t>
      </w:r>
      <w:proofErr w:type="spellStart"/>
      <w:r w:rsidRPr="00E66B27">
        <w:rPr>
          <w:rStyle w:val="NormalTok"/>
          <w:lang w:val="es-MX"/>
        </w:rPr>
        <w:t>prod</w:t>
      </w:r>
      <w:proofErr w:type="spellEnd"/>
      <w:r w:rsidRPr="00E66B27">
        <w:rPr>
          <w:lang w:val="es-MX"/>
        </w:rPr>
        <w:br/>
      </w:r>
      <w:r w:rsidRPr="00E66B27">
        <w:rPr>
          <w:rStyle w:val="OperatorTok"/>
          <w:lang w:val="es-MX"/>
        </w:rPr>
        <w:t>.</w:t>
      </w:r>
      <w:r w:rsidRPr="00E66B27">
        <w:rPr>
          <w:rStyle w:val="NormalTok"/>
          <w:lang w:val="es-MX"/>
        </w:rPr>
        <w:t>\cambiar-modo</w:t>
      </w:r>
      <w:r w:rsidRPr="00E66B27">
        <w:rPr>
          <w:rStyle w:val="OperatorTok"/>
          <w:lang w:val="es-MX"/>
        </w:rPr>
        <w:t>.</w:t>
      </w:r>
      <w:r w:rsidRPr="00E66B27">
        <w:rPr>
          <w:rStyle w:val="FunctionTok"/>
          <w:lang w:val="es-MX"/>
        </w:rPr>
        <w:t>ps1</w:t>
      </w:r>
      <w:r w:rsidRPr="00E66B27">
        <w:rPr>
          <w:rStyle w:val="NormalTok"/>
          <w:lang w:val="es-MX"/>
        </w:rPr>
        <w:t xml:space="preserve"> </w:t>
      </w:r>
      <w:proofErr w:type="spellStart"/>
      <w:r w:rsidRPr="00E66B27">
        <w:rPr>
          <w:rStyle w:val="NormalTok"/>
          <w:lang w:val="es-MX"/>
        </w:rPr>
        <w:t>production</w:t>
      </w:r>
      <w:proofErr w:type="spellEnd"/>
    </w:p>
    <w:p w14:paraId="75424116" w14:textId="69874C6E" w:rsidR="00E66B27" w:rsidRPr="00E66B27" w:rsidRDefault="00E66B27" w:rsidP="00885FFF">
      <w:pPr>
        <w:pStyle w:val="Ttulo4"/>
        <w:spacing w:line="360" w:lineRule="auto"/>
        <w:rPr>
          <w:lang w:val="es-MX"/>
        </w:rPr>
      </w:pPr>
      <w:bookmarkStart w:id="267" w:name="gear-funcionamiento-interno"/>
      <w:bookmarkEnd w:id="266"/>
      <w:r w:rsidRPr="00E66B27">
        <w:rPr>
          <w:lang w:val="es-MX"/>
        </w:rPr>
        <w:t>Funcionamiento Interno:</w:t>
      </w:r>
    </w:p>
    <w:p w14:paraId="09C7CEE6" w14:textId="77777777" w:rsidR="00E66B27" w:rsidRPr="00E66B27" w:rsidRDefault="00E66B27" w:rsidP="00885FFF">
      <w:pPr>
        <w:pStyle w:val="SourceCode"/>
        <w:spacing w:line="360" w:lineRule="auto"/>
        <w:rPr>
          <w:lang w:val="es-MX"/>
        </w:rPr>
      </w:pPr>
      <w:proofErr w:type="spellStart"/>
      <w:r w:rsidRPr="00E66B27">
        <w:rPr>
          <w:rStyle w:val="KeywordTok"/>
          <w:lang w:val="es-MX"/>
        </w:rPr>
        <w:t>param</w:t>
      </w:r>
      <w:proofErr w:type="spellEnd"/>
      <w:r w:rsidRPr="00E66B27">
        <w:rPr>
          <w:rStyle w:val="OperatorTok"/>
          <w:lang w:val="es-MX"/>
        </w:rPr>
        <w:t>(</w:t>
      </w:r>
      <w:r w:rsidRPr="00E66B27">
        <w:rPr>
          <w:lang w:val="es-MX"/>
        </w:rPr>
        <w:br/>
      </w:r>
      <w:r w:rsidRPr="00E66B27">
        <w:rPr>
          <w:rStyle w:val="NormalTok"/>
          <w:lang w:val="es-MX"/>
        </w:rPr>
        <w:t xml:space="preserve">    </w:t>
      </w:r>
      <w:r w:rsidRPr="00E66B27">
        <w:rPr>
          <w:rStyle w:val="OperatorTok"/>
          <w:lang w:val="es-MX"/>
        </w:rPr>
        <w:t>[</w:t>
      </w:r>
      <w:proofErr w:type="spellStart"/>
      <w:r w:rsidRPr="00E66B27">
        <w:rPr>
          <w:rStyle w:val="NormalTok"/>
          <w:lang w:val="es-MX"/>
        </w:rPr>
        <w:t>Parameter</w:t>
      </w:r>
      <w:proofErr w:type="spellEnd"/>
      <w:r w:rsidRPr="00E66B27">
        <w:rPr>
          <w:rStyle w:val="OperatorTok"/>
          <w:lang w:val="es-MX"/>
        </w:rPr>
        <w:t>(</w:t>
      </w:r>
      <w:proofErr w:type="spellStart"/>
      <w:r w:rsidRPr="00E66B27">
        <w:rPr>
          <w:rStyle w:val="NormalTok"/>
          <w:lang w:val="es-MX"/>
        </w:rPr>
        <w:t>Mandatory</w:t>
      </w:r>
      <w:proofErr w:type="spellEnd"/>
      <w:r w:rsidRPr="00E66B27">
        <w:rPr>
          <w:rStyle w:val="OperatorTok"/>
          <w:lang w:val="es-MX"/>
        </w:rPr>
        <w:t>=</w:t>
      </w:r>
      <w:r w:rsidRPr="00E66B27">
        <w:rPr>
          <w:rStyle w:val="VariableTok"/>
          <w:lang w:val="es-MX"/>
        </w:rPr>
        <w:t>$true</w:t>
      </w:r>
      <w:r w:rsidRPr="00E66B27">
        <w:rPr>
          <w:rStyle w:val="OperatorTok"/>
          <w:lang w:val="es-MX"/>
        </w:rPr>
        <w:t>)]</w:t>
      </w:r>
      <w:r w:rsidRPr="00E66B27">
        <w:rPr>
          <w:lang w:val="es-MX"/>
        </w:rPr>
        <w:br/>
      </w:r>
      <w:r w:rsidRPr="00E66B27">
        <w:rPr>
          <w:rStyle w:val="NormalTok"/>
          <w:lang w:val="es-MX"/>
        </w:rPr>
        <w:t xml:space="preserve">    </w:t>
      </w:r>
      <w:r w:rsidRPr="00E66B27">
        <w:rPr>
          <w:rStyle w:val="OperatorTok"/>
          <w:lang w:val="es-MX"/>
        </w:rPr>
        <w:t>[</w:t>
      </w:r>
      <w:proofErr w:type="spellStart"/>
      <w:r w:rsidRPr="00E66B27">
        <w:rPr>
          <w:rStyle w:val="NormalTok"/>
          <w:lang w:val="es-MX"/>
        </w:rPr>
        <w:t>ValidateSet</w:t>
      </w:r>
      <w:proofErr w:type="spellEnd"/>
      <w:r w:rsidRPr="00E66B27">
        <w:rPr>
          <w:rStyle w:val="OperatorTok"/>
          <w:lang w:val="es-MX"/>
        </w:rPr>
        <w:t>(</w:t>
      </w:r>
      <w:r w:rsidRPr="00E66B27">
        <w:rPr>
          <w:rStyle w:val="StringTok"/>
          <w:lang w:val="es-MX"/>
        </w:rPr>
        <w:t>'</w:t>
      </w:r>
      <w:proofErr w:type="spellStart"/>
      <w:r w:rsidRPr="00E66B27">
        <w:rPr>
          <w:rStyle w:val="StringTok"/>
          <w:lang w:val="es-MX"/>
        </w:rPr>
        <w:t>dev</w:t>
      </w:r>
      <w:proofErr w:type="spellEnd"/>
      <w:r w:rsidRPr="00E66B27">
        <w:rPr>
          <w:rStyle w:val="StringTok"/>
          <w:lang w:val="es-MX"/>
        </w:rPr>
        <w:t>'</w:t>
      </w:r>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prod</w:t>
      </w:r>
      <w:proofErr w:type="spellEnd"/>
      <w:r w:rsidRPr="00E66B27">
        <w:rPr>
          <w:rStyle w:val="StringTok"/>
          <w:lang w:val="es-MX"/>
        </w:rPr>
        <w:t>'</w:t>
      </w:r>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development</w:t>
      </w:r>
      <w:proofErr w:type="spellEnd"/>
      <w:r w:rsidRPr="00E66B27">
        <w:rPr>
          <w:rStyle w:val="StringTok"/>
          <w:lang w:val="es-MX"/>
        </w:rPr>
        <w:t>'</w:t>
      </w:r>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production</w:t>
      </w:r>
      <w:proofErr w:type="spellEnd"/>
      <w:r w:rsidRPr="00E66B27">
        <w:rPr>
          <w:rStyle w:val="StringTok"/>
          <w:lang w:val="es-MX"/>
        </w:rPr>
        <w:t>'</w:t>
      </w:r>
      <w:r w:rsidRPr="00E66B27">
        <w:rPr>
          <w:rStyle w:val="OperatorTok"/>
          <w:lang w:val="es-MX"/>
        </w:rPr>
        <w:t>)]</w:t>
      </w:r>
      <w:r w:rsidRPr="00E66B27">
        <w:rPr>
          <w:lang w:val="es-MX"/>
        </w:rPr>
        <w:br/>
      </w:r>
      <w:r w:rsidRPr="00E66B27">
        <w:rPr>
          <w:rStyle w:val="NormalTok"/>
          <w:lang w:val="es-MX"/>
        </w:rPr>
        <w:t xml:space="preserve">    </w:t>
      </w:r>
      <w:r w:rsidRPr="00E66B27">
        <w:rPr>
          <w:rStyle w:val="OperatorTok"/>
          <w:lang w:val="es-MX"/>
        </w:rPr>
        <w:t>[</w:t>
      </w:r>
      <w:proofErr w:type="spellStart"/>
      <w:r w:rsidRPr="00E66B27">
        <w:rPr>
          <w:rStyle w:val="DataTypeTok"/>
          <w:lang w:val="es-MX"/>
        </w:rPr>
        <w:t>string</w:t>
      </w:r>
      <w:proofErr w:type="spellEnd"/>
      <w:r w:rsidRPr="00E66B27">
        <w:rPr>
          <w:rStyle w:val="OperatorTok"/>
          <w:lang w:val="es-MX"/>
        </w:rPr>
        <w:t>]</w:t>
      </w:r>
      <w:r w:rsidRPr="00E66B27">
        <w:rPr>
          <w:rStyle w:val="VariableTok"/>
          <w:lang w:val="es-MX"/>
        </w:rPr>
        <w:t>$Modo</w:t>
      </w:r>
      <w:r w:rsidRPr="00E66B27">
        <w:rPr>
          <w:lang w:val="es-MX"/>
        </w:rPr>
        <w:br/>
      </w:r>
      <w:r w:rsidRPr="00E66B27">
        <w:rPr>
          <w:rStyle w:val="OperatorTok"/>
          <w:lang w:val="es-MX"/>
        </w:rPr>
        <w:t>)</w:t>
      </w:r>
      <w:r w:rsidRPr="00E66B27">
        <w:rPr>
          <w:lang w:val="es-MX"/>
        </w:rPr>
        <w:br/>
      </w:r>
      <w:r w:rsidRPr="00E66B27">
        <w:rPr>
          <w:lang w:val="es-MX"/>
        </w:rPr>
        <w:br/>
      </w:r>
      <w:r w:rsidRPr="00E66B27">
        <w:rPr>
          <w:rStyle w:val="CommentTok"/>
          <w:lang w:val="es-MX"/>
        </w:rPr>
        <w:t># Normalizar modo</w:t>
      </w:r>
      <w:r w:rsidRPr="00E66B27">
        <w:rPr>
          <w:lang w:val="es-MX"/>
        </w:rPr>
        <w:br/>
      </w:r>
      <w:r w:rsidRPr="00E66B27">
        <w:rPr>
          <w:rStyle w:val="VariableTok"/>
          <w:lang w:val="es-MX"/>
        </w:rPr>
        <w:t>$</w:t>
      </w:r>
      <w:proofErr w:type="spellStart"/>
      <w:r w:rsidRPr="00E66B27">
        <w:rPr>
          <w:rStyle w:val="VariableTok"/>
          <w:lang w:val="es-MX"/>
        </w:rPr>
        <w:t>ModoFinal</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 </w:t>
      </w:r>
      <w:r w:rsidRPr="00E66B27">
        <w:rPr>
          <w:rStyle w:val="ControlFlowTok"/>
          <w:lang w:val="es-MX"/>
        </w:rPr>
        <w:t>switch</w:t>
      </w:r>
      <w:r w:rsidRPr="00E66B27">
        <w:rPr>
          <w:rStyle w:val="NormalTok"/>
          <w:lang w:val="es-MX"/>
        </w:rPr>
        <w:t xml:space="preserve"> </w:t>
      </w:r>
      <w:r w:rsidRPr="00E66B27">
        <w:rPr>
          <w:rStyle w:val="OperatorTok"/>
          <w:lang w:val="es-MX"/>
        </w:rPr>
        <w:t>(</w:t>
      </w:r>
      <w:r w:rsidRPr="00E66B27">
        <w:rPr>
          <w:rStyle w:val="VariableTok"/>
          <w:lang w:val="es-MX"/>
        </w:rPr>
        <w:t>$Modo</w:t>
      </w:r>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StringTok"/>
          <w:lang w:val="es-MX"/>
        </w:rPr>
        <w:t>'</w:t>
      </w:r>
      <w:proofErr w:type="spellStart"/>
      <w:r w:rsidRPr="00E66B27">
        <w:rPr>
          <w:rStyle w:val="StringTok"/>
          <w:lang w:val="es-MX"/>
        </w:rPr>
        <w:t>dev</w:t>
      </w:r>
      <w:proofErr w:type="spellEnd"/>
      <w:r w:rsidRPr="00E66B27">
        <w:rPr>
          <w:rStyle w:val="StringTok"/>
          <w:lang w:val="es-MX"/>
        </w:rPr>
        <w:t>'</w:t>
      </w:r>
      <w:r w:rsidRPr="00E66B27">
        <w:rPr>
          <w:rStyle w:val="NormalTok"/>
          <w:lang w:val="es-MX"/>
        </w:rPr>
        <w:t xml:space="preserve"> </w:t>
      </w:r>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development</w:t>
      </w:r>
      <w:proofErr w:type="spellEnd"/>
      <w:r w:rsidRPr="00E66B27">
        <w:rPr>
          <w:rStyle w:val="String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lastRenderedPageBreak/>
        <w:t xml:space="preserve">    </w:t>
      </w:r>
      <w:r w:rsidRPr="00E66B27">
        <w:rPr>
          <w:rStyle w:val="StringTok"/>
          <w:lang w:val="es-MX"/>
        </w:rPr>
        <w:t>'</w:t>
      </w:r>
      <w:proofErr w:type="spellStart"/>
      <w:r w:rsidRPr="00E66B27">
        <w:rPr>
          <w:rStyle w:val="StringTok"/>
          <w:lang w:val="es-MX"/>
        </w:rPr>
        <w:t>prod</w:t>
      </w:r>
      <w:proofErr w:type="spellEnd"/>
      <w:r w:rsidRPr="00E66B27">
        <w:rPr>
          <w:rStyle w:val="StringTok"/>
          <w:lang w:val="es-MX"/>
        </w:rPr>
        <w:t>'</w:t>
      </w:r>
      <w:r w:rsidRPr="00E66B27">
        <w:rPr>
          <w:rStyle w:val="NormalTok"/>
          <w:lang w:val="es-MX"/>
        </w:rPr>
        <w:t xml:space="preserve"> </w:t>
      </w:r>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production</w:t>
      </w:r>
      <w:proofErr w:type="spellEnd"/>
      <w:r w:rsidRPr="00E66B27">
        <w:rPr>
          <w:rStyle w:val="String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default </w:t>
      </w:r>
      <w:r w:rsidRPr="00E66B27">
        <w:rPr>
          <w:rStyle w:val="OperatorTok"/>
          <w:lang w:val="es-MX"/>
        </w:rPr>
        <w:t>{</w:t>
      </w:r>
      <w:r w:rsidRPr="00E66B27">
        <w:rPr>
          <w:rStyle w:val="NormalTok"/>
          <w:lang w:val="es-MX"/>
        </w:rPr>
        <w:t xml:space="preserve"> </w:t>
      </w:r>
      <w:r w:rsidRPr="00E66B27">
        <w:rPr>
          <w:rStyle w:val="VariableTok"/>
          <w:lang w:val="es-MX"/>
        </w:rPr>
        <w:t>$Modo</w:t>
      </w:r>
      <w:r w:rsidRPr="00E66B27">
        <w:rPr>
          <w:rStyle w:val="NormalTok"/>
          <w:lang w:val="es-MX"/>
        </w:rPr>
        <w:t xml:space="preserve"> </w:t>
      </w:r>
      <w:r w:rsidRPr="00E66B27">
        <w:rPr>
          <w:rStyle w:val="OperatorTok"/>
          <w:lang w:val="es-MX"/>
        </w:rPr>
        <w:t>}</w:t>
      </w:r>
      <w:r w:rsidRPr="00E66B27">
        <w:rPr>
          <w:lang w:val="es-MX"/>
        </w:rPr>
        <w:br/>
      </w:r>
      <w:r w:rsidRPr="00E66B27">
        <w:rPr>
          <w:rStyle w:val="OperatorTok"/>
          <w:lang w:val="es-MX"/>
        </w:rPr>
        <w:t>}</w:t>
      </w:r>
      <w:r w:rsidRPr="00E66B27">
        <w:rPr>
          <w:lang w:val="es-MX"/>
        </w:rPr>
        <w:br/>
      </w:r>
      <w:r w:rsidRPr="00E66B27">
        <w:rPr>
          <w:lang w:val="es-MX"/>
        </w:rPr>
        <w:br/>
      </w:r>
      <w:r w:rsidRPr="00E66B27">
        <w:rPr>
          <w:rStyle w:val="CommentTok"/>
          <w:lang w:val="es-MX"/>
        </w:rPr>
        <w:t># Copiar archivo de configuración</w:t>
      </w:r>
      <w:r w:rsidRPr="00E66B27">
        <w:rPr>
          <w:lang w:val="es-MX"/>
        </w:rPr>
        <w:br/>
      </w:r>
      <w:proofErr w:type="spellStart"/>
      <w:r w:rsidRPr="00E66B27">
        <w:rPr>
          <w:rStyle w:val="FunctionTok"/>
          <w:lang w:val="es-MX"/>
        </w:rPr>
        <w:t>Copy-Item</w:t>
      </w:r>
      <w:proofErr w:type="spellEnd"/>
      <w:r w:rsidRPr="00E66B27">
        <w:rPr>
          <w:rStyle w:val="NormalTok"/>
          <w:lang w:val="es-MX"/>
        </w:rPr>
        <w:t xml:space="preserve"> </w:t>
      </w:r>
      <w:r w:rsidRPr="00E66B27">
        <w:rPr>
          <w:rStyle w:val="StringTok"/>
          <w:lang w:val="es-MX"/>
        </w:rPr>
        <w:t>".</w:t>
      </w:r>
      <w:proofErr w:type="spellStart"/>
      <w:r w:rsidRPr="00E66B27">
        <w:rPr>
          <w:rStyle w:val="StringTok"/>
          <w:lang w:val="es-MX"/>
        </w:rPr>
        <w:t>env</w:t>
      </w:r>
      <w:proofErr w:type="spellEnd"/>
      <w:r w:rsidRPr="00E66B27">
        <w:rPr>
          <w:rStyle w:val="StringTok"/>
          <w:lang w:val="es-MX"/>
        </w:rPr>
        <w:t>.</w:t>
      </w:r>
      <w:r w:rsidRPr="00E66B27">
        <w:rPr>
          <w:rStyle w:val="VariableTok"/>
          <w:lang w:val="es-MX"/>
        </w:rPr>
        <w:t>$</w:t>
      </w:r>
      <w:proofErr w:type="spellStart"/>
      <w:r w:rsidRPr="00E66B27">
        <w:rPr>
          <w:rStyle w:val="VariableTok"/>
          <w:lang w:val="es-MX"/>
        </w:rPr>
        <w:t>ModoFinal</w:t>
      </w:r>
      <w:proofErr w:type="spellEnd"/>
      <w:r w:rsidRPr="00E66B27">
        <w:rPr>
          <w:rStyle w:val="String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env</w:t>
      </w:r>
      <w:proofErr w:type="spellEnd"/>
      <w:r w:rsidRPr="00E66B27">
        <w:rPr>
          <w:rStyle w:val="StringTok"/>
          <w:lang w:val="es-MX"/>
        </w:rPr>
        <w:t>"</w:t>
      </w:r>
      <w:r w:rsidRPr="00E66B27">
        <w:rPr>
          <w:rStyle w:val="NormalTok"/>
          <w:lang w:val="es-MX"/>
        </w:rPr>
        <w:t xml:space="preserve"> </w:t>
      </w:r>
      <w:r w:rsidRPr="00E66B27">
        <w:rPr>
          <w:rStyle w:val="OperatorTok"/>
          <w:lang w:val="es-MX"/>
        </w:rPr>
        <w:t>-</w:t>
      </w:r>
      <w:r w:rsidRPr="00E66B27">
        <w:rPr>
          <w:rStyle w:val="NormalTok"/>
          <w:lang w:val="es-MX"/>
        </w:rPr>
        <w:t>Force</w:t>
      </w:r>
    </w:p>
    <w:p w14:paraId="5159023B" w14:textId="428624B5" w:rsidR="00E66B27" w:rsidRPr="00E66B27" w:rsidRDefault="00E66B27" w:rsidP="00885FFF">
      <w:pPr>
        <w:pStyle w:val="Ttulo4"/>
        <w:spacing w:line="360" w:lineRule="auto"/>
        <w:rPr>
          <w:lang w:val="es-MX"/>
        </w:rPr>
      </w:pPr>
      <w:bookmarkStart w:id="268" w:name="Xd4fb559b7cd72a0ab4c8f3e5498f926b2fe232d"/>
      <w:bookmarkEnd w:id="267"/>
      <w:r w:rsidRPr="00E66B27">
        <w:rPr>
          <w:lang w:val="es-MX"/>
        </w:rPr>
        <w:t>Diferencias entre Entornos:</w:t>
      </w:r>
    </w:p>
    <w:p w14:paraId="5EB75F82" w14:textId="77777777" w:rsidR="00E66B27" w:rsidRPr="00E66B27" w:rsidRDefault="00E66B27" w:rsidP="00885FFF">
      <w:pPr>
        <w:pStyle w:val="FirstParagraph"/>
        <w:spacing w:line="360" w:lineRule="auto"/>
        <w:rPr>
          <w:lang w:val="es-MX"/>
        </w:rPr>
      </w:pPr>
      <w:r w:rsidRPr="00E66B27">
        <w:rPr>
          <w:b/>
          <w:bCs/>
          <w:lang w:val="es-MX"/>
        </w:rPr>
        <w:t>Desarrollo (.</w:t>
      </w:r>
      <w:proofErr w:type="spellStart"/>
      <w:r w:rsidRPr="00E66B27">
        <w:rPr>
          <w:b/>
          <w:bCs/>
          <w:lang w:val="es-MX"/>
        </w:rPr>
        <w:t>env.development</w:t>
      </w:r>
      <w:proofErr w:type="spellEnd"/>
      <w:r w:rsidRPr="00E66B27">
        <w:rPr>
          <w:b/>
          <w:bCs/>
          <w:lang w:val="es-MX"/>
        </w:rPr>
        <w:t>):</w:t>
      </w:r>
    </w:p>
    <w:p w14:paraId="3BD7E268" w14:textId="77777777" w:rsidR="00E66B27" w:rsidRPr="00E66B27" w:rsidRDefault="00E66B27" w:rsidP="00885FFF">
      <w:pPr>
        <w:pStyle w:val="SourceCode"/>
        <w:spacing w:line="360" w:lineRule="auto"/>
        <w:rPr>
          <w:lang w:val="es-MX"/>
        </w:rPr>
      </w:pPr>
      <w:r w:rsidRPr="00E66B27">
        <w:rPr>
          <w:rStyle w:val="VariableTok"/>
          <w:lang w:val="es-MX"/>
        </w:rPr>
        <w:t>NODE_ENV</w:t>
      </w:r>
      <w:r w:rsidRPr="00E66B27">
        <w:rPr>
          <w:rStyle w:val="OperatorTok"/>
          <w:lang w:val="es-MX"/>
        </w:rPr>
        <w:t>=</w:t>
      </w:r>
      <w:proofErr w:type="spellStart"/>
      <w:r w:rsidRPr="00E66B27">
        <w:rPr>
          <w:rStyle w:val="NormalTok"/>
          <w:lang w:val="es-MX"/>
        </w:rPr>
        <w:t>development</w:t>
      </w:r>
      <w:proofErr w:type="spellEnd"/>
      <w:r w:rsidRPr="00E66B27">
        <w:rPr>
          <w:lang w:val="es-MX"/>
        </w:rPr>
        <w:br/>
      </w:r>
      <w:r w:rsidRPr="00E66B27">
        <w:rPr>
          <w:rStyle w:val="VariableTok"/>
          <w:lang w:val="es-MX"/>
        </w:rPr>
        <w:t>FIREBIRD_PORT</w:t>
      </w:r>
      <w:r w:rsidRPr="00E66B27">
        <w:rPr>
          <w:rStyle w:val="OperatorTok"/>
          <w:lang w:val="es-MX"/>
        </w:rPr>
        <w:t>=</w:t>
      </w:r>
      <w:r w:rsidRPr="00E66B27">
        <w:rPr>
          <w:rStyle w:val="NormalTok"/>
          <w:lang w:val="es-MX"/>
        </w:rPr>
        <w:t xml:space="preserve">3050          </w:t>
      </w:r>
      <w:r w:rsidRPr="00E66B27">
        <w:rPr>
          <w:rStyle w:val="CommentTok"/>
          <w:lang w:val="es-MX"/>
        </w:rPr>
        <w:t># Acceso directo a Firebird</w:t>
      </w:r>
      <w:r w:rsidRPr="00E66B27">
        <w:rPr>
          <w:lang w:val="es-MX"/>
        </w:rPr>
        <w:br/>
      </w:r>
      <w:r w:rsidRPr="00E66B27">
        <w:rPr>
          <w:rStyle w:val="CommentTok"/>
          <w:lang w:val="es-MX"/>
        </w:rPr>
        <w:t># Configuración local, CORS permisivo</w:t>
      </w:r>
    </w:p>
    <w:p w14:paraId="64158400" w14:textId="77777777" w:rsidR="00E66B27" w:rsidRPr="00E66B27" w:rsidRDefault="00E66B27" w:rsidP="00885FFF">
      <w:pPr>
        <w:pStyle w:val="FirstParagraph"/>
        <w:spacing w:line="360" w:lineRule="auto"/>
        <w:rPr>
          <w:lang w:val="es-MX"/>
        </w:rPr>
      </w:pPr>
      <w:r w:rsidRPr="00E66B27">
        <w:rPr>
          <w:b/>
          <w:bCs/>
          <w:lang w:val="es-MX"/>
        </w:rPr>
        <w:t>Producción (.</w:t>
      </w:r>
      <w:proofErr w:type="spellStart"/>
      <w:r w:rsidRPr="00E66B27">
        <w:rPr>
          <w:b/>
          <w:bCs/>
          <w:lang w:val="es-MX"/>
        </w:rPr>
        <w:t>env.production</w:t>
      </w:r>
      <w:proofErr w:type="spellEnd"/>
      <w:r w:rsidRPr="00E66B27">
        <w:rPr>
          <w:b/>
          <w:bCs/>
          <w:lang w:val="es-MX"/>
        </w:rPr>
        <w:t>):</w:t>
      </w:r>
    </w:p>
    <w:p w14:paraId="2875D422" w14:textId="77777777" w:rsidR="00E66B27" w:rsidRPr="00E66B27" w:rsidRDefault="00E66B27" w:rsidP="00885FFF">
      <w:pPr>
        <w:pStyle w:val="SourceCode"/>
        <w:spacing w:line="360" w:lineRule="auto"/>
        <w:rPr>
          <w:lang w:val="es-MX"/>
        </w:rPr>
      </w:pPr>
      <w:r w:rsidRPr="00E66B27">
        <w:rPr>
          <w:rStyle w:val="VariableTok"/>
          <w:lang w:val="es-MX"/>
        </w:rPr>
        <w:t>NODE_ENV</w:t>
      </w:r>
      <w:r w:rsidRPr="00E66B27">
        <w:rPr>
          <w:rStyle w:val="OperatorTok"/>
          <w:lang w:val="es-MX"/>
        </w:rPr>
        <w:t>=</w:t>
      </w:r>
      <w:proofErr w:type="spellStart"/>
      <w:r w:rsidRPr="00E66B27">
        <w:rPr>
          <w:rStyle w:val="NormalTok"/>
          <w:lang w:val="es-MX"/>
        </w:rPr>
        <w:t>production</w:t>
      </w:r>
      <w:proofErr w:type="spellEnd"/>
      <w:r w:rsidRPr="00E66B27">
        <w:rPr>
          <w:lang w:val="es-MX"/>
        </w:rPr>
        <w:br/>
      </w:r>
      <w:r w:rsidRPr="00E66B27">
        <w:rPr>
          <w:rStyle w:val="VariableTok"/>
          <w:lang w:val="es-MX"/>
        </w:rPr>
        <w:t>FIREBIRD_PORT</w:t>
      </w:r>
      <w:r w:rsidRPr="00E66B27">
        <w:rPr>
          <w:rStyle w:val="OperatorTok"/>
          <w:lang w:val="es-MX"/>
        </w:rPr>
        <w:t>=</w:t>
      </w:r>
      <w:r w:rsidRPr="00E66B27">
        <w:rPr>
          <w:rStyle w:val="NormalTok"/>
          <w:lang w:val="es-MX"/>
        </w:rPr>
        <w:t xml:space="preserve">15350         </w:t>
      </w:r>
      <w:r w:rsidRPr="00E66B27">
        <w:rPr>
          <w:rStyle w:val="CommentTok"/>
          <w:lang w:val="es-MX"/>
        </w:rPr>
        <w:t># Túnel TCP a Firebird remoto</w:t>
      </w:r>
      <w:r w:rsidRPr="00E66B27">
        <w:rPr>
          <w:lang w:val="es-MX"/>
        </w:rPr>
        <w:br/>
      </w:r>
      <w:r w:rsidRPr="00E66B27">
        <w:rPr>
          <w:rStyle w:val="VariableTok"/>
          <w:lang w:val="es-MX"/>
        </w:rPr>
        <w:t>PANELAMCHAM_ALLOW_ORIGINS</w:t>
      </w:r>
      <w:r w:rsidRPr="00E66B27">
        <w:rPr>
          <w:rStyle w:val="OperatorTok"/>
          <w:lang w:val="es-MX"/>
        </w:rPr>
        <w:t>=</w:t>
      </w:r>
      <w:r w:rsidRPr="00E66B27">
        <w:rPr>
          <w:rStyle w:val="NormalTok"/>
          <w:lang w:val="es-MX"/>
        </w:rPr>
        <w:t>https://panelamcham.iconetcloud.com.mx</w:t>
      </w:r>
      <w:r w:rsidRPr="00E66B27">
        <w:rPr>
          <w:lang w:val="es-MX"/>
        </w:rPr>
        <w:br/>
      </w:r>
      <w:r w:rsidRPr="00E66B27">
        <w:rPr>
          <w:rStyle w:val="VariableTok"/>
          <w:lang w:val="es-MX"/>
        </w:rPr>
        <w:t>COOKIE_DOMAIN</w:t>
      </w:r>
      <w:r w:rsidRPr="00E66B27">
        <w:rPr>
          <w:rStyle w:val="OperatorTok"/>
          <w:lang w:val="es-MX"/>
        </w:rPr>
        <w:t>=</w:t>
      </w:r>
      <w:r w:rsidRPr="00E66B27">
        <w:rPr>
          <w:rStyle w:val="NormalTok"/>
          <w:lang w:val="es-MX"/>
        </w:rPr>
        <w:t>.iconetcloud.com.mx</w:t>
      </w:r>
    </w:p>
    <w:p w14:paraId="4B57F7EA" w14:textId="0A0C14CC" w:rsidR="00E66B27" w:rsidRPr="00E66B27" w:rsidRDefault="00E66B27" w:rsidP="00885FFF">
      <w:pPr>
        <w:pStyle w:val="Ttulo4"/>
        <w:spacing w:line="360" w:lineRule="auto"/>
        <w:rPr>
          <w:lang w:val="es-MX"/>
        </w:rPr>
      </w:pPr>
      <w:bookmarkStart w:id="269" w:name="bar_chart-salida-del-script"/>
      <w:bookmarkEnd w:id="268"/>
      <w:r w:rsidRPr="00E66B27">
        <w:rPr>
          <w:lang w:val="es-MX"/>
        </w:rPr>
        <w:t>Salida del Script:</w:t>
      </w:r>
    </w:p>
    <w:p w14:paraId="08CEA480" w14:textId="0FC12EBA" w:rsidR="00E66B27" w:rsidRPr="00E66B27" w:rsidRDefault="00E66B27" w:rsidP="00885FFF">
      <w:pPr>
        <w:pStyle w:val="SourceCode"/>
        <w:spacing w:line="360" w:lineRule="auto"/>
        <w:rPr>
          <w:lang w:val="es-MX"/>
        </w:rPr>
      </w:pPr>
      <w:r w:rsidRPr="00E66B27">
        <w:rPr>
          <w:rStyle w:val="NormalTok"/>
          <w:lang w:val="es-MX"/>
        </w:rPr>
        <w:t>Modo cambiado a</w:t>
      </w:r>
      <w:r w:rsidRPr="00E66B27">
        <w:rPr>
          <w:rStyle w:val="OperatorTok"/>
          <w:lang w:val="es-MX"/>
        </w:rPr>
        <w:t>:</w:t>
      </w:r>
      <w:r w:rsidRPr="00E66B27">
        <w:rPr>
          <w:rStyle w:val="NormalTok"/>
          <w:lang w:val="es-MX"/>
        </w:rPr>
        <w:t xml:space="preserve"> </w:t>
      </w:r>
      <w:proofErr w:type="spellStart"/>
      <w:r w:rsidRPr="00E66B27">
        <w:rPr>
          <w:rStyle w:val="NormalTok"/>
          <w:lang w:val="es-MX"/>
        </w:rPr>
        <w:t>development</w:t>
      </w:r>
      <w:proofErr w:type="spellEnd"/>
      <w:r w:rsidRPr="00E66B27">
        <w:rPr>
          <w:lang w:val="es-MX"/>
        </w:rPr>
        <w:br/>
      </w:r>
      <w:r w:rsidRPr="00E66B27">
        <w:rPr>
          <w:lang w:val="es-MX"/>
        </w:rPr>
        <w:br/>
      </w:r>
      <w:r w:rsidRPr="00E66B27">
        <w:rPr>
          <w:rStyle w:val="NormalTok"/>
          <w:lang w:val="es-MX"/>
        </w:rPr>
        <w:t xml:space="preserve">Configuración activa </w:t>
      </w:r>
      <w:r w:rsidRPr="00E66B27">
        <w:rPr>
          <w:rStyle w:val="OperatorTok"/>
          <w:lang w:val="es-MX"/>
        </w:rPr>
        <w:t>(.</w:t>
      </w:r>
      <w:proofErr w:type="spellStart"/>
      <w:r w:rsidRPr="00E66B27">
        <w:rPr>
          <w:rStyle w:val="FunctionTok"/>
          <w:lang w:val="es-MX"/>
        </w:rPr>
        <w:t>env</w:t>
      </w:r>
      <w:proofErr w:type="spellEnd"/>
      <w:r w:rsidRPr="00E66B27">
        <w:rPr>
          <w:rStyle w:val="OperatorTok"/>
          <w:lang w:val="es-MX"/>
        </w:rPr>
        <w:t>):</w:t>
      </w:r>
      <w:r w:rsidRPr="00E66B27">
        <w:rPr>
          <w:lang w:val="es-MX"/>
        </w:rPr>
        <w:br/>
      </w:r>
      <w:r w:rsidRPr="00E66B27">
        <w:rPr>
          <w:rStyle w:val="NormalTok"/>
          <w:lang w:val="es-MX"/>
        </w:rPr>
        <w:t xml:space="preserve">   NODE_ENV</w:t>
      </w:r>
      <w:r w:rsidRPr="00E66B27">
        <w:rPr>
          <w:rStyle w:val="OperatorTok"/>
          <w:lang w:val="es-MX"/>
        </w:rPr>
        <w:t>=</w:t>
      </w:r>
      <w:proofErr w:type="spellStart"/>
      <w:r w:rsidRPr="00E66B27">
        <w:rPr>
          <w:rStyle w:val="NormalTok"/>
          <w:lang w:val="es-MX"/>
        </w:rPr>
        <w:t>development</w:t>
      </w:r>
      <w:proofErr w:type="spellEnd"/>
      <w:r w:rsidRPr="00E66B27">
        <w:rPr>
          <w:lang w:val="es-MX"/>
        </w:rPr>
        <w:br/>
      </w:r>
      <w:r w:rsidRPr="00E66B27">
        <w:rPr>
          <w:rStyle w:val="NormalTok"/>
          <w:lang w:val="es-MX"/>
        </w:rPr>
        <w:t xml:space="preserve">   FIREBIRD_HOST</w:t>
      </w:r>
      <w:r w:rsidRPr="00E66B27">
        <w:rPr>
          <w:rStyle w:val="OperatorTok"/>
          <w:lang w:val="es-MX"/>
        </w:rPr>
        <w:t>=</w:t>
      </w:r>
      <w:r w:rsidRPr="00E66B27">
        <w:rPr>
          <w:rStyle w:val="DecValTok"/>
          <w:lang w:val="es-MX"/>
        </w:rPr>
        <w:t>127.0</w:t>
      </w:r>
      <w:r w:rsidRPr="00E66B27">
        <w:rPr>
          <w:rStyle w:val="OperatorTok"/>
          <w:lang w:val="es-MX"/>
        </w:rPr>
        <w:t>.</w:t>
      </w:r>
      <w:r w:rsidRPr="00E66B27">
        <w:rPr>
          <w:rStyle w:val="DecValTok"/>
          <w:lang w:val="es-MX"/>
        </w:rPr>
        <w:t>0.1</w:t>
      </w:r>
      <w:r w:rsidRPr="00E66B27">
        <w:rPr>
          <w:lang w:val="es-MX"/>
        </w:rPr>
        <w:br/>
      </w:r>
      <w:r w:rsidRPr="00E66B27">
        <w:rPr>
          <w:rStyle w:val="NormalTok"/>
          <w:lang w:val="es-MX"/>
        </w:rPr>
        <w:t xml:space="preserve">   FIREBIRD_PORT</w:t>
      </w:r>
      <w:r w:rsidRPr="00E66B27">
        <w:rPr>
          <w:rStyle w:val="OperatorTok"/>
          <w:lang w:val="es-MX"/>
        </w:rPr>
        <w:t>=</w:t>
      </w:r>
      <w:r w:rsidRPr="00E66B27">
        <w:rPr>
          <w:rStyle w:val="DecValTok"/>
          <w:lang w:val="es-MX"/>
        </w:rPr>
        <w:t>3050</w:t>
      </w:r>
      <w:r w:rsidRPr="00E66B27">
        <w:rPr>
          <w:lang w:val="es-MX"/>
        </w:rPr>
        <w:br/>
      </w:r>
      <w:r w:rsidRPr="00E66B27">
        <w:rPr>
          <w:rStyle w:val="NormalTok"/>
          <w:lang w:val="es-MX"/>
        </w:rPr>
        <w:t xml:space="preserve">   </w:t>
      </w:r>
      <w:r w:rsidRPr="00E66B27">
        <w:rPr>
          <w:rStyle w:val="OperatorTok"/>
          <w:lang w:val="es-MX"/>
        </w:rPr>
        <w:t>...</w:t>
      </w:r>
      <w:r w:rsidRPr="00E66B27">
        <w:rPr>
          <w:lang w:val="es-MX"/>
        </w:rPr>
        <w:br/>
      </w:r>
      <w:r w:rsidRPr="00E66B27">
        <w:rPr>
          <w:lang w:val="es-MX"/>
        </w:rPr>
        <w:br/>
      </w:r>
      <w:r w:rsidRPr="00E66B27">
        <w:rPr>
          <w:rStyle w:val="NormalTok"/>
          <w:lang w:val="es-MX"/>
        </w:rPr>
        <w:t>Ahora puedes ejecutar</w:t>
      </w:r>
      <w:r w:rsidRPr="00E66B27">
        <w:rPr>
          <w:rStyle w:val="OperatorTok"/>
          <w:lang w:val="es-MX"/>
        </w:rPr>
        <w:t>:</w:t>
      </w:r>
      <w:r w:rsidRPr="00E66B27">
        <w:rPr>
          <w:lang w:val="es-MX"/>
        </w:rPr>
        <w:br/>
      </w:r>
      <w:r w:rsidRPr="00E66B27">
        <w:rPr>
          <w:rStyle w:val="NormalTok"/>
          <w:lang w:val="es-MX"/>
        </w:rPr>
        <w:t xml:space="preserve">   </w:t>
      </w:r>
      <w:proofErr w:type="spellStart"/>
      <w:r w:rsidRPr="00E66B27">
        <w:rPr>
          <w:rStyle w:val="NormalTok"/>
          <w:lang w:val="es-MX"/>
        </w:rPr>
        <w:t>npm</w:t>
      </w:r>
      <w:proofErr w:type="spellEnd"/>
      <w:r w:rsidRPr="00E66B27">
        <w:rPr>
          <w:rStyle w:val="NormalTok"/>
          <w:lang w:val="es-MX"/>
        </w:rPr>
        <w:t xml:space="preserve"> </w:t>
      </w:r>
      <w:proofErr w:type="spellStart"/>
      <w:r w:rsidRPr="00E66B27">
        <w:rPr>
          <w:rStyle w:val="FunctionTok"/>
          <w:lang w:val="es-MX"/>
        </w:rPr>
        <w:t>start</w:t>
      </w:r>
      <w:proofErr w:type="spellEnd"/>
    </w:p>
    <w:p w14:paraId="7A8989D4" w14:textId="4E49C2A5" w:rsidR="00E66B27" w:rsidRDefault="00E66B27" w:rsidP="00885FFF">
      <w:pPr>
        <w:pStyle w:val="Ttulo4"/>
        <w:spacing w:line="360" w:lineRule="auto"/>
      </w:pPr>
      <w:bookmarkStart w:id="270" w:name="dart-casos-de-uso"/>
      <w:bookmarkEnd w:id="269"/>
      <w:r>
        <w:t>Casos de Uso:</w:t>
      </w:r>
    </w:p>
    <w:p w14:paraId="09798739" w14:textId="77777777" w:rsidR="00E66B27" w:rsidRPr="00E66B27" w:rsidRDefault="00E66B27" w:rsidP="00885FFF">
      <w:pPr>
        <w:pStyle w:val="Compact"/>
        <w:numPr>
          <w:ilvl w:val="0"/>
          <w:numId w:val="52"/>
        </w:numPr>
        <w:spacing w:line="360" w:lineRule="auto"/>
        <w:rPr>
          <w:lang w:val="es-MX"/>
        </w:rPr>
      </w:pPr>
      <w:r w:rsidRPr="00E66B27">
        <w:rPr>
          <w:b/>
          <w:bCs/>
          <w:lang w:val="es-MX"/>
        </w:rPr>
        <w:t>Desarrollo diario</w:t>
      </w:r>
      <w:r w:rsidRPr="00E66B27">
        <w:rPr>
          <w:lang w:val="es-MX"/>
        </w:rPr>
        <w:t xml:space="preserve">: </w:t>
      </w:r>
      <w:r w:rsidRPr="00E66B27">
        <w:rPr>
          <w:rStyle w:val="VerbatimChar"/>
          <w:lang w:val="es-MX"/>
        </w:rPr>
        <w:t xml:space="preserve">.\cambiar-modo.ps1 </w:t>
      </w:r>
      <w:proofErr w:type="spellStart"/>
      <w:r w:rsidRPr="00E66B27">
        <w:rPr>
          <w:rStyle w:val="VerbatimChar"/>
          <w:lang w:val="es-MX"/>
        </w:rPr>
        <w:t>dev</w:t>
      </w:r>
      <w:proofErr w:type="spellEnd"/>
    </w:p>
    <w:p w14:paraId="16455D44" w14:textId="77777777" w:rsidR="00E66B27" w:rsidRPr="00E66B27" w:rsidRDefault="00E66B27" w:rsidP="00885FFF">
      <w:pPr>
        <w:pStyle w:val="Compact"/>
        <w:numPr>
          <w:ilvl w:val="0"/>
          <w:numId w:val="52"/>
        </w:numPr>
        <w:spacing w:line="360" w:lineRule="auto"/>
        <w:rPr>
          <w:lang w:val="es-MX"/>
        </w:rPr>
      </w:pPr>
      <w:proofErr w:type="spellStart"/>
      <w:r w:rsidRPr="00E66B27">
        <w:rPr>
          <w:b/>
          <w:bCs/>
          <w:lang w:val="es-MX"/>
        </w:rPr>
        <w:lastRenderedPageBreak/>
        <w:t>Testing</w:t>
      </w:r>
      <w:proofErr w:type="spellEnd"/>
      <w:r w:rsidRPr="00E66B27">
        <w:rPr>
          <w:b/>
          <w:bCs/>
          <w:lang w:val="es-MX"/>
        </w:rPr>
        <w:t xml:space="preserve"> de producción</w:t>
      </w:r>
      <w:r w:rsidRPr="00E66B27">
        <w:rPr>
          <w:lang w:val="es-MX"/>
        </w:rPr>
        <w:t xml:space="preserve">: </w:t>
      </w:r>
      <w:r w:rsidRPr="00E66B27">
        <w:rPr>
          <w:rStyle w:val="VerbatimChar"/>
          <w:lang w:val="es-MX"/>
        </w:rPr>
        <w:t xml:space="preserve">.\cambiar-modo.ps1 </w:t>
      </w:r>
      <w:proofErr w:type="spellStart"/>
      <w:r w:rsidRPr="00E66B27">
        <w:rPr>
          <w:rStyle w:val="VerbatimChar"/>
          <w:lang w:val="es-MX"/>
        </w:rPr>
        <w:t>prod</w:t>
      </w:r>
      <w:proofErr w:type="spellEnd"/>
    </w:p>
    <w:p w14:paraId="7E17BF15" w14:textId="77777777" w:rsidR="00E66B27" w:rsidRPr="00E66B27" w:rsidRDefault="00E66B27" w:rsidP="00885FFF">
      <w:pPr>
        <w:pStyle w:val="Compact"/>
        <w:numPr>
          <w:ilvl w:val="0"/>
          <w:numId w:val="52"/>
        </w:numPr>
        <w:spacing w:line="360" w:lineRule="auto"/>
        <w:rPr>
          <w:lang w:val="es-MX"/>
        </w:rPr>
      </w:pPr>
      <w:r w:rsidRPr="00E66B27">
        <w:rPr>
          <w:b/>
          <w:bCs/>
          <w:lang w:val="es-MX"/>
        </w:rPr>
        <w:t>Despliegue</w:t>
      </w:r>
      <w:r w:rsidRPr="00E66B27">
        <w:rPr>
          <w:lang w:val="es-MX"/>
        </w:rPr>
        <w:t xml:space="preserve">: Cambiar a </w:t>
      </w:r>
      <w:proofErr w:type="spellStart"/>
      <w:r w:rsidRPr="00E66B27">
        <w:rPr>
          <w:lang w:val="es-MX"/>
        </w:rPr>
        <w:t>prod</w:t>
      </w:r>
      <w:proofErr w:type="spellEnd"/>
      <w:r w:rsidRPr="00E66B27">
        <w:rPr>
          <w:lang w:val="es-MX"/>
        </w:rPr>
        <w:t xml:space="preserve"> antes de </w:t>
      </w:r>
      <w:proofErr w:type="spellStart"/>
      <w:r w:rsidRPr="00E66B27">
        <w:rPr>
          <w:lang w:val="es-MX"/>
        </w:rPr>
        <w:t>build</w:t>
      </w:r>
      <w:proofErr w:type="spellEnd"/>
    </w:p>
    <w:p w14:paraId="700A9079" w14:textId="77777777" w:rsidR="00E66B27" w:rsidRDefault="00E66B27" w:rsidP="00885FFF">
      <w:pPr>
        <w:spacing w:line="360" w:lineRule="auto"/>
      </w:pPr>
      <w:r>
        <w:pict w14:anchorId="63E275A9">
          <v:rect id="_x0000_i1303" style="width:0;height:1.5pt" o:hralign="center" o:hrstd="t" o:hr="t"/>
        </w:pict>
      </w:r>
    </w:p>
    <w:p w14:paraId="605557EF" w14:textId="77777777" w:rsidR="00E66B27" w:rsidRPr="00E66B27" w:rsidRDefault="00E66B27" w:rsidP="00885FFF">
      <w:pPr>
        <w:pStyle w:val="Ttulo3"/>
        <w:spacing w:line="360" w:lineRule="auto"/>
        <w:rPr>
          <w:lang w:val="es-MX"/>
        </w:rPr>
      </w:pPr>
      <w:bookmarkStart w:id="271" w:name="Xf5c078461c88f58a750a616cb6e1839b1d30c83"/>
      <w:bookmarkEnd w:id="264"/>
      <w:bookmarkEnd w:id="270"/>
      <w:r w:rsidRPr="00E66B27">
        <w:rPr>
          <w:lang w:val="es-MX"/>
        </w:rPr>
        <w:t>37.3 Script de Mantenimiento: limpiar-cache-icono.ps1</w:t>
      </w:r>
    </w:p>
    <w:p w14:paraId="451B4DE8" w14:textId="33DB04E8" w:rsidR="00E66B27" w:rsidRPr="00E66B27" w:rsidRDefault="00E66B27" w:rsidP="00885FFF">
      <w:pPr>
        <w:pStyle w:val="Ttulo4"/>
        <w:spacing w:line="360" w:lineRule="auto"/>
        <w:rPr>
          <w:lang w:val="es-MX"/>
        </w:rPr>
      </w:pPr>
      <w:bookmarkStart w:id="272" w:name="dart-propósito-1"/>
      <w:r w:rsidRPr="00E66B27">
        <w:rPr>
          <w:lang w:val="es-MX"/>
        </w:rPr>
        <w:t>Propósito:</w:t>
      </w:r>
    </w:p>
    <w:p w14:paraId="43888E34" w14:textId="77777777" w:rsidR="00E66B27" w:rsidRPr="00E66B27" w:rsidRDefault="00E66B27" w:rsidP="00885FFF">
      <w:pPr>
        <w:pStyle w:val="FirstParagraph"/>
        <w:spacing w:line="360" w:lineRule="auto"/>
        <w:rPr>
          <w:lang w:val="es-MX"/>
        </w:rPr>
      </w:pPr>
      <w:r w:rsidRPr="00E66B27">
        <w:rPr>
          <w:lang w:val="es-MX"/>
        </w:rPr>
        <w:t xml:space="preserve">Limpia el </w:t>
      </w:r>
      <w:r w:rsidRPr="00E66B27">
        <w:rPr>
          <w:b/>
          <w:bCs/>
          <w:lang w:val="es-MX"/>
        </w:rPr>
        <w:t>caché de iconos de Windows</w:t>
      </w:r>
      <w:r w:rsidRPr="00E66B27">
        <w:rPr>
          <w:lang w:val="es-MX"/>
        </w:rPr>
        <w:t xml:space="preserve"> que puede causar problemas con los iconos de la aplicación después de actualizaciones.</w:t>
      </w:r>
    </w:p>
    <w:p w14:paraId="68C44152" w14:textId="7296771A" w:rsidR="00E66B27" w:rsidRPr="00E66B27" w:rsidRDefault="00E66B27" w:rsidP="00885FFF">
      <w:pPr>
        <w:pStyle w:val="Ttulo4"/>
        <w:spacing w:line="360" w:lineRule="auto"/>
        <w:rPr>
          <w:lang w:val="es-MX"/>
        </w:rPr>
      </w:pPr>
      <w:bookmarkStart w:id="273" w:name="pencil-sintaxis-1"/>
      <w:bookmarkEnd w:id="272"/>
      <w:r w:rsidRPr="00E66B27">
        <w:rPr>
          <w:lang w:val="es-MX"/>
        </w:rPr>
        <w:t>Sintaxis:</w:t>
      </w:r>
    </w:p>
    <w:p w14:paraId="4C0ADE39" w14:textId="77777777" w:rsidR="00E66B27" w:rsidRPr="00E66B27" w:rsidRDefault="00E66B27" w:rsidP="00885FFF">
      <w:pPr>
        <w:pStyle w:val="SourceCode"/>
        <w:spacing w:line="360" w:lineRule="auto"/>
        <w:rPr>
          <w:lang w:val="es-MX"/>
        </w:rPr>
      </w:pPr>
      <w:r w:rsidRPr="00E66B27">
        <w:rPr>
          <w:rStyle w:val="OperatorTok"/>
          <w:lang w:val="es-MX"/>
        </w:rPr>
        <w:t>.</w:t>
      </w:r>
      <w:r w:rsidRPr="00E66B27">
        <w:rPr>
          <w:rStyle w:val="NormalTok"/>
          <w:lang w:val="es-MX"/>
        </w:rPr>
        <w:t>\limpiar-cache-icono</w:t>
      </w:r>
      <w:r w:rsidRPr="00E66B27">
        <w:rPr>
          <w:rStyle w:val="OperatorTok"/>
          <w:lang w:val="es-MX"/>
        </w:rPr>
        <w:t>.</w:t>
      </w:r>
      <w:r w:rsidRPr="00E66B27">
        <w:rPr>
          <w:rStyle w:val="FunctionTok"/>
          <w:lang w:val="es-MX"/>
        </w:rPr>
        <w:t>ps1</w:t>
      </w:r>
    </w:p>
    <w:p w14:paraId="57FC1F13" w14:textId="48485D6F" w:rsidR="00E66B27" w:rsidRPr="00E66B27" w:rsidRDefault="00E66B27" w:rsidP="00885FFF">
      <w:pPr>
        <w:pStyle w:val="Ttulo4"/>
        <w:spacing w:line="360" w:lineRule="auto"/>
        <w:rPr>
          <w:lang w:val="es-MX"/>
        </w:rPr>
      </w:pPr>
      <w:bookmarkStart w:id="274" w:name="gear-funcionamiento-interno-1"/>
      <w:bookmarkEnd w:id="273"/>
      <w:r w:rsidRPr="00E66B27">
        <w:rPr>
          <w:lang w:val="es-MX"/>
        </w:rPr>
        <w:t>Funcionamiento Interno:</w:t>
      </w:r>
    </w:p>
    <w:p w14:paraId="7E410B18" w14:textId="77777777" w:rsidR="00E66B27" w:rsidRDefault="00E66B27" w:rsidP="00885FFF">
      <w:pPr>
        <w:pStyle w:val="SourceCode"/>
        <w:spacing w:line="360" w:lineRule="auto"/>
      </w:pPr>
      <w:r w:rsidRPr="00E66B27">
        <w:rPr>
          <w:rStyle w:val="CommentTok"/>
          <w:lang w:val="es-MX"/>
        </w:rPr>
        <w:t xml:space="preserve"># 1. Eliminar </w:t>
      </w:r>
      <w:proofErr w:type="spellStart"/>
      <w:r w:rsidRPr="00E66B27">
        <w:rPr>
          <w:rStyle w:val="CommentTok"/>
          <w:lang w:val="es-MX"/>
        </w:rPr>
        <w:t>IconCache.db</w:t>
      </w:r>
      <w:proofErr w:type="spellEnd"/>
      <w:r w:rsidRPr="00E66B27">
        <w:rPr>
          <w:lang w:val="es-MX"/>
        </w:rPr>
        <w:br/>
      </w:r>
      <w:r w:rsidRPr="00E66B27">
        <w:rPr>
          <w:rStyle w:val="VariableTok"/>
          <w:lang w:val="es-MX"/>
        </w:rPr>
        <w:t>$</w:t>
      </w:r>
      <w:proofErr w:type="spellStart"/>
      <w:r w:rsidRPr="00E66B27">
        <w:rPr>
          <w:rStyle w:val="VariableTok"/>
          <w:lang w:val="es-MX"/>
        </w:rPr>
        <w:t>iconCachePath</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 </w:t>
      </w:r>
      <w:r w:rsidRPr="00E66B27">
        <w:rPr>
          <w:rStyle w:val="StringTok"/>
          <w:lang w:val="es-MX"/>
        </w:rPr>
        <w:t>"</w:t>
      </w:r>
      <w:r w:rsidRPr="00E66B27">
        <w:rPr>
          <w:rStyle w:val="VariableTok"/>
          <w:lang w:val="es-MX"/>
        </w:rPr>
        <w:t>$</w:t>
      </w:r>
      <w:proofErr w:type="spellStart"/>
      <w:r w:rsidRPr="00E66B27">
        <w:rPr>
          <w:rStyle w:val="VariableTok"/>
          <w:lang w:val="es-MX"/>
        </w:rPr>
        <w:t>env</w:t>
      </w:r>
      <w:r w:rsidRPr="00E66B27">
        <w:rPr>
          <w:rStyle w:val="OperatorTok"/>
          <w:lang w:val="es-MX"/>
        </w:rPr>
        <w:t>:</w:t>
      </w:r>
      <w:r w:rsidRPr="00E66B27">
        <w:rPr>
          <w:rStyle w:val="VariableTok"/>
          <w:lang w:val="es-MX"/>
        </w:rPr>
        <w:t>LOCALAPPDATA</w:t>
      </w:r>
      <w:proofErr w:type="spellEnd"/>
      <w:r w:rsidRPr="00E66B27">
        <w:rPr>
          <w:rStyle w:val="StringTok"/>
          <w:lang w:val="es-MX"/>
        </w:rPr>
        <w:t>\</w:t>
      </w:r>
      <w:proofErr w:type="spellStart"/>
      <w:r w:rsidRPr="00E66B27">
        <w:rPr>
          <w:rStyle w:val="StringTok"/>
          <w:lang w:val="es-MX"/>
        </w:rPr>
        <w:t>IconCache.db</w:t>
      </w:r>
      <w:proofErr w:type="spellEnd"/>
      <w:r w:rsidRPr="00E66B27">
        <w:rPr>
          <w:rStyle w:val="StringTok"/>
          <w:lang w:val="es-MX"/>
        </w:rPr>
        <w:t>"</w:t>
      </w:r>
      <w:r w:rsidRPr="00E66B27">
        <w:rPr>
          <w:lang w:val="es-MX"/>
        </w:rPr>
        <w:br/>
      </w:r>
      <w:proofErr w:type="spellStart"/>
      <w:r w:rsidRPr="00E66B27">
        <w:rPr>
          <w:rStyle w:val="FunctionTok"/>
          <w:lang w:val="es-MX"/>
        </w:rPr>
        <w:t>Remove-Item</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Path </w:t>
      </w:r>
      <w:r w:rsidRPr="00E66B27">
        <w:rPr>
          <w:rStyle w:val="VariableTok"/>
          <w:lang w:val="es-MX"/>
        </w:rPr>
        <w:t>$</w:t>
      </w:r>
      <w:proofErr w:type="spellStart"/>
      <w:r w:rsidRPr="00E66B27">
        <w:rPr>
          <w:rStyle w:val="VariableTok"/>
          <w:lang w:val="es-MX"/>
        </w:rPr>
        <w:t>iconCachePath</w:t>
      </w:r>
      <w:proofErr w:type="spellEnd"/>
      <w:r w:rsidRPr="00E66B27">
        <w:rPr>
          <w:rStyle w:val="NormalTok"/>
          <w:lang w:val="es-MX"/>
        </w:rPr>
        <w:t xml:space="preserve"> </w:t>
      </w:r>
      <w:r w:rsidRPr="00E66B27">
        <w:rPr>
          <w:rStyle w:val="OperatorTok"/>
          <w:lang w:val="es-MX"/>
        </w:rPr>
        <w:t>-</w:t>
      </w:r>
      <w:r w:rsidRPr="00E66B27">
        <w:rPr>
          <w:rStyle w:val="NormalTok"/>
          <w:lang w:val="es-MX"/>
        </w:rPr>
        <w:t>Force</w:t>
      </w:r>
      <w:r w:rsidRPr="00E66B27">
        <w:rPr>
          <w:lang w:val="es-MX"/>
        </w:rPr>
        <w:br/>
      </w:r>
      <w:r w:rsidRPr="00E66B27">
        <w:rPr>
          <w:lang w:val="es-MX"/>
        </w:rPr>
        <w:br/>
      </w:r>
      <w:r w:rsidRPr="00E66B27">
        <w:rPr>
          <w:rStyle w:val="CommentTok"/>
          <w:lang w:val="es-MX"/>
        </w:rPr>
        <w:t xml:space="preserve"># 2. </w:t>
      </w:r>
      <w:proofErr w:type="spellStart"/>
      <w:r>
        <w:rPr>
          <w:rStyle w:val="CommentTok"/>
        </w:rPr>
        <w:t>Eliminar</w:t>
      </w:r>
      <w:proofErr w:type="spellEnd"/>
      <w:r>
        <w:rPr>
          <w:rStyle w:val="CommentTok"/>
        </w:rPr>
        <w:t xml:space="preserve"> </w:t>
      </w:r>
      <w:proofErr w:type="spellStart"/>
      <w:r>
        <w:rPr>
          <w:rStyle w:val="CommentTok"/>
        </w:rPr>
        <w:t>archivos</w:t>
      </w:r>
      <w:proofErr w:type="spellEnd"/>
      <w:r>
        <w:rPr>
          <w:rStyle w:val="CommentTok"/>
        </w:rPr>
        <w:t xml:space="preserve"> de thumbnail cache</w:t>
      </w:r>
      <w:r>
        <w:br/>
      </w:r>
      <w:r>
        <w:rPr>
          <w:rStyle w:val="FunctionTok"/>
        </w:rPr>
        <w:t>Get-</w:t>
      </w:r>
      <w:proofErr w:type="spellStart"/>
      <w:r>
        <w:rPr>
          <w:rStyle w:val="FunctionTok"/>
        </w:rPr>
        <w:t>ChildItem</w:t>
      </w:r>
      <w:proofErr w:type="spellEnd"/>
      <w:r>
        <w:rPr>
          <w:rStyle w:val="NormalTok"/>
        </w:rPr>
        <w:t xml:space="preserve"> </w:t>
      </w:r>
      <w:r>
        <w:rPr>
          <w:rStyle w:val="OperatorTok"/>
        </w:rPr>
        <w:t>-</w:t>
      </w:r>
      <w:r>
        <w:rPr>
          <w:rStyle w:val="NormalTok"/>
        </w:rPr>
        <w:t xml:space="preserve">Path </w:t>
      </w:r>
      <w:r>
        <w:rPr>
          <w:rStyle w:val="VariableTok"/>
        </w:rPr>
        <w:t>$</w:t>
      </w:r>
      <w:proofErr w:type="spellStart"/>
      <w:r>
        <w:rPr>
          <w:rStyle w:val="VariableTok"/>
        </w:rPr>
        <w:t>thumbCachePath</w:t>
      </w:r>
      <w:proofErr w:type="spellEnd"/>
      <w:r>
        <w:rPr>
          <w:rStyle w:val="NormalTok"/>
        </w:rPr>
        <w:t xml:space="preserve"> </w:t>
      </w:r>
      <w:r>
        <w:rPr>
          <w:rStyle w:val="OperatorTok"/>
        </w:rPr>
        <w:t>-</w:t>
      </w:r>
      <w:r>
        <w:rPr>
          <w:rStyle w:val="NormalTok"/>
        </w:rPr>
        <w:t xml:space="preserve">Filter </w:t>
      </w:r>
      <w:r>
        <w:rPr>
          <w:rStyle w:val="StringTok"/>
        </w:rPr>
        <w:t>"</w:t>
      </w:r>
      <w:proofErr w:type="spellStart"/>
      <w:r>
        <w:rPr>
          <w:rStyle w:val="StringTok"/>
        </w:rPr>
        <w:t>thumbcache</w:t>
      </w:r>
      <w:proofErr w:type="spellEnd"/>
      <w:r>
        <w:rPr>
          <w:rStyle w:val="StringTok"/>
        </w:rPr>
        <w:t>_*.</w:t>
      </w:r>
      <w:proofErr w:type="spellStart"/>
      <w:r>
        <w:rPr>
          <w:rStyle w:val="StringTok"/>
        </w:rPr>
        <w:t>db</w:t>
      </w:r>
      <w:proofErr w:type="spellEnd"/>
      <w:r>
        <w:rPr>
          <w:rStyle w:val="StringTok"/>
        </w:rPr>
        <w:t>"</w:t>
      </w:r>
      <w:r>
        <w:rPr>
          <w:rStyle w:val="NormalTok"/>
        </w:rPr>
        <w:t xml:space="preserve"> </w:t>
      </w:r>
      <w:r>
        <w:rPr>
          <w:rStyle w:val="OperatorTok"/>
        </w:rPr>
        <w:t>|</w:t>
      </w:r>
      <w:r>
        <w:br/>
      </w:r>
      <w:r>
        <w:rPr>
          <w:rStyle w:val="NormalTok"/>
        </w:rPr>
        <w:t xml:space="preserve">    </w:t>
      </w:r>
      <w:proofErr w:type="spellStart"/>
      <w:r>
        <w:rPr>
          <w:rStyle w:val="FunctionTok"/>
        </w:rPr>
        <w:t>ForEach</w:t>
      </w:r>
      <w:proofErr w:type="spellEnd"/>
      <w:r>
        <w:rPr>
          <w:rStyle w:val="FunctionTok"/>
        </w:rPr>
        <w:t>-Object</w:t>
      </w:r>
      <w:r>
        <w:rPr>
          <w:rStyle w:val="NormalTok"/>
        </w:rPr>
        <w:t xml:space="preserve"> </w:t>
      </w:r>
      <w:proofErr w:type="gramStart"/>
      <w:r>
        <w:rPr>
          <w:rStyle w:val="OperatorTok"/>
        </w:rPr>
        <w:t>{</w:t>
      </w:r>
      <w:r>
        <w:rPr>
          <w:rStyle w:val="NormalTok"/>
        </w:rPr>
        <w:t xml:space="preserve"> </w:t>
      </w:r>
      <w:r>
        <w:rPr>
          <w:rStyle w:val="FunctionTok"/>
        </w:rPr>
        <w:t>Remove</w:t>
      </w:r>
      <w:proofErr w:type="gramEnd"/>
      <w:r>
        <w:rPr>
          <w:rStyle w:val="FunctionTok"/>
        </w:rPr>
        <w:t>-Item</w:t>
      </w:r>
      <w:r>
        <w:rPr>
          <w:rStyle w:val="NormalTok"/>
        </w:rPr>
        <w:t xml:space="preserve"> </w:t>
      </w:r>
      <w:r>
        <w:rPr>
          <w:rStyle w:val="VariableTok"/>
        </w:rPr>
        <w:t>$</w:t>
      </w:r>
      <w:proofErr w:type="gramStart"/>
      <w:r>
        <w:rPr>
          <w:rStyle w:val="VariableTok"/>
        </w:rPr>
        <w:t>_</w:t>
      </w:r>
      <w:r>
        <w:rPr>
          <w:rStyle w:val="OperatorTok"/>
        </w:rPr>
        <w:t>.</w:t>
      </w:r>
      <w:proofErr w:type="spellStart"/>
      <w:r>
        <w:rPr>
          <w:rStyle w:val="FunctionTok"/>
        </w:rPr>
        <w:t>FullName</w:t>
      </w:r>
      <w:proofErr w:type="spellEnd"/>
      <w:proofErr w:type="gramEnd"/>
      <w:r>
        <w:rPr>
          <w:rStyle w:val="NormalTok"/>
        </w:rPr>
        <w:t xml:space="preserve"> </w:t>
      </w:r>
      <w:r>
        <w:rPr>
          <w:rStyle w:val="OperatorTok"/>
        </w:rPr>
        <w:t>-</w:t>
      </w:r>
      <w:proofErr w:type="gramStart"/>
      <w:r>
        <w:rPr>
          <w:rStyle w:val="NormalTok"/>
        </w:rPr>
        <w:t xml:space="preserve">Force </w:t>
      </w:r>
      <w:r>
        <w:rPr>
          <w:rStyle w:val="OperatorTok"/>
        </w:rPr>
        <w:t>}</w:t>
      </w:r>
      <w:proofErr w:type="gramEnd"/>
      <w:r>
        <w:br/>
      </w:r>
      <w:r>
        <w:br/>
      </w:r>
      <w:r>
        <w:rPr>
          <w:rStyle w:val="CommentTok"/>
        </w:rPr>
        <w:t xml:space="preserve"># 3. </w:t>
      </w:r>
      <w:proofErr w:type="spellStart"/>
      <w:r>
        <w:rPr>
          <w:rStyle w:val="CommentTok"/>
        </w:rPr>
        <w:t>Reiniciar</w:t>
      </w:r>
      <w:proofErr w:type="spellEnd"/>
      <w:r>
        <w:rPr>
          <w:rStyle w:val="CommentTok"/>
        </w:rPr>
        <w:t xml:space="preserve"> Explorer (</w:t>
      </w:r>
      <w:proofErr w:type="spellStart"/>
      <w:r>
        <w:rPr>
          <w:rStyle w:val="CommentTok"/>
        </w:rPr>
        <w:t>opcional</w:t>
      </w:r>
      <w:proofErr w:type="spellEnd"/>
      <w:r>
        <w:rPr>
          <w:rStyle w:val="CommentTok"/>
        </w:rPr>
        <w:t>)</w:t>
      </w:r>
      <w:r>
        <w:br/>
      </w:r>
      <w:proofErr w:type="spellStart"/>
      <w:r>
        <w:rPr>
          <w:rStyle w:val="NormalTok"/>
        </w:rPr>
        <w:t>taskkill</w:t>
      </w:r>
      <w:proofErr w:type="spellEnd"/>
      <w:r>
        <w:rPr>
          <w:rStyle w:val="NormalTok"/>
        </w:rPr>
        <w:t xml:space="preserve"> </w:t>
      </w:r>
      <w:r>
        <w:rPr>
          <w:rStyle w:val="OperatorTok"/>
        </w:rPr>
        <w:t>/</w:t>
      </w:r>
      <w:r>
        <w:rPr>
          <w:rStyle w:val="NormalTok"/>
        </w:rPr>
        <w:t xml:space="preserve">f </w:t>
      </w:r>
      <w:r>
        <w:rPr>
          <w:rStyle w:val="OperatorTok"/>
        </w:rPr>
        <w:t>/</w:t>
      </w:r>
      <w:proofErr w:type="spellStart"/>
      <w:r>
        <w:rPr>
          <w:rStyle w:val="NormalTok"/>
        </w:rPr>
        <w:t>im</w:t>
      </w:r>
      <w:proofErr w:type="spellEnd"/>
      <w:r>
        <w:rPr>
          <w:rStyle w:val="NormalTok"/>
        </w:rPr>
        <w:t xml:space="preserve"> explorer</w:t>
      </w:r>
      <w:r>
        <w:rPr>
          <w:rStyle w:val="OperatorTok"/>
        </w:rPr>
        <w:t>.</w:t>
      </w:r>
      <w:r>
        <w:rPr>
          <w:rStyle w:val="FunctionTok"/>
        </w:rPr>
        <w:t>exe</w:t>
      </w:r>
      <w:r>
        <w:br/>
      </w:r>
      <w:r>
        <w:rPr>
          <w:rStyle w:val="FunctionTok"/>
        </w:rPr>
        <w:t>Start-Process</w:t>
      </w:r>
      <w:r>
        <w:rPr>
          <w:rStyle w:val="NormalTok"/>
        </w:rPr>
        <w:t xml:space="preserve"> explorer</w:t>
      </w:r>
      <w:r>
        <w:rPr>
          <w:rStyle w:val="OperatorTok"/>
        </w:rPr>
        <w:t>.</w:t>
      </w:r>
      <w:r>
        <w:rPr>
          <w:rStyle w:val="FunctionTok"/>
        </w:rPr>
        <w:t>exe</w:t>
      </w:r>
    </w:p>
    <w:p w14:paraId="205386D7" w14:textId="638066E3" w:rsidR="00E66B27" w:rsidRDefault="00E66B27" w:rsidP="00885FFF">
      <w:pPr>
        <w:pStyle w:val="Ttulo4"/>
        <w:spacing w:line="360" w:lineRule="auto"/>
      </w:pPr>
      <w:bookmarkStart w:id="275" w:name="wrench-archivos-que-limpia"/>
      <w:bookmarkEnd w:id="274"/>
      <w:proofErr w:type="spellStart"/>
      <w:r>
        <w:t>Archivos</w:t>
      </w:r>
      <w:proofErr w:type="spellEnd"/>
      <w:r>
        <w:t xml:space="preserve"> </w:t>
      </w:r>
      <w:proofErr w:type="spellStart"/>
      <w:r>
        <w:t>que</w:t>
      </w:r>
      <w:proofErr w:type="spellEnd"/>
      <w:r>
        <w:t xml:space="preserve"> </w:t>
      </w:r>
      <w:proofErr w:type="spellStart"/>
      <w:r>
        <w:t>Limpia</w:t>
      </w:r>
      <w:proofErr w:type="spellEnd"/>
      <w:r>
        <w:t>:</w:t>
      </w:r>
    </w:p>
    <w:p w14:paraId="3F68A7F8" w14:textId="77777777" w:rsidR="00E66B27" w:rsidRPr="00E66B27" w:rsidRDefault="00E66B27" w:rsidP="00885FFF">
      <w:pPr>
        <w:pStyle w:val="Compact"/>
        <w:numPr>
          <w:ilvl w:val="0"/>
          <w:numId w:val="52"/>
        </w:numPr>
        <w:spacing w:line="360" w:lineRule="auto"/>
        <w:rPr>
          <w:lang w:val="es-MX"/>
        </w:rPr>
      </w:pPr>
      <w:proofErr w:type="spellStart"/>
      <w:r w:rsidRPr="00E66B27">
        <w:rPr>
          <w:rStyle w:val="VerbatimChar"/>
          <w:b/>
          <w:bCs/>
          <w:lang w:val="es-MX"/>
        </w:rPr>
        <w:t>IconCache.db</w:t>
      </w:r>
      <w:proofErr w:type="spellEnd"/>
      <w:r w:rsidRPr="00E66B27">
        <w:rPr>
          <w:lang w:val="es-MX"/>
        </w:rPr>
        <w:t>: Base de datos principal de iconos</w:t>
      </w:r>
    </w:p>
    <w:p w14:paraId="2D00A1F9" w14:textId="77777777" w:rsidR="00E66B27" w:rsidRPr="00E66B27" w:rsidRDefault="00E66B27" w:rsidP="00885FFF">
      <w:pPr>
        <w:pStyle w:val="Compact"/>
        <w:numPr>
          <w:ilvl w:val="0"/>
          <w:numId w:val="52"/>
        </w:numPr>
        <w:spacing w:line="360" w:lineRule="auto"/>
        <w:rPr>
          <w:lang w:val="es-MX"/>
        </w:rPr>
      </w:pPr>
      <w:proofErr w:type="spellStart"/>
      <w:r w:rsidRPr="00E66B27">
        <w:rPr>
          <w:rStyle w:val="VerbatimChar"/>
          <w:b/>
          <w:bCs/>
          <w:lang w:val="es-MX"/>
        </w:rPr>
        <w:t>thumbcache</w:t>
      </w:r>
      <w:proofErr w:type="spellEnd"/>
      <w:r w:rsidRPr="00E66B27">
        <w:rPr>
          <w:rStyle w:val="VerbatimChar"/>
          <w:b/>
          <w:bCs/>
          <w:lang w:val="es-MX"/>
        </w:rPr>
        <w:t>_*.</w:t>
      </w:r>
      <w:proofErr w:type="spellStart"/>
      <w:r w:rsidRPr="00E66B27">
        <w:rPr>
          <w:rStyle w:val="VerbatimChar"/>
          <w:b/>
          <w:bCs/>
          <w:lang w:val="es-MX"/>
        </w:rPr>
        <w:t>db</w:t>
      </w:r>
      <w:proofErr w:type="spellEnd"/>
      <w:r w:rsidRPr="00E66B27">
        <w:rPr>
          <w:lang w:val="es-MX"/>
        </w:rPr>
        <w:t>: Archivos de caché de miniaturas</w:t>
      </w:r>
    </w:p>
    <w:p w14:paraId="0C528EDF" w14:textId="77777777" w:rsidR="00E66B27" w:rsidRPr="00E66B27" w:rsidRDefault="00E66B27" w:rsidP="00885FFF">
      <w:pPr>
        <w:pStyle w:val="Compact"/>
        <w:numPr>
          <w:ilvl w:val="0"/>
          <w:numId w:val="52"/>
        </w:numPr>
        <w:spacing w:line="360" w:lineRule="auto"/>
        <w:rPr>
          <w:lang w:val="es-MX"/>
        </w:rPr>
      </w:pPr>
      <w:r w:rsidRPr="00E66B27">
        <w:rPr>
          <w:b/>
          <w:bCs/>
          <w:lang w:val="es-MX"/>
        </w:rPr>
        <w:t>Reinicio de Explorer</w:t>
      </w:r>
      <w:r w:rsidRPr="00E66B27">
        <w:rPr>
          <w:lang w:val="es-MX"/>
        </w:rPr>
        <w:t>: Para aplicar cambios</w:t>
      </w:r>
    </w:p>
    <w:p w14:paraId="563FCA71" w14:textId="7955EE49" w:rsidR="00E66B27" w:rsidRPr="00E66B27" w:rsidRDefault="00E66B27" w:rsidP="00885FFF">
      <w:pPr>
        <w:pStyle w:val="Ttulo4"/>
        <w:spacing w:line="360" w:lineRule="auto"/>
        <w:rPr>
          <w:lang w:val="es-MX"/>
        </w:rPr>
      </w:pPr>
      <w:bookmarkStart w:id="276" w:name="bar_chart-salida-del-script-1"/>
      <w:bookmarkEnd w:id="275"/>
      <w:r w:rsidRPr="00E66B27">
        <w:rPr>
          <w:lang w:val="es-MX"/>
        </w:rPr>
        <w:t>Salida del Script:</w:t>
      </w:r>
    </w:p>
    <w:p w14:paraId="1A6225B6" w14:textId="390FB8E2" w:rsidR="00E66B27" w:rsidRDefault="00E66B27" w:rsidP="00885FFF">
      <w:pPr>
        <w:pStyle w:val="SourceCode"/>
        <w:spacing w:line="360" w:lineRule="auto"/>
      </w:pPr>
      <w:r w:rsidRPr="00E66B27">
        <w:rPr>
          <w:rStyle w:val="NormalTok"/>
          <w:lang w:val="es-MX"/>
        </w:rPr>
        <w:t>Limpiando caché de iconos de Windows</w:t>
      </w:r>
      <w:r w:rsidRPr="00E66B27">
        <w:rPr>
          <w:rStyle w:val="OperatorTok"/>
          <w:lang w:val="es-MX"/>
        </w:rPr>
        <w:t>...</w:t>
      </w:r>
      <w:r w:rsidRPr="00E66B27">
        <w:rPr>
          <w:lang w:val="es-MX"/>
        </w:rPr>
        <w:br/>
      </w:r>
      <w:proofErr w:type="spellStart"/>
      <w:r w:rsidRPr="00E66B27">
        <w:rPr>
          <w:rStyle w:val="NormalTok"/>
          <w:lang w:val="es-MX"/>
        </w:rPr>
        <w:t>IconCache</w:t>
      </w:r>
      <w:r w:rsidRPr="00E66B27">
        <w:rPr>
          <w:rStyle w:val="OperatorTok"/>
          <w:lang w:val="es-MX"/>
        </w:rPr>
        <w:t>.</w:t>
      </w:r>
      <w:r w:rsidRPr="00E66B27">
        <w:rPr>
          <w:rStyle w:val="FunctionTok"/>
          <w:lang w:val="es-MX"/>
        </w:rPr>
        <w:t>db</w:t>
      </w:r>
      <w:proofErr w:type="spellEnd"/>
      <w:r w:rsidRPr="00E66B27">
        <w:rPr>
          <w:rStyle w:val="NormalTok"/>
          <w:lang w:val="es-MX"/>
        </w:rPr>
        <w:t xml:space="preserve"> eliminado</w:t>
      </w:r>
      <w:r w:rsidRPr="00E66B27">
        <w:rPr>
          <w:lang w:val="es-MX"/>
        </w:rPr>
        <w:br/>
      </w:r>
      <w:r w:rsidRPr="00E66B27">
        <w:rPr>
          <w:rStyle w:val="NormalTok"/>
          <w:lang w:val="es-MX"/>
        </w:rPr>
        <w:lastRenderedPageBreak/>
        <w:t>thumbcache_1024</w:t>
      </w:r>
      <w:r w:rsidRPr="00E66B27">
        <w:rPr>
          <w:rStyle w:val="OperatorTok"/>
          <w:lang w:val="es-MX"/>
        </w:rPr>
        <w:t>.</w:t>
      </w:r>
      <w:r w:rsidRPr="00E66B27">
        <w:rPr>
          <w:rStyle w:val="FunctionTok"/>
          <w:lang w:val="es-MX"/>
        </w:rPr>
        <w:t>db</w:t>
      </w:r>
      <w:r w:rsidRPr="00E66B27">
        <w:rPr>
          <w:rStyle w:val="NormalTok"/>
          <w:lang w:val="es-MX"/>
        </w:rPr>
        <w:t xml:space="preserve"> eliminado</w:t>
      </w:r>
      <w:r w:rsidRPr="00E66B27">
        <w:rPr>
          <w:lang w:val="es-MX"/>
        </w:rPr>
        <w:br/>
      </w:r>
      <w:r w:rsidRPr="00E66B27">
        <w:rPr>
          <w:rStyle w:val="NormalTok"/>
          <w:lang w:val="es-MX"/>
        </w:rPr>
        <w:t>thumbcache_256</w:t>
      </w:r>
      <w:r w:rsidRPr="00E66B27">
        <w:rPr>
          <w:rStyle w:val="OperatorTok"/>
          <w:lang w:val="es-MX"/>
        </w:rPr>
        <w:t>.</w:t>
      </w:r>
      <w:r w:rsidRPr="00E66B27">
        <w:rPr>
          <w:rStyle w:val="FunctionTok"/>
          <w:lang w:val="es-MX"/>
        </w:rPr>
        <w:t>db</w:t>
      </w:r>
      <w:r w:rsidRPr="00E66B27">
        <w:rPr>
          <w:rStyle w:val="NormalTok"/>
          <w:lang w:val="es-MX"/>
        </w:rPr>
        <w:t xml:space="preserve"> eliminado</w:t>
      </w:r>
      <w:r w:rsidRPr="00E66B27">
        <w:rPr>
          <w:lang w:val="es-MX"/>
        </w:rPr>
        <w:br/>
      </w:r>
      <w:r w:rsidRPr="00E66B27">
        <w:rPr>
          <w:lang w:val="es-MX"/>
        </w:rPr>
        <w:br/>
      </w:r>
      <w:r w:rsidRPr="00E66B27">
        <w:rPr>
          <w:rStyle w:val="NormalTok"/>
          <w:lang w:val="es-MX"/>
        </w:rPr>
        <w:t>Pasos adicionales</w:t>
      </w:r>
      <w:r w:rsidRPr="00E66B27">
        <w:rPr>
          <w:rStyle w:val="OperatorTok"/>
          <w:lang w:val="es-MX"/>
        </w:rPr>
        <w:t>:</w:t>
      </w:r>
      <w:r w:rsidRPr="00E66B27">
        <w:rPr>
          <w:lang w:val="es-MX"/>
        </w:rPr>
        <w:br/>
      </w:r>
      <w:r w:rsidRPr="00E66B27">
        <w:rPr>
          <w:rStyle w:val="NormalTok"/>
          <w:lang w:val="es-MX"/>
        </w:rPr>
        <w:t xml:space="preserve">  </w:t>
      </w:r>
      <w:r w:rsidRPr="00E66B27">
        <w:rPr>
          <w:rStyle w:val="DecValTok"/>
          <w:lang w:val="es-MX"/>
        </w:rPr>
        <w:t>1</w:t>
      </w:r>
      <w:r w:rsidRPr="00E66B27">
        <w:rPr>
          <w:rStyle w:val="OperatorTok"/>
          <w:lang w:val="es-MX"/>
        </w:rPr>
        <w:t>.</w:t>
      </w:r>
      <w:r w:rsidRPr="00E66B27">
        <w:rPr>
          <w:rStyle w:val="NormalTok"/>
          <w:lang w:val="es-MX"/>
        </w:rPr>
        <w:t xml:space="preserve"> Reiniciar el Explorador de Windows</w:t>
      </w:r>
      <w:r w:rsidRPr="00E66B27">
        <w:rPr>
          <w:lang w:val="es-MX"/>
        </w:rPr>
        <w:br/>
      </w:r>
      <w:r w:rsidRPr="00E66B27">
        <w:rPr>
          <w:rStyle w:val="NormalTok"/>
          <w:lang w:val="es-MX"/>
        </w:rPr>
        <w:t xml:space="preserve">  </w:t>
      </w:r>
      <w:r w:rsidRPr="00E66B27">
        <w:rPr>
          <w:rStyle w:val="DecValTok"/>
          <w:lang w:val="es-MX"/>
        </w:rPr>
        <w:t>2</w:t>
      </w:r>
      <w:r w:rsidRPr="00E66B27">
        <w:rPr>
          <w:rStyle w:val="OperatorTok"/>
          <w:lang w:val="es-MX"/>
        </w:rPr>
        <w:t>.</w:t>
      </w:r>
      <w:r w:rsidRPr="00E66B27">
        <w:rPr>
          <w:rStyle w:val="NormalTok"/>
          <w:lang w:val="es-MX"/>
        </w:rPr>
        <w:t xml:space="preserve"> Ejecutar</w:t>
      </w:r>
      <w:r w:rsidRPr="00E66B27">
        <w:rPr>
          <w:rStyle w:val="OperatorTok"/>
          <w:lang w:val="es-MX"/>
        </w:rPr>
        <w:t>:</w:t>
      </w:r>
      <w:r w:rsidRPr="00E66B27">
        <w:rPr>
          <w:rStyle w:val="NormalTok"/>
          <w:lang w:val="es-MX"/>
        </w:rPr>
        <w:t xml:space="preserve"> </w:t>
      </w:r>
      <w:proofErr w:type="spellStart"/>
      <w:r w:rsidRPr="00E66B27">
        <w:rPr>
          <w:rStyle w:val="NormalTok"/>
          <w:lang w:val="es-MX"/>
        </w:rPr>
        <w:t>taskkill</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f </w:t>
      </w:r>
      <w:r w:rsidRPr="00E66B27">
        <w:rPr>
          <w:rStyle w:val="OperatorTok"/>
          <w:lang w:val="es-MX"/>
        </w:rPr>
        <w:t>/</w:t>
      </w:r>
      <w:proofErr w:type="spellStart"/>
      <w:r w:rsidRPr="00E66B27">
        <w:rPr>
          <w:rStyle w:val="NormalTok"/>
          <w:lang w:val="es-MX"/>
        </w:rPr>
        <w:t>im</w:t>
      </w:r>
      <w:proofErr w:type="spellEnd"/>
      <w:r w:rsidRPr="00E66B27">
        <w:rPr>
          <w:rStyle w:val="NormalTok"/>
          <w:lang w:val="es-MX"/>
        </w:rPr>
        <w:t xml:space="preserve"> explorer</w:t>
      </w:r>
      <w:r w:rsidRPr="00E66B27">
        <w:rPr>
          <w:rStyle w:val="OperatorTok"/>
          <w:lang w:val="es-MX"/>
        </w:rPr>
        <w:t>.</w:t>
      </w:r>
      <w:r w:rsidRPr="00E66B27">
        <w:rPr>
          <w:rStyle w:val="FunctionTok"/>
          <w:lang w:val="es-MX"/>
        </w:rPr>
        <w:t>exe</w:t>
      </w:r>
      <w:r w:rsidRPr="00E66B27">
        <w:rPr>
          <w:rStyle w:val="NormalTok"/>
          <w:lang w:val="es-MX"/>
        </w:rPr>
        <w:t xml:space="preserve"> </w:t>
      </w:r>
      <w:r w:rsidRPr="00E66B27">
        <w:rPr>
          <w:rStyle w:val="OperatorTok"/>
          <w:lang w:val="es-MX"/>
        </w:rPr>
        <w:t>&amp;&amp;</w:t>
      </w:r>
      <w:r w:rsidRPr="00E66B27">
        <w:rPr>
          <w:rStyle w:val="NormalTok"/>
          <w:lang w:val="es-MX"/>
        </w:rPr>
        <w:t xml:space="preserve"> </w:t>
      </w:r>
      <w:proofErr w:type="spellStart"/>
      <w:r w:rsidRPr="00E66B27">
        <w:rPr>
          <w:rStyle w:val="FunctionTok"/>
          <w:lang w:val="es-MX"/>
        </w:rPr>
        <w:t>start</w:t>
      </w:r>
      <w:proofErr w:type="spellEnd"/>
      <w:r w:rsidRPr="00E66B27">
        <w:rPr>
          <w:rStyle w:val="NormalTok"/>
          <w:lang w:val="es-MX"/>
        </w:rPr>
        <w:t xml:space="preserve"> explorer</w:t>
      </w:r>
      <w:r w:rsidRPr="00E66B27">
        <w:rPr>
          <w:rStyle w:val="OperatorTok"/>
          <w:lang w:val="es-MX"/>
        </w:rPr>
        <w:t>.</w:t>
      </w:r>
      <w:r w:rsidRPr="00E66B27">
        <w:rPr>
          <w:rStyle w:val="FunctionTok"/>
          <w:lang w:val="es-MX"/>
        </w:rPr>
        <w:t>exe</w:t>
      </w:r>
      <w:r w:rsidRPr="00E66B27">
        <w:rPr>
          <w:lang w:val="es-MX"/>
        </w:rPr>
        <w:br/>
      </w:r>
      <w:r w:rsidRPr="00E66B27">
        <w:rPr>
          <w:rStyle w:val="NormalTok"/>
          <w:lang w:val="es-MX"/>
        </w:rPr>
        <w:t xml:space="preserve">  </w:t>
      </w:r>
      <w:r w:rsidRPr="00E66B27">
        <w:rPr>
          <w:rStyle w:val="DecValTok"/>
          <w:lang w:val="es-MX"/>
        </w:rPr>
        <w:t>3</w:t>
      </w:r>
      <w:r w:rsidRPr="00E66B27">
        <w:rPr>
          <w:rStyle w:val="OperatorTok"/>
          <w:lang w:val="es-MX"/>
        </w:rPr>
        <w:t>.</w:t>
      </w:r>
      <w:r w:rsidRPr="00E66B27">
        <w:rPr>
          <w:rStyle w:val="NormalTok"/>
          <w:lang w:val="es-MX"/>
        </w:rPr>
        <w:t xml:space="preserve"> O reiniciar el PC</w:t>
      </w:r>
      <w:bookmarkStart w:id="277" w:name="dart-casos-de-uso-1"/>
      <w:bookmarkEnd w:id="276"/>
    </w:p>
    <w:p w14:paraId="424D7921" w14:textId="77777777" w:rsidR="00E66B27" w:rsidRDefault="00E66B27" w:rsidP="00885FFF">
      <w:pPr>
        <w:pStyle w:val="Ttulo3"/>
        <w:spacing w:line="360" w:lineRule="auto"/>
      </w:pPr>
      <w:bookmarkStart w:id="278" w:name="X365015f6cbb9d16c23b440cd2873782f85e0852"/>
      <w:bookmarkEnd w:id="271"/>
      <w:bookmarkEnd w:id="277"/>
      <w:r>
        <w:t xml:space="preserve">37.4 Script de </w:t>
      </w:r>
      <w:proofErr w:type="spellStart"/>
      <w:r>
        <w:t>Publicación</w:t>
      </w:r>
      <w:proofErr w:type="spellEnd"/>
      <w:r>
        <w:t>: scripts/publish-update.ps1</w:t>
      </w:r>
    </w:p>
    <w:p w14:paraId="312CC1CD" w14:textId="193B30F8" w:rsidR="00E66B27" w:rsidRPr="00E66B27" w:rsidRDefault="00E66B27" w:rsidP="00885FFF">
      <w:pPr>
        <w:pStyle w:val="Ttulo4"/>
        <w:spacing w:line="360" w:lineRule="auto"/>
        <w:rPr>
          <w:lang w:val="es-MX"/>
        </w:rPr>
      </w:pPr>
      <w:bookmarkStart w:id="279" w:name="dart-propósito-2"/>
      <w:r w:rsidRPr="00E66B27">
        <w:rPr>
          <w:lang w:val="es-MX"/>
        </w:rPr>
        <w:t>Propósito:</w:t>
      </w:r>
    </w:p>
    <w:p w14:paraId="1D13B502" w14:textId="77777777" w:rsidR="00E66B27" w:rsidRPr="00E66B27" w:rsidRDefault="00E66B27" w:rsidP="00885FFF">
      <w:pPr>
        <w:pStyle w:val="FirstParagraph"/>
        <w:spacing w:line="360" w:lineRule="auto"/>
        <w:rPr>
          <w:lang w:val="es-MX"/>
        </w:rPr>
      </w:pPr>
      <w:r w:rsidRPr="00E66B27">
        <w:rPr>
          <w:lang w:val="es-MX"/>
        </w:rPr>
        <w:t xml:space="preserve">Automatiza el </w:t>
      </w:r>
      <w:r w:rsidRPr="00E66B27">
        <w:rPr>
          <w:b/>
          <w:bCs/>
          <w:lang w:val="es-MX"/>
        </w:rPr>
        <w:t>proceso completo de publicación</w:t>
      </w:r>
      <w:r w:rsidRPr="00E66B27">
        <w:rPr>
          <w:lang w:val="es-MX"/>
        </w:rPr>
        <w:t xml:space="preserve"> de una nueva versión de </w:t>
      </w:r>
      <w:proofErr w:type="spellStart"/>
      <w:r w:rsidRPr="00E66B27">
        <w:rPr>
          <w:lang w:val="es-MX"/>
        </w:rPr>
        <w:t>SummaCham</w:t>
      </w:r>
      <w:proofErr w:type="spellEnd"/>
      <w:r w:rsidRPr="00E66B27">
        <w:rPr>
          <w:lang w:val="es-MX"/>
        </w:rPr>
        <w:t xml:space="preserve">, desde la compilación hasta la preparación para GitHub </w:t>
      </w:r>
      <w:proofErr w:type="spellStart"/>
      <w:r w:rsidRPr="00E66B27">
        <w:rPr>
          <w:lang w:val="es-MX"/>
        </w:rPr>
        <w:t>Release</w:t>
      </w:r>
      <w:proofErr w:type="spellEnd"/>
      <w:r w:rsidRPr="00E66B27">
        <w:rPr>
          <w:lang w:val="es-MX"/>
        </w:rPr>
        <w:t>.</w:t>
      </w:r>
    </w:p>
    <w:p w14:paraId="1813D7E9" w14:textId="364F9C31" w:rsidR="00E66B27" w:rsidRPr="00E66B27" w:rsidRDefault="00E66B27" w:rsidP="00885FFF">
      <w:pPr>
        <w:pStyle w:val="Ttulo4"/>
        <w:spacing w:line="360" w:lineRule="auto"/>
        <w:rPr>
          <w:lang w:val="es-MX"/>
        </w:rPr>
      </w:pPr>
      <w:bookmarkStart w:id="280" w:name="pencil-sintaxis-2"/>
      <w:bookmarkEnd w:id="279"/>
      <w:r w:rsidRPr="00E66B27">
        <w:rPr>
          <w:lang w:val="es-MX"/>
        </w:rPr>
        <w:t>Sintaxis:</w:t>
      </w:r>
    </w:p>
    <w:p w14:paraId="4C4EB260" w14:textId="77777777" w:rsidR="00E66B27" w:rsidRPr="00E66B27" w:rsidRDefault="00E66B27" w:rsidP="00885FFF">
      <w:pPr>
        <w:pStyle w:val="SourceCode"/>
        <w:spacing w:line="360" w:lineRule="auto"/>
        <w:rPr>
          <w:lang w:val="es-MX"/>
        </w:rPr>
      </w:pPr>
      <w:r w:rsidRPr="00E66B27">
        <w:rPr>
          <w:rStyle w:val="OperatorTok"/>
          <w:lang w:val="es-MX"/>
        </w:rPr>
        <w:t>.</w:t>
      </w:r>
      <w:r w:rsidRPr="00E66B27">
        <w:rPr>
          <w:rStyle w:val="NormalTok"/>
          <w:lang w:val="es-MX"/>
        </w:rPr>
        <w:t>\scripts\publish-update</w:t>
      </w:r>
      <w:r w:rsidRPr="00E66B27">
        <w:rPr>
          <w:rStyle w:val="OperatorTok"/>
          <w:lang w:val="es-MX"/>
        </w:rPr>
        <w:t>.</w:t>
      </w:r>
      <w:r w:rsidRPr="00E66B27">
        <w:rPr>
          <w:rStyle w:val="FunctionTok"/>
          <w:lang w:val="es-MX"/>
        </w:rPr>
        <w:t>ps1</w:t>
      </w:r>
      <w:r w:rsidRPr="00E66B27">
        <w:rPr>
          <w:rStyle w:val="NormalTok"/>
          <w:lang w:val="es-MX"/>
        </w:rPr>
        <w:t xml:space="preserve"> </w:t>
      </w:r>
      <w:r w:rsidRPr="00E66B27">
        <w:rPr>
          <w:rStyle w:val="OperatorTok"/>
          <w:lang w:val="es-MX"/>
        </w:rPr>
        <w:t>-</w:t>
      </w:r>
      <w:proofErr w:type="spellStart"/>
      <w:r w:rsidRPr="00E66B27">
        <w:rPr>
          <w:rStyle w:val="NormalTok"/>
          <w:lang w:val="es-MX"/>
        </w:rPr>
        <w:t>Version</w:t>
      </w:r>
      <w:proofErr w:type="spellEnd"/>
      <w:r w:rsidRPr="00E66B27">
        <w:rPr>
          <w:rStyle w:val="NormalTok"/>
          <w:lang w:val="es-MX"/>
        </w:rPr>
        <w:t xml:space="preserve"> </w:t>
      </w:r>
      <w:r w:rsidRPr="00E66B27">
        <w:rPr>
          <w:rStyle w:val="StringTok"/>
          <w:lang w:val="es-MX"/>
        </w:rPr>
        <w:t>"1.2.3"</w:t>
      </w:r>
      <w:r w:rsidRPr="00E66B27">
        <w:rPr>
          <w:rStyle w:val="NormalTok"/>
          <w:lang w:val="es-MX"/>
        </w:rPr>
        <w:t xml:space="preserve"> </w:t>
      </w:r>
      <w:r w:rsidRPr="00E66B27">
        <w:rPr>
          <w:rStyle w:val="OperatorTok"/>
          <w:lang w:val="es-MX"/>
        </w:rPr>
        <w:t>-</w:t>
      </w:r>
      <w:proofErr w:type="spellStart"/>
      <w:r w:rsidRPr="00E66B27">
        <w:rPr>
          <w:rStyle w:val="NormalTok"/>
          <w:lang w:val="es-MX"/>
        </w:rPr>
        <w:t>ReleaseNotes</w:t>
      </w:r>
      <w:proofErr w:type="spellEnd"/>
      <w:r w:rsidRPr="00E66B27">
        <w:rPr>
          <w:rStyle w:val="NormalTok"/>
          <w:lang w:val="es-MX"/>
        </w:rPr>
        <w:t xml:space="preserve"> </w:t>
      </w:r>
      <w:r w:rsidRPr="00E66B27">
        <w:rPr>
          <w:rStyle w:val="StringTok"/>
          <w:lang w:val="es-MX"/>
        </w:rPr>
        <w:t>"Descripción de cambios"</w:t>
      </w:r>
    </w:p>
    <w:p w14:paraId="021DF794" w14:textId="3FFE67C9" w:rsidR="00E66B27" w:rsidRPr="00E66B27" w:rsidRDefault="00E66B27" w:rsidP="00885FFF">
      <w:pPr>
        <w:pStyle w:val="Ttulo4"/>
        <w:spacing w:line="360" w:lineRule="auto"/>
        <w:rPr>
          <w:lang w:val="es-MX"/>
        </w:rPr>
      </w:pPr>
      <w:bookmarkStart w:id="281" w:name="gear-funcionamiento-interno---pasos"/>
      <w:bookmarkEnd w:id="280"/>
      <w:r w:rsidRPr="00E66B27">
        <w:rPr>
          <w:lang w:val="es-MX"/>
        </w:rPr>
        <w:t>Funcionamiento Interno - Pasos:</w:t>
      </w:r>
    </w:p>
    <w:p w14:paraId="52AF8F0E" w14:textId="77777777" w:rsidR="00E66B27" w:rsidRPr="00E66B27" w:rsidRDefault="00E66B27" w:rsidP="00885FFF">
      <w:pPr>
        <w:pStyle w:val="FirstParagraph"/>
        <w:spacing w:line="360" w:lineRule="auto"/>
        <w:rPr>
          <w:lang w:val="es-MX"/>
        </w:rPr>
      </w:pPr>
      <w:r w:rsidRPr="00E66B27">
        <w:rPr>
          <w:b/>
          <w:bCs/>
          <w:lang w:val="es-MX"/>
        </w:rPr>
        <w:t xml:space="preserve">Paso 1: Actualizar </w:t>
      </w:r>
      <w:proofErr w:type="spellStart"/>
      <w:r w:rsidRPr="00E66B27">
        <w:rPr>
          <w:b/>
          <w:bCs/>
          <w:lang w:val="es-MX"/>
        </w:rPr>
        <w:t>package.json</w:t>
      </w:r>
      <w:proofErr w:type="spellEnd"/>
    </w:p>
    <w:p w14:paraId="340FDEF6" w14:textId="77777777" w:rsidR="00E66B27" w:rsidRDefault="00E66B27" w:rsidP="00885FFF">
      <w:pPr>
        <w:pStyle w:val="SourceCode"/>
        <w:spacing w:line="360" w:lineRule="auto"/>
      </w:pPr>
      <w:r>
        <w:rPr>
          <w:rStyle w:val="VariableTok"/>
        </w:rPr>
        <w:t>$</w:t>
      </w:r>
      <w:proofErr w:type="spellStart"/>
      <w:r>
        <w:rPr>
          <w:rStyle w:val="VariableTok"/>
        </w:rPr>
        <w:t>packageJson</w:t>
      </w:r>
      <w:proofErr w:type="spellEnd"/>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StringTok"/>
        </w:rPr>
        <w:t>"</w:t>
      </w:r>
      <w:proofErr w:type="spellStart"/>
      <w:proofErr w:type="gramStart"/>
      <w:r>
        <w:rPr>
          <w:rStyle w:val="StringTok"/>
        </w:rPr>
        <w:t>package.json</w:t>
      </w:r>
      <w:proofErr w:type="spellEnd"/>
      <w:proofErr w:type="gramEnd"/>
      <w:r>
        <w:rPr>
          <w:rStyle w:val="StringTok"/>
        </w:rPr>
        <w:t>"</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proofErr w:type="spellStart"/>
      <w:r>
        <w:rPr>
          <w:rStyle w:val="FunctionTok"/>
        </w:rPr>
        <w:t>ConvertFrom</w:t>
      </w:r>
      <w:proofErr w:type="spellEnd"/>
      <w:r>
        <w:rPr>
          <w:rStyle w:val="FunctionTok"/>
        </w:rPr>
        <w:t>-Json</w:t>
      </w:r>
      <w:r>
        <w:br/>
      </w:r>
      <w:r>
        <w:rPr>
          <w:rStyle w:val="VariableTok"/>
        </w:rPr>
        <w:t>$</w:t>
      </w:r>
      <w:proofErr w:type="spellStart"/>
      <w:r>
        <w:rPr>
          <w:rStyle w:val="VariableTok"/>
        </w:rPr>
        <w:t>oldVersion</w:t>
      </w:r>
      <w:proofErr w:type="spellEnd"/>
      <w:r>
        <w:rPr>
          <w:rStyle w:val="NormalTok"/>
        </w:rPr>
        <w:t xml:space="preserve"> </w:t>
      </w:r>
      <w:r>
        <w:rPr>
          <w:rStyle w:val="OperatorTok"/>
        </w:rPr>
        <w:t>=</w:t>
      </w:r>
      <w:r>
        <w:rPr>
          <w:rStyle w:val="NormalTok"/>
        </w:rPr>
        <w:t xml:space="preserve"> </w:t>
      </w:r>
      <w:r>
        <w:rPr>
          <w:rStyle w:val="VariableTok"/>
        </w:rPr>
        <w:t>$</w:t>
      </w:r>
      <w:proofErr w:type="spellStart"/>
      <w:r>
        <w:rPr>
          <w:rStyle w:val="VariableTok"/>
        </w:rPr>
        <w:t>packageJson</w:t>
      </w:r>
      <w:r>
        <w:rPr>
          <w:rStyle w:val="OperatorTok"/>
        </w:rPr>
        <w:t>.</w:t>
      </w:r>
      <w:r>
        <w:rPr>
          <w:rStyle w:val="FunctionTok"/>
        </w:rPr>
        <w:t>version</w:t>
      </w:r>
      <w:proofErr w:type="spellEnd"/>
      <w:r>
        <w:br/>
      </w:r>
      <w:r>
        <w:rPr>
          <w:rStyle w:val="VariableTok"/>
        </w:rPr>
        <w:t>$</w:t>
      </w:r>
      <w:proofErr w:type="spellStart"/>
      <w:r>
        <w:rPr>
          <w:rStyle w:val="VariableTok"/>
        </w:rPr>
        <w:t>packageJson</w:t>
      </w:r>
      <w:r>
        <w:rPr>
          <w:rStyle w:val="OperatorTok"/>
        </w:rPr>
        <w:t>.</w:t>
      </w:r>
      <w:r>
        <w:rPr>
          <w:rStyle w:val="FunctionTok"/>
        </w:rPr>
        <w:t>version</w:t>
      </w:r>
      <w:proofErr w:type="spellEnd"/>
      <w:r>
        <w:rPr>
          <w:rStyle w:val="NormalTok"/>
        </w:rPr>
        <w:t xml:space="preserve"> </w:t>
      </w:r>
      <w:r>
        <w:rPr>
          <w:rStyle w:val="OperatorTok"/>
        </w:rPr>
        <w:t>=</w:t>
      </w:r>
      <w:r>
        <w:rPr>
          <w:rStyle w:val="NormalTok"/>
        </w:rPr>
        <w:t xml:space="preserve"> </w:t>
      </w:r>
      <w:r>
        <w:rPr>
          <w:rStyle w:val="VariableTok"/>
        </w:rPr>
        <w:t>$Version</w:t>
      </w:r>
      <w:r>
        <w:br/>
      </w:r>
      <w:r>
        <w:rPr>
          <w:rStyle w:val="VariableTok"/>
        </w:rPr>
        <w:t>$</w:t>
      </w:r>
      <w:proofErr w:type="spellStart"/>
      <w:r>
        <w:rPr>
          <w:rStyle w:val="VariableTok"/>
        </w:rPr>
        <w:t>packageJson</w:t>
      </w:r>
      <w:proofErr w:type="spellEnd"/>
      <w:r>
        <w:rPr>
          <w:rStyle w:val="NormalTok"/>
        </w:rPr>
        <w:t xml:space="preserve"> </w:t>
      </w:r>
      <w:r>
        <w:rPr>
          <w:rStyle w:val="OperatorTok"/>
        </w:rPr>
        <w:t>|</w:t>
      </w:r>
      <w:r>
        <w:rPr>
          <w:rStyle w:val="NormalTok"/>
        </w:rPr>
        <w:t xml:space="preserve"> </w:t>
      </w:r>
      <w:proofErr w:type="spellStart"/>
      <w:r>
        <w:rPr>
          <w:rStyle w:val="FunctionTok"/>
        </w:rPr>
        <w:t>ConvertTo</w:t>
      </w:r>
      <w:proofErr w:type="spellEnd"/>
      <w:r>
        <w:rPr>
          <w:rStyle w:val="FunctionTok"/>
        </w:rPr>
        <w:t>-Json</w:t>
      </w:r>
      <w:r>
        <w:rPr>
          <w:rStyle w:val="NormalTok"/>
        </w:rPr>
        <w:t xml:space="preserve"> </w:t>
      </w:r>
      <w:r>
        <w:rPr>
          <w:rStyle w:val="OperatorTok"/>
        </w:rPr>
        <w:t>-</w:t>
      </w:r>
      <w:r>
        <w:rPr>
          <w:rStyle w:val="NormalTok"/>
        </w:rPr>
        <w:t xml:space="preserve">Depth </w:t>
      </w:r>
      <w:r>
        <w:rPr>
          <w:rStyle w:val="DecValTok"/>
        </w:rPr>
        <w:t>100</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StringTok"/>
        </w:rPr>
        <w:t>"</w:t>
      </w:r>
      <w:proofErr w:type="spellStart"/>
      <w:proofErr w:type="gramStart"/>
      <w:r>
        <w:rPr>
          <w:rStyle w:val="StringTok"/>
        </w:rPr>
        <w:t>package.json</w:t>
      </w:r>
      <w:proofErr w:type="spellEnd"/>
      <w:proofErr w:type="gramEnd"/>
      <w:r>
        <w:rPr>
          <w:rStyle w:val="StringTok"/>
        </w:rPr>
        <w:t>"</w:t>
      </w:r>
    </w:p>
    <w:p w14:paraId="5FE949CC" w14:textId="77777777" w:rsidR="00E66B27" w:rsidRPr="00E66B27" w:rsidRDefault="00E66B27" w:rsidP="00885FFF">
      <w:pPr>
        <w:pStyle w:val="FirstParagraph"/>
        <w:spacing w:line="360" w:lineRule="auto"/>
        <w:rPr>
          <w:lang w:val="es-MX"/>
        </w:rPr>
      </w:pPr>
      <w:r w:rsidRPr="00E66B27">
        <w:rPr>
          <w:b/>
          <w:bCs/>
          <w:lang w:val="es-MX"/>
        </w:rPr>
        <w:t>Paso 2: Compilar aplicación</w:t>
      </w:r>
    </w:p>
    <w:p w14:paraId="13C10D6D" w14:textId="77777777" w:rsidR="00E66B27" w:rsidRPr="00E66B27" w:rsidRDefault="00E66B27" w:rsidP="00885FFF">
      <w:pPr>
        <w:pStyle w:val="SourceCode"/>
        <w:spacing w:line="360" w:lineRule="auto"/>
        <w:rPr>
          <w:lang w:val="es-MX"/>
        </w:rPr>
      </w:pPr>
      <w:proofErr w:type="spellStart"/>
      <w:r w:rsidRPr="00E66B27">
        <w:rPr>
          <w:rStyle w:val="NormalTok"/>
          <w:lang w:val="es-MX"/>
        </w:rPr>
        <w:t>npm</w:t>
      </w:r>
      <w:proofErr w:type="spellEnd"/>
      <w:r w:rsidRPr="00E66B27">
        <w:rPr>
          <w:rStyle w:val="NormalTok"/>
          <w:lang w:val="es-MX"/>
        </w:rPr>
        <w:t xml:space="preserve"> run </w:t>
      </w:r>
      <w:proofErr w:type="spellStart"/>
      <w:proofErr w:type="gramStart"/>
      <w:r w:rsidRPr="00E66B27">
        <w:rPr>
          <w:rStyle w:val="NormalTok"/>
          <w:lang w:val="es-MX"/>
        </w:rPr>
        <w:t>build</w:t>
      </w:r>
      <w:proofErr w:type="spellEnd"/>
      <w:r w:rsidRPr="00E66B27">
        <w:rPr>
          <w:rStyle w:val="NormalTok"/>
          <w:lang w:val="es-MX"/>
        </w:rPr>
        <w:t xml:space="preserve">  </w:t>
      </w:r>
      <w:r w:rsidRPr="00E66B27">
        <w:rPr>
          <w:rStyle w:val="CommentTok"/>
          <w:lang w:val="es-MX"/>
        </w:rPr>
        <w:t>#</w:t>
      </w:r>
      <w:proofErr w:type="gramEnd"/>
      <w:r w:rsidRPr="00E66B27">
        <w:rPr>
          <w:rStyle w:val="CommentTok"/>
          <w:lang w:val="es-MX"/>
        </w:rPr>
        <w:t xml:space="preserve"> </w:t>
      </w:r>
      <w:proofErr w:type="spellStart"/>
      <w:r w:rsidRPr="00E66B27">
        <w:rPr>
          <w:rStyle w:val="CommentTok"/>
          <w:lang w:val="es-MX"/>
        </w:rPr>
        <w:t>electron-builder</w:t>
      </w:r>
      <w:proofErr w:type="spellEnd"/>
      <w:r w:rsidRPr="00E66B27">
        <w:rPr>
          <w:rStyle w:val="CommentTok"/>
          <w:lang w:val="es-MX"/>
        </w:rPr>
        <w:t xml:space="preserve"> genera instaladores</w:t>
      </w:r>
    </w:p>
    <w:p w14:paraId="702CBACE" w14:textId="77777777" w:rsidR="00E66B27" w:rsidRPr="00E66B27" w:rsidRDefault="00E66B27" w:rsidP="00885FFF">
      <w:pPr>
        <w:pStyle w:val="FirstParagraph"/>
        <w:spacing w:line="360" w:lineRule="auto"/>
        <w:rPr>
          <w:lang w:val="es-MX"/>
        </w:rPr>
      </w:pPr>
      <w:r w:rsidRPr="00E66B27">
        <w:rPr>
          <w:b/>
          <w:bCs/>
          <w:lang w:val="es-MX"/>
        </w:rPr>
        <w:t>Paso 3: Verificar archivos generados</w:t>
      </w:r>
    </w:p>
    <w:p w14:paraId="7F07511E" w14:textId="77777777" w:rsidR="00E66B27" w:rsidRPr="00E66B27" w:rsidRDefault="00E66B27" w:rsidP="00885FFF">
      <w:pPr>
        <w:pStyle w:val="SourceCode"/>
        <w:spacing w:line="360" w:lineRule="auto"/>
        <w:rPr>
          <w:lang w:val="es-MX"/>
        </w:rPr>
      </w:pPr>
      <w:r w:rsidRPr="00E66B27">
        <w:rPr>
          <w:rStyle w:val="CommentTok"/>
          <w:lang w:val="es-MX"/>
        </w:rPr>
        <w:t># Verifica que existan:</w:t>
      </w:r>
      <w:r w:rsidRPr="00E66B27">
        <w:rPr>
          <w:lang w:val="es-MX"/>
        </w:rPr>
        <w:br/>
      </w:r>
      <w:r w:rsidRPr="00E66B27">
        <w:rPr>
          <w:rStyle w:val="CommentTok"/>
          <w:lang w:val="es-MX"/>
        </w:rPr>
        <w:t xml:space="preserve"># - </w:t>
      </w:r>
      <w:proofErr w:type="spellStart"/>
      <w:r w:rsidRPr="00E66B27">
        <w:rPr>
          <w:rStyle w:val="CommentTok"/>
          <w:lang w:val="es-MX"/>
        </w:rPr>
        <w:t>SummaCham</w:t>
      </w:r>
      <w:proofErr w:type="spellEnd"/>
      <w:r w:rsidRPr="00E66B27">
        <w:rPr>
          <w:rStyle w:val="CommentTok"/>
          <w:lang w:val="es-MX"/>
        </w:rPr>
        <w:t xml:space="preserve"> </w:t>
      </w:r>
      <w:proofErr w:type="spellStart"/>
      <w:r w:rsidRPr="00E66B27">
        <w:rPr>
          <w:rStyle w:val="CommentTok"/>
          <w:lang w:val="es-MX"/>
        </w:rPr>
        <w:t>Setup</w:t>
      </w:r>
      <w:proofErr w:type="spellEnd"/>
      <w:r w:rsidRPr="00E66B27">
        <w:rPr>
          <w:rStyle w:val="CommentTok"/>
          <w:lang w:val="es-MX"/>
        </w:rPr>
        <w:t xml:space="preserve"> 1.2.3.exe (64-bit </w:t>
      </w:r>
      <w:proofErr w:type="spellStart"/>
      <w:r w:rsidRPr="00E66B27">
        <w:rPr>
          <w:rStyle w:val="CommentTok"/>
          <w:lang w:val="es-MX"/>
        </w:rPr>
        <w:t>installer</w:t>
      </w:r>
      <w:proofErr w:type="spellEnd"/>
      <w:r w:rsidRPr="00E66B27">
        <w:rPr>
          <w:rStyle w:val="CommentTok"/>
          <w:lang w:val="es-MX"/>
        </w:rPr>
        <w:t>)</w:t>
      </w:r>
      <w:r w:rsidRPr="00E66B27">
        <w:rPr>
          <w:lang w:val="es-MX"/>
        </w:rPr>
        <w:br/>
      </w:r>
      <w:r w:rsidRPr="00E66B27">
        <w:rPr>
          <w:rStyle w:val="CommentTok"/>
          <w:lang w:val="es-MX"/>
        </w:rPr>
        <w:t xml:space="preserve"># - </w:t>
      </w:r>
      <w:proofErr w:type="spellStart"/>
      <w:r w:rsidRPr="00E66B27">
        <w:rPr>
          <w:rStyle w:val="CommentTok"/>
          <w:lang w:val="es-MX"/>
        </w:rPr>
        <w:t>SummaCham</w:t>
      </w:r>
      <w:proofErr w:type="spellEnd"/>
      <w:r w:rsidRPr="00E66B27">
        <w:rPr>
          <w:rStyle w:val="CommentTok"/>
          <w:lang w:val="es-MX"/>
        </w:rPr>
        <w:t xml:space="preserve"> </w:t>
      </w:r>
      <w:proofErr w:type="spellStart"/>
      <w:r w:rsidRPr="00E66B27">
        <w:rPr>
          <w:rStyle w:val="CommentTok"/>
          <w:lang w:val="es-MX"/>
        </w:rPr>
        <w:t>Setup</w:t>
      </w:r>
      <w:proofErr w:type="spellEnd"/>
      <w:r w:rsidRPr="00E66B27">
        <w:rPr>
          <w:rStyle w:val="CommentTok"/>
          <w:lang w:val="es-MX"/>
        </w:rPr>
        <w:t xml:space="preserve"> 1.2.3-ia32.exe (32-bit </w:t>
      </w:r>
      <w:proofErr w:type="spellStart"/>
      <w:r w:rsidRPr="00E66B27">
        <w:rPr>
          <w:rStyle w:val="CommentTok"/>
          <w:lang w:val="es-MX"/>
        </w:rPr>
        <w:t>installer</w:t>
      </w:r>
      <w:proofErr w:type="spellEnd"/>
      <w:r w:rsidRPr="00E66B27">
        <w:rPr>
          <w:rStyle w:val="CommentTok"/>
          <w:lang w:val="es-MX"/>
        </w:rPr>
        <w:t>)</w:t>
      </w:r>
      <w:r w:rsidRPr="00E66B27">
        <w:rPr>
          <w:lang w:val="es-MX"/>
        </w:rPr>
        <w:br/>
      </w:r>
      <w:r w:rsidRPr="00E66B27">
        <w:rPr>
          <w:rStyle w:val="CommentTok"/>
          <w:lang w:val="es-MX"/>
        </w:rPr>
        <w:t xml:space="preserve"># - </w:t>
      </w:r>
      <w:proofErr w:type="spellStart"/>
      <w:r w:rsidRPr="00E66B27">
        <w:rPr>
          <w:rStyle w:val="CommentTok"/>
          <w:lang w:val="es-MX"/>
        </w:rPr>
        <w:t>SummaCham</w:t>
      </w:r>
      <w:proofErr w:type="spellEnd"/>
      <w:r w:rsidRPr="00E66B27">
        <w:rPr>
          <w:rStyle w:val="CommentTok"/>
          <w:lang w:val="es-MX"/>
        </w:rPr>
        <w:t xml:space="preserve"> 1.2.3.exe (64-bit portable)</w:t>
      </w:r>
      <w:r w:rsidRPr="00E66B27">
        <w:rPr>
          <w:lang w:val="es-MX"/>
        </w:rPr>
        <w:br/>
      </w:r>
      <w:r w:rsidRPr="00E66B27">
        <w:rPr>
          <w:rStyle w:val="CommentTok"/>
          <w:lang w:val="es-MX"/>
        </w:rPr>
        <w:lastRenderedPageBreak/>
        <w:t xml:space="preserve"># - </w:t>
      </w:r>
      <w:proofErr w:type="spellStart"/>
      <w:r w:rsidRPr="00E66B27">
        <w:rPr>
          <w:rStyle w:val="CommentTok"/>
          <w:lang w:val="es-MX"/>
        </w:rPr>
        <w:t>SummaCham</w:t>
      </w:r>
      <w:proofErr w:type="spellEnd"/>
      <w:r w:rsidRPr="00E66B27">
        <w:rPr>
          <w:rStyle w:val="CommentTok"/>
          <w:lang w:val="es-MX"/>
        </w:rPr>
        <w:t xml:space="preserve"> 1.2.3-ia32.exe (32-bit portable)</w:t>
      </w:r>
      <w:r w:rsidRPr="00E66B27">
        <w:rPr>
          <w:lang w:val="es-MX"/>
        </w:rPr>
        <w:br/>
      </w:r>
      <w:r w:rsidRPr="00E66B27">
        <w:rPr>
          <w:rStyle w:val="CommentTok"/>
          <w:lang w:val="es-MX"/>
        </w:rPr>
        <w:t xml:space="preserve"># - </w:t>
      </w:r>
      <w:proofErr w:type="spellStart"/>
      <w:r w:rsidRPr="00E66B27">
        <w:rPr>
          <w:rStyle w:val="CommentTok"/>
          <w:lang w:val="es-MX"/>
        </w:rPr>
        <w:t>latest.yml</w:t>
      </w:r>
      <w:proofErr w:type="spellEnd"/>
      <w:r w:rsidRPr="00E66B27">
        <w:rPr>
          <w:rStyle w:val="CommentTok"/>
          <w:lang w:val="es-MX"/>
        </w:rPr>
        <w:t xml:space="preserve"> (</w:t>
      </w:r>
      <w:proofErr w:type="spellStart"/>
      <w:r w:rsidRPr="00E66B27">
        <w:rPr>
          <w:rStyle w:val="CommentTok"/>
          <w:lang w:val="es-MX"/>
        </w:rPr>
        <w:t>auto-updater</w:t>
      </w:r>
      <w:proofErr w:type="spellEnd"/>
      <w:r w:rsidRPr="00E66B27">
        <w:rPr>
          <w:rStyle w:val="CommentTok"/>
          <w:lang w:val="es-MX"/>
        </w:rPr>
        <w:t xml:space="preserve"> </w:t>
      </w:r>
      <w:proofErr w:type="spellStart"/>
      <w:r w:rsidRPr="00E66B27">
        <w:rPr>
          <w:rStyle w:val="CommentTok"/>
          <w:lang w:val="es-MX"/>
        </w:rPr>
        <w:t>manifest</w:t>
      </w:r>
      <w:proofErr w:type="spellEnd"/>
      <w:r w:rsidRPr="00E66B27">
        <w:rPr>
          <w:rStyle w:val="CommentTok"/>
          <w:lang w:val="es-MX"/>
        </w:rPr>
        <w:t>)</w:t>
      </w:r>
    </w:p>
    <w:p w14:paraId="56BFD579" w14:textId="77777777" w:rsidR="00E66B27" w:rsidRPr="00E66B27" w:rsidRDefault="00E66B27" w:rsidP="00885FFF">
      <w:pPr>
        <w:pStyle w:val="FirstParagraph"/>
        <w:spacing w:line="360" w:lineRule="auto"/>
        <w:rPr>
          <w:lang w:val="es-MX"/>
        </w:rPr>
      </w:pPr>
      <w:r w:rsidRPr="00E66B27">
        <w:rPr>
          <w:b/>
          <w:bCs/>
          <w:lang w:val="es-MX"/>
        </w:rPr>
        <w:t xml:space="preserve">Paso 4: Crear </w:t>
      </w:r>
      <w:proofErr w:type="spellStart"/>
      <w:r w:rsidRPr="00E66B27">
        <w:rPr>
          <w:b/>
          <w:bCs/>
          <w:lang w:val="es-MX"/>
        </w:rPr>
        <w:t>commit</w:t>
      </w:r>
      <w:proofErr w:type="spellEnd"/>
      <w:r w:rsidRPr="00E66B27">
        <w:rPr>
          <w:b/>
          <w:bCs/>
          <w:lang w:val="es-MX"/>
        </w:rPr>
        <w:t xml:space="preserve"> y tag</w:t>
      </w:r>
    </w:p>
    <w:p w14:paraId="186D5A40" w14:textId="77777777" w:rsidR="00E66B27" w:rsidRPr="00E66B27" w:rsidRDefault="00E66B27" w:rsidP="00885FFF">
      <w:pPr>
        <w:pStyle w:val="SourceCode"/>
        <w:spacing w:line="360" w:lineRule="auto"/>
        <w:rPr>
          <w:lang w:val="es-MX"/>
        </w:rPr>
      </w:pPr>
      <w:proofErr w:type="spellStart"/>
      <w:r w:rsidRPr="00E66B27">
        <w:rPr>
          <w:rStyle w:val="NormalTok"/>
          <w:lang w:val="es-MX"/>
        </w:rPr>
        <w:t>git</w:t>
      </w:r>
      <w:proofErr w:type="spellEnd"/>
      <w:r w:rsidRPr="00E66B27">
        <w:rPr>
          <w:rStyle w:val="NormalTok"/>
          <w:lang w:val="es-MX"/>
        </w:rPr>
        <w:t xml:space="preserve"> </w:t>
      </w:r>
      <w:proofErr w:type="spellStart"/>
      <w:r w:rsidRPr="00E66B27">
        <w:rPr>
          <w:rStyle w:val="NormalTok"/>
          <w:lang w:val="es-MX"/>
        </w:rPr>
        <w:t>add</w:t>
      </w:r>
      <w:proofErr w:type="spellEnd"/>
      <w:r w:rsidRPr="00E66B27">
        <w:rPr>
          <w:rStyle w:val="NormalTok"/>
          <w:lang w:val="es-MX"/>
        </w:rPr>
        <w:t xml:space="preserve"> </w:t>
      </w:r>
      <w:proofErr w:type="spellStart"/>
      <w:r w:rsidRPr="00E66B27">
        <w:rPr>
          <w:rStyle w:val="NormalTok"/>
          <w:lang w:val="es-MX"/>
        </w:rPr>
        <w:t>package</w:t>
      </w:r>
      <w:r w:rsidRPr="00E66B27">
        <w:rPr>
          <w:rStyle w:val="OperatorTok"/>
          <w:lang w:val="es-MX"/>
        </w:rPr>
        <w:t>.</w:t>
      </w:r>
      <w:r w:rsidRPr="00E66B27">
        <w:rPr>
          <w:rStyle w:val="FunctionTok"/>
          <w:lang w:val="es-MX"/>
        </w:rPr>
        <w:t>json</w:t>
      </w:r>
      <w:proofErr w:type="spellEnd"/>
      <w:r w:rsidRPr="00E66B27">
        <w:rPr>
          <w:lang w:val="es-MX"/>
        </w:rPr>
        <w:br/>
      </w:r>
      <w:proofErr w:type="spellStart"/>
      <w:r w:rsidRPr="00E66B27">
        <w:rPr>
          <w:rStyle w:val="NormalTok"/>
          <w:lang w:val="es-MX"/>
        </w:rPr>
        <w:t>git</w:t>
      </w:r>
      <w:proofErr w:type="spellEnd"/>
      <w:r w:rsidRPr="00E66B27">
        <w:rPr>
          <w:rStyle w:val="NormalTok"/>
          <w:lang w:val="es-MX"/>
        </w:rPr>
        <w:t xml:space="preserve"> </w:t>
      </w:r>
      <w:proofErr w:type="spellStart"/>
      <w:r w:rsidRPr="00E66B27">
        <w:rPr>
          <w:rStyle w:val="NormalTok"/>
          <w:lang w:val="es-MX"/>
        </w:rPr>
        <w:t>commit</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m </w:t>
      </w:r>
      <w:r w:rsidRPr="00E66B27">
        <w:rPr>
          <w:rStyle w:val="StringTok"/>
          <w:lang w:val="es-MX"/>
        </w:rPr>
        <w:t xml:space="preserve">"Bump </w:t>
      </w:r>
      <w:proofErr w:type="spellStart"/>
      <w:r w:rsidRPr="00E66B27">
        <w:rPr>
          <w:rStyle w:val="StringTok"/>
          <w:lang w:val="es-MX"/>
        </w:rPr>
        <w:t>version</w:t>
      </w:r>
      <w:proofErr w:type="spellEnd"/>
      <w:r w:rsidRPr="00E66B27">
        <w:rPr>
          <w:rStyle w:val="StringTok"/>
          <w:lang w:val="es-MX"/>
        </w:rPr>
        <w:t xml:space="preserve"> </w:t>
      </w:r>
      <w:proofErr w:type="spellStart"/>
      <w:r w:rsidRPr="00E66B27">
        <w:rPr>
          <w:rStyle w:val="StringTok"/>
          <w:lang w:val="es-MX"/>
        </w:rPr>
        <w:t>to</w:t>
      </w:r>
      <w:proofErr w:type="spellEnd"/>
      <w:r w:rsidRPr="00E66B27">
        <w:rPr>
          <w:rStyle w:val="StringTok"/>
          <w:lang w:val="es-MX"/>
        </w:rPr>
        <w:t xml:space="preserve"> 1.2.3"</w:t>
      </w:r>
      <w:r w:rsidRPr="00E66B27">
        <w:rPr>
          <w:lang w:val="es-MX"/>
        </w:rPr>
        <w:br/>
      </w:r>
      <w:proofErr w:type="spellStart"/>
      <w:r w:rsidRPr="00E66B27">
        <w:rPr>
          <w:rStyle w:val="NormalTok"/>
          <w:lang w:val="es-MX"/>
        </w:rPr>
        <w:t>git</w:t>
      </w:r>
      <w:proofErr w:type="spellEnd"/>
      <w:r w:rsidRPr="00E66B27">
        <w:rPr>
          <w:rStyle w:val="NormalTok"/>
          <w:lang w:val="es-MX"/>
        </w:rPr>
        <w:t xml:space="preserve"> tag </w:t>
      </w:r>
      <w:r w:rsidRPr="00E66B27">
        <w:rPr>
          <w:rStyle w:val="OperatorTok"/>
          <w:lang w:val="es-MX"/>
        </w:rPr>
        <w:t>-</w:t>
      </w:r>
      <w:r w:rsidRPr="00E66B27">
        <w:rPr>
          <w:rStyle w:val="NormalTok"/>
          <w:lang w:val="es-MX"/>
        </w:rPr>
        <w:t xml:space="preserve">a </w:t>
      </w:r>
      <w:r w:rsidRPr="00E66B27">
        <w:rPr>
          <w:rStyle w:val="StringTok"/>
          <w:lang w:val="es-MX"/>
        </w:rPr>
        <w:t>"v1.2.3"</w:t>
      </w:r>
      <w:r w:rsidRPr="00E66B27">
        <w:rPr>
          <w:rStyle w:val="NormalTok"/>
          <w:lang w:val="es-MX"/>
        </w:rPr>
        <w:t xml:space="preserve"> </w:t>
      </w:r>
      <w:r w:rsidRPr="00E66B27">
        <w:rPr>
          <w:rStyle w:val="OperatorTok"/>
          <w:lang w:val="es-MX"/>
        </w:rPr>
        <w:t>-</w:t>
      </w:r>
      <w:r w:rsidRPr="00E66B27">
        <w:rPr>
          <w:rStyle w:val="NormalTok"/>
          <w:lang w:val="es-MX"/>
        </w:rPr>
        <w:t xml:space="preserve">m </w:t>
      </w:r>
      <w:r w:rsidRPr="00E66B27">
        <w:rPr>
          <w:rStyle w:val="StringTok"/>
          <w:lang w:val="es-MX"/>
        </w:rPr>
        <w:t>"</w:t>
      </w:r>
      <w:proofErr w:type="spellStart"/>
      <w:r w:rsidRPr="00E66B27">
        <w:rPr>
          <w:rStyle w:val="StringTok"/>
          <w:lang w:val="es-MX"/>
        </w:rPr>
        <w:t>Release</w:t>
      </w:r>
      <w:proofErr w:type="spellEnd"/>
      <w:r w:rsidRPr="00E66B27">
        <w:rPr>
          <w:rStyle w:val="StringTok"/>
          <w:lang w:val="es-MX"/>
        </w:rPr>
        <w:t xml:space="preserve"> v1.2.3: Descripción de cambios"</w:t>
      </w:r>
    </w:p>
    <w:p w14:paraId="362C142E" w14:textId="77777777" w:rsidR="00E66B27" w:rsidRPr="00E66B27" w:rsidRDefault="00E66B27" w:rsidP="00885FFF">
      <w:pPr>
        <w:pStyle w:val="FirstParagraph"/>
        <w:spacing w:line="360" w:lineRule="auto"/>
        <w:rPr>
          <w:lang w:val="es-MX"/>
        </w:rPr>
      </w:pPr>
      <w:r w:rsidRPr="00E66B27">
        <w:rPr>
          <w:b/>
          <w:bCs/>
          <w:lang w:val="es-MX"/>
        </w:rPr>
        <w:t>Paso 5: Instrucciones para GitHub</w:t>
      </w:r>
    </w:p>
    <w:p w14:paraId="540EF4C3" w14:textId="77777777" w:rsidR="00E66B27" w:rsidRPr="00E66B27" w:rsidRDefault="00E66B27" w:rsidP="00885FFF">
      <w:pPr>
        <w:pStyle w:val="SourceCode"/>
        <w:spacing w:line="360" w:lineRule="auto"/>
        <w:rPr>
          <w:lang w:val="es-MX"/>
        </w:rPr>
      </w:pPr>
      <w:r w:rsidRPr="00E66B27">
        <w:rPr>
          <w:rStyle w:val="CommentTok"/>
          <w:lang w:val="es-MX"/>
        </w:rPr>
        <w:t># Comandos para ejecutar después:</w:t>
      </w:r>
      <w:r w:rsidRPr="00E66B27">
        <w:rPr>
          <w:lang w:val="es-MX"/>
        </w:rPr>
        <w:br/>
      </w:r>
      <w:proofErr w:type="spellStart"/>
      <w:r w:rsidRPr="00E66B27">
        <w:rPr>
          <w:rStyle w:val="NormalTok"/>
          <w:lang w:val="es-MX"/>
        </w:rPr>
        <w:t>git</w:t>
      </w:r>
      <w:proofErr w:type="spellEnd"/>
      <w:r w:rsidRPr="00E66B27">
        <w:rPr>
          <w:rStyle w:val="NormalTok"/>
          <w:lang w:val="es-MX"/>
        </w:rPr>
        <w:t xml:space="preserve"> </w:t>
      </w:r>
      <w:proofErr w:type="spellStart"/>
      <w:r w:rsidRPr="00E66B27">
        <w:rPr>
          <w:rStyle w:val="NormalTok"/>
          <w:lang w:val="es-MX"/>
        </w:rPr>
        <w:t>push</w:t>
      </w:r>
      <w:proofErr w:type="spellEnd"/>
      <w:r w:rsidRPr="00E66B27">
        <w:rPr>
          <w:rStyle w:val="NormalTok"/>
          <w:lang w:val="es-MX"/>
        </w:rPr>
        <w:t xml:space="preserve"> </w:t>
      </w:r>
      <w:proofErr w:type="spellStart"/>
      <w:r w:rsidRPr="00E66B27">
        <w:rPr>
          <w:rStyle w:val="NormalTok"/>
          <w:lang w:val="es-MX"/>
        </w:rPr>
        <w:t>origin</w:t>
      </w:r>
      <w:proofErr w:type="spellEnd"/>
      <w:r w:rsidRPr="00E66B27">
        <w:rPr>
          <w:rStyle w:val="NormalTok"/>
          <w:lang w:val="es-MX"/>
        </w:rPr>
        <w:t xml:space="preserve"> </w:t>
      </w:r>
      <w:proofErr w:type="spellStart"/>
      <w:r w:rsidRPr="00E66B27">
        <w:rPr>
          <w:rStyle w:val="NormalTok"/>
          <w:lang w:val="es-MX"/>
        </w:rPr>
        <w:t>main</w:t>
      </w:r>
      <w:proofErr w:type="spellEnd"/>
      <w:r w:rsidRPr="00E66B27">
        <w:rPr>
          <w:lang w:val="es-MX"/>
        </w:rPr>
        <w:br/>
      </w:r>
      <w:proofErr w:type="spellStart"/>
      <w:r w:rsidRPr="00E66B27">
        <w:rPr>
          <w:rStyle w:val="NormalTok"/>
          <w:lang w:val="es-MX"/>
        </w:rPr>
        <w:t>git</w:t>
      </w:r>
      <w:proofErr w:type="spellEnd"/>
      <w:r w:rsidRPr="00E66B27">
        <w:rPr>
          <w:rStyle w:val="NormalTok"/>
          <w:lang w:val="es-MX"/>
        </w:rPr>
        <w:t xml:space="preserve"> </w:t>
      </w:r>
      <w:proofErr w:type="spellStart"/>
      <w:r w:rsidRPr="00E66B27">
        <w:rPr>
          <w:rStyle w:val="NormalTok"/>
          <w:lang w:val="es-MX"/>
        </w:rPr>
        <w:t>push</w:t>
      </w:r>
      <w:proofErr w:type="spellEnd"/>
      <w:r w:rsidRPr="00E66B27">
        <w:rPr>
          <w:rStyle w:val="NormalTok"/>
          <w:lang w:val="es-MX"/>
        </w:rPr>
        <w:t xml:space="preserve"> </w:t>
      </w:r>
      <w:proofErr w:type="spellStart"/>
      <w:r w:rsidRPr="00E66B27">
        <w:rPr>
          <w:rStyle w:val="NormalTok"/>
          <w:lang w:val="es-MX"/>
        </w:rPr>
        <w:t>origin</w:t>
      </w:r>
      <w:proofErr w:type="spellEnd"/>
      <w:r w:rsidRPr="00E66B27">
        <w:rPr>
          <w:rStyle w:val="NormalTok"/>
          <w:lang w:val="es-MX"/>
        </w:rPr>
        <w:t xml:space="preserve"> v1</w:t>
      </w:r>
      <w:r w:rsidRPr="00E66B27">
        <w:rPr>
          <w:rStyle w:val="OperatorTok"/>
          <w:lang w:val="es-MX"/>
        </w:rPr>
        <w:t>.</w:t>
      </w:r>
      <w:r w:rsidRPr="00E66B27">
        <w:rPr>
          <w:rStyle w:val="DecValTok"/>
          <w:lang w:val="es-MX"/>
        </w:rPr>
        <w:t>2.3</w:t>
      </w:r>
      <w:r w:rsidRPr="00E66B27">
        <w:rPr>
          <w:lang w:val="es-MX"/>
        </w:rPr>
        <w:br/>
      </w:r>
      <w:r w:rsidRPr="00E66B27">
        <w:rPr>
          <w:lang w:val="es-MX"/>
        </w:rPr>
        <w:br/>
      </w:r>
      <w:r w:rsidRPr="00E66B27">
        <w:rPr>
          <w:rStyle w:val="CommentTok"/>
          <w:lang w:val="es-MX"/>
        </w:rPr>
        <w:t xml:space="preserve"># Crear </w:t>
      </w:r>
      <w:proofErr w:type="spellStart"/>
      <w:r w:rsidRPr="00E66B27">
        <w:rPr>
          <w:rStyle w:val="CommentTok"/>
          <w:lang w:val="es-MX"/>
        </w:rPr>
        <w:t>release</w:t>
      </w:r>
      <w:proofErr w:type="spellEnd"/>
      <w:r w:rsidRPr="00E66B27">
        <w:rPr>
          <w:rStyle w:val="CommentTok"/>
          <w:lang w:val="es-MX"/>
        </w:rPr>
        <w:t xml:space="preserve"> en GitHub con los archivos generados</w:t>
      </w:r>
    </w:p>
    <w:p w14:paraId="5CD0C4B0" w14:textId="423059F1" w:rsidR="00E66B27" w:rsidRDefault="00E66B27" w:rsidP="00885FFF">
      <w:pPr>
        <w:pStyle w:val="Ttulo4"/>
        <w:spacing w:line="360" w:lineRule="auto"/>
      </w:pPr>
      <w:bookmarkStart w:id="282" w:name="package-archivos-generados"/>
      <w:bookmarkEnd w:id="281"/>
      <w:proofErr w:type="spellStart"/>
      <w:r>
        <w:t>Archivos</w:t>
      </w:r>
      <w:proofErr w:type="spellEnd"/>
      <w:r>
        <w:t xml:space="preserve"> Generados:</w:t>
      </w:r>
    </w:p>
    <w:p w14:paraId="50168AB3" w14:textId="77777777" w:rsidR="00E66B27" w:rsidRDefault="00E66B27" w:rsidP="00885FFF">
      <w:pPr>
        <w:pStyle w:val="Compact"/>
        <w:numPr>
          <w:ilvl w:val="0"/>
          <w:numId w:val="52"/>
        </w:numPr>
        <w:spacing w:line="360" w:lineRule="auto"/>
      </w:pPr>
      <w:proofErr w:type="spellStart"/>
      <w:r>
        <w:rPr>
          <w:b/>
          <w:bCs/>
        </w:rPr>
        <w:t>Instaladores</w:t>
      </w:r>
      <w:proofErr w:type="spellEnd"/>
      <w:r>
        <w:t xml:space="preserve">: </w:t>
      </w:r>
      <w:r>
        <w:rPr>
          <w:rStyle w:val="VerbatimChar"/>
        </w:rPr>
        <w:t>.exe</w:t>
      </w:r>
      <w:r>
        <w:t xml:space="preserve"> para </w:t>
      </w:r>
      <w:proofErr w:type="spellStart"/>
      <w:r>
        <w:t>instalación</w:t>
      </w:r>
      <w:proofErr w:type="spellEnd"/>
      <w:r>
        <w:t xml:space="preserve"> </w:t>
      </w:r>
      <w:proofErr w:type="spellStart"/>
      <w:r>
        <w:t>tradicional</w:t>
      </w:r>
      <w:proofErr w:type="spellEnd"/>
    </w:p>
    <w:p w14:paraId="0BD3CB0C" w14:textId="77777777" w:rsidR="00E66B27" w:rsidRPr="00E66B27" w:rsidRDefault="00E66B27" w:rsidP="00885FFF">
      <w:pPr>
        <w:pStyle w:val="Compact"/>
        <w:numPr>
          <w:ilvl w:val="0"/>
          <w:numId w:val="52"/>
        </w:numPr>
        <w:spacing w:line="360" w:lineRule="auto"/>
        <w:rPr>
          <w:lang w:val="es-MX"/>
        </w:rPr>
      </w:pPr>
      <w:r w:rsidRPr="00E66B27">
        <w:rPr>
          <w:b/>
          <w:bCs/>
          <w:lang w:val="es-MX"/>
        </w:rPr>
        <w:t>Portables</w:t>
      </w:r>
      <w:r w:rsidRPr="00E66B27">
        <w:rPr>
          <w:lang w:val="es-MX"/>
        </w:rPr>
        <w:t xml:space="preserve">: </w:t>
      </w:r>
      <w:r w:rsidRPr="00E66B27">
        <w:rPr>
          <w:rStyle w:val="VerbatimChar"/>
          <w:lang w:val="es-MX"/>
        </w:rPr>
        <w:t>.exe</w:t>
      </w:r>
      <w:r w:rsidRPr="00E66B27">
        <w:rPr>
          <w:lang w:val="es-MX"/>
        </w:rPr>
        <w:t xml:space="preserve"> para ejecución sin instalación</w:t>
      </w:r>
    </w:p>
    <w:p w14:paraId="572152EA" w14:textId="77777777" w:rsidR="00E66B27" w:rsidRPr="00E66B27" w:rsidRDefault="00E66B27" w:rsidP="00885FFF">
      <w:pPr>
        <w:pStyle w:val="Compact"/>
        <w:numPr>
          <w:ilvl w:val="0"/>
          <w:numId w:val="52"/>
        </w:numPr>
        <w:spacing w:line="360" w:lineRule="auto"/>
        <w:rPr>
          <w:lang w:val="es-MX"/>
        </w:rPr>
      </w:pPr>
      <w:proofErr w:type="spellStart"/>
      <w:r w:rsidRPr="00E66B27">
        <w:rPr>
          <w:b/>
          <w:bCs/>
          <w:lang w:val="es-MX"/>
        </w:rPr>
        <w:t>Manifest</w:t>
      </w:r>
      <w:proofErr w:type="spellEnd"/>
      <w:r w:rsidRPr="00E66B27">
        <w:rPr>
          <w:lang w:val="es-MX"/>
        </w:rPr>
        <w:t xml:space="preserve">: </w:t>
      </w:r>
      <w:proofErr w:type="spellStart"/>
      <w:r w:rsidRPr="00E66B27">
        <w:rPr>
          <w:rStyle w:val="VerbatimChar"/>
          <w:lang w:val="es-MX"/>
        </w:rPr>
        <w:t>latest.yml</w:t>
      </w:r>
      <w:proofErr w:type="spellEnd"/>
      <w:r w:rsidRPr="00E66B27">
        <w:rPr>
          <w:lang w:val="es-MX"/>
        </w:rPr>
        <w:t xml:space="preserve"> para </w:t>
      </w:r>
      <w:proofErr w:type="spellStart"/>
      <w:proofErr w:type="gramStart"/>
      <w:r w:rsidRPr="00E66B27">
        <w:rPr>
          <w:lang w:val="es-MX"/>
        </w:rPr>
        <w:t>auto-actualizaciones</w:t>
      </w:r>
      <w:proofErr w:type="spellEnd"/>
      <w:proofErr w:type="gramEnd"/>
    </w:p>
    <w:p w14:paraId="3476C6C1" w14:textId="5179A727" w:rsidR="00E66B27" w:rsidRDefault="00E66B27" w:rsidP="00885FFF">
      <w:pPr>
        <w:pStyle w:val="Ttulo4"/>
        <w:spacing w:line="360" w:lineRule="auto"/>
      </w:pPr>
      <w:bookmarkStart w:id="283" w:name="dart-casos-de-uso-2"/>
      <w:bookmarkEnd w:id="282"/>
      <w:r>
        <w:t>Casos de Uso:</w:t>
      </w:r>
    </w:p>
    <w:p w14:paraId="4BB3BB98" w14:textId="77777777" w:rsidR="00E66B27" w:rsidRPr="00E66B27" w:rsidRDefault="00E66B27" w:rsidP="00885FFF">
      <w:pPr>
        <w:pStyle w:val="Compact"/>
        <w:numPr>
          <w:ilvl w:val="0"/>
          <w:numId w:val="52"/>
        </w:numPr>
        <w:spacing w:line="360" w:lineRule="auto"/>
        <w:rPr>
          <w:lang w:val="es-MX"/>
        </w:rPr>
      </w:pPr>
      <w:proofErr w:type="spellStart"/>
      <w:r w:rsidRPr="00E66B27">
        <w:rPr>
          <w:b/>
          <w:bCs/>
          <w:lang w:val="es-MX"/>
        </w:rPr>
        <w:t>Release</w:t>
      </w:r>
      <w:proofErr w:type="spellEnd"/>
      <w:r w:rsidRPr="00E66B27">
        <w:rPr>
          <w:b/>
          <w:bCs/>
          <w:lang w:val="es-MX"/>
        </w:rPr>
        <w:t xml:space="preserve"> oficial</w:t>
      </w:r>
      <w:r w:rsidRPr="00E66B27">
        <w:rPr>
          <w:lang w:val="es-MX"/>
        </w:rPr>
        <w:t>: Publicar nueva versión completa</w:t>
      </w:r>
    </w:p>
    <w:p w14:paraId="49309C1F" w14:textId="77777777" w:rsidR="00E66B27" w:rsidRDefault="00E66B27" w:rsidP="00885FFF">
      <w:pPr>
        <w:pStyle w:val="Compact"/>
        <w:numPr>
          <w:ilvl w:val="0"/>
          <w:numId w:val="52"/>
        </w:numPr>
        <w:spacing w:line="360" w:lineRule="auto"/>
      </w:pPr>
      <w:r>
        <w:rPr>
          <w:b/>
          <w:bCs/>
        </w:rPr>
        <w:t>Hotfix</w:t>
      </w:r>
      <w:r>
        <w:t xml:space="preserve">: </w:t>
      </w:r>
      <w:proofErr w:type="spellStart"/>
      <w:r>
        <w:t>Actualización</w:t>
      </w:r>
      <w:proofErr w:type="spellEnd"/>
      <w:r>
        <w:t xml:space="preserve"> </w:t>
      </w:r>
      <w:proofErr w:type="spellStart"/>
      <w:r>
        <w:t>rápida</w:t>
      </w:r>
      <w:proofErr w:type="spellEnd"/>
      <w:r>
        <w:t xml:space="preserve"> de bug</w:t>
      </w:r>
    </w:p>
    <w:p w14:paraId="68E22C4C" w14:textId="77777777" w:rsidR="00E66B27" w:rsidRDefault="00E66B27" w:rsidP="00885FFF">
      <w:pPr>
        <w:pStyle w:val="Compact"/>
        <w:numPr>
          <w:ilvl w:val="0"/>
          <w:numId w:val="52"/>
        </w:numPr>
        <w:spacing w:line="360" w:lineRule="auto"/>
      </w:pPr>
      <w:r>
        <w:rPr>
          <w:b/>
          <w:bCs/>
        </w:rPr>
        <w:t>Feature release</w:t>
      </w:r>
      <w:r>
        <w:t xml:space="preserve">: Nueva </w:t>
      </w:r>
      <w:proofErr w:type="spellStart"/>
      <w:r>
        <w:t>funcionalidad</w:t>
      </w:r>
      <w:proofErr w:type="spellEnd"/>
      <w:r>
        <w:t xml:space="preserve"> </w:t>
      </w:r>
      <w:proofErr w:type="spellStart"/>
      <w:r>
        <w:t>importante</w:t>
      </w:r>
      <w:proofErr w:type="spellEnd"/>
    </w:p>
    <w:p w14:paraId="47CA540C" w14:textId="430E74FC" w:rsidR="00E66B27" w:rsidRDefault="00E66B27" w:rsidP="00885FFF">
      <w:pPr>
        <w:spacing w:line="360" w:lineRule="auto"/>
      </w:pPr>
    </w:p>
    <w:p w14:paraId="3807348A" w14:textId="77777777" w:rsidR="00E66B27" w:rsidRDefault="00E66B27" w:rsidP="00885FFF">
      <w:pPr>
        <w:pStyle w:val="Ttulo3"/>
        <w:spacing w:line="360" w:lineRule="auto"/>
      </w:pPr>
      <w:bookmarkStart w:id="284" w:name="Xc98ec785ac2e46fd89d534b28c0e4afdd5f0bfe"/>
      <w:bookmarkEnd w:id="278"/>
      <w:bookmarkEnd w:id="283"/>
      <w:r>
        <w:t xml:space="preserve">37.5 Script de </w:t>
      </w:r>
      <w:proofErr w:type="spellStart"/>
      <w:r>
        <w:t>Seguridad</w:t>
      </w:r>
      <w:proofErr w:type="spellEnd"/>
      <w:r>
        <w:t>: scripts/audit-security.ps1</w:t>
      </w:r>
    </w:p>
    <w:p w14:paraId="0777665B" w14:textId="5D486A74" w:rsidR="00E66B27" w:rsidRPr="00E66B27" w:rsidRDefault="00E66B27" w:rsidP="00885FFF">
      <w:pPr>
        <w:pStyle w:val="Ttulo4"/>
        <w:spacing w:line="360" w:lineRule="auto"/>
        <w:rPr>
          <w:lang w:val="es-MX"/>
        </w:rPr>
      </w:pPr>
      <w:bookmarkStart w:id="285" w:name="dart-propósito-3"/>
      <w:r w:rsidRPr="00E66B27">
        <w:rPr>
          <w:lang w:val="es-MX"/>
        </w:rPr>
        <w:t>Propósito:</w:t>
      </w:r>
    </w:p>
    <w:p w14:paraId="0A9E6AD5" w14:textId="77777777" w:rsidR="00E66B27" w:rsidRPr="00E66B27" w:rsidRDefault="00E66B27" w:rsidP="00885FFF">
      <w:pPr>
        <w:pStyle w:val="FirstParagraph"/>
        <w:spacing w:line="360" w:lineRule="auto"/>
        <w:rPr>
          <w:lang w:val="es-MX"/>
        </w:rPr>
      </w:pPr>
      <w:r w:rsidRPr="00E66B27">
        <w:rPr>
          <w:lang w:val="es-MX"/>
        </w:rPr>
        <w:t xml:space="preserve">Realiza una </w:t>
      </w:r>
      <w:r w:rsidRPr="00E66B27">
        <w:rPr>
          <w:b/>
          <w:bCs/>
          <w:lang w:val="es-MX"/>
        </w:rPr>
        <w:t>auditoría completa de seguridad</w:t>
      </w:r>
      <w:r w:rsidRPr="00E66B27">
        <w:rPr>
          <w:lang w:val="es-MX"/>
        </w:rPr>
        <w:t xml:space="preserve"> antes de hacer </w:t>
      </w:r>
      <w:proofErr w:type="spellStart"/>
      <w:r w:rsidRPr="00E66B27">
        <w:rPr>
          <w:lang w:val="es-MX"/>
        </w:rPr>
        <w:t>push</w:t>
      </w:r>
      <w:proofErr w:type="spellEnd"/>
      <w:r w:rsidRPr="00E66B27">
        <w:rPr>
          <w:lang w:val="es-MX"/>
        </w:rPr>
        <w:t xml:space="preserve"> al repositorio, verificando que no se incluya información sensible.</w:t>
      </w:r>
    </w:p>
    <w:p w14:paraId="7A752293" w14:textId="40C74169" w:rsidR="00E66B27" w:rsidRDefault="00E66B27" w:rsidP="00885FFF">
      <w:pPr>
        <w:pStyle w:val="Ttulo4"/>
        <w:spacing w:line="360" w:lineRule="auto"/>
      </w:pPr>
      <w:bookmarkStart w:id="286" w:name="pencil-sintaxis-3"/>
      <w:bookmarkEnd w:id="285"/>
      <w:proofErr w:type="spellStart"/>
      <w:r>
        <w:lastRenderedPageBreak/>
        <w:t>Sintaxis</w:t>
      </w:r>
      <w:proofErr w:type="spellEnd"/>
      <w:r>
        <w:t>:</w:t>
      </w:r>
    </w:p>
    <w:p w14:paraId="7ABC6041" w14:textId="77777777" w:rsidR="00E66B27" w:rsidRDefault="00E66B27" w:rsidP="00885FFF">
      <w:pPr>
        <w:pStyle w:val="SourceCode"/>
        <w:spacing w:line="360" w:lineRule="auto"/>
      </w:pPr>
      <w:r>
        <w:rPr>
          <w:rStyle w:val="OperatorTok"/>
        </w:rPr>
        <w:t>.</w:t>
      </w:r>
      <w:r>
        <w:rPr>
          <w:rStyle w:val="NormalTok"/>
        </w:rPr>
        <w:t>\scripts\audit-security</w:t>
      </w:r>
      <w:r>
        <w:rPr>
          <w:rStyle w:val="OperatorTok"/>
        </w:rPr>
        <w:t>.</w:t>
      </w:r>
      <w:r>
        <w:rPr>
          <w:rStyle w:val="FunctionTok"/>
        </w:rPr>
        <w:t>ps1</w:t>
      </w:r>
    </w:p>
    <w:p w14:paraId="27C58B63" w14:textId="27C5EEDE" w:rsidR="00E66B27" w:rsidRPr="00E66B27" w:rsidRDefault="00E66B27" w:rsidP="00885FFF">
      <w:pPr>
        <w:pStyle w:val="Ttulo4"/>
        <w:spacing w:line="360" w:lineRule="auto"/>
        <w:rPr>
          <w:lang w:val="es-MX"/>
        </w:rPr>
      </w:pPr>
      <w:bookmarkStart w:id="287" w:name="mag-verificaciones-que-realiza"/>
      <w:bookmarkEnd w:id="286"/>
      <w:r w:rsidRPr="00E66B27">
        <w:rPr>
          <w:lang w:val="es-MX"/>
        </w:rPr>
        <w:t>Verificaciones que Realiza:</w:t>
      </w:r>
    </w:p>
    <w:p w14:paraId="60810C7C" w14:textId="77777777" w:rsidR="00E66B27" w:rsidRPr="00E66B27" w:rsidRDefault="00E66B27" w:rsidP="00885FFF">
      <w:pPr>
        <w:pStyle w:val="FirstParagraph"/>
        <w:spacing w:line="360" w:lineRule="auto"/>
        <w:rPr>
          <w:lang w:val="es-MX"/>
        </w:rPr>
      </w:pPr>
      <w:r w:rsidRPr="00E66B27">
        <w:rPr>
          <w:b/>
          <w:bCs/>
          <w:lang w:val="es-MX"/>
        </w:rPr>
        <w:t>1. Archivos sensibles no versionados:</w:t>
      </w:r>
    </w:p>
    <w:p w14:paraId="51C8E1BD" w14:textId="77777777" w:rsidR="00E66B27" w:rsidRPr="00E66B27" w:rsidRDefault="00E66B27" w:rsidP="00885FFF">
      <w:pPr>
        <w:pStyle w:val="SourceCode"/>
        <w:spacing w:line="360" w:lineRule="auto"/>
        <w:rPr>
          <w:lang w:val="es-MX"/>
        </w:rPr>
      </w:pPr>
      <w:r w:rsidRPr="00E66B27">
        <w:rPr>
          <w:rStyle w:val="CommentTok"/>
          <w:lang w:val="es-MX"/>
        </w:rPr>
        <w:t># Verificar .</w:t>
      </w:r>
      <w:proofErr w:type="spellStart"/>
      <w:r w:rsidRPr="00E66B27">
        <w:rPr>
          <w:rStyle w:val="CommentTok"/>
          <w:lang w:val="es-MX"/>
        </w:rPr>
        <w:t>env</w:t>
      </w:r>
      <w:proofErr w:type="spellEnd"/>
      <w:r w:rsidRPr="00E66B27">
        <w:rPr>
          <w:lang w:val="es-MX"/>
        </w:rPr>
        <w:br/>
      </w:r>
      <w:proofErr w:type="spellStart"/>
      <w:r w:rsidRPr="00E66B27">
        <w:rPr>
          <w:rStyle w:val="ControlFlowTok"/>
          <w:lang w:val="es-MX"/>
        </w:rPr>
        <w:t>if</w:t>
      </w:r>
      <w:proofErr w:type="spellEnd"/>
      <w:r w:rsidRPr="00E66B27">
        <w:rPr>
          <w:rStyle w:val="NormalTok"/>
          <w:lang w:val="es-MX"/>
        </w:rPr>
        <w:t xml:space="preserve"> </w:t>
      </w:r>
      <w:r w:rsidRPr="00E66B27">
        <w:rPr>
          <w:rStyle w:val="OperatorTok"/>
          <w:lang w:val="es-MX"/>
        </w:rPr>
        <w:t>(</w:t>
      </w:r>
      <w:r w:rsidRPr="00E66B27">
        <w:rPr>
          <w:rStyle w:val="FunctionTok"/>
          <w:lang w:val="es-MX"/>
        </w:rPr>
        <w:t>Test-Path</w:t>
      </w:r>
      <w:r w:rsidRPr="00E66B27">
        <w:rPr>
          <w:rStyle w:val="NormalTok"/>
          <w:lang w:val="es-MX"/>
        </w:rPr>
        <w:t xml:space="preserve"> </w:t>
      </w:r>
      <w:r w:rsidRPr="00E66B27">
        <w:rPr>
          <w:rStyle w:val="StringTok"/>
          <w:lang w:val="es-MX"/>
        </w:rPr>
        <w:t>".</w:t>
      </w:r>
      <w:proofErr w:type="spellStart"/>
      <w:r w:rsidRPr="00E66B27">
        <w:rPr>
          <w:rStyle w:val="StringTok"/>
          <w:lang w:val="es-MX"/>
        </w:rPr>
        <w:t>env</w:t>
      </w:r>
      <w:proofErr w:type="spellEnd"/>
      <w:r w:rsidRPr="00E66B27">
        <w:rPr>
          <w:rStyle w:val="StringTok"/>
          <w:lang w:val="es-MX"/>
        </w:rPr>
        <w:t>"</w:t>
      </w:r>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VariableTok"/>
          <w:lang w:val="es-MX"/>
        </w:rPr>
        <w:t>$</w:t>
      </w:r>
      <w:proofErr w:type="spellStart"/>
      <w:r w:rsidRPr="00E66B27">
        <w:rPr>
          <w:rStyle w:val="VariableTok"/>
          <w:lang w:val="es-MX"/>
        </w:rPr>
        <w:t>gitIgnored</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 </w:t>
      </w:r>
      <w:proofErr w:type="spellStart"/>
      <w:r w:rsidRPr="00E66B27">
        <w:rPr>
          <w:rStyle w:val="NormalTok"/>
          <w:lang w:val="es-MX"/>
        </w:rPr>
        <w:t>git</w:t>
      </w:r>
      <w:proofErr w:type="spellEnd"/>
      <w:r w:rsidRPr="00E66B27">
        <w:rPr>
          <w:rStyle w:val="NormalTok"/>
          <w:lang w:val="es-MX"/>
        </w:rPr>
        <w:t xml:space="preserve"> </w:t>
      </w:r>
      <w:proofErr w:type="spellStart"/>
      <w:r w:rsidRPr="00E66B27">
        <w:rPr>
          <w:rStyle w:val="NormalTok"/>
          <w:lang w:val="es-MX"/>
        </w:rPr>
        <w:t>check</w:t>
      </w:r>
      <w:proofErr w:type="spellEnd"/>
      <w:r w:rsidRPr="00E66B27">
        <w:rPr>
          <w:rStyle w:val="NormalTok"/>
          <w:lang w:val="es-MX"/>
        </w:rPr>
        <w:t xml:space="preserve">-ignore </w:t>
      </w:r>
      <w:r w:rsidRPr="00E66B27">
        <w:rPr>
          <w:rStyle w:val="OperatorTok"/>
          <w:lang w:val="es-MX"/>
        </w:rPr>
        <w:t>.</w:t>
      </w:r>
      <w:proofErr w:type="spellStart"/>
      <w:r w:rsidRPr="00E66B27">
        <w:rPr>
          <w:rStyle w:val="FunctionTok"/>
          <w:lang w:val="es-MX"/>
        </w:rPr>
        <w:t>env</w:t>
      </w:r>
      <w:proofErr w:type="spellEnd"/>
      <w:r w:rsidRPr="00E66B27">
        <w:rPr>
          <w:lang w:val="es-MX"/>
        </w:rPr>
        <w:br/>
      </w:r>
      <w:r w:rsidRPr="00E66B27">
        <w:rPr>
          <w:rStyle w:val="NormalTok"/>
          <w:lang w:val="es-MX"/>
        </w:rPr>
        <w:t xml:space="preserve">    </w:t>
      </w:r>
      <w:proofErr w:type="spellStart"/>
      <w:r w:rsidRPr="00E66B27">
        <w:rPr>
          <w:rStyle w:val="ControlFlowTok"/>
          <w:lang w:val="es-MX"/>
        </w:rPr>
        <w:t>if</w:t>
      </w:r>
      <w:proofErr w:type="spellEnd"/>
      <w:r w:rsidRPr="00E66B27">
        <w:rPr>
          <w:rStyle w:val="NormalTok"/>
          <w:lang w:val="es-MX"/>
        </w:rPr>
        <w:t xml:space="preserve"> </w:t>
      </w:r>
      <w:r w:rsidRPr="00E66B27">
        <w:rPr>
          <w:rStyle w:val="OperatorTok"/>
          <w:lang w:val="es-MX"/>
        </w:rPr>
        <w:t>(!</w:t>
      </w:r>
      <w:r w:rsidRPr="00E66B27">
        <w:rPr>
          <w:rStyle w:val="VariableTok"/>
          <w:lang w:val="es-MX"/>
        </w:rPr>
        <w:t>$</w:t>
      </w:r>
      <w:proofErr w:type="spellStart"/>
      <w:r w:rsidRPr="00E66B27">
        <w:rPr>
          <w:rStyle w:val="VariableTok"/>
          <w:lang w:val="es-MX"/>
        </w:rPr>
        <w:t>gitIgnored</w:t>
      </w:r>
      <w:proofErr w:type="spellEnd"/>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StringTok"/>
          <w:lang w:val="es-MX"/>
        </w:rPr>
        <w:t>"</w:t>
      </w:r>
      <w:r w:rsidRPr="00E66B27">
        <w:rPr>
          <w:rStyle w:val="StringTok"/>
          <w:rFonts w:ascii="Segoe UI Emoji" w:hAnsi="Segoe UI Emoji" w:cs="Segoe UI Emoji"/>
          <w:lang w:val="es-MX"/>
        </w:rPr>
        <w:t>❌</w:t>
      </w:r>
      <w:r w:rsidRPr="00E66B27">
        <w:rPr>
          <w:rStyle w:val="StringTok"/>
          <w:lang w:val="es-MX"/>
        </w:rPr>
        <w:t xml:space="preserve"> CR</w:t>
      </w:r>
      <w:r w:rsidRPr="00E66B27">
        <w:rPr>
          <w:rStyle w:val="StringTok"/>
          <w:rFonts w:cs="Consolas"/>
          <w:lang w:val="es-MX"/>
        </w:rPr>
        <w:t>Í</w:t>
      </w:r>
      <w:r w:rsidRPr="00E66B27">
        <w:rPr>
          <w:rStyle w:val="StringTok"/>
          <w:lang w:val="es-MX"/>
        </w:rPr>
        <w:t>TICO: .</w:t>
      </w:r>
      <w:proofErr w:type="spellStart"/>
      <w:r w:rsidRPr="00E66B27">
        <w:rPr>
          <w:rStyle w:val="StringTok"/>
          <w:lang w:val="es-MX"/>
        </w:rPr>
        <w:t>env</w:t>
      </w:r>
      <w:proofErr w:type="spellEnd"/>
      <w:r w:rsidRPr="00E66B27">
        <w:rPr>
          <w:rStyle w:val="StringTok"/>
          <w:lang w:val="es-MX"/>
        </w:rPr>
        <w:t xml:space="preserve"> existe y NO est</w:t>
      </w:r>
      <w:r w:rsidRPr="00E66B27">
        <w:rPr>
          <w:rStyle w:val="StringTok"/>
          <w:rFonts w:cs="Consolas"/>
          <w:lang w:val="es-MX"/>
        </w:rPr>
        <w:t>á</w:t>
      </w:r>
      <w:r w:rsidRPr="00E66B27">
        <w:rPr>
          <w:rStyle w:val="StringTok"/>
          <w:lang w:val="es-MX"/>
        </w:rPr>
        <w:t xml:space="preserve"> en .</w:t>
      </w:r>
      <w:proofErr w:type="spellStart"/>
      <w:r w:rsidRPr="00E66B27">
        <w:rPr>
          <w:rStyle w:val="StringTok"/>
          <w:lang w:val="es-MX"/>
        </w:rPr>
        <w:t>gitignore</w:t>
      </w:r>
      <w:proofErr w:type="spellEnd"/>
      <w:r w:rsidRPr="00E66B27">
        <w:rPr>
          <w:rStyle w:val="StringTok"/>
          <w:lang w:val="es-MX"/>
        </w:rPr>
        <w:t>"</w:t>
      </w:r>
      <w:r w:rsidRPr="00E66B27">
        <w:rPr>
          <w:lang w:val="es-MX"/>
        </w:rPr>
        <w:br/>
      </w:r>
      <w:r w:rsidRPr="00E66B27">
        <w:rPr>
          <w:rStyle w:val="NormalTok"/>
          <w:lang w:val="es-MX"/>
        </w:rPr>
        <w:t xml:space="preserve">    </w:t>
      </w:r>
      <w:r w:rsidRPr="00E66B27">
        <w:rPr>
          <w:rStyle w:val="OperatorTok"/>
          <w:lang w:val="es-MX"/>
        </w:rPr>
        <w:t>}</w:t>
      </w:r>
      <w:r w:rsidRPr="00E66B27">
        <w:rPr>
          <w:lang w:val="es-MX"/>
        </w:rPr>
        <w:br/>
      </w:r>
      <w:r w:rsidRPr="00E66B27">
        <w:rPr>
          <w:rStyle w:val="OperatorTok"/>
          <w:lang w:val="es-MX"/>
        </w:rPr>
        <w:t>}</w:t>
      </w:r>
      <w:r w:rsidRPr="00E66B27">
        <w:rPr>
          <w:lang w:val="es-MX"/>
        </w:rPr>
        <w:br/>
      </w:r>
      <w:r w:rsidRPr="00E66B27">
        <w:rPr>
          <w:lang w:val="es-MX"/>
        </w:rPr>
        <w:br/>
      </w:r>
      <w:r w:rsidRPr="00E66B27">
        <w:rPr>
          <w:rStyle w:val="CommentTok"/>
          <w:lang w:val="es-MX"/>
        </w:rPr>
        <w:t># Verificar datos/</w:t>
      </w:r>
      <w:r w:rsidRPr="00E66B27">
        <w:rPr>
          <w:lang w:val="es-MX"/>
        </w:rPr>
        <w:br/>
      </w:r>
      <w:proofErr w:type="spellStart"/>
      <w:r w:rsidRPr="00E66B27">
        <w:rPr>
          <w:rStyle w:val="ControlFlowTok"/>
          <w:lang w:val="es-MX"/>
        </w:rPr>
        <w:t>if</w:t>
      </w:r>
      <w:proofErr w:type="spellEnd"/>
      <w:r w:rsidRPr="00E66B27">
        <w:rPr>
          <w:rStyle w:val="NormalTok"/>
          <w:lang w:val="es-MX"/>
        </w:rPr>
        <w:t xml:space="preserve"> </w:t>
      </w:r>
      <w:r w:rsidRPr="00E66B27">
        <w:rPr>
          <w:rStyle w:val="OperatorTok"/>
          <w:lang w:val="es-MX"/>
        </w:rPr>
        <w:t>(</w:t>
      </w:r>
      <w:r w:rsidRPr="00E66B27">
        <w:rPr>
          <w:rStyle w:val="FunctionTok"/>
          <w:lang w:val="es-MX"/>
        </w:rPr>
        <w:t>Test-Path</w:t>
      </w:r>
      <w:r w:rsidRPr="00E66B27">
        <w:rPr>
          <w:rStyle w:val="NormalTok"/>
          <w:lang w:val="es-MX"/>
        </w:rPr>
        <w:t xml:space="preserve"> </w:t>
      </w:r>
      <w:r w:rsidRPr="00E66B27">
        <w:rPr>
          <w:rStyle w:val="StringTok"/>
          <w:lang w:val="es-MX"/>
        </w:rPr>
        <w:t>"datos"</w:t>
      </w:r>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VariableTok"/>
          <w:lang w:val="es-MX"/>
        </w:rPr>
        <w:t>$</w:t>
      </w:r>
      <w:proofErr w:type="spellStart"/>
      <w:r w:rsidRPr="00E66B27">
        <w:rPr>
          <w:rStyle w:val="VariableTok"/>
          <w:lang w:val="es-MX"/>
        </w:rPr>
        <w:t>gitIgnored</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 </w:t>
      </w:r>
      <w:proofErr w:type="spellStart"/>
      <w:r w:rsidRPr="00E66B27">
        <w:rPr>
          <w:rStyle w:val="NormalTok"/>
          <w:lang w:val="es-MX"/>
        </w:rPr>
        <w:t>git</w:t>
      </w:r>
      <w:proofErr w:type="spellEnd"/>
      <w:r w:rsidRPr="00E66B27">
        <w:rPr>
          <w:rStyle w:val="NormalTok"/>
          <w:lang w:val="es-MX"/>
        </w:rPr>
        <w:t xml:space="preserve"> </w:t>
      </w:r>
      <w:proofErr w:type="spellStart"/>
      <w:r w:rsidRPr="00E66B27">
        <w:rPr>
          <w:rStyle w:val="NormalTok"/>
          <w:lang w:val="es-MX"/>
        </w:rPr>
        <w:t>check</w:t>
      </w:r>
      <w:proofErr w:type="spellEnd"/>
      <w:r w:rsidRPr="00E66B27">
        <w:rPr>
          <w:rStyle w:val="NormalTok"/>
          <w:lang w:val="es-MX"/>
        </w:rPr>
        <w:t>-ignore datos</w:t>
      </w:r>
      <w:r w:rsidRPr="00E66B27">
        <w:rPr>
          <w:lang w:val="es-MX"/>
        </w:rPr>
        <w:br/>
      </w:r>
      <w:r w:rsidRPr="00E66B27">
        <w:rPr>
          <w:rStyle w:val="NormalTok"/>
          <w:lang w:val="es-MX"/>
        </w:rPr>
        <w:t xml:space="preserve">    </w:t>
      </w:r>
      <w:proofErr w:type="spellStart"/>
      <w:r w:rsidRPr="00E66B27">
        <w:rPr>
          <w:rStyle w:val="ControlFlowTok"/>
          <w:lang w:val="es-MX"/>
        </w:rPr>
        <w:t>if</w:t>
      </w:r>
      <w:proofErr w:type="spellEnd"/>
      <w:r w:rsidRPr="00E66B27">
        <w:rPr>
          <w:rStyle w:val="NormalTok"/>
          <w:lang w:val="es-MX"/>
        </w:rPr>
        <w:t xml:space="preserve"> </w:t>
      </w:r>
      <w:r w:rsidRPr="00E66B27">
        <w:rPr>
          <w:rStyle w:val="OperatorTok"/>
          <w:lang w:val="es-MX"/>
        </w:rPr>
        <w:t>(!</w:t>
      </w:r>
      <w:r w:rsidRPr="00E66B27">
        <w:rPr>
          <w:rStyle w:val="VariableTok"/>
          <w:lang w:val="es-MX"/>
        </w:rPr>
        <w:t>$</w:t>
      </w:r>
      <w:proofErr w:type="spellStart"/>
      <w:r w:rsidRPr="00E66B27">
        <w:rPr>
          <w:rStyle w:val="VariableTok"/>
          <w:lang w:val="es-MX"/>
        </w:rPr>
        <w:t>gitIgnored</w:t>
      </w:r>
      <w:proofErr w:type="spellEnd"/>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StringTok"/>
          <w:lang w:val="es-MX"/>
        </w:rPr>
        <w:t>"</w:t>
      </w:r>
      <w:r w:rsidRPr="00E66B27">
        <w:rPr>
          <w:rStyle w:val="StringTok"/>
          <w:rFonts w:ascii="Segoe UI Emoji" w:hAnsi="Segoe UI Emoji" w:cs="Segoe UI Emoji"/>
          <w:lang w:val="es-MX"/>
        </w:rPr>
        <w:t>❌</w:t>
      </w:r>
      <w:r w:rsidRPr="00E66B27">
        <w:rPr>
          <w:rStyle w:val="StringTok"/>
          <w:lang w:val="es-MX"/>
        </w:rPr>
        <w:t xml:space="preserve"> CR</w:t>
      </w:r>
      <w:r w:rsidRPr="00E66B27">
        <w:rPr>
          <w:rStyle w:val="StringTok"/>
          <w:rFonts w:cs="Consolas"/>
          <w:lang w:val="es-MX"/>
        </w:rPr>
        <w:t>Í</w:t>
      </w:r>
      <w:r w:rsidRPr="00E66B27">
        <w:rPr>
          <w:rStyle w:val="StringTok"/>
          <w:lang w:val="es-MX"/>
        </w:rPr>
        <w:t>TICO: datos/ NO est</w:t>
      </w:r>
      <w:r w:rsidRPr="00E66B27">
        <w:rPr>
          <w:rStyle w:val="StringTok"/>
          <w:rFonts w:cs="Consolas"/>
          <w:lang w:val="es-MX"/>
        </w:rPr>
        <w:t>á</w:t>
      </w:r>
      <w:r w:rsidRPr="00E66B27">
        <w:rPr>
          <w:rStyle w:val="StringTok"/>
          <w:lang w:val="es-MX"/>
        </w:rPr>
        <w:t xml:space="preserve"> en .</w:t>
      </w:r>
      <w:proofErr w:type="spellStart"/>
      <w:r w:rsidRPr="00E66B27">
        <w:rPr>
          <w:rStyle w:val="StringTok"/>
          <w:lang w:val="es-MX"/>
        </w:rPr>
        <w:t>gitignore</w:t>
      </w:r>
      <w:proofErr w:type="spellEnd"/>
      <w:r w:rsidRPr="00E66B27">
        <w:rPr>
          <w:rStyle w:val="StringTok"/>
          <w:lang w:val="es-MX"/>
        </w:rPr>
        <w:t>"</w:t>
      </w:r>
      <w:r w:rsidRPr="00E66B27">
        <w:rPr>
          <w:lang w:val="es-MX"/>
        </w:rPr>
        <w:br/>
      </w:r>
      <w:r w:rsidRPr="00E66B27">
        <w:rPr>
          <w:rStyle w:val="NormalTok"/>
          <w:lang w:val="es-MX"/>
        </w:rPr>
        <w:t xml:space="preserve">    </w:t>
      </w:r>
      <w:r w:rsidRPr="00E66B27">
        <w:rPr>
          <w:rStyle w:val="OperatorTok"/>
          <w:lang w:val="es-MX"/>
        </w:rPr>
        <w:t>}</w:t>
      </w:r>
      <w:r w:rsidRPr="00E66B27">
        <w:rPr>
          <w:lang w:val="es-MX"/>
        </w:rPr>
        <w:br/>
      </w:r>
      <w:r w:rsidRPr="00E66B27">
        <w:rPr>
          <w:rStyle w:val="OperatorTok"/>
          <w:lang w:val="es-MX"/>
        </w:rPr>
        <w:t>}</w:t>
      </w:r>
    </w:p>
    <w:p w14:paraId="2288F0B2" w14:textId="77777777" w:rsidR="00E66B27" w:rsidRDefault="00E66B27" w:rsidP="00885FFF">
      <w:pPr>
        <w:pStyle w:val="FirstParagraph"/>
        <w:spacing w:line="360" w:lineRule="auto"/>
      </w:pPr>
      <w:r>
        <w:rPr>
          <w:b/>
          <w:bCs/>
        </w:rPr>
        <w:t xml:space="preserve">2. </w:t>
      </w:r>
      <w:proofErr w:type="spellStart"/>
      <w:r>
        <w:rPr>
          <w:b/>
          <w:bCs/>
        </w:rPr>
        <w:t>Contraseñas</w:t>
      </w:r>
      <w:proofErr w:type="spellEnd"/>
      <w:r>
        <w:rPr>
          <w:b/>
          <w:bCs/>
        </w:rPr>
        <w:t xml:space="preserve"> </w:t>
      </w:r>
      <w:proofErr w:type="spellStart"/>
      <w:r>
        <w:rPr>
          <w:b/>
          <w:bCs/>
        </w:rPr>
        <w:t>hardcodeadas</w:t>
      </w:r>
      <w:proofErr w:type="spellEnd"/>
      <w:r>
        <w:rPr>
          <w:b/>
          <w:bCs/>
        </w:rPr>
        <w:t>:</w:t>
      </w:r>
    </w:p>
    <w:p w14:paraId="7A8698C1" w14:textId="77777777" w:rsidR="00E66B27" w:rsidRDefault="00E66B27" w:rsidP="00885FFF">
      <w:pPr>
        <w:pStyle w:val="SourceCode"/>
        <w:spacing w:line="360" w:lineRule="auto"/>
      </w:pPr>
      <w:r>
        <w:rPr>
          <w:rStyle w:val="NormalTok"/>
        </w:rPr>
        <w:t xml:space="preserve">git grep </w:t>
      </w:r>
      <w:r>
        <w:rPr>
          <w:rStyle w:val="OperatorTok"/>
        </w:rPr>
        <w:t>-</w:t>
      </w:r>
      <w:proofErr w:type="spellStart"/>
      <w:r>
        <w:rPr>
          <w:rStyle w:val="NormalTok"/>
        </w:rPr>
        <w:t>i</w:t>
      </w:r>
      <w:proofErr w:type="spellEnd"/>
      <w:r>
        <w:rPr>
          <w:rStyle w:val="NormalTok"/>
        </w:rPr>
        <w:t xml:space="preserve"> </w:t>
      </w:r>
      <w:r>
        <w:rPr>
          <w:rStyle w:val="StringTok"/>
        </w:rPr>
        <w:t>"</w:t>
      </w:r>
      <w:proofErr w:type="gramStart"/>
      <w:r>
        <w:rPr>
          <w:rStyle w:val="StringTok"/>
        </w:rPr>
        <w:t>password.*=.*</w:t>
      </w:r>
      <w:proofErr w:type="gramEnd"/>
      <w:r>
        <w:rPr>
          <w:rStyle w:val="StringTok"/>
        </w:rPr>
        <w:t>['\</w:t>
      </w:r>
      <w:r>
        <w:rPr>
          <w:rStyle w:val="CharTok"/>
        </w:rPr>
        <w:t>`"</w:t>
      </w:r>
      <w:proofErr w:type="gramStart"/>
      <w:r>
        <w:rPr>
          <w:rStyle w:val="StringTok"/>
        </w:rPr>
        <w:t>].*</w:t>
      </w:r>
      <w:proofErr w:type="gramEnd"/>
      <w:r>
        <w:rPr>
          <w:rStyle w:val="StringTok"/>
        </w:rPr>
        <w:t>['\</w:t>
      </w:r>
      <w:r>
        <w:rPr>
          <w:rStyle w:val="CharTok"/>
        </w:rPr>
        <w:t>`"</w:t>
      </w:r>
      <w:r>
        <w:rPr>
          <w:rStyle w:val="StringTok"/>
        </w:rPr>
        <w: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js</w:t>
      </w:r>
      <w:proofErr w:type="spellEnd"/>
      <w:r>
        <w:rPr>
          <w:rStyle w:val="StringTok"/>
        </w:rPr>
        <w:t>"</w:t>
      </w:r>
      <w:r>
        <w:rPr>
          <w:rStyle w:val="NormalTok"/>
        </w:rPr>
        <w:t xml:space="preserve"> </w:t>
      </w:r>
      <w:r>
        <w:rPr>
          <w:rStyle w:val="StringTok"/>
        </w:rPr>
        <w:t>"</w:t>
      </w:r>
      <w:proofErr w:type="gramStart"/>
      <w:r>
        <w:rPr>
          <w:rStyle w:val="StringTok"/>
        </w:rPr>
        <w:t>*.</w:t>
      </w:r>
      <w:proofErr w:type="spellStart"/>
      <w:r>
        <w:rPr>
          <w:rStyle w:val="StringTok"/>
        </w:rPr>
        <w:t>json</w:t>
      </w:r>
      <w:proofErr w:type="spellEnd"/>
      <w:proofErr w:type="gramEnd"/>
      <w:r>
        <w:rPr>
          <w:rStyle w:val="StringTok"/>
        </w:rPr>
        <w:t>"</w:t>
      </w:r>
    </w:p>
    <w:p w14:paraId="189F17E1" w14:textId="77777777" w:rsidR="00E66B27" w:rsidRPr="00E66B27" w:rsidRDefault="00E66B27" w:rsidP="00885FFF">
      <w:pPr>
        <w:pStyle w:val="FirstParagraph"/>
        <w:spacing w:line="360" w:lineRule="auto"/>
        <w:rPr>
          <w:lang w:val="es-MX"/>
        </w:rPr>
      </w:pPr>
      <w:r w:rsidRPr="00E66B27">
        <w:rPr>
          <w:b/>
          <w:bCs/>
          <w:lang w:val="es-MX"/>
        </w:rPr>
        <w:t>3. Variables de entorno expuestas:</w:t>
      </w:r>
    </w:p>
    <w:p w14:paraId="2A63DEA4" w14:textId="77777777" w:rsidR="00E66B27" w:rsidRPr="00E66B27" w:rsidRDefault="00E66B27" w:rsidP="00885FFF">
      <w:pPr>
        <w:pStyle w:val="SourceCode"/>
        <w:spacing w:line="360" w:lineRule="auto"/>
        <w:rPr>
          <w:lang w:val="es-MX"/>
        </w:rPr>
      </w:pPr>
      <w:r w:rsidRPr="00E66B27">
        <w:rPr>
          <w:rStyle w:val="CommentTok"/>
          <w:lang w:val="es-MX"/>
        </w:rPr>
        <w:t xml:space="preserve"># Buscar uso de </w:t>
      </w:r>
      <w:proofErr w:type="spellStart"/>
      <w:r w:rsidRPr="00E66B27">
        <w:rPr>
          <w:rStyle w:val="CommentTok"/>
          <w:lang w:val="es-MX"/>
        </w:rPr>
        <w:t>process.env</w:t>
      </w:r>
      <w:proofErr w:type="spellEnd"/>
      <w:r w:rsidRPr="00E66B27">
        <w:rPr>
          <w:rStyle w:val="CommentTok"/>
          <w:lang w:val="es-MX"/>
        </w:rPr>
        <w:t xml:space="preserve"> en archivos versionados</w:t>
      </w:r>
      <w:r w:rsidRPr="00E66B27">
        <w:rPr>
          <w:lang w:val="es-MX"/>
        </w:rPr>
        <w:br/>
      </w:r>
      <w:proofErr w:type="spellStart"/>
      <w:r w:rsidRPr="00E66B27">
        <w:rPr>
          <w:rStyle w:val="NormalTok"/>
          <w:lang w:val="es-MX"/>
        </w:rPr>
        <w:t>git</w:t>
      </w:r>
      <w:proofErr w:type="spellEnd"/>
      <w:r w:rsidRPr="00E66B27">
        <w:rPr>
          <w:rStyle w:val="NormalTok"/>
          <w:lang w:val="es-MX"/>
        </w:rPr>
        <w:t xml:space="preserve"> grep </w:t>
      </w:r>
      <w:r w:rsidRPr="00E66B27">
        <w:rPr>
          <w:rStyle w:val="StringTok"/>
          <w:lang w:val="es-MX"/>
        </w:rPr>
        <w:t>"</w:t>
      </w:r>
      <w:proofErr w:type="spellStart"/>
      <w:r w:rsidRPr="00E66B27">
        <w:rPr>
          <w:rStyle w:val="StringTok"/>
          <w:lang w:val="es-MX"/>
        </w:rPr>
        <w:t>process</w:t>
      </w:r>
      <w:proofErr w:type="spellEnd"/>
      <w:r w:rsidRPr="00E66B27">
        <w:rPr>
          <w:rStyle w:val="StringTok"/>
          <w:lang w:val="es-MX"/>
        </w:rPr>
        <w:t>\.</w:t>
      </w:r>
      <w:proofErr w:type="spellStart"/>
      <w:r w:rsidRPr="00E66B27">
        <w:rPr>
          <w:rStyle w:val="StringTok"/>
          <w:lang w:val="es-MX"/>
        </w:rPr>
        <w:t>env</w:t>
      </w:r>
      <w:proofErr w:type="spellEnd"/>
      <w:r w:rsidRPr="00E66B27">
        <w:rPr>
          <w:rStyle w:val="StringTok"/>
          <w:lang w:val="es-MX"/>
        </w:rPr>
        <w:t>\."</w:t>
      </w:r>
      <w:r w:rsidRPr="00E66B27">
        <w:rPr>
          <w:rStyle w:val="NormalTok"/>
          <w:lang w:val="es-MX"/>
        </w:rPr>
        <w:t xml:space="preserve"> </w:t>
      </w:r>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js</w:t>
      </w:r>
      <w:proofErr w:type="spellEnd"/>
      <w:r w:rsidRPr="00E66B27">
        <w:rPr>
          <w:rStyle w:val="String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html</w:t>
      </w:r>
      <w:proofErr w:type="spellEnd"/>
      <w:r w:rsidRPr="00E66B27">
        <w:rPr>
          <w:rStyle w:val="StringTok"/>
          <w:lang w:val="es-MX"/>
        </w:rPr>
        <w:t>"</w:t>
      </w:r>
    </w:p>
    <w:p w14:paraId="5461137E" w14:textId="77777777" w:rsidR="00E66B27" w:rsidRPr="00E66B27" w:rsidRDefault="00E66B27" w:rsidP="00885FFF">
      <w:pPr>
        <w:pStyle w:val="FirstParagraph"/>
        <w:spacing w:line="360" w:lineRule="auto"/>
        <w:rPr>
          <w:lang w:val="es-MX"/>
        </w:rPr>
      </w:pPr>
      <w:r w:rsidRPr="00E66B27">
        <w:rPr>
          <w:b/>
          <w:bCs/>
          <w:lang w:val="es-MX"/>
        </w:rPr>
        <w:t>4. Archivos temporales:</w:t>
      </w:r>
    </w:p>
    <w:p w14:paraId="2B35A16A" w14:textId="77777777" w:rsidR="00E66B27" w:rsidRPr="00E66B27" w:rsidRDefault="00E66B27" w:rsidP="00885FFF">
      <w:pPr>
        <w:pStyle w:val="SourceCode"/>
        <w:spacing w:line="360" w:lineRule="auto"/>
        <w:rPr>
          <w:lang w:val="es-MX"/>
        </w:rPr>
      </w:pPr>
      <w:r w:rsidRPr="00E66B27">
        <w:rPr>
          <w:rStyle w:val="CommentTok"/>
          <w:lang w:val="es-MX"/>
        </w:rPr>
        <w:t># Verificar archivos que deberían estar ignorados</w:t>
      </w:r>
      <w:r w:rsidRPr="00E66B27">
        <w:rPr>
          <w:lang w:val="es-MX"/>
        </w:rPr>
        <w:br/>
      </w:r>
      <w:proofErr w:type="spellStart"/>
      <w:r w:rsidRPr="00E66B27">
        <w:rPr>
          <w:rStyle w:val="FunctionTok"/>
          <w:lang w:val="es-MX"/>
        </w:rPr>
        <w:t>Get-ChildItem</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Path </w:t>
      </w:r>
      <w:r w:rsidRPr="00E66B27">
        <w:rPr>
          <w:rStyle w:val="StringTok"/>
          <w:lang w:val="es-MX"/>
        </w:rPr>
        <w:t>"."</w:t>
      </w:r>
      <w:r w:rsidRPr="00E66B27">
        <w:rPr>
          <w:rStyle w:val="NormalTok"/>
          <w:lang w:val="es-MX"/>
        </w:rPr>
        <w:t xml:space="preserve"> </w:t>
      </w:r>
      <w:r w:rsidRPr="00E66B27">
        <w:rPr>
          <w:rStyle w:val="OperatorTok"/>
          <w:lang w:val="es-MX"/>
        </w:rPr>
        <w:t>-</w:t>
      </w:r>
      <w:r w:rsidRPr="00E66B27">
        <w:rPr>
          <w:rStyle w:val="NormalTok"/>
          <w:lang w:val="es-MX"/>
        </w:rPr>
        <w:t xml:space="preserve">Filter </w:t>
      </w:r>
      <w:r w:rsidRPr="00E66B27">
        <w:rPr>
          <w:rStyle w:val="StringTok"/>
          <w:lang w:val="es-MX"/>
        </w:rPr>
        <w:t>"*.</w:t>
      </w:r>
      <w:proofErr w:type="spellStart"/>
      <w:r w:rsidRPr="00E66B27">
        <w:rPr>
          <w:rStyle w:val="StringTok"/>
          <w:lang w:val="es-MX"/>
        </w:rPr>
        <w:t>tmp</w:t>
      </w:r>
      <w:proofErr w:type="spellEnd"/>
      <w:r w:rsidRPr="00E66B27">
        <w:rPr>
          <w:rStyle w:val="StringTok"/>
          <w:lang w:val="es-MX"/>
        </w:rPr>
        <w:t>"</w:t>
      </w:r>
      <w:r w:rsidRPr="00E66B27">
        <w:rPr>
          <w:rStyle w:val="NormalTok"/>
          <w:lang w:val="es-MX"/>
        </w:rPr>
        <w:t xml:space="preserve"> </w:t>
      </w:r>
      <w:r w:rsidRPr="00E66B27">
        <w:rPr>
          <w:rStyle w:val="OperatorTok"/>
          <w:lang w:val="es-MX"/>
        </w:rPr>
        <w:t>-</w:t>
      </w:r>
      <w:r w:rsidRPr="00E66B27">
        <w:rPr>
          <w:rStyle w:val="NormalTok"/>
          <w:lang w:val="es-MX"/>
        </w:rPr>
        <w:t>Recurse</w:t>
      </w:r>
    </w:p>
    <w:p w14:paraId="437E34C7" w14:textId="405E31FD" w:rsidR="00E66B27" w:rsidRPr="00E66B27" w:rsidRDefault="00E66B27" w:rsidP="00885FFF">
      <w:pPr>
        <w:pStyle w:val="Ttulo4"/>
        <w:spacing w:line="360" w:lineRule="auto"/>
        <w:rPr>
          <w:lang w:val="es-MX"/>
        </w:rPr>
      </w:pPr>
      <w:bookmarkStart w:id="288" w:name="bar_chart-salida-del-script-2"/>
      <w:bookmarkEnd w:id="287"/>
      <w:r w:rsidRPr="00E66B27">
        <w:rPr>
          <w:lang w:val="es-MX"/>
        </w:rPr>
        <w:lastRenderedPageBreak/>
        <w:t>Salida del Script:</w:t>
      </w:r>
    </w:p>
    <w:p w14:paraId="5BBB84E4" w14:textId="3DA27454" w:rsidR="00E66B27" w:rsidRPr="00E66B27" w:rsidRDefault="00E66B27" w:rsidP="00885FFF">
      <w:pPr>
        <w:pStyle w:val="SourceCode"/>
        <w:spacing w:line="360" w:lineRule="auto"/>
        <w:rPr>
          <w:lang w:val="es-MX"/>
        </w:rPr>
      </w:pPr>
      <w:r w:rsidRPr="00E66B27">
        <w:rPr>
          <w:rStyle w:val="NormalTok"/>
          <w:lang w:val="es-MX"/>
        </w:rPr>
        <w:t>Auditando información sensible en el repositorio</w:t>
      </w:r>
      <w:r w:rsidRPr="00E66B27">
        <w:rPr>
          <w:rStyle w:val="OperatorTok"/>
          <w:lang w:val="es-MX"/>
        </w:rPr>
        <w:t>...</w:t>
      </w:r>
      <w:r w:rsidRPr="00E66B27">
        <w:rPr>
          <w:lang w:val="es-MX"/>
        </w:rPr>
        <w:br/>
      </w:r>
      <w:r w:rsidRPr="00E66B27">
        <w:rPr>
          <w:lang w:val="es-MX"/>
        </w:rPr>
        <w:br/>
      </w:r>
      <w:r w:rsidRPr="00E66B27">
        <w:rPr>
          <w:rStyle w:val="DecValTok"/>
          <w:lang w:val="es-MX"/>
        </w:rPr>
        <w:t>1</w:t>
      </w:r>
      <w:r w:rsidRPr="00E66B27">
        <w:rPr>
          <w:rStyle w:val="OperatorTok"/>
          <w:lang w:val="es-MX"/>
        </w:rPr>
        <w:t>.</w:t>
      </w:r>
      <w:r w:rsidRPr="00E66B27">
        <w:rPr>
          <w:rStyle w:val="NormalTok"/>
          <w:lang w:val="es-MX"/>
        </w:rPr>
        <w:t xml:space="preserve"> Verificando archivos </w:t>
      </w:r>
      <w:r w:rsidRPr="00E66B27">
        <w:rPr>
          <w:rStyle w:val="OperatorTok"/>
          <w:lang w:val="es-MX"/>
        </w:rPr>
        <w:t>.</w:t>
      </w:r>
      <w:proofErr w:type="spellStart"/>
      <w:r w:rsidRPr="00E66B27">
        <w:rPr>
          <w:rStyle w:val="FunctionTok"/>
          <w:lang w:val="es-MX"/>
        </w:rPr>
        <w:t>env</w:t>
      </w:r>
      <w:proofErr w:type="spellEnd"/>
      <w:r w:rsidRPr="00E66B27">
        <w:rPr>
          <w:rStyle w:val="OperatorTok"/>
          <w:lang w:val="es-MX"/>
        </w:rPr>
        <w:t>...</w:t>
      </w:r>
      <w:r w:rsidRPr="00E66B27">
        <w:rPr>
          <w:lang w:val="es-MX"/>
        </w:rPr>
        <w:br/>
      </w:r>
      <w:r w:rsidRPr="00E66B27">
        <w:rPr>
          <w:rStyle w:val="NormalTok"/>
          <w:lang w:val="es-MX"/>
        </w:rPr>
        <w:t xml:space="preserve">   </w:t>
      </w:r>
      <w:r w:rsidRPr="00E66B27">
        <w:rPr>
          <w:rStyle w:val="NormalTok"/>
          <w:rFonts w:ascii="Segoe UI Symbol" w:hAnsi="Segoe UI Symbol" w:cs="Segoe UI Symbol"/>
          <w:lang w:val="es-MX"/>
        </w:rPr>
        <w:t>✓</w:t>
      </w:r>
      <w:r w:rsidRPr="00E66B27">
        <w:rPr>
          <w:rStyle w:val="NormalTok"/>
          <w:lang w:val="es-MX"/>
        </w:rPr>
        <w:t xml:space="preserve"> </w:t>
      </w:r>
      <w:r w:rsidRPr="00E66B27">
        <w:rPr>
          <w:rStyle w:val="OperatorTok"/>
          <w:lang w:val="es-MX"/>
        </w:rPr>
        <w:t>.</w:t>
      </w:r>
      <w:proofErr w:type="spellStart"/>
      <w:r w:rsidRPr="00E66B27">
        <w:rPr>
          <w:rStyle w:val="FunctionTok"/>
          <w:lang w:val="es-MX"/>
        </w:rPr>
        <w:t>env</w:t>
      </w:r>
      <w:proofErr w:type="spellEnd"/>
      <w:r w:rsidRPr="00E66B27">
        <w:rPr>
          <w:rStyle w:val="NormalTok"/>
          <w:lang w:val="es-MX"/>
        </w:rPr>
        <w:t xml:space="preserve"> está ignorado correctamente</w:t>
      </w:r>
      <w:r w:rsidRPr="00E66B27">
        <w:rPr>
          <w:lang w:val="es-MX"/>
        </w:rPr>
        <w:br/>
      </w:r>
      <w:r w:rsidRPr="00E66B27">
        <w:rPr>
          <w:lang w:val="es-MX"/>
        </w:rPr>
        <w:br/>
      </w:r>
      <w:r w:rsidRPr="00E66B27">
        <w:rPr>
          <w:rStyle w:val="DecValTok"/>
          <w:lang w:val="es-MX"/>
        </w:rPr>
        <w:t>2</w:t>
      </w:r>
      <w:r w:rsidRPr="00E66B27">
        <w:rPr>
          <w:rStyle w:val="OperatorTok"/>
          <w:lang w:val="es-MX"/>
        </w:rPr>
        <w:t>.</w:t>
      </w:r>
      <w:r w:rsidRPr="00E66B27">
        <w:rPr>
          <w:rStyle w:val="NormalTok"/>
          <w:lang w:val="es-MX"/>
        </w:rPr>
        <w:t xml:space="preserve"> Verificando carpeta datos</w:t>
      </w:r>
      <w:r w:rsidRPr="00E66B27">
        <w:rPr>
          <w:rStyle w:val="OperatorTok"/>
          <w:lang w:val="es-MX"/>
        </w:rPr>
        <w:t>/...</w:t>
      </w:r>
      <w:r w:rsidRPr="00E66B27">
        <w:rPr>
          <w:lang w:val="es-MX"/>
        </w:rPr>
        <w:br/>
      </w:r>
      <w:r w:rsidRPr="00E66B27">
        <w:rPr>
          <w:rStyle w:val="NormalTok"/>
          <w:lang w:val="es-MX"/>
        </w:rPr>
        <w:t xml:space="preserve">   </w:t>
      </w:r>
      <w:r w:rsidRPr="00E66B27">
        <w:rPr>
          <w:rStyle w:val="NormalTok"/>
          <w:rFonts w:ascii="Segoe UI Symbol" w:hAnsi="Segoe UI Symbol" w:cs="Segoe UI Symbol"/>
          <w:lang w:val="es-MX"/>
        </w:rPr>
        <w:t>✓</w:t>
      </w:r>
      <w:r w:rsidRPr="00E66B27">
        <w:rPr>
          <w:rStyle w:val="NormalTok"/>
          <w:lang w:val="es-MX"/>
        </w:rPr>
        <w:t xml:space="preserve"> datos</w:t>
      </w:r>
      <w:r w:rsidRPr="00E66B27">
        <w:rPr>
          <w:rStyle w:val="OperatorTok"/>
          <w:lang w:val="es-MX"/>
        </w:rPr>
        <w:t>/</w:t>
      </w:r>
      <w:r w:rsidRPr="00E66B27">
        <w:rPr>
          <w:rStyle w:val="NormalTok"/>
          <w:lang w:val="es-MX"/>
        </w:rPr>
        <w:t xml:space="preserve"> está ignorado correctamente</w:t>
      </w:r>
      <w:r w:rsidRPr="00E66B27">
        <w:rPr>
          <w:lang w:val="es-MX"/>
        </w:rPr>
        <w:br/>
      </w:r>
      <w:r w:rsidRPr="00E66B27">
        <w:rPr>
          <w:lang w:val="es-MX"/>
        </w:rPr>
        <w:br/>
      </w:r>
      <w:r w:rsidRPr="00E66B27">
        <w:rPr>
          <w:rStyle w:val="DecValTok"/>
          <w:lang w:val="es-MX"/>
        </w:rPr>
        <w:t>3</w:t>
      </w:r>
      <w:r w:rsidRPr="00E66B27">
        <w:rPr>
          <w:rStyle w:val="OperatorTok"/>
          <w:lang w:val="es-MX"/>
        </w:rPr>
        <w:t>.</w:t>
      </w:r>
      <w:r w:rsidRPr="00E66B27">
        <w:rPr>
          <w:rStyle w:val="NormalTok"/>
          <w:lang w:val="es-MX"/>
        </w:rPr>
        <w:t xml:space="preserve"> Verificando </w:t>
      </w:r>
      <w:proofErr w:type="spellStart"/>
      <w:r w:rsidRPr="00E66B27">
        <w:rPr>
          <w:rStyle w:val="NormalTok"/>
          <w:lang w:val="es-MX"/>
        </w:rPr>
        <w:t>seed_users</w:t>
      </w:r>
      <w:r w:rsidRPr="00E66B27">
        <w:rPr>
          <w:rStyle w:val="OperatorTok"/>
          <w:lang w:val="es-MX"/>
        </w:rPr>
        <w:t>.</w:t>
      </w:r>
      <w:r w:rsidRPr="00E66B27">
        <w:rPr>
          <w:rStyle w:val="FunctionTok"/>
          <w:lang w:val="es-MX"/>
        </w:rPr>
        <w:t>json</w:t>
      </w:r>
      <w:proofErr w:type="spellEnd"/>
      <w:r w:rsidRPr="00E66B27">
        <w:rPr>
          <w:rStyle w:val="OperatorTok"/>
          <w:lang w:val="es-MX"/>
        </w:rPr>
        <w:t>...</w:t>
      </w:r>
      <w:r w:rsidRPr="00E66B27">
        <w:rPr>
          <w:lang w:val="es-MX"/>
        </w:rPr>
        <w:br/>
      </w:r>
      <w:r w:rsidRPr="00E66B27">
        <w:rPr>
          <w:rStyle w:val="NormalTok"/>
          <w:lang w:val="es-MX"/>
        </w:rPr>
        <w:t xml:space="preserve">   </w:t>
      </w:r>
      <w:r w:rsidRPr="00E66B27">
        <w:rPr>
          <w:rStyle w:val="NormalTok"/>
          <w:rFonts w:ascii="Segoe UI Symbol" w:hAnsi="Segoe UI Symbol" w:cs="Segoe UI Symbol"/>
          <w:lang w:val="es-MX"/>
        </w:rPr>
        <w:t>✓</w:t>
      </w:r>
      <w:r w:rsidRPr="00E66B27">
        <w:rPr>
          <w:rStyle w:val="NormalTok"/>
          <w:lang w:val="es-MX"/>
        </w:rPr>
        <w:t xml:space="preserve"> </w:t>
      </w:r>
      <w:proofErr w:type="spellStart"/>
      <w:r w:rsidRPr="00E66B27">
        <w:rPr>
          <w:rStyle w:val="NormalTok"/>
          <w:lang w:val="es-MX"/>
        </w:rPr>
        <w:t>seed_users</w:t>
      </w:r>
      <w:r w:rsidRPr="00E66B27">
        <w:rPr>
          <w:rStyle w:val="OperatorTok"/>
          <w:lang w:val="es-MX"/>
        </w:rPr>
        <w:t>.</w:t>
      </w:r>
      <w:r w:rsidRPr="00E66B27">
        <w:rPr>
          <w:rStyle w:val="FunctionTok"/>
          <w:lang w:val="es-MX"/>
        </w:rPr>
        <w:t>json</w:t>
      </w:r>
      <w:proofErr w:type="spellEnd"/>
      <w:r w:rsidRPr="00E66B27">
        <w:rPr>
          <w:rStyle w:val="NormalTok"/>
          <w:lang w:val="es-MX"/>
        </w:rPr>
        <w:t xml:space="preserve"> está ignorado correctamente</w:t>
      </w:r>
      <w:r w:rsidRPr="00E66B27">
        <w:rPr>
          <w:lang w:val="es-MX"/>
        </w:rPr>
        <w:br/>
      </w:r>
      <w:r w:rsidRPr="00E66B27">
        <w:rPr>
          <w:lang w:val="es-MX"/>
        </w:rPr>
        <w:br/>
      </w:r>
      <w:r w:rsidRPr="00E66B27">
        <w:rPr>
          <w:rStyle w:val="DecValTok"/>
          <w:lang w:val="es-MX"/>
        </w:rPr>
        <w:t>4</w:t>
      </w:r>
      <w:r w:rsidRPr="00E66B27">
        <w:rPr>
          <w:rStyle w:val="OperatorTok"/>
          <w:lang w:val="es-MX"/>
        </w:rPr>
        <w:t>.</w:t>
      </w:r>
      <w:r w:rsidRPr="00E66B27">
        <w:rPr>
          <w:rStyle w:val="NormalTok"/>
          <w:lang w:val="es-MX"/>
        </w:rPr>
        <w:t xml:space="preserve"> Buscando contraseñas </w:t>
      </w:r>
      <w:proofErr w:type="spellStart"/>
      <w:r w:rsidRPr="00E66B27">
        <w:rPr>
          <w:rStyle w:val="NormalTok"/>
          <w:lang w:val="es-MX"/>
        </w:rPr>
        <w:t>hardcodeadas</w:t>
      </w:r>
      <w:proofErr w:type="spellEnd"/>
      <w:r w:rsidRPr="00E66B27">
        <w:rPr>
          <w:rStyle w:val="OperatorTok"/>
          <w:lang w:val="es-MX"/>
        </w:rPr>
        <w:t>...</w:t>
      </w:r>
      <w:r w:rsidRPr="00E66B27">
        <w:rPr>
          <w:lang w:val="es-MX"/>
        </w:rPr>
        <w:br/>
      </w:r>
      <w:r w:rsidRPr="00E66B27">
        <w:rPr>
          <w:rStyle w:val="NormalTok"/>
          <w:lang w:val="es-MX"/>
        </w:rPr>
        <w:t xml:space="preserve">   </w:t>
      </w:r>
      <w:r w:rsidRPr="00E66B27">
        <w:rPr>
          <w:rStyle w:val="NormalTok"/>
          <w:rFonts w:ascii="Segoe UI Symbol" w:hAnsi="Segoe UI Symbol" w:cs="Segoe UI Symbol"/>
          <w:lang w:val="es-MX"/>
        </w:rPr>
        <w:t>✓</w:t>
      </w:r>
      <w:r w:rsidRPr="00E66B27">
        <w:rPr>
          <w:rStyle w:val="NormalTok"/>
          <w:lang w:val="es-MX"/>
        </w:rPr>
        <w:t xml:space="preserve"> No se encontraron contrase</w:t>
      </w:r>
      <w:r w:rsidRPr="00E66B27">
        <w:rPr>
          <w:rStyle w:val="NormalTok"/>
          <w:rFonts w:cs="Consolas"/>
          <w:lang w:val="es-MX"/>
        </w:rPr>
        <w:t>ñ</w:t>
      </w:r>
      <w:r w:rsidRPr="00E66B27">
        <w:rPr>
          <w:rStyle w:val="NormalTok"/>
          <w:lang w:val="es-MX"/>
        </w:rPr>
        <w:t xml:space="preserve">as </w:t>
      </w:r>
      <w:proofErr w:type="spellStart"/>
      <w:r w:rsidRPr="00E66B27">
        <w:rPr>
          <w:rStyle w:val="NormalTok"/>
          <w:lang w:val="es-MX"/>
        </w:rPr>
        <w:t>hardcodeadas</w:t>
      </w:r>
      <w:proofErr w:type="spellEnd"/>
      <w:r w:rsidRPr="00E66B27">
        <w:rPr>
          <w:lang w:val="es-MX"/>
        </w:rPr>
        <w:br/>
      </w:r>
      <w:r w:rsidRPr="00E66B27">
        <w:rPr>
          <w:lang w:val="es-MX"/>
        </w:rPr>
        <w:br/>
      </w:r>
      <w:r w:rsidRPr="00E66B27">
        <w:rPr>
          <w:rStyle w:val="NormalTok"/>
          <w:lang w:val="es-MX"/>
        </w:rPr>
        <w:t>Auditoría completada exitosamente</w:t>
      </w:r>
    </w:p>
    <w:p w14:paraId="43E60D6C" w14:textId="1C558286" w:rsidR="00E66B27" w:rsidRPr="00885FFF" w:rsidRDefault="00E66B27" w:rsidP="00885FFF">
      <w:pPr>
        <w:pStyle w:val="Ttulo4"/>
        <w:spacing w:line="360" w:lineRule="auto"/>
        <w:rPr>
          <w:lang w:val="es-MX"/>
        </w:rPr>
      </w:pPr>
      <w:bookmarkStart w:id="289" w:name="dart-casos-de-uso-3"/>
      <w:bookmarkEnd w:id="288"/>
      <w:r w:rsidRPr="00885FFF">
        <w:rPr>
          <w:lang w:val="es-MX"/>
        </w:rPr>
        <w:t xml:space="preserve"> Casos de Uso:</w:t>
      </w:r>
    </w:p>
    <w:p w14:paraId="6B9DC5F8" w14:textId="77777777" w:rsidR="00E66B27" w:rsidRPr="00E66B27" w:rsidRDefault="00E66B27" w:rsidP="00885FFF">
      <w:pPr>
        <w:pStyle w:val="Compact"/>
        <w:numPr>
          <w:ilvl w:val="0"/>
          <w:numId w:val="52"/>
        </w:numPr>
        <w:spacing w:line="360" w:lineRule="auto"/>
        <w:rPr>
          <w:lang w:val="es-MX"/>
        </w:rPr>
      </w:pPr>
      <w:r w:rsidRPr="00E66B27">
        <w:rPr>
          <w:b/>
          <w:bCs/>
          <w:lang w:val="es-MX"/>
        </w:rPr>
        <w:t xml:space="preserve">Antes de </w:t>
      </w:r>
      <w:proofErr w:type="spellStart"/>
      <w:r w:rsidRPr="00E66B27">
        <w:rPr>
          <w:b/>
          <w:bCs/>
          <w:lang w:val="es-MX"/>
        </w:rPr>
        <w:t>commit</w:t>
      </w:r>
      <w:proofErr w:type="spellEnd"/>
      <w:r w:rsidRPr="00E66B27">
        <w:rPr>
          <w:lang w:val="es-MX"/>
        </w:rPr>
        <w:t>: Verificar seguridad del código</w:t>
      </w:r>
    </w:p>
    <w:p w14:paraId="1EC09DDA" w14:textId="77777777" w:rsidR="00E66B27" w:rsidRPr="00E66B27" w:rsidRDefault="00E66B27" w:rsidP="00885FFF">
      <w:pPr>
        <w:pStyle w:val="Compact"/>
        <w:numPr>
          <w:ilvl w:val="0"/>
          <w:numId w:val="52"/>
        </w:numPr>
        <w:spacing w:line="360" w:lineRule="auto"/>
        <w:rPr>
          <w:lang w:val="es-MX"/>
        </w:rPr>
      </w:pPr>
      <w:r w:rsidRPr="00E66B27">
        <w:rPr>
          <w:b/>
          <w:bCs/>
          <w:lang w:val="es-MX"/>
        </w:rPr>
        <w:t xml:space="preserve">Antes de </w:t>
      </w:r>
      <w:proofErr w:type="spellStart"/>
      <w:r w:rsidRPr="00E66B27">
        <w:rPr>
          <w:b/>
          <w:bCs/>
          <w:lang w:val="es-MX"/>
        </w:rPr>
        <w:t>push</w:t>
      </w:r>
      <w:proofErr w:type="spellEnd"/>
      <w:r w:rsidRPr="00E66B27">
        <w:rPr>
          <w:lang w:val="es-MX"/>
        </w:rPr>
        <w:t>: Asegurar no se suba información sensible</w:t>
      </w:r>
    </w:p>
    <w:p w14:paraId="5E747741" w14:textId="77777777" w:rsidR="00E66B27" w:rsidRDefault="00E66B27" w:rsidP="00885FFF">
      <w:pPr>
        <w:pStyle w:val="Compact"/>
        <w:numPr>
          <w:ilvl w:val="0"/>
          <w:numId w:val="52"/>
        </w:numPr>
        <w:spacing w:line="360" w:lineRule="auto"/>
      </w:pPr>
      <w:proofErr w:type="spellStart"/>
      <w:r>
        <w:rPr>
          <w:b/>
          <w:bCs/>
        </w:rPr>
        <w:t>Auditoría</w:t>
      </w:r>
      <w:proofErr w:type="spellEnd"/>
      <w:r>
        <w:rPr>
          <w:b/>
          <w:bCs/>
        </w:rPr>
        <w:t xml:space="preserve"> </w:t>
      </w:r>
      <w:proofErr w:type="spellStart"/>
      <w:r>
        <w:rPr>
          <w:b/>
          <w:bCs/>
        </w:rPr>
        <w:t>periódica</w:t>
      </w:r>
      <w:proofErr w:type="spellEnd"/>
      <w:r>
        <w:t xml:space="preserve">: </w:t>
      </w:r>
      <w:proofErr w:type="spellStart"/>
      <w:r>
        <w:t>Mantenimiento</w:t>
      </w:r>
      <w:proofErr w:type="spellEnd"/>
      <w:r>
        <w:t xml:space="preserve"> de </w:t>
      </w:r>
      <w:proofErr w:type="spellStart"/>
      <w:r>
        <w:t>seguridad</w:t>
      </w:r>
      <w:proofErr w:type="spellEnd"/>
    </w:p>
    <w:p w14:paraId="350FE842" w14:textId="177D1783" w:rsidR="00E66B27" w:rsidRDefault="00E66B27" w:rsidP="00885FFF">
      <w:pPr>
        <w:spacing w:line="360" w:lineRule="auto"/>
      </w:pPr>
    </w:p>
    <w:p w14:paraId="3E4DF82E" w14:textId="77777777" w:rsidR="00E66B27" w:rsidRPr="00E66B27" w:rsidRDefault="00E66B27" w:rsidP="00885FFF">
      <w:pPr>
        <w:pStyle w:val="Ttulo3"/>
        <w:spacing w:line="360" w:lineRule="auto"/>
        <w:rPr>
          <w:lang w:val="es-MX"/>
        </w:rPr>
      </w:pPr>
      <w:bookmarkStart w:id="290" w:name="X7e20564875483378c2ffc0d350a6b1d1ecfd0be"/>
      <w:bookmarkEnd w:id="284"/>
      <w:bookmarkEnd w:id="289"/>
      <w:r w:rsidRPr="00E66B27">
        <w:rPr>
          <w:lang w:val="es-MX"/>
        </w:rPr>
        <w:t>37.6 Scripts de Configuración: scripts/agregar-toggle-redondeo.ps1</w:t>
      </w:r>
    </w:p>
    <w:p w14:paraId="5036CC22" w14:textId="39CEA91F" w:rsidR="00E66B27" w:rsidRPr="00E66B27" w:rsidRDefault="00E66B27" w:rsidP="00885FFF">
      <w:pPr>
        <w:pStyle w:val="Ttulo4"/>
        <w:spacing w:line="360" w:lineRule="auto"/>
        <w:rPr>
          <w:lang w:val="es-MX"/>
        </w:rPr>
      </w:pPr>
      <w:bookmarkStart w:id="291" w:name="dart-propósito-4"/>
      <w:r w:rsidRPr="00E66B27">
        <w:rPr>
          <w:lang w:val="es-MX"/>
        </w:rPr>
        <w:t>Propósito:</w:t>
      </w:r>
    </w:p>
    <w:p w14:paraId="614222DE" w14:textId="77777777" w:rsidR="00E66B27" w:rsidRPr="00E66B27" w:rsidRDefault="00E66B27" w:rsidP="00885FFF">
      <w:pPr>
        <w:pStyle w:val="FirstParagraph"/>
        <w:spacing w:line="360" w:lineRule="auto"/>
        <w:rPr>
          <w:lang w:val="es-MX"/>
        </w:rPr>
      </w:pPr>
      <w:r w:rsidRPr="00E66B27">
        <w:rPr>
          <w:lang w:val="es-MX"/>
        </w:rPr>
        <w:t xml:space="preserve">Agrega automáticamente la </w:t>
      </w:r>
      <w:r w:rsidRPr="00E66B27">
        <w:rPr>
          <w:b/>
          <w:bCs/>
          <w:lang w:val="es-MX"/>
        </w:rPr>
        <w:t xml:space="preserve">funcionalidad de </w:t>
      </w:r>
      <w:proofErr w:type="spellStart"/>
      <w:r w:rsidRPr="00E66B27">
        <w:rPr>
          <w:b/>
          <w:bCs/>
          <w:lang w:val="es-MX"/>
        </w:rPr>
        <w:t>toggle</w:t>
      </w:r>
      <w:proofErr w:type="spellEnd"/>
      <w:r w:rsidRPr="00E66B27">
        <w:rPr>
          <w:b/>
          <w:bCs/>
          <w:lang w:val="es-MX"/>
        </w:rPr>
        <w:t xml:space="preserve"> de redondeo</w:t>
      </w:r>
      <w:r w:rsidRPr="00E66B27">
        <w:rPr>
          <w:lang w:val="es-MX"/>
        </w:rPr>
        <w:t xml:space="preserve"> a todos los módulos HTML de </w:t>
      </w:r>
      <w:proofErr w:type="spellStart"/>
      <w:r w:rsidRPr="00E66B27">
        <w:rPr>
          <w:lang w:val="es-MX"/>
        </w:rPr>
        <w:t>SummaCham</w:t>
      </w:r>
      <w:proofErr w:type="spellEnd"/>
      <w:r w:rsidRPr="00E66B27">
        <w:rPr>
          <w:lang w:val="es-MX"/>
        </w:rPr>
        <w:t>.</w:t>
      </w:r>
    </w:p>
    <w:p w14:paraId="41409BC7" w14:textId="1350ED85" w:rsidR="00E66B27" w:rsidRDefault="00E66B27" w:rsidP="00885FFF">
      <w:pPr>
        <w:pStyle w:val="Ttulo4"/>
        <w:spacing w:line="360" w:lineRule="auto"/>
      </w:pPr>
      <w:bookmarkStart w:id="292" w:name="pencil-sintaxis-4"/>
      <w:bookmarkEnd w:id="291"/>
      <w:proofErr w:type="spellStart"/>
      <w:r>
        <w:t>Sintaxis</w:t>
      </w:r>
      <w:proofErr w:type="spellEnd"/>
      <w:r>
        <w:t>:</w:t>
      </w:r>
    </w:p>
    <w:p w14:paraId="66A5082B" w14:textId="77777777" w:rsidR="00E66B27" w:rsidRDefault="00E66B27" w:rsidP="00885FFF">
      <w:pPr>
        <w:pStyle w:val="SourceCode"/>
        <w:spacing w:line="360" w:lineRule="auto"/>
      </w:pPr>
      <w:r>
        <w:rPr>
          <w:rStyle w:val="OperatorTok"/>
        </w:rPr>
        <w:t>.</w:t>
      </w:r>
      <w:r>
        <w:rPr>
          <w:rStyle w:val="NormalTok"/>
        </w:rPr>
        <w:t>\scripts\agregar-toggle-redondeo</w:t>
      </w:r>
      <w:r>
        <w:rPr>
          <w:rStyle w:val="OperatorTok"/>
        </w:rPr>
        <w:t>.</w:t>
      </w:r>
      <w:r>
        <w:rPr>
          <w:rStyle w:val="FunctionTok"/>
        </w:rPr>
        <w:t>ps1</w:t>
      </w:r>
    </w:p>
    <w:p w14:paraId="64374285" w14:textId="0DAAAA2D" w:rsidR="00E66B27" w:rsidRPr="00E66B27" w:rsidRDefault="00E66B27" w:rsidP="00885FFF">
      <w:pPr>
        <w:pStyle w:val="Ttulo4"/>
        <w:spacing w:line="360" w:lineRule="auto"/>
        <w:rPr>
          <w:lang w:val="es-MX"/>
        </w:rPr>
      </w:pPr>
      <w:bookmarkStart w:id="293" w:name="gear-funcionamiento-interno-2"/>
      <w:bookmarkEnd w:id="292"/>
      <w:r w:rsidRPr="00E66B27">
        <w:rPr>
          <w:lang w:val="es-MX"/>
        </w:rPr>
        <w:lastRenderedPageBreak/>
        <w:t>Funcionamiento Interno:</w:t>
      </w:r>
    </w:p>
    <w:p w14:paraId="36FFCD8C" w14:textId="77777777" w:rsidR="00E66B27" w:rsidRPr="00E66B27" w:rsidRDefault="00E66B27" w:rsidP="00885FFF">
      <w:pPr>
        <w:pStyle w:val="SourceCode"/>
        <w:spacing w:line="360" w:lineRule="auto"/>
        <w:rPr>
          <w:lang w:val="es-MX"/>
        </w:rPr>
      </w:pPr>
      <w:r w:rsidRPr="00E66B27">
        <w:rPr>
          <w:rStyle w:val="VariableTok"/>
          <w:lang w:val="es-MX"/>
        </w:rPr>
        <w:t>$</w:t>
      </w:r>
      <w:proofErr w:type="spellStart"/>
      <w:r w:rsidRPr="00E66B27">
        <w:rPr>
          <w:rStyle w:val="VariableTok"/>
          <w:lang w:val="es-MX"/>
        </w:rPr>
        <w:t>modulos</w:t>
      </w:r>
      <w:proofErr w:type="spellEnd"/>
      <w:r w:rsidRPr="00E66B27">
        <w:rPr>
          <w:rStyle w:val="NormalTok"/>
          <w:lang w:val="es-MX"/>
        </w:rPr>
        <w:t xml:space="preserve"> </w:t>
      </w:r>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OperatorTok"/>
          <w:lang w:val="es-MX"/>
        </w:rPr>
        <w:t>{</w:t>
      </w:r>
      <w:r w:rsidRPr="00E66B27">
        <w:rPr>
          <w:rStyle w:val="NormalTok"/>
          <w:lang w:val="es-MX"/>
        </w:rPr>
        <w:t>Archivo</w:t>
      </w:r>
      <w:r w:rsidRPr="00E66B27">
        <w:rPr>
          <w:rStyle w:val="OperatorTok"/>
          <w:lang w:val="es-MX"/>
        </w:rPr>
        <w:t>=</w:t>
      </w:r>
      <w:r w:rsidRPr="00E66B27">
        <w:rPr>
          <w:rStyle w:val="StringTok"/>
          <w:lang w:val="es-MX"/>
        </w:rPr>
        <w:t>'Finanzas.html'</w:t>
      </w:r>
      <w:r w:rsidRPr="00E66B27">
        <w:rPr>
          <w:rStyle w:val="OperatorTok"/>
          <w:lang w:val="es-MX"/>
        </w:rPr>
        <w:t>;</w:t>
      </w:r>
      <w:r w:rsidRPr="00E66B27">
        <w:rPr>
          <w:rStyle w:val="NormalTok"/>
          <w:lang w:val="es-MX"/>
        </w:rPr>
        <w:t xml:space="preserve"> Modulo</w:t>
      </w:r>
      <w:r w:rsidRPr="00E66B27">
        <w:rPr>
          <w:rStyle w:val="OperatorTok"/>
          <w:lang w:val="es-MX"/>
        </w:rPr>
        <w:t>=</w:t>
      </w:r>
      <w:r w:rsidRPr="00E66B27">
        <w:rPr>
          <w:rStyle w:val="StringTok"/>
          <w:lang w:val="es-MX"/>
        </w:rPr>
        <w:t>'finanzas'</w:t>
      </w:r>
      <w:r w:rsidRPr="00E66B27">
        <w:rPr>
          <w:rStyle w:val="OperatorTok"/>
          <w:lang w:val="es-MX"/>
        </w:rPr>
        <w:t>},</w:t>
      </w:r>
      <w:r w:rsidRPr="00E66B27">
        <w:rPr>
          <w:lang w:val="es-MX"/>
        </w:rPr>
        <w:br/>
      </w:r>
      <w:r w:rsidRPr="00E66B27">
        <w:rPr>
          <w:rStyle w:val="NormalTok"/>
          <w:lang w:val="es-MX"/>
        </w:rPr>
        <w:t xml:space="preserve">    @</w:t>
      </w:r>
      <w:r w:rsidRPr="00E66B27">
        <w:rPr>
          <w:rStyle w:val="OperatorTok"/>
          <w:lang w:val="es-MX"/>
        </w:rPr>
        <w:t>{</w:t>
      </w:r>
      <w:r w:rsidRPr="00E66B27">
        <w:rPr>
          <w:rStyle w:val="NormalTok"/>
          <w:lang w:val="es-MX"/>
        </w:rPr>
        <w:t>Archivo</w:t>
      </w:r>
      <w:r w:rsidRPr="00E66B27">
        <w:rPr>
          <w:rStyle w:val="OperatorTok"/>
          <w:lang w:val="es-MX"/>
        </w:rPr>
        <w:t>=</w:t>
      </w:r>
      <w:r w:rsidRPr="00E66B27">
        <w:rPr>
          <w:rStyle w:val="StringTok"/>
          <w:lang w:val="es-MX"/>
        </w:rPr>
        <w:t>'Comités.html'</w:t>
      </w:r>
      <w:r w:rsidRPr="00E66B27">
        <w:rPr>
          <w:rStyle w:val="OperatorTok"/>
          <w:lang w:val="es-MX"/>
        </w:rPr>
        <w:t>;</w:t>
      </w:r>
      <w:r w:rsidRPr="00E66B27">
        <w:rPr>
          <w:rStyle w:val="NormalTok"/>
          <w:lang w:val="es-MX"/>
        </w:rPr>
        <w:t xml:space="preserve"> Modulo</w:t>
      </w:r>
      <w:r w:rsidRPr="00E66B27">
        <w:rPr>
          <w:rStyle w:val="OperatorTok"/>
          <w:lang w:val="es-MX"/>
        </w:rPr>
        <w:t>=</w:t>
      </w:r>
      <w:r w:rsidRPr="00E66B27">
        <w:rPr>
          <w:rStyle w:val="StringTok"/>
          <w:lang w:val="es-MX"/>
        </w:rPr>
        <w:t>'</w:t>
      </w:r>
      <w:proofErr w:type="spellStart"/>
      <w:r w:rsidRPr="00E66B27">
        <w:rPr>
          <w:rStyle w:val="StringTok"/>
          <w:lang w:val="es-MX"/>
        </w:rPr>
        <w:t>comites</w:t>
      </w:r>
      <w:proofErr w:type="spellEnd"/>
      <w:r w:rsidRPr="00E66B27">
        <w:rPr>
          <w:rStyle w:val="StringTok"/>
          <w:lang w:val="es-MX"/>
        </w:rPr>
        <w:t>'</w:t>
      </w:r>
      <w:r w:rsidRPr="00E66B27">
        <w:rPr>
          <w:rStyle w:val="OperatorTok"/>
          <w:lang w:val="es-MX"/>
        </w:rPr>
        <w:t>},</w:t>
      </w:r>
      <w:r w:rsidRPr="00E66B27">
        <w:rPr>
          <w:lang w:val="es-MX"/>
        </w:rPr>
        <w:br/>
      </w:r>
      <w:r w:rsidRPr="00E66B27">
        <w:rPr>
          <w:rStyle w:val="NormalTok"/>
          <w:lang w:val="es-MX"/>
        </w:rPr>
        <w:t xml:space="preserve">    </w:t>
      </w:r>
      <w:r w:rsidRPr="00E66B27">
        <w:rPr>
          <w:rStyle w:val="CommentTok"/>
          <w:lang w:val="es-MX"/>
        </w:rPr>
        <w:t># ... más módulos</w:t>
      </w:r>
      <w:r w:rsidRPr="00E66B27">
        <w:rPr>
          <w:lang w:val="es-MX"/>
        </w:rPr>
        <w:br/>
      </w:r>
      <w:r w:rsidRPr="00E66B27">
        <w:rPr>
          <w:rStyle w:val="OperatorTok"/>
          <w:lang w:val="es-MX"/>
        </w:rPr>
        <w:t>)</w:t>
      </w:r>
      <w:r w:rsidRPr="00E66B27">
        <w:rPr>
          <w:lang w:val="es-MX"/>
        </w:rPr>
        <w:br/>
      </w:r>
      <w:r w:rsidRPr="00E66B27">
        <w:rPr>
          <w:lang w:val="es-MX"/>
        </w:rPr>
        <w:br/>
      </w:r>
      <w:proofErr w:type="spellStart"/>
      <w:r w:rsidRPr="00E66B27">
        <w:rPr>
          <w:rStyle w:val="ControlFlowTok"/>
          <w:lang w:val="es-MX"/>
        </w:rPr>
        <w:t>foreach</w:t>
      </w:r>
      <w:proofErr w:type="spellEnd"/>
      <w:r w:rsidRPr="00E66B27">
        <w:rPr>
          <w:rStyle w:val="NormalTok"/>
          <w:lang w:val="es-MX"/>
        </w:rPr>
        <w:t xml:space="preserve"> </w:t>
      </w:r>
      <w:r w:rsidRPr="00E66B27">
        <w:rPr>
          <w:rStyle w:val="OperatorTok"/>
          <w:lang w:val="es-MX"/>
        </w:rPr>
        <w:t>(</w:t>
      </w:r>
      <w:r w:rsidRPr="00E66B27">
        <w:rPr>
          <w:rStyle w:val="VariableTok"/>
          <w:lang w:val="es-MX"/>
        </w:rPr>
        <w:t>$mod</w:t>
      </w:r>
      <w:r w:rsidRPr="00E66B27">
        <w:rPr>
          <w:rStyle w:val="NormalTok"/>
          <w:lang w:val="es-MX"/>
        </w:rPr>
        <w:t xml:space="preserve"> </w:t>
      </w:r>
      <w:r w:rsidRPr="00E66B27">
        <w:rPr>
          <w:rStyle w:val="KeywordTok"/>
          <w:lang w:val="es-MX"/>
        </w:rPr>
        <w:t>in</w:t>
      </w:r>
      <w:r w:rsidRPr="00E66B27">
        <w:rPr>
          <w:rStyle w:val="NormalTok"/>
          <w:lang w:val="es-MX"/>
        </w:rPr>
        <w:t xml:space="preserve"> </w:t>
      </w:r>
      <w:r w:rsidRPr="00E66B27">
        <w:rPr>
          <w:rStyle w:val="VariableTok"/>
          <w:lang w:val="es-MX"/>
        </w:rPr>
        <w:t>$</w:t>
      </w:r>
      <w:proofErr w:type="spellStart"/>
      <w:r w:rsidRPr="00E66B27">
        <w:rPr>
          <w:rStyle w:val="VariableTok"/>
          <w:lang w:val="es-MX"/>
        </w:rPr>
        <w:t>modulos</w:t>
      </w:r>
      <w:proofErr w:type="spellEnd"/>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CommentTok"/>
          <w:lang w:val="es-MX"/>
        </w:rPr>
        <w:t># 1. Agregar script toggle-redondeo.js</w:t>
      </w:r>
      <w:r w:rsidRPr="00E66B27">
        <w:rPr>
          <w:lang w:val="es-MX"/>
        </w:rPr>
        <w:br/>
      </w:r>
      <w:r w:rsidRPr="00E66B27">
        <w:rPr>
          <w:rStyle w:val="NormalTok"/>
          <w:lang w:val="es-MX"/>
        </w:rPr>
        <w:t xml:space="preserve">    </w:t>
      </w:r>
      <w:r w:rsidRPr="00E66B27">
        <w:rPr>
          <w:rStyle w:val="CommentTok"/>
          <w:lang w:val="es-MX"/>
        </w:rPr>
        <w:t xml:space="preserve"># 2. Agregar clase </w:t>
      </w:r>
      <w:proofErr w:type="spellStart"/>
      <w:r w:rsidRPr="00E66B27">
        <w:rPr>
          <w:rStyle w:val="CommentTok"/>
          <w:lang w:val="es-MX"/>
        </w:rPr>
        <w:t>controls</w:t>
      </w:r>
      <w:proofErr w:type="spellEnd"/>
      <w:r w:rsidRPr="00E66B27">
        <w:rPr>
          <w:rStyle w:val="CommentTok"/>
          <w:lang w:val="es-MX"/>
        </w:rPr>
        <w:t>-container</w:t>
      </w:r>
      <w:r w:rsidRPr="00E66B27">
        <w:rPr>
          <w:lang w:val="es-MX"/>
        </w:rPr>
        <w:br/>
      </w:r>
      <w:r w:rsidRPr="00E66B27">
        <w:rPr>
          <w:rStyle w:val="NormalTok"/>
          <w:lang w:val="es-MX"/>
        </w:rPr>
        <w:t xml:space="preserve">    </w:t>
      </w:r>
      <w:r w:rsidRPr="00E66B27">
        <w:rPr>
          <w:rStyle w:val="CommentTok"/>
          <w:lang w:val="es-MX"/>
        </w:rPr>
        <w:t xml:space="preserve"># 3. Agregar inicialización del </w:t>
      </w:r>
      <w:proofErr w:type="spellStart"/>
      <w:r w:rsidRPr="00E66B27">
        <w:rPr>
          <w:rStyle w:val="CommentTok"/>
          <w:lang w:val="es-MX"/>
        </w:rPr>
        <w:t>toggle</w:t>
      </w:r>
      <w:proofErr w:type="spellEnd"/>
      <w:r w:rsidRPr="00E66B27">
        <w:rPr>
          <w:lang w:val="es-MX"/>
        </w:rPr>
        <w:br/>
      </w:r>
      <w:r w:rsidRPr="00E66B27">
        <w:rPr>
          <w:rStyle w:val="OperatorTok"/>
          <w:lang w:val="es-MX"/>
        </w:rPr>
        <w:t>}</w:t>
      </w:r>
    </w:p>
    <w:p w14:paraId="0E7D368D" w14:textId="64CEB3F6" w:rsidR="00E66B27" w:rsidRPr="00E66B27" w:rsidRDefault="00E66B27" w:rsidP="00885FFF">
      <w:pPr>
        <w:pStyle w:val="Ttulo4"/>
        <w:spacing w:line="360" w:lineRule="auto"/>
        <w:rPr>
          <w:lang w:val="es-MX"/>
        </w:rPr>
      </w:pPr>
      <w:bookmarkStart w:id="294" w:name="wrench-modificaciones-que-realiza"/>
      <w:bookmarkEnd w:id="293"/>
      <w:r w:rsidRPr="00E66B27">
        <w:rPr>
          <w:lang w:val="es-MX"/>
        </w:rPr>
        <w:t>Modificaciones que Realiza:</w:t>
      </w:r>
    </w:p>
    <w:p w14:paraId="74A265A8" w14:textId="77777777" w:rsidR="00E66B27" w:rsidRPr="00E66B27" w:rsidRDefault="00E66B27" w:rsidP="00885FFF">
      <w:pPr>
        <w:pStyle w:val="FirstParagraph"/>
        <w:spacing w:line="360" w:lineRule="auto"/>
        <w:rPr>
          <w:lang w:val="es-MX"/>
        </w:rPr>
      </w:pPr>
      <w:r w:rsidRPr="00E66B27">
        <w:rPr>
          <w:b/>
          <w:bCs/>
          <w:lang w:val="es-MX"/>
        </w:rPr>
        <w:t>1. Agregar script:</w:t>
      </w:r>
    </w:p>
    <w:p w14:paraId="1522E534" w14:textId="77777777" w:rsidR="00E66B27" w:rsidRDefault="00E66B27" w:rsidP="00885FFF">
      <w:pPr>
        <w:pStyle w:val="SourceCode"/>
        <w:spacing w:line="360" w:lineRule="auto"/>
      </w:pPr>
      <w:r>
        <w:rPr>
          <w:rStyle w:val="DataTypeTok"/>
        </w:rPr>
        <w:t>&lt;</w:t>
      </w:r>
      <w:r>
        <w:rPr>
          <w:rStyle w:val="KeywordTok"/>
        </w:rPr>
        <w:t>script</w:t>
      </w:r>
      <w:r>
        <w:rPr>
          <w:rStyle w:val="OtherTok"/>
        </w:rPr>
        <w:t xml:space="preserve"> </w:t>
      </w:r>
      <w:proofErr w:type="spellStart"/>
      <w:r>
        <w:rPr>
          <w:rStyle w:val="OtherTok"/>
        </w:rPr>
        <w:t>src</w:t>
      </w:r>
      <w:proofErr w:type="spellEnd"/>
      <w:r>
        <w:rPr>
          <w:rStyle w:val="OperatorTok"/>
        </w:rPr>
        <w:t>=</w:t>
      </w:r>
      <w:r>
        <w:rPr>
          <w:rStyle w:val="StringTok"/>
        </w:rPr>
        <w:t>"</w:t>
      </w:r>
      <w:proofErr w:type="spellStart"/>
      <w:r>
        <w:rPr>
          <w:rStyle w:val="StringTok"/>
        </w:rPr>
        <w:t>js</w:t>
      </w:r>
      <w:proofErr w:type="spellEnd"/>
      <w:r>
        <w:rPr>
          <w:rStyle w:val="StringTok"/>
        </w:rPr>
        <w:t>/toggle-redondeo.js"</w:t>
      </w:r>
      <w:r>
        <w:rPr>
          <w:rStyle w:val="DataTypeTok"/>
        </w:rPr>
        <w:t>&gt;&lt;/</w:t>
      </w:r>
      <w:r>
        <w:rPr>
          <w:rStyle w:val="KeywordTok"/>
        </w:rPr>
        <w:t>script</w:t>
      </w:r>
      <w:r>
        <w:rPr>
          <w:rStyle w:val="DataTypeTok"/>
        </w:rPr>
        <w:t>&gt;</w:t>
      </w:r>
    </w:p>
    <w:p w14:paraId="76BFC970" w14:textId="77777777" w:rsidR="00E66B27" w:rsidRDefault="00E66B27" w:rsidP="00885FFF">
      <w:pPr>
        <w:pStyle w:val="FirstParagraph"/>
        <w:spacing w:line="360" w:lineRule="auto"/>
      </w:pPr>
      <w:r>
        <w:rPr>
          <w:b/>
          <w:bCs/>
        </w:rPr>
        <w:t xml:space="preserve">2. </w:t>
      </w:r>
      <w:proofErr w:type="spellStart"/>
      <w:r>
        <w:rPr>
          <w:b/>
          <w:bCs/>
        </w:rPr>
        <w:t>Modificar</w:t>
      </w:r>
      <w:proofErr w:type="spellEnd"/>
      <w:r>
        <w:rPr>
          <w:b/>
          <w:bCs/>
        </w:rPr>
        <w:t xml:space="preserve"> </w:t>
      </w:r>
      <w:proofErr w:type="spellStart"/>
      <w:r>
        <w:rPr>
          <w:b/>
          <w:bCs/>
        </w:rPr>
        <w:t>contenedor</w:t>
      </w:r>
      <w:proofErr w:type="spellEnd"/>
      <w:r>
        <w:rPr>
          <w:b/>
          <w:bCs/>
        </w:rPr>
        <w:t>:</w:t>
      </w:r>
    </w:p>
    <w:p w14:paraId="369FCDD1" w14:textId="77777777" w:rsidR="00E66B27" w:rsidRDefault="00E66B27" w:rsidP="00885FFF">
      <w:pPr>
        <w:pStyle w:val="SourceCode"/>
        <w:spacing w:line="360" w:lineRule="auto"/>
      </w:pPr>
      <w:proofErr w:type="gramStart"/>
      <w:r>
        <w:rPr>
          <w:rStyle w:val="CommentTok"/>
        </w:rPr>
        <w:t>&lt;!--</w:t>
      </w:r>
      <w:proofErr w:type="gramEnd"/>
      <w:r>
        <w:rPr>
          <w:rStyle w:val="CommentTok"/>
        </w:rPr>
        <w:t xml:space="preserve"> Antes --&gt;</w:t>
      </w:r>
      <w:r>
        <w:br/>
      </w:r>
      <w:r>
        <w:rPr>
          <w:rStyle w:val="DataTypeTok"/>
        </w:rPr>
        <w:t>&lt;</w:t>
      </w:r>
      <w:r>
        <w:rPr>
          <w:rStyle w:val="KeywordTok"/>
        </w:rPr>
        <w:t>div</w:t>
      </w:r>
      <w:r>
        <w:rPr>
          <w:rStyle w:val="OtherTok"/>
        </w:rPr>
        <w:t xml:space="preserve"> class</w:t>
      </w:r>
      <w:r>
        <w:rPr>
          <w:rStyle w:val="OperatorTok"/>
        </w:rPr>
        <w:t>=</w:t>
      </w:r>
      <w:r>
        <w:rPr>
          <w:rStyle w:val="StringTok"/>
        </w:rPr>
        <w:t>"workflow-toolbar"</w:t>
      </w:r>
      <w:r>
        <w:rPr>
          <w:rStyle w:val="DataTypeTok"/>
        </w:rPr>
        <w:t>&gt;</w:t>
      </w:r>
      <w:r>
        <w:br/>
      </w:r>
      <w:r>
        <w:rPr>
          <w:rStyle w:val="NormalTok"/>
        </w:rPr>
        <w:t xml:space="preserve">  </w:t>
      </w:r>
      <w:r>
        <w:rPr>
          <w:rStyle w:val="CommentTok"/>
        </w:rPr>
        <w:t xml:space="preserve">&lt;!-- </w:t>
      </w:r>
      <w:proofErr w:type="spellStart"/>
      <w:r>
        <w:rPr>
          <w:rStyle w:val="CommentTok"/>
        </w:rPr>
        <w:t>Después</w:t>
      </w:r>
      <w:proofErr w:type="spellEnd"/>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"workflow-toolbar controls-container"</w:t>
      </w:r>
      <w:r>
        <w:rPr>
          <w:rStyle w:val="DataTypeTok"/>
        </w:rPr>
        <w:t>&gt;&lt;/</w:t>
      </w:r>
      <w:r>
        <w:rPr>
          <w:rStyle w:val="KeywordTok"/>
        </w:rPr>
        <w:t>div</w:t>
      </w:r>
      <w:r>
        <w:rPr>
          <w:rStyle w:val="DataTypeTok"/>
        </w:rPr>
        <w:t>&gt;</w:t>
      </w:r>
      <w:r>
        <w:br/>
      </w:r>
      <w:r>
        <w:rPr>
          <w:rStyle w:val="DataTypeTok"/>
        </w:rPr>
        <w:t>&lt;/</w:t>
      </w:r>
      <w:r>
        <w:rPr>
          <w:rStyle w:val="KeywordTok"/>
        </w:rPr>
        <w:t>div</w:t>
      </w:r>
      <w:r>
        <w:rPr>
          <w:rStyle w:val="DataTypeTok"/>
        </w:rPr>
        <w:t>&gt;</w:t>
      </w:r>
    </w:p>
    <w:p w14:paraId="2BA795C8" w14:textId="77777777" w:rsidR="00E66B27" w:rsidRPr="00E66B27" w:rsidRDefault="00E66B27" w:rsidP="00885FFF">
      <w:pPr>
        <w:pStyle w:val="FirstParagraph"/>
        <w:spacing w:line="360" w:lineRule="auto"/>
        <w:rPr>
          <w:lang w:val="es-MX"/>
        </w:rPr>
      </w:pPr>
      <w:r w:rsidRPr="00E66B27">
        <w:rPr>
          <w:b/>
          <w:bCs/>
          <w:lang w:val="es-MX"/>
        </w:rPr>
        <w:t>3. Agregar inicialización:</w:t>
      </w:r>
    </w:p>
    <w:p w14:paraId="5729DEBD" w14:textId="77777777" w:rsidR="00E66B27" w:rsidRPr="00E66B27" w:rsidRDefault="00E66B27" w:rsidP="00885FFF">
      <w:pPr>
        <w:pStyle w:val="SourceCode"/>
        <w:spacing w:line="360" w:lineRule="auto"/>
        <w:rPr>
          <w:lang w:val="es-MX"/>
        </w:rPr>
      </w:pPr>
      <w:r w:rsidRPr="00E66B27">
        <w:rPr>
          <w:rStyle w:val="CommentTok"/>
          <w:lang w:val="es-MX"/>
        </w:rPr>
        <w:t xml:space="preserve">// Inicializar </w:t>
      </w:r>
      <w:proofErr w:type="spellStart"/>
      <w:r w:rsidRPr="00E66B27">
        <w:rPr>
          <w:rStyle w:val="CommentTok"/>
          <w:lang w:val="es-MX"/>
        </w:rPr>
        <w:t>toggle</w:t>
      </w:r>
      <w:proofErr w:type="spellEnd"/>
      <w:r w:rsidRPr="00E66B27">
        <w:rPr>
          <w:rStyle w:val="CommentTok"/>
          <w:lang w:val="es-MX"/>
        </w:rPr>
        <w:t xml:space="preserve"> de redondeo</w:t>
      </w:r>
      <w:r w:rsidRPr="00E66B27">
        <w:rPr>
          <w:lang w:val="es-MX"/>
        </w:rPr>
        <w:br/>
      </w:r>
      <w:proofErr w:type="spellStart"/>
      <w:r w:rsidRPr="00E66B27">
        <w:rPr>
          <w:rStyle w:val="ControlFlowTok"/>
          <w:lang w:val="es-MX"/>
        </w:rPr>
        <w:t>if</w:t>
      </w:r>
      <w:proofErr w:type="spellEnd"/>
      <w:r w:rsidRPr="00E66B27">
        <w:rPr>
          <w:rStyle w:val="NormalTok"/>
          <w:lang w:val="es-MX"/>
        </w:rPr>
        <w:t xml:space="preserve"> (</w:t>
      </w:r>
      <w:proofErr w:type="spellStart"/>
      <w:r w:rsidRPr="00E66B27">
        <w:rPr>
          <w:rStyle w:val="BuiltInTok"/>
          <w:lang w:val="es-MX"/>
        </w:rPr>
        <w:t>window</w:t>
      </w:r>
      <w:r w:rsidRPr="00E66B27">
        <w:rPr>
          <w:rStyle w:val="OperatorTok"/>
          <w:lang w:val="es-MX"/>
        </w:rPr>
        <w:t>.</w:t>
      </w:r>
      <w:r w:rsidRPr="00E66B27">
        <w:rPr>
          <w:rStyle w:val="AttributeTok"/>
          <w:lang w:val="es-MX"/>
        </w:rPr>
        <w:t>ToggleRedondeo</w:t>
      </w:r>
      <w:proofErr w:type="spellEnd"/>
      <w:r w:rsidRPr="00E66B27">
        <w:rPr>
          <w:rStyle w:val="NormalTok"/>
          <w:lang w:val="es-MX"/>
        </w:rPr>
        <w:t>) {</w:t>
      </w:r>
      <w:r w:rsidRPr="00E66B27">
        <w:rPr>
          <w:lang w:val="es-MX"/>
        </w:rPr>
        <w:br/>
      </w:r>
      <w:r w:rsidRPr="00E66B27">
        <w:rPr>
          <w:rStyle w:val="NormalTok"/>
          <w:lang w:val="es-MX"/>
        </w:rPr>
        <w:t xml:space="preserve">  </w:t>
      </w:r>
      <w:proofErr w:type="spellStart"/>
      <w:r w:rsidRPr="00E66B27">
        <w:rPr>
          <w:rStyle w:val="NormalTok"/>
          <w:lang w:val="es-MX"/>
        </w:rPr>
        <w:t>ToggleRedondeo</w:t>
      </w:r>
      <w:r w:rsidRPr="00E66B27">
        <w:rPr>
          <w:rStyle w:val="OperatorTok"/>
          <w:lang w:val="es-MX"/>
        </w:rPr>
        <w:t>.</w:t>
      </w:r>
      <w:r w:rsidRPr="00E66B27">
        <w:rPr>
          <w:rStyle w:val="FunctionTok"/>
          <w:lang w:val="es-MX"/>
        </w:rPr>
        <w:t>inicializar</w:t>
      </w:r>
      <w:proofErr w:type="spellEnd"/>
      <w:r w:rsidRPr="00E66B27">
        <w:rPr>
          <w:rStyle w:val="NormalTok"/>
          <w:lang w:val="es-MX"/>
        </w:rPr>
        <w:t>({</w:t>
      </w:r>
      <w:r w:rsidRPr="00E66B27">
        <w:rPr>
          <w:lang w:val="es-MX"/>
        </w:rPr>
        <w:br/>
      </w:r>
      <w:r w:rsidRPr="00E66B27">
        <w:rPr>
          <w:rStyle w:val="NormalTok"/>
          <w:lang w:val="es-MX"/>
        </w:rPr>
        <w:t xml:space="preserve">    </w:t>
      </w:r>
      <w:proofErr w:type="spellStart"/>
      <w:r w:rsidRPr="00E66B27">
        <w:rPr>
          <w:rStyle w:val="DataTypeTok"/>
          <w:lang w:val="es-MX"/>
        </w:rPr>
        <w:t>containerSelector</w:t>
      </w:r>
      <w:proofErr w:type="spellEnd"/>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controls</w:t>
      </w:r>
      <w:proofErr w:type="spellEnd"/>
      <w:r w:rsidRPr="00E66B27">
        <w:rPr>
          <w:rStyle w:val="StringTok"/>
          <w:lang w:val="es-MX"/>
        </w:rPr>
        <w:t>-container"</w:t>
      </w:r>
      <w:r w:rsidRPr="00E66B27">
        <w:rPr>
          <w:rStyle w:val="OperatorTok"/>
          <w:lang w:val="es-MX"/>
        </w:rPr>
        <w:t>,</w:t>
      </w:r>
      <w:r w:rsidRPr="00E66B27">
        <w:rPr>
          <w:lang w:val="es-MX"/>
        </w:rPr>
        <w:br/>
      </w:r>
      <w:r w:rsidRPr="00E66B27">
        <w:rPr>
          <w:rStyle w:val="NormalTok"/>
          <w:lang w:val="es-MX"/>
        </w:rPr>
        <w:t xml:space="preserve">    </w:t>
      </w:r>
      <w:proofErr w:type="spellStart"/>
      <w:r w:rsidRPr="00E66B27">
        <w:rPr>
          <w:rStyle w:val="DataTypeTok"/>
          <w:lang w:val="es-MX"/>
        </w:rPr>
        <w:t>storageKey</w:t>
      </w:r>
      <w:proofErr w:type="spellEnd"/>
      <w:r w:rsidRPr="00E66B27">
        <w:rPr>
          <w:rStyle w:val="OperatorTok"/>
          <w:lang w:val="es-MX"/>
        </w:rPr>
        <w:t>:</w:t>
      </w:r>
      <w:r w:rsidRPr="00E66B27">
        <w:rPr>
          <w:rStyle w:val="NormalTok"/>
          <w:lang w:val="es-MX"/>
        </w:rPr>
        <w:t xml:space="preserve"> </w:t>
      </w:r>
      <w:r w:rsidRPr="00E66B27">
        <w:rPr>
          <w:rStyle w:val="StringTok"/>
          <w:lang w:val="es-MX"/>
        </w:rPr>
        <w:t>"</w:t>
      </w:r>
      <w:proofErr w:type="spellStart"/>
      <w:r w:rsidRPr="00E66B27">
        <w:rPr>
          <w:rStyle w:val="StringTok"/>
          <w:lang w:val="es-MX"/>
        </w:rPr>
        <w:t>finanzas_redondear</w:t>
      </w:r>
      <w:proofErr w:type="spellEnd"/>
      <w:r w:rsidRPr="00E66B27">
        <w:rPr>
          <w:rStyle w:val="StringTok"/>
          <w:lang w:val="es-MX"/>
        </w:rPr>
        <w:t>"</w:t>
      </w:r>
      <w:r w:rsidRPr="00E66B27">
        <w:rPr>
          <w:rStyle w:val="OperatorTok"/>
          <w:lang w:val="es-MX"/>
        </w:rPr>
        <w:t>,</w:t>
      </w:r>
      <w:r w:rsidRPr="00E66B27">
        <w:rPr>
          <w:lang w:val="es-MX"/>
        </w:rPr>
        <w:br/>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w:t>
      </w:r>
    </w:p>
    <w:p w14:paraId="7C52E4A1" w14:textId="2BDF3BFF" w:rsidR="00E66B27" w:rsidRDefault="00E66B27" w:rsidP="00885FFF">
      <w:pPr>
        <w:pStyle w:val="Ttulo4"/>
        <w:spacing w:line="360" w:lineRule="auto"/>
      </w:pPr>
      <w:bookmarkStart w:id="295" w:name="dart-casos-de-uso-4"/>
      <w:bookmarkEnd w:id="294"/>
      <w:r>
        <w:lastRenderedPageBreak/>
        <w:t>Casos de Uso:</w:t>
      </w:r>
    </w:p>
    <w:p w14:paraId="1319EAE1" w14:textId="77777777" w:rsidR="00E66B27" w:rsidRPr="00E66B27" w:rsidRDefault="00E66B27" w:rsidP="00885FFF">
      <w:pPr>
        <w:pStyle w:val="Compact"/>
        <w:numPr>
          <w:ilvl w:val="0"/>
          <w:numId w:val="52"/>
        </w:numPr>
        <w:spacing w:line="360" w:lineRule="auto"/>
        <w:rPr>
          <w:lang w:val="es-MX"/>
        </w:rPr>
      </w:pPr>
      <w:r w:rsidRPr="00E66B27">
        <w:rPr>
          <w:b/>
          <w:bCs/>
          <w:lang w:val="es-MX"/>
        </w:rPr>
        <w:t>Nueva funcionalidad</w:t>
      </w:r>
      <w:r w:rsidRPr="00E66B27">
        <w:rPr>
          <w:lang w:val="es-MX"/>
        </w:rPr>
        <w:t xml:space="preserve">: Agregar </w:t>
      </w:r>
      <w:proofErr w:type="spellStart"/>
      <w:r w:rsidRPr="00E66B27">
        <w:rPr>
          <w:lang w:val="es-MX"/>
        </w:rPr>
        <w:t>feature</w:t>
      </w:r>
      <w:proofErr w:type="spellEnd"/>
      <w:r w:rsidRPr="00E66B27">
        <w:rPr>
          <w:lang w:val="es-MX"/>
        </w:rPr>
        <w:t xml:space="preserve"> a todos los módulos</w:t>
      </w:r>
    </w:p>
    <w:p w14:paraId="64546CEA" w14:textId="77777777" w:rsidR="00E66B27" w:rsidRDefault="00E66B27" w:rsidP="00885FFF">
      <w:pPr>
        <w:pStyle w:val="Compact"/>
        <w:numPr>
          <w:ilvl w:val="0"/>
          <w:numId w:val="52"/>
        </w:numPr>
        <w:spacing w:line="360" w:lineRule="auto"/>
      </w:pPr>
      <w:proofErr w:type="spellStart"/>
      <w:r>
        <w:rPr>
          <w:b/>
          <w:bCs/>
        </w:rPr>
        <w:t>Mantenimiento</w:t>
      </w:r>
      <w:proofErr w:type="spellEnd"/>
      <w:r>
        <w:t xml:space="preserve">: </w:t>
      </w:r>
      <w:proofErr w:type="spellStart"/>
      <w:r>
        <w:t>Actualización</w:t>
      </w:r>
      <w:proofErr w:type="spellEnd"/>
      <w:r>
        <w:t xml:space="preserve"> </w:t>
      </w:r>
      <w:proofErr w:type="spellStart"/>
      <w:r>
        <w:t>masiva</w:t>
      </w:r>
      <w:proofErr w:type="spellEnd"/>
      <w:r>
        <w:t xml:space="preserve"> de </w:t>
      </w:r>
      <w:proofErr w:type="spellStart"/>
      <w:r>
        <w:t>configuración</w:t>
      </w:r>
      <w:proofErr w:type="spellEnd"/>
    </w:p>
    <w:p w14:paraId="15E3292C" w14:textId="77777777" w:rsidR="00E66B27" w:rsidRPr="00E66B27" w:rsidRDefault="00E66B27" w:rsidP="00885FFF">
      <w:pPr>
        <w:pStyle w:val="Compact"/>
        <w:numPr>
          <w:ilvl w:val="0"/>
          <w:numId w:val="52"/>
        </w:numPr>
        <w:spacing w:line="360" w:lineRule="auto"/>
        <w:rPr>
          <w:lang w:val="es-MX"/>
        </w:rPr>
      </w:pPr>
      <w:r w:rsidRPr="00E66B27">
        <w:rPr>
          <w:b/>
          <w:bCs/>
          <w:lang w:val="es-MX"/>
        </w:rPr>
        <w:t>Consistencia</w:t>
      </w:r>
      <w:r w:rsidRPr="00E66B27">
        <w:rPr>
          <w:lang w:val="es-MX"/>
        </w:rPr>
        <w:t>: Asegurar mismo comportamiento en todos los módulos</w:t>
      </w:r>
    </w:p>
    <w:p w14:paraId="46AF407F" w14:textId="2D650BDE" w:rsidR="00E66B27" w:rsidRDefault="00E66B27" w:rsidP="00885FFF">
      <w:pPr>
        <w:spacing w:line="360" w:lineRule="auto"/>
      </w:pPr>
    </w:p>
    <w:p w14:paraId="4C4A14DD" w14:textId="77777777" w:rsidR="00E66B27" w:rsidRPr="00E66B27" w:rsidRDefault="00E66B27" w:rsidP="00885FFF">
      <w:pPr>
        <w:pStyle w:val="Ttulo3"/>
        <w:spacing w:line="360" w:lineRule="auto"/>
        <w:rPr>
          <w:lang w:val="es-MX"/>
        </w:rPr>
      </w:pPr>
      <w:bookmarkStart w:id="296" w:name="X6f1ebbe798dfc4c4582b4498b67c06c33a1b405"/>
      <w:bookmarkEnd w:id="290"/>
      <w:bookmarkEnd w:id="295"/>
      <w:r w:rsidRPr="00E66B27">
        <w:rPr>
          <w:lang w:val="es-MX"/>
        </w:rPr>
        <w:t xml:space="preserve">37.7 Scripts de Exportación: </w:t>
      </w:r>
      <w:proofErr w:type="spellStart"/>
      <w:r w:rsidRPr="00E66B27">
        <w:rPr>
          <w:lang w:val="es-MX"/>
        </w:rPr>
        <w:t>export</w:t>
      </w:r>
      <w:proofErr w:type="spellEnd"/>
      <w:r w:rsidRPr="00E66B27">
        <w:rPr>
          <w:lang w:val="es-MX"/>
        </w:rPr>
        <w:t>-*.ps1</w:t>
      </w:r>
    </w:p>
    <w:p w14:paraId="510F3C20" w14:textId="528AAEE9" w:rsidR="00E66B27" w:rsidRPr="00E66B27" w:rsidRDefault="00E66B27" w:rsidP="00885FFF">
      <w:pPr>
        <w:pStyle w:val="Ttulo4"/>
        <w:spacing w:line="360" w:lineRule="auto"/>
        <w:rPr>
          <w:lang w:val="es-MX"/>
        </w:rPr>
      </w:pPr>
      <w:bookmarkStart w:id="297" w:name="dart-propósito-5"/>
      <w:r w:rsidRPr="00E66B27">
        <w:rPr>
          <w:lang w:val="es-MX"/>
        </w:rPr>
        <w:t>Propósito:</w:t>
      </w:r>
    </w:p>
    <w:p w14:paraId="5082694C" w14:textId="77777777" w:rsidR="00E66B27" w:rsidRPr="00E66B27" w:rsidRDefault="00E66B27" w:rsidP="00885FFF">
      <w:pPr>
        <w:pStyle w:val="FirstParagraph"/>
        <w:spacing w:line="360" w:lineRule="auto"/>
        <w:rPr>
          <w:lang w:val="es-MX"/>
        </w:rPr>
      </w:pPr>
      <w:r w:rsidRPr="00E66B27">
        <w:rPr>
          <w:lang w:val="es-MX"/>
        </w:rPr>
        <w:t xml:space="preserve">Automatizan la </w:t>
      </w:r>
      <w:r w:rsidRPr="00E66B27">
        <w:rPr>
          <w:b/>
          <w:bCs/>
          <w:lang w:val="es-MX"/>
        </w:rPr>
        <w:t>exportación de gráficos y reportes</w:t>
      </w:r>
      <w:r w:rsidRPr="00E66B27">
        <w:rPr>
          <w:lang w:val="es-MX"/>
        </w:rPr>
        <w:t xml:space="preserve"> para diferentes módulos de </w:t>
      </w:r>
      <w:proofErr w:type="spellStart"/>
      <w:r w:rsidRPr="00E66B27">
        <w:rPr>
          <w:lang w:val="es-MX"/>
        </w:rPr>
        <w:t>SummaCham</w:t>
      </w:r>
      <w:proofErr w:type="spellEnd"/>
      <w:r w:rsidRPr="00E66B27">
        <w:rPr>
          <w:lang w:val="es-MX"/>
        </w:rPr>
        <w:t>.</w:t>
      </w:r>
    </w:p>
    <w:p w14:paraId="360E6200" w14:textId="455EBADE" w:rsidR="00E66B27" w:rsidRDefault="00E66B27" w:rsidP="00885FFF">
      <w:pPr>
        <w:pStyle w:val="Ttulo4"/>
        <w:spacing w:line="360" w:lineRule="auto"/>
      </w:pPr>
      <w:bookmarkStart w:id="298" w:name="pencil-sintaxis-5"/>
      <w:bookmarkEnd w:id="297"/>
      <w:proofErr w:type="spellStart"/>
      <w:r>
        <w:t>Sintaxis</w:t>
      </w:r>
      <w:proofErr w:type="spellEnd"/>
      <w:r>
        <w:t>:</w:t>
      </w:r>
    </w:p>
    <w:p w14:paraId="60D26839" w14:textId="77777777" w:rsidR="00E66B27" w:rsidRDefault="00E66B27" w:rsidP="00885FFF">
      <w:pPr>
        <w:pStyle w:val="SourceCode"/>
        <w:spacing w:line="360" w:lineRule="auto"/>
      </w:pPr>
      <w:r>
        <w:rPr>
          <w:rStyle w:val="OperatorTok"/>
        </w:rPr>
        <w:t>.</w:t>
      </w:r>
      <w:r>
        <w:rPr>
          <w:rStyle w:val="NormalTok"/>
        </w:rPr>
        <w:t>\scripts\export-resumen-charts</w:t>
      </w:r>
      <w:r>
        <w:rPr>
          <w:rStyle w:val="OperatorTok"/>
        </w:rPr>
        <w:t>.</w:t>
      </w:r>
      <w:r>
        <w:rPr>
          <w:rStyle w:val="FunctionTok"/>
        </w:rPr>
        <w:t>ps1</w:t>
      </w:r>
      <w:r>
        <w:br/>
      </w:r>
      <w:r>
        <w:rPr>
          <w:rStyle w:val="OperatorTok"/>
        </w:rPr>
        <w:t>.</w:t>
      </w:r>
      <w:r>
        <w:rPr>
          <w:rStyle w:val="NormalTok"/>
        </w:rPr>
        <w:t>\scripts\export-operativo-charts</w:t>
      </w:r>
      <w:r>
        <w:rPr>
          <w:rStyle w:val="OperatorTok"/>
        </w:rPr>
        <w:t>.</w:t>
      </w:r>
      <w:r>
        <w:rPr>
          <w:rStyle w:val="FunctionTok"/>
        </w:rPr>
        <w:t>ps1</w:t>
      </w:r>
      <w:r>
        <w:br/>
      </w:r>
      <w:r>
        <w:rPr>
          <w:rStyle w:val="OperatorTok"/>
        </w:rPr>
        <w:t>.</w:t>
      </w:r>
      <w:r>
        <w:rPr>
          <w:rStyle w:val="NormalTok"/>
        </w:rPr>
        <w:t>\scripts\export-operativo-charts-ui</w:t>
      </w:r>
      <w:r>
        <w:rPr>
          <w:rStyle w:val="OperatorTok"/>
        </w:rPr>
        <w:t>.</w:t>
      </w:r>
      <w:r>
        <w:rPr>
          <w:rStyle w:val="FunctionTok"/>
        </w:rPr>
        <w:t>ps1</w:t>
      </w:r>
    </w:p>
    <w:p w14:paraId="02F544D4" w14:textId="7FCFDF89" w:rsidR="00E66B27" w:rsidRDefault="00E66B27" w:rsidP="00885FFF">
      <w:pPr>
        <w:pStyle w:val="Ttulo4"/>
        <w:spacing w:line="360" w:lineRule="auto"/>
      </w:pPr>
      <w:bookmarkStart w:id="299" w:name="gear-funcionamiento"/>
      <w:bookmarkEnd w:id="298"/>
      <w:proofErr w:type="spellStart"/>
      <w:r>
        <w:t>Funcionamiento</w:t>
      </w:r>
      <w:proofErr w:type="spellEnd"/>
      <w:r>
        <w:t>:</w:t>
      </w:r>
    </w:p>
    <w:p w14:paraId="165E1EA2" w14:textId="77777777" w:rsidR="00E66B27" w:rsidRPr="00E66B27" w:rsidRDefault="00E66B27" w:rsidP="00885FFF">
      <w:pPr>
        <w:pStyle w:val="Compact"/>
        <w:numPr>
          <w:ilvl w:val="0"/>
          <w:numId w:val="52"/>
        </w:numPr>
        <w:spacing w:line="360" w:lineRule="auto"/>
        <w:rPr>
          <w:lang w:val="es-MX"/>
        </w:rPr>
      </w:pPr>
      <w:r w:rsidRPr="00E66B27">
        <w:rPr>
          <w:b/>
          <w:bCs/>
          <w:lang w:val="es-MX"/>
        </w:rPr>
        <w:t>Conectan a Firebird</w:t>
      </w:r>
      <w:r w:rsidRPr="00E66B27">
        <w:rPr>
          <w:lang w:val="es-MX"/>
        </w:rPr>
        <w:t>: Obtienen datos reales</w:t>
      </w:r>
    </w:p>
    <w:p w14:paraId="33C9E760" w14:textId="77777777" w:rsidR="00E66B27" w:rsidRPr="00E66B27" w:rsidRDefault="00E66B27" w:rsidP="00885FFF">
      <w:pPr>
        <w:pStyle w:val="Compact"/>
        <w:numPr>
          <w:ilvl w:val="0"/>
          <w:numId w:val="52"/>
        </w:numPr>
        <w:spacing w:line="360" w:lineRule="auto"/>
        <w:rPr>
          <w:lang w:val="es-MX"/>
        </w:rPr>
      </w:pPr>
      <w:r w:rsidRPr="00E66B27">
        <w:rPr>
          <w:b/>
          <w:bCs/>
          <w:lang w:val="es-MX"/>
        </w:rPr>
        <w:t>Generan gráficos</w:t>
      </w:r>
      <w:r w:rsidRPr="00E66B27">
        <w:rPr>
          <w:lang w:val="es-MX"/>
        </w:rPr>
        <w:t xml:space="preserve">: Usan librerías de </w:t>
      </w:r>
      <w:proofErr w:type="spellStart"/>
      <w:r w:rsidRPr="00E66B27">
        <w:rPr>
          <w:lang w:val="es-MX"/>
        </w:rPr>
        <w:t>charting</w:t>
      </w:r>
      <w:proofErr w:type="spellEnd"/>
    </w:p>
    <w:p w14:paraId="63BE1308" w14:textId="77777777" w:rsidR="00E66B27" w:rsidRPr="00E66B27" w:rsidRDefault="00E66B27" w:rsidP="00885FFF">
      <w:pPr>
        <w:pStyle w:val="Compact"/>
        <w:numPr>
          <w:ilvl w:val="0"/>
          <w:numId w:val="52"/>
        </w:numPr>
        <w:spacing w:line="360" w:lineRule="auto"/>
        <w:rPr>
          <w:lang w:val="es-MX"/>
        </w:rPr>
      </w:pPr>
      <w:r w:rsidRPr="00E66B27">
        <w:rPr>
          <w:b/>
          <w:bCs/>
          <w:lang w:val="es-MX"/>
        </w:rPr>
        <w:t>Exportan imágenes</w:t>
      </w:r>
      <w:r w:rsidRPr="00E66B27">
        <w:rPr>
          <w:lang w:val="es-MX"/>
        </w:rPr>
        <w:t>: PNG/SVG para documentación</w:t>
      </w:r>
    </w:p>
    <w:p w14:paraId="0DED0CDA" w14:textId="77777777" w:rsidR="00E66B27" w:rsidRPr="00E66B27" w:rsidRDefault="00E66B27" w:rsidP="00885FFF">
      <w:pPr>
        <w:pStyle w:val="Compact"/>
        <w:numPr>
          <w:ilvl w:val="0"/>
          <w:numId w:val="52"/>
        </w:numPr>
        <w:spacing w:line="360" w:lineRule="auto"/>
        <w:rPr>
          <w:lang w:val="es-MX"/>
        </w:rPr>
      </w:pPr>
      <w:r w:rsidRPr="00E66B27">
        <w:rPr>
          <w:b/>
          <w:bCs/>
          <w:lang w:val="es-MX"/>
        </w:rPr>
        <w:t>Actualizan UI</w:t>
      </w:r>
      <w:r w:rsidRPr="00E66B27">
        <w:rPr>
          <w:lang w:val="es-MX"/>
        </w:rPr>
        <w:t>: Modifican interfaces según necesidad</w:t>
      </w:r>
    </w:p>
    <w:p w14:paraId="5A12ACBC" w14:textId="236E6257" w:rsidR="00E66B27" w:rsidRDefault="00E66B27" w:rsidP="00885FFF">
      <w:pPr>
        <w:pStyle w:val="Ttulo4"/>
        <w:spacing w:line="360" w:lineRule="auto"/>
      </w:pPr>
      <w:bookmarkStart w:id="300" w:name="dart-casos-de-uso-5"/>
      <w:bookmarkEnd w:id="299"/>
      <w:r>
        <w:t>Casos de Uso:</w:t>
      </w:r>
    </w:p>
    <w:p w14:paraId="19798237" w14:textId="77777777" w:rsidR="00E66B27" w:rsidRDefault="00E66B27" w:rsidP="00885FFF">
      <w:pPr>
        <w:pStyle w:val="Compact"/>
        <w:numPr>
          <w:ilvl w:val="0"/>
          <w:numId w:val="52"/>
        </w:numPr>
        <w:spacing w:line="360" w:lineRule="auto"/>
      </w:pPr>
      <w:proofErr w:type="spellStart"/>
      <w:r>
        <w:rPr>
          <w:b/>
          <w:bCs/>
        </w:rPr>
        <w:t>Documentación</w:t>
      </w:r>
      <w:proofErr w:type="spellEnd"/>
      <w:r>
        <w:t xml:space="preserve">: </w:t>
      </w:r>
      <w:proofErr w:type="spellStart"/>
      <w:r>
        <w:t>Generar</w:t>
      </w:r>
      <w:proofErr w:type="spellEnd"/>
      <w:r>
        <w:t xml:space="preserve"> </w:t>
      </w:r>
      <w:proofErr w:type="spellStart"/>
      <w:r>
        <w:t>gráficos</w:t>
      </w:r>
      <w:proofErr w:type="spellEnd"/>
      <w:r>
        <w:t xml:space="preserve"> para </w:t>
      </w:r>
      <w:proofErr w:type="spellStart"/>
      <w:r>
        <w:t>manuales</w:t>
      </w:r>
      <w:proofErr w:type="spellEnd"/>
    </w:p>
    <w:p w14:paraId="65852A41" w14:textId="77777777" w:rsidR="00E66B27" w:rsidRDefault="00E66B27" w:rsidP="00885FFF">
      <w:pPr>
        <w:pStyle w:val="Compact"/>
        <w:numPr>
          <w:ilvl w:val="0"/>
          <w:numId w:val="52"/>
        </w:numPr>
        <w:spacing w:line="360" w:lineRule="auto"/>
      </w:pPr>
      <w:r>
        <w:rPr>
          <w:b/>
          <w:bCs/>
        </w:rPr>
        <w:t>Testing</w:t>
      </w:r>
      <w:r>
        <w:t xml:space="preserve">: </w:t>
      </w:r>
      <w:proofErr w:type="spellStart"/>
      <w:r>
        <w:t>Verificar</w:t>
      </w:r>
      <w:proofErr w:type="spellEnd"/>
      <w:r>
        <w:t xml:space="preserve"> </w:t>
      </w:r>
      <w:proofErr w:type="spellStart"/>
      <w:r>
        <w:t>visualización</w:t>
      </w:r>
      <w:proofErr w:type="spellEnd"/>
      <w:r>
        <w:t xml:space="preserve"> de </w:t>
      </w:r>
      <w:proofErr w:type="spellStart"/>
      <w:r>
        <w:t>datos</w:t>
      </w:r>
      <w:proofErr w:type="spellEnd"/>
    </w:p>
    <w:p w14:paraId="40B2FB3F" w14:textId="77777777" w:rsidR="00E66B27" w:rsidRDefault="00E66B27" w:rsidP="00885FFF">
      <w:pPr>
        <w:pStyle w:val="Compact"/>
        <w:numPr>
          <w:ilvl w:val="0"/>
          <w:numId w:val="52"/>
        </w:numPr>
        <w:spacing w:line="360" w:lineRule="auto"/>
      </w:pPr>
      <w:proofErr w:type="spellStart"/>
      <w:r>
        <w:rPr>
          <w:b/>
          <w:bCs/>
        </w:rPr>
        <w:t>Mantenimiento</w:t>
      </w:r>
      <w:proofErr w:type="spellEnd"/>
      <w:r>
        <w:t xml:space="preserve">: </w:t>
      </w:r>
      <w:proofErr w:type="spellStart"/>
      <w:r>
        <w:t>Actualizar</w:t>
      </w:r>
      <w:proofErr w:type="spellEnd"/>
      <w:r>
        <w:t xml:space="preserve"> assets </w:t>
      </w:r>
      <w:proofErr w:type="spellStart"/>
      <w:r>
        <w:t>gráficos</w:t>
      </w:r>
      <w:proofErr w:type="spellEnd"/>
    </w:p>
    <w:p w14:paraId="2D5D6E7D" w14:textId="0F4431ED" w:rsidR="00E66B27" w:rsidRDefault="00E66B27" w:rsidP="00885FFF">
      <w:pPr>
        <w:spacing w:line="360" w:lineRule="auto"/>
      </w:pPr>
    </w:p>
    <w:p w14:paraId="746479A3" w14:textId="77777777" w:rsidR="00E66B27" w:rsidRPr="00E66B27" w:rsidRDefault="00E66B27" w:rsidP="00885FFF">
      <w:pPr>
        <w:pStyle w:val="Ttulo3"/>
        <w:spacing w:line="360" w:lineRule="auto"/>
        <w:rPr>
          <w:lang w:val="es-MX"/>
        </w:rPr>
      </w:pPr>
      <w:bookmarkStart w:id="301" w:name="X969e2873eb6b8a44e6d81dd9961a6e9e20c3654"/>
      <w:bookmarkEnd w:id="296"/>
      <w:bookmarkEnd w:id="300"/>
      <w:r w:rsidRPr="00E66B27">
        <w:rPr>
          <w:lang w:val="es-MX"/>
        </w:rPr>
        <w:lastRenderedPageBreak/>
        <w:t>37.8 Gestión de Entornos con Scripts PowerShell</w:t>
      </w:r>
    </w:p>
    <w:p w14:paraId="4D9B6650" w14:textId="37BE0149" w:rsidR="00E66B27" w:rsidRPr="00E66B27" w:rsidRDefault="00E66B27" w:rsidP="00885FFF">
      <w:pPr>
        <w:pStyle w:val="Ttulo4"/>
        <w:spacing w:line="360" w:lineRule="auto"/>
        <w:rPr>
          <w:lang w:val="es-MX"/>
        </w:rPr>
      </w:pPr>
      <w:bookmarkStart w:id="302" w:name="X3b907aef84ec12186e6f206c230e1594bf24d73"/>
      <w:r w:rsidRPr="00E66B27">
        <w:rPr>
          <w:lang w:val="es-MX"/>
        </w:rPr>
        <w:t>Cambio entre Desarrollo y Producción:</w:t>
      </w:r>
    </w:p>
    <w:p w14:paraId="5DB0EDE4" w14:textId="77777777" w:rsidR="00E66B27" w:rsidRPr="00E66B27" w:rsidRDefault="00E66B27" w:rsidP="00885FFF">
      <w:pPr>
        <w:pStyle w:val="FirstParagraph"/>
        <w:spacing w:line="360" w:lineRule="auto"/>
        <w:rPr>
          <w:lang w:val="es-MX"/>
        </w:rPr>
      </w:pPr>
      <w:r w:rsidRPr="00E66B27">
        <w:rPr>
          <w:b/>
          <w:bCs/>
          <w:lang w:val="es-MX"/>
        </w:rPr>
        <w:t>Flujo de Trabajo Típico:</w:t>
      </w:r>
    </w:p>
    <w:p w14:paraId="67A33412" w14:textId="77777777" w:rsidR="00E66B27" w:rsidRPr="00885FFF" w:rsidRDefault="00E66B27" w:rsidP="00885FFF">
      <w:pPr>
        <w:pStyle w:val="SourceCode"/>
        <w:spacing w:line="360" w:lineRule="auto"/>
        <w:rPr>
          <w:lang w:val="es-MX"/>
        </w:rPr>
      </w:pPr>
      <w:r w:rsidRPr="00E66B27">
        <w:rPr>
          <w:rStyle w:val="CommentTok"/>
          <w:lang w:val="es-MX"/>
        </w:rPr>
        <w:t># 1. Desarrollo diario</w:t>
      </w:r>
      <w:r w:rsidRPr="00E66B27">
        <w:rPr>
          <w:lang w:val="es-MX"/>
        </w:rPr>
        <w:br/>
      </w:r>
      <w:r w:rsidRPr="00E66B27">
        <w:rPr>
          <w:rStyle w:val="OperatorTok"/>
          <w:lang w:val="es-MX"/>
        </w:rPr>
        <w:t>.</w:t>
      </w:r>
      <w:r w:rsidRPr="00E66B27">
        <w:rPr>
          <w:rStyle w:val="NormalTok"/>
          <w:lang w:val="es-MX"/>
        </w:rPr>
        <w:t>\cambiar-modo</w:t>
      </w:r>
      <w:r w:rsidRPr="00E66B27">
        <w:rPr>
          <w:rStyle w:val="OperatorTok"/>
          <w:lang w:val="es-MX"/>
        </w:rPr>
        <w:t>.</w:t>
      </w:r>
      <w:r w:rsidRPr="00E66B27">
        <w:rPr>
          <w:rStyle w:val="FunctionTok"/>
          <w:lang w:val="es-MX"/>
        </w:rPr>
        <w:t>ps1</w:t>
      </w:r>
      <w:r w:rsidRPr="00E66B27">
        <w:rPr>
          <w:rStyle w:val="NormalTok"/>
          <w:lang w:val="es-MX"/>
        </w:rPr>
        <w:t xml:space="preserve"> </w:t>
      </w:r>
      <w:proofErr w:type="spellStart"/>
      <w:r w:rsidRPr="00E66B27">
        <w:rPr>
          <w:rStyle w:val="NormalTok"/>
          <w:lang w:val="es-MX"/>
        </w:rPr>
        <w:t>dev</w:t>
      </w:r>
      <w:proofErr w:type="spellEnd"/>
      <w:r w:rsidRPr="00E66B27">
        <w:rPr>
          <w:lang w:val="es-MX"/>
        </w:rPr>
        <w:br/>
      </w:r>
      <w:proofErr w:type="spellStart"/>
      <w:r w:rsidRPr="00E66B27">
        <w:rPr>
          <w:rStyle w:val="NormalTok"/>
          <w:lang w:val="es-MX"/>
        </w:rPr>
        <w:t>npm</w:t>
      </w:r>
      <w:proofErr w:type="spellEnd"/>
      <w:r w:rsidRPr="00E66B27">
        <w:rPr>
          <w:rStyle w:val="NormalTok"/>
          <w:lang w:val="es-MX"/>
        </w:rPr>
        <w:t xml:space="preserve"> </w:t>
      </w:r>
      <w:proofErr w:type="spellStart"/>
      <w:r w:rsidRPr="00E66B27">
        <w:rPr>
          <w:rStyle w:val="FunctionTok"/>
          <w:lang w:val="es-MX"/>
        </w:rPr>
        <w:t>start</w:t>
      </w:r>
      <w:proofErr w:type="spellEnd"/>
      <w:r w:rsidRPr="00E66B27">
        <w:rPr>
          <w:lang w:val="es-MX"/>
        </w:rPr>
        <w:br/>
      </w:r>
      <w:r w:rsidRPr="00E66B27">
        <w:rPr>
          <w:lang w:val="es-MX"/>
        </w:rPr>
        <w:br/>
      </w:r>
      <w:r w:rsidRPr="00E66B27">
        <w:rPr>
          <w:rStyle w:val="CommentTok"/>
          <w:lang w:val="es-MX"/>
        </w:rPr>
        <w:t xml:space="preserve"># 2. </w:t>
      </w:r>
      <w:proofErr w:type="spellStart"/>
      <w:r w:rsidRPr="00E66B27">
        <w:rPr>
          <w:rStyle w:val="CommentTok"/>
          <w:lang w:val="es-MX"/>
        </w:rPr>
        <w:t>Testing</w:t>
      </w:r>
      <w:proofErr w:type="spellEnd"/>
      <w:r w:rsidRPr="00E66B27">
        <w:rPr>
          <w:rStyle w:val="CommentTok"/>
          <w:lang w:val="es-MX"/>
        </w:rPr>
        <w:t xml:space="preserve"> de producción</w:t>
      </w:r>
      <w:r w:rsidRPr="00E66B27">
        <w:rPr>
          <w:lang w:val="es-MX"/>
        </w:rPr>
        <w:br/>
      </w:r>
      <w:r w:rsidRPr="00E66B27">
        <w:rPr>
          <w:rStyle w:val="OperatorTok"/>
          <w:lang w:val="es-MX"/>
        </w:rPr>
        <w:t>.</w:t>
      </w:r>
      <w:r w:rsidRPr="00E66B27">
        <w:rPr>
          <w:rStyle w:val="NormalTok"/>
          <w:lang w:val="es-MX"/>
        </w:rPr>
        <w:t>\cambiar-modo</w:t>
      </w:r>
      <w:r w:rsidRPr="00E66B27">
        <w:rPr>
          <w:rStyle w:val="OperatorTok"/>
          <w:lang w:val="es-MX"/>
        </w:rPr>
        <w:t>.</w:t>
      </w:r>
      <w:r w:rsidRPr="00E66B27">
        <w:rPr>
          <w:rStyle w:val="FunctionTok"/>
          <w:lang w:val="es-MX"/>
        </w:rPr>
        <w:t>ps1</w:t>
      </w:r>
      <w:r w:rsidRPr="00E66B27">
        <w:rPr>
          <w:rStyle w:val="NormalTok"/>
          <w:lang w:val="es-MX"/>
        </w:rPr>
        <w:t xml:space="preserve"> </w:t>
      </w:r>
      <w:proofErr w:type="spellStart"/>
      <w:r w:rsidRPr="00E66B27">
        <w:rPr>
          <w:rStyle w:val="NormalTok"/>
          <w:lang w:val="es-MX"/>
        </w:rPr>
        <w:t>prod</w:t>
      </w:r>
      <w:proofErr w:type="spellEnd"/>
      <w:r w:rsidRPr="00E66B27">
        <w:rPr>
          <w:lang w:val="es-MX"/>
        </w:rPr>
        <w:br/>
      </w:r>
      <w:proofErr w:type="spellStart"/>
      <w:r w:rsidRPr="00E66B27">
        <w:rPr>
          <w:rStyle w:val="NormalTok"/>
          <w:lang w:val="es-MX"/>
        </w:rPr>
        <w:t>npm</w:t>
      </w:r>
      <w:proofErr w:type="spellEnd"/>
      <w:r w:rsidRPr="00E66B27">
        <w:rPr>
          <w:rStyle w:val="NormalTok"/>
          <w:lang w:val="es-MX"/>
        </w:rPr>
        <w:t xml:space="preserve"> run </w:t>
      </w:r>
      <w:proofErr w:type="spellStart"/>
      <w:r w:rsidRPr="00E66B27">
        <w:rPr>
          <w:rStyle w:val="NormalTok"/>
          <w:lang w:val="es-MX"/>
        </w:rPr>
        <w:t>dist</w:t>
      </w:r>
      <w:proofErr w:type="spellEnd"/>
      <w:r w:rsidRPr="00E66B27">
        <w:rPr>
          <w:lang w:val="es-MX"/>
        </w:rPr>
        <w:br/>
      </w:r>
      <w:r w:rsidRPr="00E66B27">
        <w:rPr>
          <w:lang w:val="es-MX"/>
        </w:rPr>
        <w:br/>
      </w:r>
      <w:r w:rsidRPr="00E66B27">
        <w:rPr>
          <w:rStyle w:val="CommentTok"/>
          <w:lang w:val="es-MX"/>
        </w:rPr>
        <w:t xml:space="preserve"># 3. </w:t>
      </w:r>
      <w:r w:rsidRPr="00885FFF">
        <w:rPr>
          <w:rStyle w:val="CommentTok"/>
          <w:lang w:val="es-MX"/>
        </w:rPr>
        <w:t xml:space="preserve">Publicar </w:t>
      </w:r>
      <w:proofErr w:type="spellStart"/>
      <w:r w:rsidRPr="00885FFF">
        <w:rPr>
          <w:rStyle w:val="CommentTok"/>
          <w:lang w:val="es-MX"/>
        </w:rPr>
        <w:t>release</w:t>
      </w:r>
      <w:proofErr w:type="spellEnd"/>
      <w:r w:rsidRPr="00885FFF">
        <w:rPr>
          <w:lang w:val="es-MX"/>
        </w:rPr>
        <w:br/>
      </w:r>
      <w:r w:rsidRPr="00885FFF">
        <w:rPr>
          <w:rStyle w:val="OperatorTok"/>
          <w:lang w:val="es-MX"/>
        </w:rPr>
        <w:t>.</w:t>
      </w:r>
      <w:r w:rsidRPr="00885FFF">
        <w:rPr>
          <w:rStyle w:val="NormalTok"/>
          <w:lang w:val="es-MX"/>
        </w:rPr>
        <w:t>\scripts\publish-update</w:t>
      </w:r>
      <w:r w:rsidRPr="00885FFF">
        <w:rPr>
          <w:rStyle w:val="OperatorTok"/>
          <w:lang w:val="es-MX"/>
        </w:rPr>
        <w:t>.</w:t>
      </w:r>
      <w:r w:rsidRPr="00885FFF">
        <w:rPr>
          <w:rStyle w:val="FunctionTok"/>
          <w:lang w:val="es-MX"/>
        </w:rPr>
        <w:t>ps1</w:t>
      </w:r>
      <w:r w:rsidRPr="00885FFF">
        <w:rPr>
          <w:rStyle w:val="NormalTok"/>
          <w:lang w:val="es-MX"/>
        </w:rPr>
        <w:t xml:space="preserve"> </w:t>
      </w:r>
      <w:r w:rsidRPr="00885FFF">
        <w:rPr>
          <w:rStyle w:val="OperatorTok"/>
          <w:lang w:val="es-MX"/>
        </w:rPr>
        <w:t>-</w:t>
      </w:r>
      <w:proofErr w:type="spellStart"/>
      <w:r w:rsidRPr="00885FFF">
        <w:rPr>
          <w:rStyle w:val="NormalTok"/>
          <w:lang w:val="es-MX"/>
        </w:rPr>
        <w:t>Version</w:t>
      </w:r>
      <w:proofErr w:type="spellEnd"/>
      <w:r w:rsidRPr="00885FFF">
        <w:rPr>
          <w:rStyle w:val="NormalTok"/>
          <w:lang w:val="es-MX"/>
        </w:rPr>
        <w:t xml:space="preserve"> </w:t>
      </w:r>
      <w:r w:rsidRPr="00885FFF">
        <w:rPr>
          <w:rStyle w:val="StringTok"/>
          <w:lang w:val="es-MX"/>
        </w:rPr>
        <w:t>"1.2.3"</w:t>
      </w:r>
      <w:r w:rsidRPr="00885FFF">
        <w:rPr>
          <w:rStyle w:val="NormalTok"/>
          <w:lang w:val="es-MX"/>
        </w:rPr>
        <w:t xml:space="preserve"> </w:t>
      </w:r>
      <w:r w:rsidRPr="00885FFF">
        <w:rPr>
          <w:rStyle w:val="OperatorTok"/>
          <w:lang w:val="es-MX"/>
        </w:rPr>
        <w:t>-</w:t>
      </w:r>
      <w:proofErr w:type="spellStart"/>
      <w:r w:rsidRPr="00885FFF">
        <w:rPr>
          <w:rStyle w:val="NormalTok"/>
          <w:lang w:val="es-MX"/>
        </w:rPr>
        <w:t>ReleaseNotes</w:t>
      </w:r>
      <w:proofErr w:type="spellEnd"/>
      <w:r w:rsidRPr="00885FFF">
        <w:rPr>
          <w:rStyle w:val="NormalTok"/>
          <w:lang w:val="es-MX"/>
        </w:rPr>
        <w:t xml:space="preserve"> </w:t>
      </w:r>
      <w:r w:rsidRPr="00885FFF">
        <w:rPr>
          <w:rStyle w:val="StringTok"/>
          <w:lang w:val="es-MX"/>
        </w:rPr>
        <w:t>"Nueva funcionalidad"</w:t>
      </w:r>
    </w:p>
    <w:p w14:paraId="7B11741F" w14:textId="09D2B2B2" w:rsidR="00E66B27" w:rsidRPr="00E66B27" w:rsidRDefault="00E66B27" w:rsidP="00885FFF">
      <w:pPr>
        <w:pStyle w:val="Ttulo4"/>
        <w:spacing w:line="360" w:lineRule="auto"/>
        <w:rPr>
          <w:lang w:val="es-MX"/>
        </w:rPr>
      </w:pPr>
      <w:bookmarkStart w:id="303" w:name="X4f99fc15bbd5d5e0abfc3918162c16114f3b1b9"/>
      <w:bookmarkEnd w:id="302"/>
      <w:r w:rsidRPr="00E66B27">
        <w:rPr>
          <w:lang w:val="es-MX"/>
        </w:rPr>
        <w:t>Variables que Cambian por Entorno:</w:t>
      </w:r>
    </w:p>
    <w:tbl>
      <w:tblPr>
        <w:tblStyle w:val="Table"/>
        <w:tblW w:w="0" w:type="auto"/>
        <w:tblLook w:val="0020" w:firstRow="1" w:lastRow="0" w:firstColumn="0" w:lastColumn="0" w:noHBand="0" w:noVBand="0"/>
      </w:tblPr>
      <w:tblGrid>
        <w:gridCol w:w="3515"/>
        <w:gridCol w:w="1668"/>
        <w:gridCol w:w="1800"/>
        <w:gridCol w:w="2126"/>
      </w:tblGrid>
      <w:tr w:rsidR="00E66B27" w14:paraId="41EF4C21" w14:textId="77777777" w:rsidTr="008A2B2D">
        <w:trPr>
          <w:cnfStyle w:val="100000000000" w:firstRow="1" w:lastRow="0" w:firstColumn="0" w:lastColumn="0" w:oddVBand="0" w:evenVBand="0" w:oddHBand="0" w:evenHBand="0" w:firstRowFirstColumn="0" w:firstRowLastColumn="0" w:lastRowFirstColumn="0" w:lastRowLastColumn="0"/>
          <w:tblHeader/>
        </w:trPr>
        <w:tc>
          <w:tcPr>
            <w:tcW w:w="0" w:type="auto"/>
          </w:tcPr>
          <w:p w14:paraId="67A0C471" w14:textId="77777777" w:rsidR="00E66B27" w:rsidRDefault="00E66B27" w:rsidP="00885FFF">
            <w:pPr>
              <w:pStyle w:val="Compact"/>
              <w:spacing w:line="360" w:lineRule="auto"/>
            </w:pPr>
            <w:r>
              <w:t>Variable</w:t>
            </w:r>
          </w:p>
        </w:tc>
        <w:tc>
          <w:tcPr>
            <w:tcW w:w="0" w:type="auto"/>
          </w:tcPr>
          <w:p w14:paraId="1D9D1492" w14:textId="77777777" w:rsidR="00E66B27" w:rsidRDefault="00E66B27" w:rsidP="00885FFF">
            <w:pPr>
              <w:pStyle w:val="Compact"/>
              <w:spacing w:line="360" w:lineRule="auto"/>
            </w:pPr>
            <w:r>
              <w:t>Desarrollo</w:t>
            </w:r>
          </w:p>
        </w:tc>
        <w:tc>
          <w:tcPr>
            <w:tcW w:w="0" w:type="auto"/>
          </w:tcPr>
          <w:p w14:paraId="2E2ADFA2" w14:textId="77777777" w:rsidR="00E66B27" w:rsidRDefault="00E66B27" w:rsidP="00885FFF">
            <w:pPr>
              <w:pStyle w:val="Compact"/>
              <w:spacing w:line="360" w:lineRule="auto"/>
            </w:pPr>
            <w:r>
              <w:t>Producción</w:t>
            </w:r>
          </w:p>
        </w:tc>
        <w:tc>
          <w:tcPr>
            <w:tcW w:w="0" w:type="auto"/>
          </w:tcPr>
          <w:p w14:paraId="3DD22557" w14:textId="77777777" w:rsidR="00E66B27" w:rsidRDefault="00E66B27" w:rsidP="00885FFF">
            <w:pPr>
              <w:pStyle w:val="Compact"/>
              <w:spacing w:line="360" w:lineRule="auto"/>
            </w:pPr>
            <w:r>
              <w:t>Efecto</w:t>
            </w:r>
          </w:p>
        </w:tc>
      </w:tr>
      <w:tr w:rsidR="00E66B27" w14:paraId="1D15D7EE" w14:textId="77777777" w:rsidTr="008A2B2D">
        <w:tc>
          <w:tcPr>
            <w:tcW w:w="0" w:type="auto"/>
          </w:tcPr>
          <w:p w14:paraId="14485972" w14:textId="77777777" w:rsidR="00E66B27" w:rsidRDefault="00E66B27" w:rsidP="00885FFF">
            <w:pPr>
              <w:pStyle w:val="Compact"/>
              <w:spacing w:line="360" w:lineRule="auto"/>
            </w:pPr>
            <w:r>
              <w:rPr>
                <w:rStyle w:val="VerbatimChar"/>
              </w:rPr>
              <w:t>NODE_ENV</w:t>
            </w:r>
          </w:p>
        </w:tc>
        <w:tc>
          <w:tcPr>
            <w:tcW w:w="0" w:type="auto"/>
          </w:tcPr>
          <w:p w14:paraId="369C1A85" w14:textId="77777777" w:rsidR="00E66B27" w:rsidRDefault="00E66B27" w:rsidP="00885FFF">
            <w:pPr>
              <w:pStyle w:val="Compact"/>
              <w:spacing w:line="360" w:lineRule="auto"/>
            </w:pPr>
            <w:proofErr w:type="spellStart"/>
            <w:r>
              <w:rPr>
                <w:rStyle w:val="VerbatimChar"/>
              </w:rPr>
              <w:t>development</w:t>
            </w:r>
            <w:proofErr w:type="spellEnd"/>
          </w:p>
        </w:tc>
        <w:tc>
          <w:tcPr>
            <w:tcW w:w="0" w:type="auto"/>
          </w:tcPr>
          <w:p w14:paraId="1DB22B52" w14:textId="77777777" w:rsidR="00E66B27" w:rsidRDefault="00E66B27" w:rsidP="00885FFF">
            <w:pPr>
              <w:pStyle w:val="Compact"/>
              <w:spacing w:line="360" w:lineRule="auto"/>
            </w:pPr>
            <w:proofErr w:type="spellStart"/>
            <w:r>
              <w:rPr>
                <w:rStyle w:val="VerbatimChar"/>
              </w:rPr>
              <w:t>production</w:t>
            </w:r>
            <w:proofErr w:type="spellEnd"/>
          </w:p>
        </w:tc>
        <w:tc>
          <w:tcPr>
            <w:tcW w:w="0" w:type="auto"/>
          </w:tcPr>
          <w:p w14:paraId="5734BBCF" w14:textId="77777777" w:rsidR="00E66B27" w:rsidRDefault="00E66B27" w:rsidP="00885FFF">
            <w:pPr>
              <w:pStyle w:val="Compact"/>
              <w:spacing w:line="360" w:lineRule="auto"/>
            </w:pPr>
            <w:r>
              <w:t>Modo de ejecución</w:t>
            </w:r>
          </w:p>
        </w:tc>
      </w:tr>
      <w:tr w:rsidR="00E66B27" w14:paraId="37618BFD" w14:textId="77777777" w:rsidTr="008A2B2D">
        <w:tc>
          <w:tcPr>
            <w:tcW w:w="0" w:type="auto"/>
          </w:tcPr>
          <w:p w14:paraId="6A09963B" w14:textId="77777777" w:rsidR="00E66B27" w:rsidRDefault="00E66B27" w:rsidP="00885FFF">
            <w:pPr>
              <w:pStyle w:val="Compact"/>
              <w:spacing w:line="360" w:lineRule="auto"/>
            </w:pPr>
            <w:r>
              <w:rPr>
                <w:rStyle w:val="VerbatimChar"/>
              </w:rPr>
              <w:t>FIREBIRD_PORT</w:t>
            </w:r>
          </w:p>
        </w:tc>
        <w:tc>
          <w:tcPr>
            <w:tcW w:w="0" w:type="auto"/>
          </w:tcPr>
          <w:p w14:paraId="0CD54E4C" w14:textId="77777777" w:rsidR="00E66B27" w:rsidRDefault="00E66B27" w:rsidP="00885FFF">
            <w:pPr>
              <w:pStyle w:val="Compact"/>
              <w:spacing w:line="360" w:lineRule="auto"/>
            </w:pPr>
            <w:r>
              <w:rPr>
                <w:rStyle w:val="VerbatimChar"/>
              </w:rPr>
              <w:t>3050</w:t>
            </w:r>
          </w:p>
        </w:tc>
        <w:tc>
          <w:tcPr>
            <w:tcW w:w="0" w:type="auto"/>
          </w:tcPr>
          <w:p w14:paraId="6E296C8F" w14:textId="77777777" w:rsidR="00E66B27" w:rsidRDefault="00E66B27" w:rsidP="00885FFF">
            <w:pPr>
              <w:pStyle w:val="Compact"/>
              <w:spacing w:line="360" w:lineRule="auto"/>
            </w:pPr>
            <w:r>
              <w:rPr>
                <w:rStyle w:val="VerbatimChar"/>
              </w:rPr>
              <w:t>15350</w:t>
            </w:r>
          </w:p>
        </w:tc>
        <w:tc>
          <w:tcPr>
            <w:tcW w:w="0" w:type="auto"/>
          </w:tcPr>
          <w:p w14:paraId="46369792" w14:textId="77777777" w:rsidR="00E66B27" w:rsidRDefault="00E66B27" w:rsidP="00885FFF">
            <w:pPr>
              <w:pStyle w:val="Compact"/>
              <w:spacing w:line="360" w:lineRule="auto"/>
            </w:pPr>
            <w:r>
              <w:t>Conexión DB</w:t>
            </w:r>
          </w:p>
        </w:tc>
      </w:tr>
      <w:tr w:rsidR="00E66B27" w14:paraId="77F872A7" w14:textId="77777777" w:rsidTr="008A2B2D">
        <w:tc>
          <w:tcPr>
            <w:tcW w:w="0" w:type="auto"/>
          </w:tcPr>
          <w:p w14:paraId="34443B7B" w14:textId="77777777" w:rsidR="00E66B27" w:rsidRDefault="00E66B27" w:rsidP="00885FFF">
            <w:pPr>
              <w:pStyle w:val="Compact"/>
              <w:spacing w:line="360" w:lineRule="auto"/>
            </w:pPr>
            <w:r>
              <w:rPr>
                <w:rStyle w:val="VerbatimChar"/>
              </w:rPr>
              <w:t>PANELAMCHAM_ALLOW_ORIGINS</w:t>
            </w:r>
          </w:p>
        </w:tc>
        <w:tc>
          <w:tcPr>
            <w:tcW w:w="0" w:type="auto"/>
          </w:tcPr>
          <w:p w14:paraId="38AABDF8" w14:textId="77777777" w:rsidR="00E66B27" w:rsidRDefault="00E66B27" w:rsidP="00885FFF">
            <w:pPr>
              <w:pStyle w:val="Compact"/>
              <w:spacing w:line="360" w:lineRule="auto"/>
            </w:pPr>
            <w:r>
              <w:t>Permisivo</w:t>
            </w:r>
          </w:p>
        </w:tc>
        <w:tc>
          <w:tcPr>
            <w:tcW w:w="0" w:type="auto"/>
          </w:tcPr>
          <w:p w14:paraId="0946963C" w14:textId="77777777" w:rsidR="00E66B27" w:rsidRDefault="00E66B27" w:rsidP="00885FFF">
            <w:pPr>
              <w:pStyle w:val="Compact"/>
              <w:spacing w:line="360" w:lineRule="auto"/>
            </w:pPr>
            <w:r>
              <w:t>Restringido</w:t>
            </w:r>
          </w:p>
        </w:tc>
        <w:tc>
          <w:tcPr>
            <w:tcW w:w="0" w:type="auto"/>
          </w:tcPr>
          <w:p w14:paraId="73FE25AE" w14:textId="77777777" w:rsidR="00E66B27" w:rsidRDefault="00E66B27" w:rsidP="00885FFF">
            <w:pPr>
              <w:pStyle w:val="Compact"/>
              <w:spacing w:line="360" w:lineRule="auto"/>
            </w:pPr>
            <w:r>
              <w:t>CORS</w:t>
            </w:r>
          </w:p>
        </w:tc>
      </w:tr>
      <w:tr w:rsidR="00E66B27" w14:paraId="639A7140" w14:textId="77777777" w:rsidTr="008A2B2D">
        <w:tc>
          <w:tcPr>
            <w:tcW w:w="0" w:type="auto"/>
          </w:tcPr>
          <w:p w14:paraId="115366FC" w14:textId="77777777" w:rsidR="00E66B27" w:rsidRDefault="00E66B27" w:rsidP="00885FFF">
            <w:pPr>
              <w:pStyle w:val="Compact"/>
              <w:spacing w:line="360" w:lineRule="auto"/>
            </w:pPr>
            <w:r>
              <w:rPr>
                <w:rStyle w:val="VerbatimChar"/>
              </w:rPr>
              <w:t>COOKIE_DOMAIN</w:t>
            </w:r>
          </w:p>
        </w:tc>
        <w:tc>
          <w:tcPr>
            <w:tcW w:w="0" w:type="auto"/>
          </w:tcPr>
          <w:p w14:paraId="47A27DD4" w14:textId="77777777" w:rsidR="00E66B27" w:rsidRDefault="00E66B27" w:rsidP="00885FFF">
            <w:pPr>
              <w:pStyle w:val="Compact"/>
              <w:spacing w:line="360" w:lineRule="auto"/>
            </w:pPr>
            <w:r>
              <w:t>-</w:t>
            </w:r>
          </w:p>
        </w:tc>
        <w:tc>
          <w:tcPr>
            <w:tcW w:w="0" w:type="auto"/>
          </w:tcPr>
          <w:p w14:paraId="3FC21544" w14:textId="77777777" w:rsidR="00E66B27" w:rsidRDefault="00E66B27" w:rsidP="00885FFF">
            <w:pPr>
              <w:pStyle w:val="Compact"/>
              <w:spacing w:line="360" w:lineRule="auto"/>
            </w:pPr>
            <w:r>
              <w:rPr>
                <w:rStyle w:val="VerbatimChar"/>
              </w:rPr>
              <w:t>.dominio.com</w:t>
            </w:r>
          </w:p>
        </w:tc>
        <w:tc>
          <w:tcPr>
            <w:tcW w:w="0" w:type="auto"/>
          </w:tcPr>
          <w:p w14:paraId="13B6B716" w14:textId="77777777" w:rsidR="00E66B27" w:rsidRDefault="00E66B27" w:rsidP="00885FFF">
            <w:pPr>
              <w:pStyle w:val="Compact"/>
              <w:spacing w:line="360" w:lineRule="auto"/>
            </w:pPr>
            <w:r>
              <w:t>Cookies</w:t>
            </w:r>
          </w:p>
        </w:tc>
      </w:tr>
    </w:tbl>
    <w:p w14:paraId="36F78F2C" w14:textId="62E513D5" w:rsidR="00E66B27" w:rsidRDefault="00E66B27" w:rsidP="00885FFF">
      <w:pPr>
        <w:pStyle w:val="Ttulo4"/>
        <w:spacing w:line="360" w:lineRule="auto"/>
      </w:pPr>
      <w:bookmarkStart w:id="304" w:name="lock-seguridad-por-entorno"/>
      <w:bookmarkEnd w:id="303"/>
      <w:proofErr w:type="spellStart"/>
      <w:r>
        <w:t>Seguridad</w:t>
      </w:r>
      <w:proofErr w:type="spellEnd"/>
      <w:r>
        <w:t xml:space="preserve"> </w:t>
      </w:r>
      <w:proofErr w:type="spellStart"/>
      <w:r>
        <w:t>por</w:t>
      </w:r>
      <w:proofErr w:type="spellEnd"/>
      <w:r>
        <w:t xml:space="preserve"> </w:t>
      </w:r>
      <w:proofErr w:type="spellStart"/>
      <w:r>
        <w:t>Entorno</w:t>
      </w:r>
      <w:proofErr w:type="spellEnd"/>
      <w:r>
        <w:t>:</w:t>
      </w:r>
    </w:p>
    <w:p w14:paraId="523C6C8A" w14:textId="77777777" w:rsidR="00E66B27" w:rsidRPr="00E66B27" w:rsidRDefault="00E66B27" w:rsidP="00885FFF">
      <w:pPr>
        <w:pStyle w:val="Compact"/>
        <w:numPr>
          <w:ilvl w:val="0"/>
          <w:numId w:val="52"/>
        </w:numPr>
        <w:spacing w:line="360" w:lineRule="auto"/>
        <w:rPr>
          <w:lang w:val="es-MX"/>
        </w:rPr>
      </w:pPr>
      <w:r w:rsidRPr="00E66B27">
        <w:rPr>
          <w:b/>
          <w:bCs/>
          <w:lang w:val="es-MX"/>
        </w:rPr>
        <w:t>Desarrollo</w:t>
      </w:r>
      <w:r w:rsidRPr="00E66B27">
        <w:rPr>
          <w:lang w:val="es-MX"/>
        </w:rPr>
        <w:t>: Secretos de ejemplo, CORS abierto</w:t>
      </w:r>
    </w:p>
    <w:p w14:paraId="731CD700" w14:textId="77777777" w:rsidR="00E66B27" w:rsidRPr="00E66B27" w:rsidRDefault="00E66B27" w:rsidP="00885FFF">
      <w:pPr>
        <w:pStyle w:val="Compact"/>
        <w:numPr>
          <w:ilvl w:val="0"/>
          <w:numId w:val="52"/>
        </w:numPr>
        <w:spacing w:line="360" w:lineRule="auto"/>
        <w:rPr>
          <w:lang w:val="es-MX"/>
        </w:rPr>
      </w:pPr>
      <w:r w:rsidRPr="00E66B27">
        <w:rPr>
          <w:b/>
          <w:bCs/>
          <w:lang w:val="es-MX"/>
        </w:rPr>
        <w:t>Producción</w:t>
      </w:r>
      <w:r w:rsidRPr="00E66B27">
        <w:rPr>
          <w:lang w:val="es-MX"/>
        </w:rPr>
        <w:t>: Secretos reales, CORS restringido, HTTPS</w:t>
      </w:r>
    </w:p>
    <w:p w14:paraId="34711848" w14:textId="77777777" w:rsidR="00E66B27" w:rsidRDefault="00E66B27" w:rsidP="00885FFF">
      <w:pPr>
        <w:spacing w:line="360" w:lineRule="auto"/>
      </w:pPr>
      <w:r>
        <w:pict w14:anchorId="28439EEB">
          <v:rect id="_x0000_i1309" style="width:0;height:1.5pt" o:hralign="center" o:hrstd="t" o:hr="t"/>
        </w:pict>
      </w:r>
    </w:p>
    <w:p w14:paraId="71BD509A" w14:textId="77777777" w:rsidR="00E66B27" w:rsidRPr="00E66B27" w:rsidRDefault="00E66B27" w:rsidP="00885FFF">
      <w:pPr>
        <w:pStyle w:val="Ttulo3"/>
        <w:spacing w:line="360" w:lineRule="auto"/>
        <w:rPr>
          <w:lang w:val="es-MX"/>
        </w:rPr>
      </w:pPr>
      <w:bookmarkStart w:id="305" w:name="X70a6a715c083bffa5a5f299cf51bf083d2f54e8"/>
      <w:bookmarkEnd w:id="301"/>
      <w:bookmarkEnd w:id="304"/>
      <w:r w:rsidRPr="00E66B27">
        <w:rPr>
          <w:lang w:val="es-MX"/>
        </w:rPr>
        <w:lastRenderedPageBreak/>
        <w:t>37.9 Mejores Prácticas con Scripts PowerShell</w:t>
      </w:r>
    </w:p>
    <w:p w14:paraId="06CA2AF8" w14:textId="16AF7603" w:rsidR="00E66B27" w:rsidRPr="00E66B27" w:rsidRDefault="00E66B27" w:rsidP="00885FFF">
      <w:pPr>
        <w:pStyle w:val="Ttulo4"/>
        <w:spacing w:line="360" w:lineRule="auto"/>
        <w:rPr>
          <w:lang w:val="es-MX"/>
        </w:rPr>
      </w:pPr>
      <w:bookmarkStart w:id="306" w:name="shield-seguridad"/>
      <w:r w:rsidRPr="00E66B27">
        <w:rPr>
          <w:lang w:val="es-MX"/>
        </w:rPr>
        <w:t>Seguridad:</w:t>
      </w:r>
    </w:p>
    <w:p w14:paraId="14DF2BDC" w14:textId="77777777" w:rsidR="00E66B27" w:rsidRPr="00E66B27" w:rsidRDefault="00E66B27" w:rsidP="00885FFF">
      <w:pPr>
        <w:pStyle w:val="SourceCode"/>
        <w:spacing w:line="360" w:lineRule="auto"/>
        <w:rPr>
          <w:lang w:val="es-MX"/>
        </w:rPr>
      </w:pPr>
      <w:r w:rsidRPr="00E66B27">
        <w:rPr>
          <w:rStyle w:val="CommentTok"/>
          <w:lang w:val="es-MX"/>
        </w:rPr>
        <w:t># Verificar permisos antes de ejecutar</w:t>
      </w:r>
      <w:r w:rsidRPr="00E66B27">
        <w:rPr>
          <w:lang w:val="es-MX"/>
        </w:rPr>
        <w:br/>
      </w:r>
      <w:proofErr w:type="spellStart"/>
      <w:r w:rsidRPr="00E66B27">
        <w:rPr>
          <w:rStyle w:val="ControlFlowTok"/>
          <w:lang w:val="es-MX"/>
        </w:rPr>
        <w:t>if</w:t>
      </w:r>
      <w:proofErr w:type="spellEnd"/>
      <w:r w:rsidRPr="00E66B27">
        <w:rPr>
          <w:rStyle w:val="NormalTok"/>
          <w:lang w:val="es-MX"/>
        </w:rPr>
        <w:t xml:space="preserve"> </w:t>
      </w:r>
      <w:r w:rsidRPr="00E66B27">
        <w:rPr>
          <w:rStyle w:val="OperatorTok"/>
          <w:lang w:val="es-MX"/>
        </w:rPr>
        <w:t>(-</w:t>
      </w:r>
      <w:proofErr w:type="spellStart"/>
      <w:r w:rsidRPr="00E66B27">
        <w:rPr>
          <w:rStyle w:val="OperatorTok"/>
          <w:lang w:val="es-MX"/>
        </w:rPr>
        <w:t>not</w:t>
      </w:r>
      <w:proofErr w:type="spellEnd"/>
      <w:r w:rsidRPr="00E66B27">
        <w:rPr>
          <w:rStyle w:val="NormalTok"/>
          <w:lang w:val="es-MX"/>
        </w:rPr>
        <w:t xml:space="preserve"> </w:t>
      </w:r>
      <w:r w:rsidRPr="00E66B27">
        <w:rPr>
          <w:rStyle w:val="OperatorTok"/>
          <w:lang w:val="es-MX"/>
        </w:rPr>
        <w:t>([</w:t>
      </w:r>
      <w:r w:rsidRPr="00E66B27">
        <w:rPr>
          <w:rStyle w:val="NormalTok"/>
          <w:lang w:val="es-MX"/>
        </w:rPr>
        <w:t>Security</w:t>
      </w:r>
      <w:r w:rsidRPr="00E66B27">
        <w:rPr>
          <w:rStyle w:val="OperatorTok"/>
          <w:lang w:val="es-MX"/>
        </w:rPr>
        <w:t>.</w:t>
      </w:r>
      <w:r w:rsidRPr="00E66B27">
        <w:rPr>
          <w:rStyle w:val="FunctionTok"/>
          <w:lang w:val="es-MX"/>
        </w:rPr>
        <w:t>Principal</w:t>
      </w:r>
      <w:r w:rsidRPr="00E66B27">
        <w:rPr>
          <w:rStyle w:val="OperatorTok"/>
          <w:lang w:val="es-MX"/>
        </w:rPr>
        <w:t>.</w:t>
      </w:r>
      <w:r w:rsidRPr="00E66B27">
        <w:rPr>
          <w:rStyle w:val="FunctionTok"/>
          <w:lang w:val="es-MX"/>
        </w:rPr>
        <w:t>WindowsPrincipal</w:t>
      </w:r>
      <w:r w:rsidRPr="00E66B27">
        <w:rPr>
          <w:rStyle w:val="OperatorTok"/>
          <w:lang w:val="es-MX"/>
        </w:rPr>
        <w:t>][</w:t>
      </w:r>
      <w:r w:rsidRPr="00E66B27">
        <w:rPr>
          <w:rStyle w:val="NormalTok"/>
          <w:lang w:val="es-MX"/>
        </w:rPr>
        <w:t>Security</w:t>
      </w:r>
      <w:r w:rsidRPr="00E66B27">
        <w:rPr>
          <w:rStyle w:val="OperatorTok"/>
          <w:lang w:val="es-MX"/>
        </w:rPr>
        <w:t>.</w:t>
      </w:r>
      <w:r w:rsidRPr="00E66B27">
        <w:rPr>
          <w:rStyle w:val="FunctionTok"/>
          <w:lang w:val="es-MX"/>
        </w:rPr>
        <w:t>Principal</w:t>
      </w:r>
      <w:r w:rsidRPr="00E66B27">
        <w:rPr>
          <w:rStyle w:val="OperatorTok"/>
          <w:lang w:val="es-MX"/>
        </w:rPr>
        <w:t>.</w:t>
      </w:r>
      <w:r w:rsidRPr="00E66B27">
        <w:rPr>
          <w:rStyle w:val="FunctionTok"/>
          <w:lang w:val="es-MX"/>
        </w:rPr>
        <w:t>WindowsIdentity</w:t>
      </w:r>
      <w:proofErr w:type="gramStart"/>
      <w:r w:rsidRPr="00E66B27">
        <w:rPr>
          <w:rStyle w:val="OperatorTok"/>
          <w:lang w:val="es-MX"/>
        </w:rPr>
        <w:t>]::</w:t>
      </w:r>
      <w:proofErr w:type="gramEnd"/>
      <w:r w:rsidRPr="00E66B27">
        <w:rPr>
          <w:rStyle w:val="NormalTok"/>
          <w:lang w:val="es-MX"/>
        </w:rPr>
        <w:t>GetCurrent</w:t>
      </w:r>
      <w:r w:rsidRPr="00E66B27">
        <w:rPr>
          <w:rStyle w:val="OperatorTok"/>
          <w:lang w:val="es-MX"/>
        </w:rPr>
        <w:t>()).</w:t>
      </w:r>
      <w:r w:rsidRPr="00E66B27">
        <w:rPr>
          <w:rStyle w:val="FunctionTok"/>
          <w:lang w:val="es-MX"/>
        </w:rPr>
        <w:t>IsInRole</w:t>
      </w:r>
      <w:r w:rsidRPr="00E66B27">
        <w:rPr>
          <w:rStyle w:val="OperatorTok"/>
          <w:lang w:val="es-MX"/>
        </w:rPr>
        <w:t>([</w:t>
      </w:r>
      <w:r w:rsidRPr="00E66B27">
        <w:rPr>
          <w:rStyle w:val="NormalTok"/>
          <w:lang w:val="es-MX"/>
        </w:rPr>
        <w:t>Security</w:t>
      </w:r>
      <w:r w:rsidRPr="00E66B27">
        <w:rPr>
          <w:rStyle w:val="OperatorTok"/>
          <w:lang w:val="es-MX"/>
        </w:rPr>
        <w:t>.</w:t>
      </w:r>
      <w:r w:rsidRPr="00E66B27">
        <w:rPr>
          <w:rStyle w:val="FunctionTok"/>
          <w:lang w:val="es-MX"/>
        </w:rPr>
        <w:t>Principal</w:t>
      </w:r>
      <w:r w:rsidRPr="00E66B27">
        <w:rPr>
          <w:rStyle w:val="OperatorTok"/>
          <w:lang w:val="es-MX"/>
        </w:rPr>
        <w:t>.</w:t>
      </w:r>
      <w:r w:rsidRPr="00E66B27">
        <w:rPr>
          <w:rStyle w:val="FunctionTok"/>
          <w:lang w:val="es-MX"/>
        </w:rPr>
        <w:t>WindowsBuiltInRole</w:t>
      </w:r>
      <w:proofErr w:type="gramStart"/>
      <w:r w:rsidRPr="00E66B27">
        <w:rPr>
          <w:rStyle w:val="OperatorTok"/>
          <w:lang w:val="es-MX"/>
        </w:rPr>
        <w:t>]::</w:t>
      </w:r>
      <w:proofErr w:type="gramEnd"/>
      <w:r w:rsidRPr="00E66B27">
        <w:rPr>
          <w:rStyle w:val="NormalTok"/>
          <w:lang w:val="es-MX"/>
        </w:rPr>
        <w:t>Administrator</w:t>
      </w:r>
      <w:r w:rsidRPr="00E66B27">
        <w:rPr>
          <w:rStyle w:val="OperatorTok"/>
          <w:lang w:val="es-MX"/>
        </w:rPr>
        <w:t>))</w:t>
      </w:r>
      <w:r w:rsidRPr="00E66B27">
        <w:rPr>
          <w:rStyle w:val="NormalTok"/>
          <w:lang w:val="es-MX"/>
        </w:rPr>
        <w:t xml:space="preserve"> </w:t>
      </w:r>
      <w:r w:rsidRPr="00E66B27">
        <w:rPr>
          <w:rStyle w:val="OperatorTok"/>
          <w:lang w:val="es-MX"/>
        </w:rPr>
        <w:t>{</w:t>
      </w:r>
      <w:r w:rsidRPr="00E66B27">
        <w:rPr>
          <w:lang w:val="es-MX"/>
        </w:rPr>
        <w:br/>
      </w:r>
      <w:r w:rsidRPr="00E66B27">
        <w:rPr>
          <w:rStyle w:val="NormalTok"/>
          <w:lang w:val="es-MX"/>
        </w:rPr>
        <w:t xml:space="preserve">    </w:t>
      </w:r>
      <w:r w:rsidRPr="00E66B27">
        <w:rPr>
          <w:rStyle w:val="FunctionTok"/>
          <w:lang w:val="es-MX"/>
        </w:rPr>
        <w:t>Write-Host</w:t>
      </w:r>
      <w:r w:rsidRPr="00E66B27">
        <w:rPr>
          <w:rStyle w:val="NormalTok"/>
          <w:lang w:val="es-MX"/>
        </w:rPr>
        <w:t xml:space="preserve"> </w:t>
      </w:r>
      <w:r w:rsidRPr="00E66B27">
        <w:rPr>
          <w:rStyle w:val="StringTok"/>
          <w:lang w:val="es-MX"/>
        </w:rPr>
        <w:t>"</w:t>
      </w:r>
      <w:r w:rsidRPr="00E66B27">
        <w:rPr>
          <w:rStyle w:val="StringTok"/>
          <w:rFonts w:ascii="Segoe UI Emoji" w:hAnsi="Segoe UI Emoji" w:cs="Segoe UI Emoji"/>
          <w:lang w:val="es-MX"/>
        </w:rPr>
        <w:t>⚠</w:t>
      </w:r>
      <w:r>
        <w:rPr>
          <w:rStyle w:val="StringTok"/>
          <w:rFonts w:ascii="Segoe UI Emoji" w:hAnsi="Segoe UI Emoji" w:cs="Segoe UI Emoji"/>
        </w:rPr>
        <w:t>️</w:t>
      </w:r>
      <w:r w:rsidRPr="00E66B27">
        <w:rPr>
          <w:rStyle w:val="StringTok"/>
          <w:lang w:val="es-MX"/>
        </w:rPr>
        <w:t xml:space="preserve"> Se requieren permisos de administrador"</w:t>
      </w:r>
      <w:r w:rsidRPr="00E66B27">
        <w:rPr>
          <w:rStyle w:val="NormalTok"/>
          <w:lang w:val="es-MX"/>
        </w:rPr>
        <w:t xml:space="preserve"> </w:t>
      </w:r>
      <w:r w:rsidRPr="00E66B27">
        <w:rPr>
          <w:rStyle w:val="OperatorTok"/>
          <w:lang w:val="es-MX"/>
        </w:rPr>
        <w:t>-</w:t>
      </w:r>
      <w:proofErr w:type="spellStart"/>
      <w:r w:rsidRPr="00E66B27">
        <w:rPr>
          <w:rStyle w:val="NormalTok"/>
          <w:lang w:val="es-MX"/>
        </w:rPr>
        <w:t>ForegroundColor</w:t>
      </w:r>
      <w:proofErr w:type="spellEnd"/>
      <w:r w:rsidRPr="00E66B27">
        <w:rPr>
          <w:rStyle w:val="NormalTok"/>
          <w:lang w:val="es-MX"/>
        </w:rPr>
        <w:t xml:space="preserve"> Yellow</w:t>
      </w:r>
      <w:r w:rsidRPr="00E66B27">
        <w:rPr>
          <w:lang w:val="es-MX"/>
        </w:rPr>
        <w:br/>
      </w:r>
      <w:r w:rsidRPr="00E66B27">
        <w:rPr>
          <w:rStyle w:val="OperatorTok"/>
          <w:lang w:val="es-MX"/>
        </w:rPr>
        <w:t>}</w:t>
      </w:r>
    </w:p>
    <w:p w14:paraId="50A26080" w14:textId="4743B6C7" w:rsidR="00E66B27" w:rsidRDefault="00E66B27" w:rsidP="00885FFF">
      <w:pPr>
        <w:pStyle w:val="Ttulo4"/>
        <w:spacing w:line="360" w:lineRule="auto"/>
      </w:pPr>
      <w:bookmarkStart w:id="307" w:name="bar_chart-logging"/>
      <w:bookmarkEnd w:id="306"/>
      <w:r>
        <w:t>Logging:</w:t>
      </w:r>
    </w:p>
    <w:p w14:paraId="005CF694" w14:textId="77777777" w:rsidR="00E66B27" w:rsidRDefault="00E66B27" w:rsidP="00885FFF">
      <w:pPr>
        <w:pStyle w:val="SourceCode"/>
        <w:spacing w:line="360" w:lineRule="auto"/>
      </w:pPr>
      <w:r>
        <w:rPr>
          <w:rStyle w:val="CommentTok"/>
        </w:rPr>
        <w:t xml:space="preserve"># Logging </w:t>
      </w:r>
      <w:proofErr w:type="spellStart"/>
      <w:r>
        <w:rPr>
          <w:rStyle w:val="CommentTok"/>
        </w:rPr>
        <w:t>consistente</w:t>
      </w:r>
      <w:proofErr w:type="spellEnd"/>
      <w:r>
        <w:br/>
      </w:r>
      <w:r>
        <w:rPr>
          <w:rStyle w:val="FunctionTok"/>
        </w:rPr>
        <w:t>Write-Host</w:t>
      </w:r>
      <w:r>
        <w:rPr>
          <w:rStyle w:val="NormalTok"/>
        </w:rPr>
        <w:t xml:space="preserve"> </w:t>
      </w:r>
      <w:r>
        <w:rPr>
          <w:rStyle w:val="StringTok"/>
        </w:rPr>
        <w:t>"</w:t>
      </w:r>
      <w:r>
        <w:rPr>
          <w:rStyle w:val="StringTok"/>
          <w:rFonts w:ascii="Segoe UI Emoji" w:hAnsi="Segoe UI Emoji" w:cs="Segoe UI Emoji"/>
        </w:rPr>
        <w:t>✅</w:t>
      </w:r>
      <w:r>
        <w:rPr>
          <w:rStyle w:val="StringTok"/>
        </w:rPr>
        <w:t xml:space="preserve"> </w:t>
      </w:r>
      <w:proofErr w:type="spellStart"/>
      <w:r>
        <w:rPr>
          <w:rStyle w:val="StringTok"/>
        </w:rPr>
        <w:t>Operaci</w:t>
      </w:r>
      <w:r>
        <w:rPr>
          <w:rStyle w:val="StringTok"/>
          <w:rFonts w:cs="Consolas"/>
        </w:rPr>
        <w:t>ó</w:t>
      </w:r>
      <w:r>
        <w:rPr>
          <w:rStyle w:val="StringTok"/>
        </w:rPr>
        <w:t>n</w:t>
      </w:r>
      <w:proofErr w:type="spellEnd"/>
      <w:r>
        <w:rPr>
          <w:rStyle w:val="StringTok"/>
        </w:rPr>
        <w:t xml:space="preserve"> </w:t>
      </w:r>
      <w:proofErr w:type="spellStart"/>
      <w:r>
        <w:rPr>
          <w:rStyle w:val="StringTok"/>
        </w:rPr>
        <w:t>exitosa</w:t>
      </w:r>
      <w:proofErr w:type="spellEnd"/>
      <w:r>
        <w:rPr>
          <w:rStyle w:val="StringTok"/>
        </w:rPr>
        <w:t>"</w:t>
      </w:r>
      <w:r>
        <w:rPr>
          <w:rStyle w:val="NormalTok"/>
        </w:rPr>
        <w:t xml:space="preserve"> </w:t>
      </w:r>
      <w:r>
        <w:rPr>
          <w:rStyle w:val="OperatorTok"/>
        </w:rPr>
        <w:t>-</w:t>
      </w:r>
      <w:proofErr w:type="spellStart"/>
      <w:r>
        <w:rPr>
          <w:rStyle w:val="NormalTok"/>
        </w:rPr>
        <w:t>ForegroundColor</w:t>
      </w:r>
      <w:proofErr w:type="spellEnd"/>
      <w:r>
        <w:rPr>
          <w:rStyle w:val="NormalTok"/>
        </w:rPr>
        <w:t xml:space="preserve"> Green</w:t>
      </w:r>
      <w:r>
        <w:br/>
      </w:r>
      <w:r>
        <w:rPr>
          <w:rStyle w:val="FunctionTok"/>
        </w:rPr>
        <w:t>Write-Host</w:t>
      </w:r>
      <w:r>
        <w:rPr>
          <w:rStyle w:val="NormalTok"/>
        </w:rPr>
        <w:t xml:space="preserve"> </w:t>
      </w:r>
      <w:r>
        <w:rPr>
          <w:rStyle w:val="StringTok"/>
        </w:rPr>
        <w:t>"</w:t>
      </w:r>
      <w:r>
        <w:rPr>
          <w:rStyle w:val="StringTok"/>
          <w:rFonts w:ascii="Segoe UI Emoji" w:hAnsi="Segoe UI Emoji" w:cs="Segoe UI Emoji"/>
        </w:rPr>
        <w:t>❌</w:t>
      </w:r>
      <w:r>
        <w:rPr>
          <w:rStyle w:val="StringTok"/>
        </w:rPr>
        <w:t xml:space="preserve"> Error </w:t>
      </w:r>
      <w:proofErr w:type="spellStart"/>
      <w:r>
        <w:rPr>
          <w:rStyle w:val="StringTok"/>
        </w:rPr>
        <w:t>encontrado</w:t>
      </w:r>
      <w:proofErr w:type="spellEnd"/>
      <w:r>
        <w:rPr>
          <w:rStyle w:val="StringTok"/>
        </w:rPr>
        <w:t>"</w:t>
      </w:r>
      <w:r>
        <w:rPr>
          <w:rStyle w:val="NormalTok"/>
        </w:rPr>
        <w:t xml:space="preserve"> </w:t>
      </w:r>
      <w:r>
        <w:rPr>
          <w:rStyle w:val="OperatorTok"/>
        </w:rPr>
        <w:t>-</w:t>
      </w:r>
      <w:proofErr w:type="spellStart"/>
      <w:r>
        <w:rPr>
          <w:rStyle w:val="NormalTok"/>
        </w:rPr>
        <w:t>ForegroundColor</w:t>
      </w:r>
      <w:proofErr w:type="spellEnd"/>
      <w:r>
        <w:rPr>
          <w:rStyle w:val="NormalTok"/>
        </w:rPr>
        <w:t xml:space="preserve"> Red</w:t>
      </w:r>
      <w:r>
        <w:br/>
      </w:r>
      <w:r>
        <w:rPr>
          <w:rStyle w:val="FunctionTok"/>
        </w:rPr>
        <w:t>Write-Host</w:t>
      </w:r>
      <w:r>
        <w:rPr>
          <w:rStyle w:val="NormalTok"/>
        </w:rPr>
        <w:t xml:space="preserve"> </w:t>
      </w:r>
      <w:r>
        <w:rPr>
          <w:rStyle w:val="StringTok"/>
        </w:rPr>
        <w:t>"</w:t>
      </w:r>
      <w:r>
        <w:rPr>
          <w:rStyle w:val="StringTok"/>
          <w:rFonts w:ascii="Segoe UI Emoji" w:hAnsi="Segoe UI Emoji" w:cs="Segoe UI Emoji"/>
        </w:rPr>
        <w:t>⚠️</w:t>
      </w:r>
      <w:r>
        <w:rPr>
          <w:rStyle w:val="StringTok"/>
        </w:rPr>
        <w:t xml:space="preserve"> </w:t>
      </w:r>
      <w:proofErr w:type="spellStart"/>
      <w:r>
        <w:rPr>
          <w:rStyle w:val="StringTok"/>
        </w:rPr>
        <w:t>Advertencia</w:t>
      </w:r>
      <w:proofErr w:type="spellEnd"/>
      <w:r>
        <w:rPr>
          <w:rStyle w:val="StringTok"/>
        </w:rPr>
        <w:t>"</w:t>
      </w:r>
      <w:r>
        <w:rPr>
          <w:rStyle w:val="NormalTok"/>
        </w:rPr>
        <w:t xml:space="preserve"> </w:t>
      </w:r>
      <w:r>
        <w:rPr>
          <w:rStyle w:val="OperatorTok"/>
        </w:rPr>
        <w:t>-</w:t>
      </w:r>
      <w:proofErr w:type="spellStart"/>
      <w:r>
        <w:rPr>
          <w:rStyle w:val="NormalTok"/>
        </w:rPr>
        <w:t>ForegroundColor</w:t>
      </w:r>
      <w:proofErr w:type="spellEnd"/>
      <w:r>
        <w:rPr>
          <w:rStyle w:val="NormalTok"/>
        </w:rPr>
        <w:t xml:space="preserve"> Yellow</w:t>
      </w:r>
      <w:r>
        <w:br/>
      </w:r>
      <w:r>
        <w:rPr>
          <w:rStyle w:val="FunctionTok"/>
        </w:rPr>
        <w:t>Write-Host</w:t>
      </w:r>
      <w:r>
        <w:rPr>
          <w:rStyle w:val="NormalTok"/>
        </w:rPr>
        <w:t xml:space="preserve"> </w:t>
      </w:r>
      <w:r>
        <w:rPr>
          <w:rStyle w:val="StringTok"/>
        </w:rPr>
        <w:t>"</w:t>
      </w:r>
      <w:r>
        <w:rPr>
          <w:rStyle w:val="StringTok"/>
          <w:rFonts w:ascii="Segoe UI Emoji" w:hAnsi="Segoe UI Emoji" w:cs="Segoe UI Emoji"/>
        </w:rPr>
        <w:t>ℹ️</w:t>
      </w:r>
      <w:r>
        <w:rPr>
          <w:rStyle w:val="StringTok"/>
        </w:rPr>
        <w:t xml:space="preserve"> </w:t>
      </w:r>
      <w:proofErr w:type="spellStart"/>
      <w:r>
        <w:rPr>
          <w:rStyle w:val="StringTok"/>
        </w:rPr>
        <w:t>Información</w:t>
      </w:r>
      <w:proofErr w:type="spellEnd"/>
      <w:r>
        <w:rPr>
          <w:rStyle w:val="StringTok"/>
        </w:rPr>
        <w:t>"</w:t>
      </w:r>
      <w:r>
        <w:rPr>
          <w:rStyle w:val="NormalTok"/>
        </w:rPr>
        <w:t xml:space="preserve"> </w:t>
      </w:r>
      <w:r>
        <w:rPr>
          <w:rStyle w:val="OperatorTok"/>
        </w:rPr>
        <w:t>-</w:t>
      </w:r>
      <w:proofErr w:type="spellStart"/>
      <w:r>
        <w:rPr>
          <w:rStyle w:val="NormalTok"/>
        </w:rPr>
        <w:t>ForegroundColor</w:t>
      </w:r>
      <w:proofErr w:type="spellEnd"/>
      <w:r>
        <w:rPr>
          <w:rStyle w:val="NormalTok"/>
        </w:rPr>
        <w:t xml:space="preserve"> Cyan</w:t>
      </w:r>
    </w:p>
    <w:p w14:paraId="096C4AB6" w14:textId="0ADBC971" w:rsidR="00E66B27" w:rsidRDefault="00E66B27" w:rsidP="00885FFF">
      <w:pPr>
        <w:pStyle w:val="Ttulo4"/>
        <w:spacing w:line="360" w:lineRule="auto"/>
      </w:pPr>
      <w:bookmarkStart w:id="308" w:name="arrows_counterclockwise-validación"/>
      <w:bookmarkEnd w:id="307"/>
      <w:proofErr w:type="spellStart"/>
      <w:r>
        <w:t>Validación</w:t>
      </w:r>
      <w:proofErr w:type="spellEnd"/>
      <w:r>
        <w:t>:</w:t>
      </w:r>
    </w:p>
    <w:p w14:paraId="1A7ACB6A" w14:textId="77777777" w:rsidR="00E66B27" w:rsidRDefault="00E66B27" w:rsidP="00885FFF">
      <w:pPr>
        <w:pStyle w:val="SourceCode"/>
        <w:spacing w:line="360" w:lineRule="auto"/>
      </w:pPr>
      <w:r>
        <w:rPr>
          <w:rStyle w:val="CommentTok"/>
        </w:rPr>
        <w:t xml:space="preserve"># </w:t>
      </w:r>
      <w:proofErr w:type="spellStart"/>
      <w:r>
        <w:rPr>
          <w:rStyle w:val="CommentTok"/>
        </w:rPr>
        <w:t>Verificar</w:t>
      </w:r>
      <w:proofErr w:type="spellEnd"/>
      <w:r>
        <w:rPr>
          <w:rStyle w:val="CommentTok"/>
        </w:rPr>
        <w:t xml:space="preserve"> </w:t>
      </w:r>
      <w:proofErr w:type="spellStart"/>
      <w:r>
        <w:rPr>
          <w:rStyle w:val="CommentTok"/>
        </w:rPr>
        <w:t>prerrequisitos</w:t>
      </w:r>
      <w:proofErr w:type="spellEnd"/>
      <w:r>
        <w:br/>
      </w:r>
      <w:r>
        <w:rPr>
          <w:rStyle w:val="ControlFlowTok"/>
        </w:rPr>
        <w:t>if</w:t>
      </w:r>
      <w:r>
        <w:rPr>
          <w:rStyle w:val="NormalTok"/>
        </w:rPr>
        <w:t xml:space="preserve"> </w:t>
      </w:r>
      <w:r>
        <w:rPr>
          <w:rStyle w:val="OperatorTok"/>
        </w:rPr>
        <w:t>(-not</w:t>
      </w:r>
      <w:r>
        <w:rPr>
          <w:rStyle w:val="NormalTok"/>
        </w:rPr>
        <w:t xml:space="preserve"> </w:t>
      </w:r>
      <w:r>
        <w:rPr>
          <w:rStyle w:val="OperatorTok"/>
        </w:rPr>
        <w:t>(</w:t>
      </w:r>
      <w:r>
        <w:rPr>
          <w:rStyle w:val="FunctionTok"/>
        </w:rPr>
        <w:t>Test-Path</w:t>
      </w:r>
      <w:r>
        <w:rPr>
          <w:rStyle w:val="NormalTok"/>
        </w:rPr>
        <w:t xml:space="preserve"> </w:t>
      </w:r>
      <w:r>
        <w:rPr>
          <w:rStyle w:val="StringTok"/>
        </w:rPr>
        <w:t>"</w:t>
      </w:r>
      <w:proofErr w:type="spellStart"/>
      <w:proofErr w:type="gramStart"/>
      <w:r>
        <w:rPr>
          <w:rStyle w:val="StringTok"/>
        </w:rPr>
        <w:t>package.json</w:t>
      </w:r>
      <w:proofErr w:type="spellEnd"/>
      <w:proofErr w:type="gramEnd"/>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w:t>
      </w:r>
      <w:r>
        <w:rPr>
          <w:rStyle w:val="StringTok"/>
          <w:rFonts w:ascii="Segoe UI Emoji" w:hAnsi="Segoe UI Emoji" w:cs="Segoe UI Emoji"/>
        </w:rPr>
        <w:t>❌</w:t>
      </w:r>
      <w:r>
        <w:rPr>
          <w:rStyle w:val="StringTok"/>
        </w:rPr>
        <w:t xml:space="preserve"> </w:t>
      </w:r>
      <w:proofErr w:type="spellStart"/>
      <w:r>
        <w:rPr>
          <w:rStyle w:val="StringTok"/>
        </w:rPr>
        <w:t>Ejecutar</w:t>
      </w:r>
      <w:proofErr w:type="spellEnd"/>
      <w:r>
        <w:rPr>
          <w:rStyle w:val="StringTok"/>
        </w:rPr>
        <w:t xml:space="preserve"> </w:t>
      </w:r>
      <w:proofErr w:type="spellStart"/>
      <w:r>
        <w:rPr>
          <w:rStyle w:val="StringTok"/>
        </w:rPr>
        <w:t>desde</w:t>
      </w:r>
      <w:proofErr w:type="spellEnd"/>
      <w:r>
        <w:rPr>
          <w:rStyle w:val="StringTok"/>
        </w:rPr>
        <w:t xml:space="preserve"> </w:t>
      </w:r>
      <w:proofErr w:type="spellStart"/>
      <w:r>
        <w:rPr>
          <w:rStyle w:val="StringTok"/>
        </w:rPr>
        <w:t>ra</w:t>
      </w:r>
      <w:r>
        <w:rPr>
          <w:rStyle w:val="StringTok"/>
          <w:rFonts w:cs="Consolas"/>
        </w:rPr>
        <w:t>í</w:t>
      </w:r>
      <w:r>
        <w:rPr>
          <w:rStyle w:val="StringTok"/>
        </w:rPr>
        <w:t>z</w:t>
      </w:r>
      <w:proofErr w:type="spellEnd"/>
      <w:r>
        <w:rPr>
          <w:rStyle w:val="StringTok"/>
        </w:rPr>
        <w:t xml:space="preserve"> del </w:t>
      </w:r>
      <w:proofErr w:type="spellStart"/>
      <w:r>
        <w:rPr>
          <w:rStyle w:val="StringTok"/>
        </w:rPr>
        <w:t>proyecto</w:t>
      </w:r>
      <w:proofErr w:type="spellEnd"/>
      <w:r>
        <w:rPr>
          <w:rStyle w:val="StringTok"/>
        </w:rPr>
        <w:t>"</w:t>
      </w:r>
      <w:r>
        <w:rPr>
          <w:rStyle w:val="NormalTok"/>
        </w:rPr>
        <w:t xml:space="preserve"> </w:t>
      </w:r>
      <w:r>
        <w:rPr>
          <w:rStyle w:val="OperatorTok"/>
        </w:rPr>
        <w:t>-</w:t>
      </w:r>
      <w:proofErr w:type="spellStart"/>
      <w:r>
        <w:rPr>
          <w:rStyle w:val="NormalTok"/>
        </w:rPr>
        <w:t>ForegroundColor</w:t>
      </w:r>
      <w:proofErr w:type="spellEnd"/>
      <w:r>
        <w:rPr>
          <w:rStyle w:val="NormalTok"/>
        </w:rPr>
        <w:t xml:space="preserve"> Red</w:t>
      </w:r>
      <w:r>
        <w:br/>
      </w:r>
      <w:r>
        <w:rPr>
          <w:rStyle w:val="NormalTok"/>
        </w:rPr>
        <w:t xml:space="preserve">    </w:t>
      </w:r>
      <w:r>
        <w:rPr>
          <w:rStyle w:val="ControlFlowTok"/>
        </w:rPr>
        <w:t>exit</w:t>
      </w:r>
      <w:r>
        <w:rPr>
          <w:rStyle w:val="NormalTok"/>
        </w:rPr>
        <w:t xml:space="preserve"> </w:t>
      </w:r>
      <w:r>
        <w:rPr>
          <w:rStyle w:val="DecValTok"/>
        </w:rPr>
        <w:t>1</w:t>
      </w:r>
      <w:r>
        <w:br/>
      </w:r>
      <w:r>
        <w:rPr>
          <w:rStyle w:val="OperatorTok"/>
        </w:rPr>
        <w:t>}</w:t>
      </w:r>
    </w:p>
    <w:p w14:paraId="73DA5233" w14:textId="1AFB0252" w:rsidR="00E66B27" w:rsidRPr="00E66B27" w:rsidRDefault="00E66B27" w:rsidP="00885FFF">
      <w:pPr>
        <w:pStyle w:val="Ttulo4"/>
        <w:spacing w:line="360" w:lineRule="auto"/>
        <w:rPr>
          <w:lang w:val="es-MX"/>
        </w:rPr>
      </w:pPr>
      <w:bookmarkStart w:id="309" w:name="dart-casos-de-uso-empresariales"/>
      <w:bookmarkEnd w:id="308"/>
      <w:r w:rsidRPr="00E66B27">
        <w:rPr>
          <w:lang w:val="es-MX"/>
        </w:rPr>
        <w:t>Casos de Uso Empresariales:</w:t>
      </w:r>
    </w:p>
    <w:p w14:paraId="19906208" w14:textId="77777777" w:rsidR="00E66B27" w:rsidRPr="00E66B27" w:rsidRDefault="00E66B27" w:rsidP="00885FFF">
      <w:pPr>
        <w:pStyle w:val="Compact"/>
        <w:numPr>
          <w:ilvl w:val="0"/>
          <w:numId w:val="52"/>
        </w:numPr>
        <w:spacing w:line="360" w:lineRule="auto"/>
        <w:rPr>
          <w:lang w:val="es-MX"/>
        </w:rPr>
      </w:pPr>
      <w:r w:rsidRPr="00E66B27">
        <w:rPr>
          <w:b/>
          <w:bCs/>
          <w:lang w:val="es-MX"/>
        </w:rPr>
        <w:t>Desarrollo Ágil</w:t>
      </w:r>
      <w:r w:rsidRPr="00E66B27">
        <w:rPr>
          <w:lang w:val="es-MX"/>
        </w:rPr>
        <w:t>: Cambio rápido entre entornos</w:t>
      </w:r>
    </w:p>
    <w:p w14:paraId="530D9390" w14:textId="77777777" w:rsidR="00E66B27" w:rsidRPr="00E66B27" w:rsidRDefault="00E66B27" w:rsidP="00885FFF">
      <w:pPr>
        <w:pStyle w:val="Compact"/>
        <w:numPr>
          <w:ilvl w:val="0"/>
          <w:numId w:val="52"/>
        </w:numPr>
        <w:spacing w:line="360" w:lineRule="auto"/>
        <w:rPr>
          <w:lang w:val="es-MX"/>
        </w:rPr>
      </w:pPr>
      <w:r w:rsidRPr="00E66B27">
        <w:rPr>
          <w:b/>
          <w:bCs/>
          <w:lang w:val="es-MX"/>
        </w:rPr>
        <w:t>CI/CD</w:t>
      </w:r>
      <w:r w:rsidRPr="00E66B27">
        <w:rPr>
          <w:lang w:val="es-MX"/>
        </w:rPr>
        <w:t xml:space="preserve">: Automatización de </w:t>
      </w:r>
      <w:proofErr w:type="spellStart"/>
      <w:r w:rsidRPr="00E66B27">
        <w:rPr>
          <w:lang w:val="es-MX"/>
        </w:rPr>
        <w:t>builds</w:t>
      </w:r>
      <w:proofErr w:type="spellEnd"/>
      <w:r w:rsidRPr="00E66B27">
        <w:rPr>
          <w:lang w:val="es-MX"/>
        </w:rPr>
        <w:t xml:space="preserve"> y </w:t>
      </w:r>
      <w:proofErr w:type="spellStart"/>
      <w:r w:rsidRPr="00E66B27">
        <w:rPr>
          <w:lang w:val="es-MX"/>
        </w:rPr>
        <w:t>releases</w:t>
      </w:r>
      <w:proofErr w:type="spellEnd"/>
    </w:p>
    <w:p w14:paraId="4AE2E02A" w14:textId="77777777" w:rsidR="00E66B27" w:rsidRPr="00E66B27" w:rsidRDefault="00E66B27" w:rsidP="00885FFF">
      <w:pPr>
        <w:pStyle w:val="Compact"/>
        <w:numPr>
          <w:ilvl w:val="0"/>
          <w:numId w:val="52"/>
        </w:numPr>
        <w:spacing w:line="360" w:lineRule="auto"/>
        <w:rPr>
          <w:lang w:val="es-MX"/>
        </w:rPr>
      </w:pPr>
      <w:r w:rsidRPr="00E66B27">
        <w:rPr>
          <w:b/>
          <w:bCs/>
          <w:lang w:val="es-MX"/>
        </w:rPr>
        <w:t>Mantenimiento</w:t>
      </w:r>
      <w:r w:rsidRPr="00E66B27">
        <w:rPr>
          <w:lang w:val="es-MX"/>
        </w:rPr>
        <w:t>: Tareas de limpieza y actualización</w:t>
      </w:r>
    </w:p>
    <w:p w14:paraId="7CBE97D3" w14:textId="77777777" w:rsidR="00E66B27" w:rsidRDefault="00E66B27" w:rsidP="00885FFF">
      <w:pPr>
        <w:pStyle w:val="Compact"/>
        <w:numPr>
          <w:ilvl w:val="0"/>
          <w:numId w:val="52"/>
        </w:numPr>
        <w:spacing w:line="360" w:lineRule="auto"/>
      </w:pPr>
      <w:proofErr w:type="spellStart"/>
      <w:r>
        <w:rPr>
          <w:b/>
          <w:bCs/>
        </w:rPr>
        <w:t>Seguridad</w:t>
      </w:r>
      <w:proofErr w:type="spellEnd"/>
      <w:r>
        <w:t xml:space="preserve">: </w:t>
      </w:r>
      <w:proofErr w:type="spellStart"/>
      <w:r>
        <w:t>Auditorías</w:t>
      </w:r>
      <w:proofErr w:type="spellEnd"/>
      <w:r>
        <w:t xml:space="preserve"> antes de </w:t>
      </w:r>
      <w:proofErr w:type="spellStart"/>
      <w:r>
        <w:t>despliegue</w:t>
      </w:r>
      <w:proofErr w:type="spellEnd"/>
    </w:p>
    <w:bookmarkEnd w:id="305"/>
    <w:bookmarkEnd w:id="309"/>
    <w:p w14:paraId="64BF71A3" w14:textId="77777777" w:rsidR="00A251F0" w:rsidRDefault="00A251F0" w:rsidP="00B660A7">
      <w:pPr>
        <w:rPr>
          <w:lang w:val="es-MX"/>
        </w:rPr>
      </w:pPr>
    </w:p>
    <w:p w14:paraId="5D3E7FEA" w14:textId="77777777" w:rsidR="008165D8" w:rsidRDefault="008165D8" w:rsidP="008165D8">
      <w:pPr>
        <w:pStyle w:val="Ttulo2"/>
      </w:pPr>
      <w:proofErr w:type="spellStart"/>
      <w:r>
        <w:lastRenderedPageBreak/>
        <w:t>Debugging</w:t>
      </w:r>
      <w:proofErr w:type="spellEnd"/>
      <w:r>
        <w:t xml:space="preserve"> y Monitoreo</w:t>
      </w:r>
    </w:p>
    <w:p w14:paraId="41BE2EBE" w14:textId="77777777" w:rsidR="008165D8" w:rsidRPr="008165D8" w:rsidRDefault="008165D8" w:rsidP="008165D8">
      <w:pPr>
        <w:pStyle w:val="Ttulo3"/>
        <w:rPr>
          <w:lang w:val="es-MX"/>
        </w:rPr>
      </w:pPr>
      <w:bookmarkStart w:id="310" w:name="logs-importantes"/>
      <w:r w:rsidRPr="008165D8">
        <w:rPr>
          <w:lang w:val="es-MX"/>
        </w:rPr>
        <w:t>Logs Importantes</w:t>
      </w:r>
    </w:p>
    <w:p w14:paraId="3813F6BB" w14:textId="77777777" w:rsidR="008165D8" w:rsidRPr="008165D8" w:rsidRDefault="008165D8" w:rsidP="008165D8">
      <w:pPr>
        <w:pStyle w:val="Ttulo4"/>
        <w:rPr>
          <w:lang w:val="es-MX"/>
        </w:rPr>
      </w:pPr>
      <w:bookmarkStart w:id="311" w:name="modo-edición"/>
      <w:r w:rsidRPr="008165D8">
        <w:rPr>
          <w:lang w:val="es-MX"/>
        </w:rPr>
        <w:t>Modo Edición</w:t>
      </w:r>
    </w:p>
    <w:p w14:paraId="064F8BBC"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312" w:name="comentarios"/>
      <w:bookmarkEnd w:id="311"/>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p>
    <w:p w14:paraId="34B067B1"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w:t>
      </w:r>
      <w:proofErr w:type="spellStart"/>
      <w:r w:rsidRPr="008165D8">
        <w:rPr>
          <w:rFonts w:ascii="Consolas" w:eastAsia="Times New Roman" w:hAnsi="Consolas" w:cs="Times New Roman"/>
          <w:color w:val="CE9178"/>
          <w:sz w:val="21"/>
          <w:szCs w:val="21"/>
          <w:lang w:val="es-MX" w:eastAsia="es-MX"/>
        </w:rPr>
        <w:t>ModoEdicionPresupuesto</w:t>
      </w:r>
      <w:proofErr w:type="spellEnd"/>
      <w:r w:rsidRPr="008165D8">
        <w:rPr>
          <w:rFonts w:ascii="Consolas" w:eastAsia="Times New Roman" w:hAnsi="Consolas" w:cs="Times New Roman"/>
          <w:color w:val="CE9178"/>
          <w:sz w:val="21"/>
          <w:szCs w:val="21"/>
          <w:lang w:val="es-MX" w:eastAsia="es-MX"/>
        </w:rPr>
        <w:t xml:space="preserve">: </w:t>
      </w:r>
      <w:proofErr w:type="spellStart"/>
      <w:r w:rsidRPr="008165D8">
        <w:rPr>
          <w:rFonts w:ascii="Consolas" w:eastAsia="Times New Roman" w:hAnsi="Consolas" w:cs="Times New Roman"/>
          <w:color w:val="CE9178"/>
          <w:sz w:val="21"/>
          <w:szCs w:val="21"/>
          <w:lang w:val="es-MX" w:eastAsia="es-MX"/>
        </w:rPr>
        <w:t>listeners</w:t>
      </w:r>
      <w:proofErr w:type="spellEnd"/>
      <w:r w:rsidRPr="008165D8">
        <w:rPr>
          <w:rFonts w:ascii="Consolas" w:eastAsia="Times New Roman" w:hAnsi="Consolas" w:cs="Times New Roman"/>
          <w:color w:val="CE9178"/>
          <w:sz w:val="21"/>
          <w:szCs w:val="21"/>
          <w:lang w:val="es-MX" w:eastAsia="es-MX"/>
        </w:rPr>
        <w:t xml:space="preserve"> inicializados (NO activo)"</w:t>
      </w:r>
      <w:r w:rsidRPr="008165D8">
        <w:rPr>
          <w:rFonts w:ascii="Consolas" w:eastAsia="Times New Roman" w:hAnsi="Consolas" w:cs="Times New Roman"/>
          <w:color w:val="CCCCCC"/>
          <w:sz w:val="21"/>
          <w:szCs w:val="21"/>
          <w:lang w:val="es-MX" w:eastAsia="es-MX"/>
        </w:rPr>
        <w:t>,</w:t>
      </w:r>
    </w:p>
    <w:p w14:paraId="6E86B436"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
    <w:p w14:paraId="40BC5D53"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p>
    <w:p w14:paraId="15550D99"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w:t>
      </w:r>
      <w:proofErr w:type="spellStart"/>
      <w:r w:rsidRPr="008165D8">
        <w:rPr>
          <w:rFonts w:ascii="Consolas" w:eastAsia="Times New Roman" w:hAnsi="Consolas" w:cs="Times New Roman"/>
          <w:color w:val="CE9178"/>
          <w:sz w:val="21"/>
          <w:szCs w:val="21"/>
          <w:lang w:val="es-MX" w:eastAsia="es-MX"/>
        </w:rPr>
        <w:t>ModoEdicionPresupuesto</w:t>
      </w:r>
      <w:proofErr w:type="spellEnd"/>
      <w:r w:rsidRPr="008165D8">
        <w:rPr>
          <w:rFonts w:ascii="Consolas" w:eastAsia="Times New Roman" w:hAnsi="Consolas" w:cs="Times New Roman"/>
          <w:color w:val="CE9178"/>
          <w:sz w:val="21"/>
          <w:szCs w:val="21"/>
          <w:lang w:val="es-MX" w:eastAsia="es-MX"/>
        </w:rPr>
        <w:t>: ACTIVADO (celdas numéricas editables)"</w:t>
      </w:r>
      <w:r w:rsidRPr="008165D8">
        <w:rPr>
          <w:rFonts w:ascii="Consolas" w:eastAsia="Times New Roman" w:hAnsi="Consolas" w:cs="Times New Roman"/>
          <w:color w:val="CCCCCC"/>
          <w:sz w:val="21"/>
          <w:szCs w:val="21"/>
          <w:lang w:val="es-MX" w:eastAsia="es-MX"/>
        </w:rPr>
        <w:t>,</w:t>
      </w:r>
    </w:p>
    <w:p w14:paraId="7AF77541"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
    <w:p w14:paraId="025A342E"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Error al activar modo edición:"</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error</w:t>
      </w:r>
      <w:r w:rsidRPr="008165D8">
        <w:rPr>
          <w:rFonts w:ascii="Consolas" w:eastAsia="Times New Roman" w:hAnsi="Consolas" w:cs="Times New Roman"/>
          <w:color w:val="CCCCCC"/>
          <w:sz w:val="21"/>
          <w:szCs w:val="21"/>
          <w:lang w:val="es-MX" w:eastAsia="es-MX"/>
        </w:rPr>
        <w:t>);</w:t>
      </w:r>
    </w:p>
    <w:p w14:paraId="59907C09"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76D91DA" w14:textId="77777777" w:rsidR="008165D8" w:rsidRPr="008165D8" w:rsidRDefault="008165D8" w:rsidP="008165D8">
      <w:pPr>
        <w:pStyle w:val="Ttulo4"/>
        <w:rPr>
          <w:lang w:val="es-MX"/>
        </w:rPr>
      </w:pPr>
      <w:r w:rsidRPr="008165D8">
        <w:rPr>
          <w:lang w:val="es-MX"/>
        </w:rPr>
        <w:t>Comentarios</w:t>
      </w:r>
    </w:p>
    <w:p w14:paraId="6D2E04CF"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313" w:name="notificaciones"/>
      <w:bookmarkEnd w:id="312"/>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Comentario creado:"</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comentarioId</w:t>
      </w:r>
      <w:proofErr w:type="spellEnd"/>
      <w:r w:rsidRPr="008165D8">
        <w:rPr>
          <w:rFonts w:ascii="Consolas" w:eastAsia="Times New Roman" w:hAnsi="Consolas" w:cs="Times New Roman"/>
          <w:color w:val="CCCCCC"/>
          <w:sz w:val="21"/>
          <w:szCs w:val="21"/>
          <w:lang w:val="es-MX" w:eastAsia="es-MX"/>
        </w:rPr>
        <w:t>);</w:t>
      </w:r>
    </w:p>
    <w:p w14:paraId="197B73A2"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Notificaciones enviadas:"</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destinatarios</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9CDCFE"/>
          <w:sz w:val="21"/>
          <w:szCs w:val="21"/>
          <w:lang w:val="es-MX" w:eastAsia="es-MX"/>
        </w:rPr>
        <w:t>length</w:t>
      </w:r>
      <w:proofErr w:type="spellEnd"/>
      <w:r w:rsidRPr="008165D8">
        <w:rPr>
          <w:rFonts w:ascii="Consolas" w:eastAsia="Times New Roman" w:hAnsi="Consolas" w:cs="Times New Roman"/>
          <w:color w:val="CCCCCC"/>
          <w:sz w:val="21"/>
          <w:szCs w:val="21"/>
          <w:lang w:val="es-MX" w:eastAsia="es-MX"/>
        </w:rPr>
        <w:t>);</w:t>
      </w:r>
    </w:p>
    <w:p w14:paraId="300FE033"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warn</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Error al crear comentario:"</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error</w:t>
      </w:r>
      <w:r w:rsidRPr="008165D8">
        <w:rPr>
          <w:rFonts w:ascii="Consolas" w:eastAsia="Times New Roman" w:hAnsi="Consolas" w:cs="Times New Roman"/>
          <w:color w:val="CCCCCC"/>
          <w:sz w:val="21"/>
          <w:szCs w:val="21"/>
          <w:lang w:val="es-MX" w:eastAsia="es-MX"/>
        </w:rPr>
        <w:t>);</w:t>
      </w:r>
    </w:p>
    <w:p w14:paraId="6C18CFE7"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7657BEB2" w14:textId="77777777" w:rsidR="008165D8" w:rsidRPr="008165D8" w:rsidRDefault="008165D8" w:rsidP="008165D8">
      <w:pPr>
        <w:pStyle w:val="Ttulo4"/>
        <w:rPr>
          <w:lang w:val="es-MX"/>
        </w:rPr>
      </w:pPr>
      <w:r w:rsidRPr="008165D8">
        <w:rPr>
          <w:lang w:val="es-MX"/>
        </w:rPr>
        <w:t>Notificaciones</w:t>
      </w:r>
    </w:p>
    <w:p w14:paraId="0E477986"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314" w:name="permisos"/>
      <w:bookmarkEnd w:id="313"/>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Notificación registrada:"</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notificacionId</w:t>
      </w:r>
      <w:proofErr w:type="spellEnd"/>
      <w:r w:rsidRPr="008165D8">
        <w:rPr>
          <w:rFonts w:ascii="Consolas" w:eastAsia="Times New Roman" w:hAnsi="Consolas" w:cs="Times New Roman"/>
          <w:color w:val="CCCCCC"/>
          <w:sz w:val="21"/>
          <w:szCs w:val="21"/>
          <w:lang w:val="es-MX" w:eastAsia="es-MX"/>
        </w:rPr>
        <w:t>);</w:t>
      </w:r>
    </w:p>
    <w:p w14:paraId="670DCEC3"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info</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Email enviado correctamente"</w:t>
      </w:r>
      <w:r w:rsidRPr="008165D8">
        <w:rPr>
          <w:rFonts w:ascii="Consolas" w:eastAsia="Times New Roman" w:hAnsi="Consolas" w:cs="Times New Roman"/>
          <w:color w:val="CCCCCC"/>
          <w:sz w:val="21"/>
          <w:szCs w:val="21"/>
          <w:lang w:val="es-MX" w:eastAsia="es-MX"/>
        </w:rPr>
        <w:t>);</w:t>
      </w:r>
    </w:p>
    <w:p w14:paraId="17C1FAD0"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warn</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SMTP no configurado, notificaci</w:t>
      </w:r>
      <w:r w:rsidRPr="008165D8">
        <w:rPr>
          <w:rFonts w:ascii="Consolas" w:eastAsia="Times New Roman" w:hAnsi="Consolas" w:cs="Consolas"/>
          <w:color w:val="CE9178"/>
          <w:sz w:val="21"/>
          <w:szCs w:val="21"/>
          <w:lang w:val="es-MX" w:eastAsia="es-MX"/>
        </w:rPr>
        <w:t>ó</w:t>
      </w:r>
      <w:r w:rsidRPr="008165D8">
        <w:rPr>
          <w:rFonts w:ascii="Consolas" w:eastAsia="Times New Roman" w:hAnsi="Consolas" w:cs="Times New Roman"/>
          <w:color w:val="CE9178"/>
          <w:sz w:val="21"/>
          <w:szCs w:val="21"/>
          <w:lang w:val="es-MX" w:eastAsia="es-MX"/>
        </w:rPr>
        <w:t>n solo local"</w:t>
      </w:r>
      <w:r w:rsidRPr="008165D8">
        <w:rPr>
          <w:rFonts w:ascii="Consolas" w:eastAsia="Times New Roman" w:hAnsi="Consolas" w:cs="Times New Roman"/>
          <w:color w:val="CCCCCC"/>
          <w:sz w:val="21"/>
          <w:szCs w:val="21"/>
          <w:lang w:val="es-MX" w:eastAsia="es-MX"/>
        </w:rPr>
        <w:t>);</w:t>
      </w:r>
    </w:p>
    <w:p w14:paraId="07BFCD97"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4D7B20BA" w14:textId="77777777" w:rsidR="008165D8" w:rsidRPr="008165D8" w:rsidRDefault="008165D8" w:rsidP="008165D8">
      <w:pPr>
        <w:pStyle w:val="Ttulo4"/>
        <w:rPr>
          <w:lang w:val="es-MX"/>
        </w:rPr>
      </w:pPr>
      <w:r w:rsidRPr="008165D8">
        <w:rPr>
          <w:lang w:val="es-MX"/>
        </w:rPr>
        <w:t>Permisos</w:t>
      </w:r>
    </w:p>
    <w:bookmarkEnd w:id="310"/>
    <w:bookmarkEnd w:id="314"/>
    <w:p w14:paraId="246A8598"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Verificando permisos:"</w:t>
      </w:r>
      <w:r w:rsidRPr="008165D8">
        <w:rPr>
          <w:rFonts w:ascii="Consolas" w:eastAsia="Times New Roman" w:hAnsi="Consolas" w:cs="Times New Roman"/>
          <w:color w:val="CCCCCC"/>
          <w:sz w:val="21"/>
          <w:szCs w:val="21"/>
          <w:lang w:val="es-MX" w:eastAsia="es-MX"/>
        </w:rPr>
        <w:t>, {</w:t>
      </w:r>
    </w:p>
    <w:p w14:paraId="2593ECE4"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usuarioId</w:t>
      </w:r>
      <w:proofErr w:type="spellEnd"/>
      <w:r w:rsidRPr="008165D8">
        <w:rPr>
          <w:rFonts w:ascii="Consolas" w:eastAsia="Times New Roman" w:hAnsi="Consolas" w:cs="Times New Roman"/>
          <w:color w:val="CCCCCC"/>
          <w:sz w:val="21"/>
          <w:szCs w:val="21"/>
          <w:lang w:val="es-MX" w:eastAsia="es-MX"/>
        </w:rPr>
        <w:t>,</w:t>
      </w:r>
    </w:p>
    <w:p w14:paraId="36F3A40C"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empresaId</w:t>
      </w:r>
      <w:proofErr w:type="spellEnd"/>
      <w:r w:rsidRPr="008165D8">
        <w:rPr>
          <w:rFonts w:ascii="Consolas" w:eastAsia="Times New Roman" w:hAnsi="Consolas" w:cs="Times New Roman"/>
          <w:color w:val="CCCCCC"/>
          <w:sz w:val="21"/>
          <w:szCs w:val="21"/>
          <w:lang w:val="es-MX" w:eastAsia="es-MX"/>
        </w:rPr>
        <w:t>,</w:t>
      </w:r>
    </w:p>
    <w:p w14:paraId="3BE92332"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modulo</w:t>
      </w:r>
      <w:r w:rsidRPr="008165D8">
        <w:rPr>
          <w:rFonts w:ascii="Consolas" w:eastAsia="Times New Roman" w:hAnsi="Consolas" w:cs="Times New Roman"/>
          <w:color w:val="CCCCCC"/>
          <w:sz w:val="21"/>
          <w:szCs w:val="21"/>
          <w:lang w:val="es-MX" w:eastAsia="es-MX"/>
        </w:rPr>
        <w:t>,</w:t>
      </w:r>
    </w:p>
    <w:p w14:paraId="79F80FE6"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accion</w:t>
      </w:r>
      <w:proofErr w:type="spellEnd"/>
      <w:r w:rsidRPr="008165D8">
        <w:rPr>
          <w:rFonts w:ascii="Consolas" w:eastAsia="Times New Roman" w:hAnsi="Consolas" w:cs="Times New Roman"/>
          <w:color w:val="CCCCCC"/>
          <w:sz w:val="21"/>
          <w:szCs w:val="21"/>
          <w:lang w:val="es-MX" w:eastAsia="es-MX"/>
        </w:rPr>
        <w:t>,</w:t>
      </w:r>
    </w:p>
    <w:p w14:paraId="3C86E97C"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
    <w:p w14:paraId="1EB80880"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Permiso concedido"</w:t>
      </w:r>
      <w:r w:rsidRPr="008165D8">
        <w:rPr>
          <w:rFonts w:ascii="Consolas" w:eastAsia="Times New Roman" w:hAnsi="Consolas" w:cs="Times New Roman"/>
          <w:color w:val="CCCCCC"/>
          <w:sz w:val="21"/>
          <w:szCs w:val="21"/>
          <w:lang w:val="es-MX" w:eastAsia="es-MX"/>
        </w:rPr>
        <w:t>);</w:t>
      </w:r>
    </w:p>
    <w:p w14:paraId="152AD0CC"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warn</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Permiso denegado:"</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razon</w:t>
      </w:r>
      <w:proofErr w:type="spellEnd"/>
      <w:r w:rsidRPr="008165D8">
        <w:rPr>
          <w:rFonts w:ascii="Consolas" w:eastAsia="Times New Roman" w:hAnsi="Consolas" w:cs="Times New Roman"/>
          <w:color w:val="CCCCCC"/>
          <w:sz w:val="21"/>
          <w:szCs w:val="21"/>
          <w:lang w:val="es-MX" w:eastAsia="es-MX"/>
        </w:rPr>
        <w:t>);</w:t>
      </w:r>
    </w:p>
    <w:p w14:paraId="2698E1BA"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52185836"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Transición de estado:"</w:t>
      </w:r>
      <w:r w:rsidRPr="008165D8">
        <w:rPr>
          <w:rFonts w:ascii="Consolas" w:eastAsia="Times New Roman" w:hAnsi="Consolas" w:cs="Times New Roman"/>
          <w:color w:val="CCCCCC"/>
          <w:sz w:val="21"/>
          <w:szCs w:val="21"/>
          <w:lang w:val="es-MX" w:eastAsia="es-MX"/>
        </w:rPr>
        <w:t>, {</w:t>
      </w:r>
    </w:p>
    <w:p w14:paraId="0AFCFFF0"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anterior:</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estadoActual</w:t>
      </w:r>
      <w:proofErr w:type="spellEnd"/>
      <w:r w:rsidRPr="008165D8">
        <w:rPr>
          <w:rFonts w:ascii="Consolas" w:eastAsia="Times New Roman" w:hAnsi="Consolas" w:cs="Times New Roman"/>
          <w:color w:val="CCCCCC"/>
          <w:sz w:val="21"/>
          <w:szCs w:val="21"/>
          <w:lang w:val="es-MX" w:eastAsia="es-MX"/>
        </w:rPr>
        <w:t>,</w:t>
      </w:r>
    </w:p>
    <w:p w14:paraId="26F35861"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nuevo:</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estadoNuevo</w:t>
      </w:r>
      <w:proofErr w:type="spellEnd"/>
      <w:r w:rsidRPr="008165D8">
        <w:rPr>
          <w:rFonts w:ascii="Consolas" w:eastAsia="Times New Roman" w:hAnsi="Consolas" w:cs="Times New Roman"/>
          <w:color w:val="CCCCCC"/>
          <w:sz w:val="21"/>
          <w:szCs w:val="21"/>
          <w:lang w:val="es-MX" w:eastAsia="es-MX"/>
        </w:rPr>
        <w:t>,</w:t>
      </w:r>
    </w:p>
    <w:p w14:paraId="609251EF"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
    <w:p w14:paraId="685E2FB7"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Estado actualizado correctamente"</w:t>
      </w:r>
      <w:r w:rsidRPr="008165D8">
        <w:rPr>
          <w:rFonts w:ascii="Consolas" w:eastAsia="Times New Roman" w:hAnsi="Consolas" w:cs="Times New Roman"/>
          <w:color w:val="CCCCCC"/>
          <w:sz w:val="21"/>
          <w:szCs w:val="21"/>
          <w:lang w:val="es-MX" w:eastAsia="es-MX"/>
        </w:rPr>
        <w:t>);</w:t>
      </w:r>
    </w:p>
    <w:p w14:paraId="00595CEC"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error</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r w:rsidRPr="008165D8">
        <w:rPr>
          <w:rFonts w:ascii="Segoe UI Emoji" w:eastAsia="Times New Roman" w:hAnsi="Segoe UI Emoji" w:cs="Segoe UI Emoji"/>
          <w:color w:val="CE9178"/>
          <w:sz w:val="21"/>
          <w:szCs w:val="21"/>
          <w:lang w:val="es-MX" w:eastAsia="es-MX"/>
        </w:rPr>
        <w:t>❌</w:t>
      </w:r>
      <w:r w:rsidRPr="008165D8">
        <w:rPr>
          <w:rFonts w:ascii="Consolas" w:eastAsia="Times New Roman" w:hAnsi="Consolas" w:cs="Times New Roman"/>
          <w:color w:val="CE9178"/>
          <w:sz w:val="21"/>
          <w:szCs w:val="21"/>
          <w:lang w:val="es-MX" w:eastAsia="es-MX"/>
        </w:rPr>
        <w:t xml:space="preserve"> Error en transici</w:t>
      </w:r>
      <w:r w:rsidRPr="008165D8">
        <w:rPr>
          <w:rFonts w:ascii="Consolas" w:eastAsia="Times New Roman" w:hAnsi="Consolas" w:cs="Consolas"/>
          <w:color w:val="CE9178"/>
          <w:sz w:val="21"/>
          <w:szCs w:val="21"/>
          <w:lang w:val="es-MX" w:eastAsia="es-MX"/>
        </w:rPr>
        <w:t>ó</w:t>
      </w:r>
      <w:r w:rsidRPr="008165D8">
        <w:rPr>
          <w:rFonts w:ascii="Consolas" w:eastAsia="Times New Roman" w:hAnsi="Consolas" w:cs="Times New Roman"/>
          <w:color w:val="CE9178"/>
          <w:sz w:val="21"/>
          <w:szCs w:val="21"/>
          <w:lang w:val="es-MX" w:eastAsia="es-MX"/>
        </w:rPr>
        <w:t>n:"</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error</w:t>
      </w:r>
      <w:r w:rsidRPr="008165D8">
        <w:rPr>
          <w:rFonts w:ascii="Consolas" w:eastAsia="Times New Roman" w:hAnsi="Consolas" w:cs="Times New Roman"/>
          <w:color w:val="CCCCCC"/>
          <w:sz w:val="21"/>
          <w:szCs w:val="21"/>
          <w:lang w:val="es-MX" w:eastAsia="es-MX"/>
        </w:rPr>
        <w:t>);</w:t>
      </w:r>
    </w:p>
    <w:p w14:paraId="7F4E6A40"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62A31549" w14:textId="77777777" w:rsidR="008165D8" w:rsidRPr="008165D8" w:rsidRDefault="008165D8" w:rsidP="008165D8">
      <w:pPr>
        <w:pStyle w:val="Ttulo3"/>
        <w:rPr>
          <w:lang w:val="es-MX"/>
        </w:rPr>
      </w:pPr>
      <w:r w:rsidRPr="008165D8">
        <w:rPr>
          <w:lang w:val="es-MX"/>
        </w:rPr>
        <w:lastRenderedPageBreak/>
        <w:t xml:space="preserve">Herramientas de </w:t>
      </w:r>
      <w:proofErr w:type="spellStart"/>
      <w:r w:rsidRPr="008165D8">
        <w:rPr>
          <w:lang w:val="es-MX"/>
        </w:rPr>
        <w:t>Debugging</w:t>
      </w:r>
      <w:proofErr w:type="spellEnd"/>
    </w:p>
    <w:p w14:paraId="25747C38" w14:textId="77777777" w:rsidR="008165D8" w:rsidRPr="008165D8" w:rsidRDefault="008165D8" w:rsidP="008165D8">
      <w:pPr>
        <w:pStyle w:val="Ttulo4"/>
        <w:rPr>
          <w:lang w:val="es-MX"/>
        </w:rPr>
      </w:pPr>
      <w:bookmarkStart w:id="315" w:name="verificar-estado-del-sistema"/>
      <w:r w:rsidRPr="008165D8">
        <w:rPr>
          <w:lang w:val="es-MX"/>
        </w:rPr>
        <w:t>Verificar Estado del Sistema</w:t>
      </w:r>
    </w:p>
    <w:p w14:paraId="6A6D8CA6"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bookmarkStart w:id="316" w:name="inspeccionar-notificaciones"/>
      <w:bookmarkEnd w:id="315"/>
      <w:r w:rsidRPr="008165D8">
        <w:rPr>
          <w:rFonts w:ascii="Consolas" w:eastAsia="Times New Roman" w:hAnsi="Consolas" w:cs="Times New Roman"/>
          <w:color w:val="6A9955"/>
          <w:sz w:val="21"/>
          <w:szCs w:val="21"/>
          <w:lang w:val="es-MX" w:eastAsia="es-MX"/>
        </w:rPr>
        <w:t>// En consola del navegador</w:t>
      </w:r>
    </w:p>
    <w:p w14:paraId="07B9A103"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table</w:t>
      </w:r>
      <w:proofErr w:type="spellEnd"/>
      <w:r w:rsidRPr="008165D8">
        <w:rPr>
          <w:rFonts w:ascii="Consolas" w:eastAsia="Times New Roman" w:hAnsi="Consolas" w:cs="Times New Roman"/>
          <w:color w:val="CCCCCC"/>
          <w:sz w:val="21"/>
          <w:szCs w:val="21"/>
          <w:lang w:val="es-MX" w:eastAsia="es-MX"/>
        </w:rPr>
        <w:t>({</w:t>
      </w:r>
    </w:p>
    <w:p w14:paraId="7762A85C"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CE9178"/>
          <w:sz w:val="21"/>
          <w:szCs w:val="21"/>
          <w:lang w:val="es-MX" w:eastAsia="es-MX"/>
        </w:rPr>
        <w:t>"Modo Edición"</w:t>
      </w:r>
      <w:r w:rsidRPr="008165D8">
        <w:rPr>
          <w:rFonts w:ascii="Consolas" w:eastAsia="Times New Roman" w:hAnsi="Consolas" w:cs="Times New Roman"/>
          <w:color w:val="9CDCFE"/>
          <w:sz w:val="21"/>
          <w:szCs w:val="21"/>
          <w:lang w:val="es-MX" w:eastAsia="es-MX"/>
        </w:rPr>
        <w:t>:</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document</w:t>
      </w:r>
      <w:proofErr w:type="spellEnd"/>
    </w:p>
    <w:p w14:paraId="1EE1BB13"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roofErr w:type="spellStart"/>
      <w:r w:rsidRPr="008165D8">
        <w:rPr>
          <w:rFonts w:ascii="Consolas" w:eastAsia="Times New Roman" w:hAnsi="Consolas" w:cs="Times New Roman"/>
          <w:color w:val="DCDCAA"/>
          <w:sz w:val="21"/>
          <w:szCs w:val="21"/>
          <w:lang w:val="es-MX" w:eastAsia="es-MX"/>
        </w:rPr>
        <w:t>querySelector</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w:t>
      </w:r>
      <w:proofErr w:type="spellStart"/>
      <w:r w:rsidRPr="008165D8">
        <w:rPr>
          <w:rFonts w:ascii="Consolas" w:eastAsia="Times New Roman" w:hAnsi="Consolas" w:cs="Times New Roman"/>
          <w:color w:val="CE9178"/>
          <w:sz w:val="21"/>
          <w:szCs w:val="21"/>
          <w:lang w:val="es-MX" w:eastAsia="es-MX"/>
        </w:rPr>
        <w:t>tablaComparacion</w:t>
      </w:r>
      <w:proofErr w:type="spellEnd"/>
      <w:r w:rsidRPr="008165D8">
        <w:rPr>
          <w:rFonts w:ascii="Consolas" w:eastAsia="Times New Roman" w:hAnsi="Consolas" w:cs="Times New Roman"/>
          <w:color w:val="CE9178"/>
          <w:sz w:val="21"/>
          <w:szCs w:val="21"/>
          <w:lang w:val="es-MX" w:eastAsia="es-MX"/>
        </w:rPr>
        <w:t>"</w:t>
      </w:r>
      <w:r w:rsidRPr="008165D8">
        <w:rPr>
          <w:rFonts w:ascii="Consolas" w:eastAsia="Times New Roman" w:hAnsi="Consolas" w:cs="Times New Roman"/>
          <w:color w:val="CCCCCC"/>
          <w:sz w:val="21"/>
          <w:szCs w:val="21"/>
          <w:lang w:val="es-MX" w:eastAsia="es-MX"/>
        </w:rPr>
        <w:t>)</w:t>
      </w:r>
    </w:p>
    <w:p w14:paraId="54D27FDF"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gramStart"/>
      <w:r w:rsidRPr="008165D8">
        <w:rPr>
          <w:rFonts w:ascii="Consolas" w:eastAsia="Times New Roman" w:hAnsi="Consolas" w:cs="Times New Roman"/>
          <w:color w:val="CCCCCC"/>
          <w:sz w:val="21"/>
          <w:szCs w:val="21"/>
          <w:lang w:val="es-MX" w:eastAsia="es-MX"/>
        </w:rPr>
        <w:t>?.</w:t>
      </w:r>
      <w:proofErr w:type="spellStart"/>
      <w:proofErr w:type="gramEnd"/>
      <w:r w:rsidRPr="008165D8">
        <w:rPr>
          <w:rFonts w:ascii="Consolas" w:eastAsia="Times New Roman" w:hAnsi="Consolas" w:cs="Times New Roman"/>
          <w:color w:val="9CDCFE"/>
          <w:sz w:val="21"/>
          <w:szCs w:val="21"/>
          <w:lang w:val="es-MX" w:eastAsia="es-MX"/>
        </w:rPr>
        <w:t>classList</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contains</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"modo-</w:t>
      </w:r>
      <w:proofErr w:type="spellStart"/>
      <w:r w:rsidRPr="008165D8">
        <w:rPr>
          <w:rFonts w:ascii="Consolas" w:eastAsia="Times New Roman" w:hAnsi="Consolas" w:cs="Times New Roman"/>
          <w:color w:val="CE9178"/>
          <w:sz w:val="21"/>
          <w:szCs w:val="21"/>
          <w:lang w:val="es-MX" w:eastAsia="es-MX"/>
        </w:rPr>
        <w:t>edicion</w:t>
      </w:r>
      <w:proofErr w:type="spellEnd"/>
      <w:r w:rsidRPr="008165D8">
        <w:rPr>
          <w:rFonts w:ascii="Consolas" w:eastAsia="Times New Roman" w:hAnsi="Consolas" w:cs="Times New Roman"/>
          <w:color w:val="CE9178"/>
          <w:sz w:val="21"/>
          <w:szCs w:val="21"/>
          <w:lang w:val="es-MX" w:eastAsia="es-MX"/>
        </w:rPr>
        <w:t>"</w:t>
      </w:r>
      <w:r w:rsidRPr="008165D8">
        <w:rPr>
          <w:rFonts w:ascii="Consolas" w:eastAsia="Times New Roman" w:hAnsi="Consolas" w:cs="Times New Roman"/>
          <w:color w:val="CCCCCC"/>
          <w:sz w:val="21"/>
          <w:szCs w:val="21"/>
          <w:lang w:val="es-MX" w:eastAsia="es-MX"/>
        </w:rPr>
        <w:t>),</w:t>
      </w:r>
    </w:p>
    <w:p w14:paraId="2A808227"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CE9178"/>
          <w:sz w:val="21"/>
          <w:szCs w:val="21"/>
          <w:lang w:val="es-MX" w:eastAsia="es-MX"/>
        </w:rPr>
        <w:t>"Estado Flujo"</w:t>
      </w:r>
      <w:r w:rsidRPr="008165D8">
        <w:rPr>
          <w:rFonts w:ascii="Consolas" w:eastAsia="Times New Roman" w:hAnsi="Consolas" w:cs="Times New Roman"/>
          <w:color w:val="9CDCFE"/>
          <w:sz w:val="21"/>
          <w:szCs w:val="21"/>
          <w:lang w:val="es-MX" w:eastAsia="es-MX"/>
        </w:rPr>
        <w:t>:</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window</w:t>
      </w:r>
      <w:r w:rsidRPr="008165D8">
        <w:rPr>
          <w:rFonts w:ascii="Consolas" w:eastAsia="Times New Roman" w:hAnsi="Consolas" w:cs="Times New Roman"/>
          <w:color w:val="CCCCCC"/>
          <w:sz w:val="21"/>
          <w:szCs w:val="21"/>
          <w:lang w:val="es-MX" w:eastAsia="es-MX"/>
        </w:rPr>
        <w:t>.</w:t>
      </w:r>
      <w:proofErr w:type="spellStart"/>
      <w:proofErr w:type="gramStart"/>
      <w:r w:rsidRPr="008165D8">
        <w:rPr>
          <w:rFonts w:ascii="Consolas" w:eastAsia="Times New Roman" w:hAnsi="Consolas" w:cs="Times New Roman"/>
          <w:color w:val="9CDCFE"/>
          <w:sz w:val="21"/>
          <w:szCs w:val="21"/>
          <w:lang w:val="es-MX" w:eastAsia="es-MX"/>
        </w:rPr>
        <w:t>flujoAutorizacion</w:t>
      </w:r>
      <w:proofErr w:type="spellEnd"/>
      <w:r w:rsidRPr="008165D8">
        <w:rPr>
          <w:rFonts w:ascii="Consolas" w:eastAsia="Times New Roman" w:hAnsi="Consolas" w:cs="Times New Roman"/>
          <w:color w:val="CCCCCC"/>
          <w:sz w:val="21"/>
          <w:szCs w:val="21"/>
          <w:lang w:val="es-MX" w:eastAsia="es-MX"/>
        </w:rPr>
        <w:t>?.</w:t>
      </w:r>
      <w:proofErr w:type="spellStart"/>
      <w:proofErr w:type="gramEnd"/>
      <w:r w:rsidRPr="008165D8">
        <w:rPr>
          <w:rFonts w:ascii="Consolas" w:eastAsia="Times New Roman" w:hAnsi="Consolas" w:cs="Times New Roman"/>
          <w:color w:val="9CDCFE"/>
          <w:sz w:val="21"/>
          <w:szCs w:val="21"/>
          <w:lang w:val="es-MX" w:eastAsia="es-MX"/>
        </w:rPr>
        <w:t>estadoActual</w:t>
      </w:r>
      <w:proofErr w:type="spellEnd"/>
      <w:r w:rsidRPr="008165D8">
        <w:rPr>
          <w:rFonts w:ascii="Consolas" w:eastAsia="Times New Roman" w:hAnsi="Consolas" w:cs="Times New Roman"/>
          <w:color w:val="CCCCCC"/>
          <w:sz w:val="21"/>
          <w:szCs w:val="21"/>
          <w:lang w:val="es-MX" w:eastAsia="es-MX"/>
        </w:rPr>
        <w:t>,</w:t>
      </w:r>
    </w:p>
    <w:p w14:paraId="1F0DDA7A"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CE9178"/>
          <w:sz w:val="21"/>
          <w:szCs w:val="21"/>
          <w:lang w:val="es-MX" w:eastAsia="es-MX"/>
        </w:rPr>
        <w:t>"Permisos Usuario"</w:t>
      </w:r>
      <w:r w:rsidRPr="008165D8">
        <w:rPr>
          <w:rFonts w:ascii="Consolas" w:eastAsia="Times New Roman" w:hAnsi="Consolas" w:cs="Times New Roman"/>
          <w:color w:val="9CDCFE"/>
          <w:sz w:val="21"/>
          <w:szCs w:val="21"/>
          <w:lang w:val="es-MX" w:eastAsia="es-MX"/>
        </w:rPr>
        <w:t>:</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window</w:t>
      </w:r>
      <w:r w:rsidRPr="008165D8">
        <w:rPr>
          <w:rFonts w:ascii="Consolas" w:eastAsia="Times New Roman" w:hAnsi="Consolas" w:cs="Times New Roman"/>
          <w:color w:val="CCCCCC"/>
          <w:sz w:val="21"/>
          <w:szCs w:val="21"/>
          <w:lang w:val="es-MX" w:eastAsia="es-MX"/>
        </w:rPr>
        <w:t>.</w:t>
      </w:r>
      <w:proofErr w:type="spellStart"/>
      <w:proofErr w:type="gramStart"/>
      <w:r w:rsidRPr="008165D8">
        <w:rPr>
          <w:rFonts w:ascii="Consolas" w:eastAsia="Times New Roman" w:hAnsi="Consolas" w:cs="Times New Roman"/>
          <w:color w:val="9CDCFE"/>
          <w:sz w:val="21"/>
          <w:szCs w:val="21"/>
          <w:lang w:val="es-MX" w:eastAsia="es-MX"/>
        </w:rPr>
        <w:t>sesion</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9CDCFE"/>
          <w:sz w:val="21"/>
          <w:szCs w:val="21"/>
          <w:lang w:val="es-MX" w:eastAsia="es-MX"/>
        </w:rPr>
        <w:t>usuario</w:t>
      </w:r>
      <w:r w:rsidRPr="008165D8">
        <w:rPr>
          <w:rFonts w:ascii="Consolas" w:eastAsia="Times New Roman" w:hAnsi="Consolas" w:cs="Times New Roman"/>
          <w:color w:val="CCCCCC"/>
          <w:sz w:val="21"/>
          <w:szCs w:val="21"/>
          <w:lang w:val="es-MX" w:eastAsia="es-MX"/>
        </w:rPr>
        <w:t>?.</w:t>
      </w:r>
      <w:proofErr w:type="spellStart"/>
      <w:proofErr w:type="gramEnd"/>
      <w:r w:rsidRPr="008165D8">
        <w:rPr>
          <w:rFonts w:ascii="Consolas" w:eastAsia="Times New Roman" w:hAnsi="Consolas" w:cs="Times New Roman"/>
          <w:color w:val="9CDCFE"/>
          <w:sz w:val="21"/>
          <w:szCs w:val="21"/>
          <w:lang w:val="es-MX" w:eastAsia="es-MX"/>
        </w:rPr>
        <w:t>permisosGenerales</w:t>
      </w:r>
      <w:proofErr w:type="spellEnd"/>
      <w:r w:rsidRPr="008165D8">
        <w:rPr>
          <w:rFonts w:ascii="Consolas" w:eastAsia="Times New Roman" w:hAnsi="Consolas" w:cs="Times New Roman"/>
          <w:color w:val="CCCCCC"/>
          <w:sz w:val="21"/>
          <w:szCs w:val="21"/>
          <w:lang w:val="es-MX" w:eastAsia="es-MX"/>
        </w:rPr>
        <w:t>,</w:t>
      </w:r>
    </w:p>
    <w:p w14:paraId="718338A8"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CE9178"/>
          <w:sz w:val="21"/>
          <w:szCs w:val="21"/>
          <w:lang w:val="es-MX" w:eastAsia="es-MX"/>
        </w:rPr>
        <w:t>"Comentarios Cargados"</w:t>
      </w:r>
      <w:r w:rsidRPr="008165D8">
        <w:rPr>
          <w:rFonts w:ascii="Consolas" w:eastAsia="Times New Roman" w:hAnsi="Consolas" w:cs="Times New Roman"/>
          <w:color w:val="9CDCFE"/>
          <w:sz w:val="21"/>
          <w:szCs w:val="21"/>
          <w:lang w:val="es-MX" w:eastAsia="es-MX"/>
        </w:rPr>
        <w:t>:</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window</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9CDCFE"/>
          <w:sz w:val="21"/>
          <w:szCs w:val="21"/>
          <w:lang w:val="es-MX" w:eastAsia="es-MX"/>
        </w:rPr>
        <w:t>comentariosCargados</w:t>
      </w:r>
      <w:proofErr w:type="spellEnd"/>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D4D4D4"/>
          <w:sz w:val="21"/>
          <w:szCs w:val="21"/>
          <w:lang w:val="es-MX" w:eastAsia="es-MX"/>
        </w:rPr>
        <w:t>||</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569CD6"/>
          <w:sz w:val="21"/>
          <w:szCs w:val="21"/>
          <w:lang w:val="es-MX" w:eastAsia="es-MX"/>
        </w:rPr>
        <w:t>false</w:t>
      </w:r>
      <w:r w:rsidRPr="008165D8">
        <w:rPr>
          <w:rFonts w:ascii="Consolas" w:eastAsia="Times New Roman" w:hAnsi="Consolas" w:cs="Times New Roman"/>
          <w:color w:val="CCCCCC"/>
          <w:sz w:val="21"/>
          <w:szCs w:val="21"/>
          <w:lang w:val="es-MX" w:eastAsia="es-MX"/>
        </w:rPr>
        <w:t>,</w:t>
      </w:r>
    </w:p>
    <w:p w14:paraId="52218A07"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
    <w:p w14:paraId="0306D583" w14:textId="77777777" w:rsidR="008165D8" w:rsidRPr="008165D8" w:rsidRDefault="008165D8" w:rsidP="008165D8">
      <w:pPr>
        <w:pStyle w:val="Ttulo4"/>
        <w:rPr>
          <w:lang w:val="es-MX"/>
        </w:rPr>
      </w:pPr>
      <w:r w:rsidRPr="008165D8">
        <w:rPr>
          <w:lang w:val="es-MX"/>
        </w:rPr>
        <w:t>Inspeccionar Notificaciones</w:t>
      </w:r>
    </w:p>
    <w:bookmarkEnd w:id="316"/>
    <w:p w14:paraId="3554D794"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6A9955"/>
          <w:sz w:val="21"/>
          <w:szCs w:val="21"/>
          <w:lang w:val="es-MX" w:eastAsia="es-MX"/>
        </w:rPr>
        <w:t>// Ver notificaciones pendientes</w:t>
      </w:r>
    </w:p>
    <w:p w14:paraId="12DF11C0"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DCDCAA"/>
          <w:sz w:val="21"/>
          <w:szCs w:val="21"/>
          <w:lang w:val="es-MX" w:eastAsia="es-MX"/>
        </w:rPr>
        <w:t>fetch</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"/api/</w:t>
      </w:r>
      <w:proofErr w:type="spellStart"/>
      <w:r w:rsidRPr="008165D8">
        <w:rPr>
          <w:rFonts w:ascii="Consolas" w:eastAsia="Times New Roman" w:hAnsi="Consolas" w:cs="Times New Roman"/>
          <w:color w:val="CE9178"/>
          <w:sz w:val="21"/>
          <w:szCs w:val="21"/>
          <w:lang w:val="es-MX" w:eastAsia="es-MX"/>
        </w:rPr>
        <w:t>notificaciones?limite</w:t>
      </w:r>
      <w:proofErr w:type="spellEnd"/>
      <w:r w:rsidRPr="008165D8">
        <w:rPr>
          <w:rFonts w:ascii="Consolas" w:eastAsia="Times New Roman" w:hAnsi="Consolas" w:cs="Times New Roman"/>
          <w:color w:val="CE9178"/>
          <w:sz w:val="21"/>
          <w:szCs w:val="21"/>
          <w:lang w:val="es-MX" w:eastAsia="es-MX"/>
        </w:rPr>
        <w:t>=10"</w:t>
      </w:r>
      <w:r w:rsidRPr="008165D8">
        <w:rPr>
          <w:rFonts w:ascii="Consolas" w:eastAsia="Times New Roman" w:hAnsi="Consolas" w:cs="Times New Roman"/>
          <w:color w:val="CCCCCC"/>
          <w:sz w:val="21"/>
          <w:szCs w:val="21"/>
          <w:lang w:val="es-MX" w:eastAsia="es-MX"/>
        </w:rPr>
        <w:t>)</w:t>
      </w:r>
    </w:p>
    <w:p w14:paraId="12B8A315"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roofErr w:type="spellStart"/>
      <w:r w:rsidRPr="008165D8">
        <w:rPr>
          <w:rFonts w:ascii="Consolas" w:eastAsia="Times New Roman" w:hAnsi="Consolas" w:cs="Times New Roman"/>
          <w:color w:val="DCDCAA"/>
          <w:sz w:val="21"/>
          <w:szCs w:val="21"/>
          <w:lang w:val="es-MX" w:eastAsia="es-MX"/>
        </w:rPr>
        <w:t>then</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9CDCFE"/>
          <w:sz w:val="21"/>
          <w:szCs w:val="21"/>
          <w:lang w:val="es-MX" w:eastAsia="es-MX"/>
        </w:rPr>
        <w:t>r</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569CD6"/>
          <w:sz w:val="21"/>
          <w:szCs w:val="21"/>
          <w:lang w:val="es-MX" w:eastAsia="es-MX"/>
        </w:rPr>
        <w:t>=&gt;</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r</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json</w:t>
      </w:r>
      <w:proofErr w:type="spellEnd"/>
      <w:r w:rsidRPr="008165D8">
        <w:rPr>
          <w:rFonts w:ascii="Consolas" w:eastAsia="Times New Roman" w:hAnsi="Consolas" w:cs="Times New Roman"/>
          <w:color w:val="CCCCCC"/>
          <w:sz w:val="21"/>
          <w:szCs w:val="21"/>
          <w:lang w:val="es-MX" w:eastAsia="es-MX"/>
        </w:rPr>
        <w:t>())</w:t>
      </w:r>
    </w:p>
    <w:p w14:paraId="5055162C"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proofErr w:type="spellStart"/>
      <w:r w:rsidRPr="008165D8">
        <w:rPr>
          <w:rFonts w:ascii="Consolas" w:eastAsia="Times New Roman" w:hAnsi="Consolas" w:cs="Times New Roman"/>
          <w:color w:val="DCDCAA"/>
          <w:sz w:val="21"/>
          <w:szCs w:val="21"/>
          <w:lang w:val="es-MX" w:eastAsia="es-MX"/>
        </w:rPr>
        <w:t>then</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9CDCFE"/>
          <w:sz w:val="21"/>
          <w:szCs w:val="21"/>
          <w:lang w:val="es-MX" w:eastAsia="es-MX"/>
        </w:rPr>
        <w:t>data</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569CD6"/>
          <w:sz w:val="21"/>
          <w:szCs w:val="21"/>
          <w:lang w:val="es-MX" w:eastAsia="es-MX"/>
        </w:rPr>
        <w:t>=&gt;</w:t>
      </w: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table</w:t>
      </w:r>
      <w:proofErr w:type="spellEnd"/>
      <w:r w:rsidRPr="008165D8">
        <w:rPr>
          <w:rFonts w:ascii="Consolas" w:eastAsia="Times New Roman" w:hAnsi="Consolas" w:cs="Times New Roman"/>
          <w:color w:val="CCCCCC"/>
          <w:sz w:val="21"/>
          <w:szCs w:val="21"/>
          <w:lang w:val="es-MX" w:eastAsia="es-MX"/>
        </w:rPr>
        <w:t>(</w:t>
      </w:r>
      <w:proofErr w:type="spellStart"/>
      <w:r w:rsidRPr="008165D8">
        <w:rPr>
          <w:rFonts w:ascii="Consolas" w:eastAsia="Times New Roman" w:hAnsi="Consolas" w:cs="Times New Roman"/>
          <w:color w:val="9CDCFE"/>
          <w:sz w:val="21"/>
          <w:szCs w:val="21"/>
          <w:lang w:val="es-MX" w:eastAsia="es-MX"/>
        </w:rPr>
        <w:t>data</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9CDCFE"/>
          <w:sz w:val="21"/>
          <w:szCs w:val="21"/>
          <w:lang w:val="es-MX" w:eastAsia="es-MX"/>
        </w:rPr>
        <w:t>notificaciones</w:t>
      </w:r>
      <w:proofErr w:type="spellEnd"/>
      <w:r w:rsidRPr="008165D8">
        <w:rPr>
          <w:rFonts w:ascii="Consolas" w:eastAsia="Times New Roman" w:hAnsi="Consolas" w:cs="Times New Roman"/>
          <w:color w:val="CCCCCC"/>
          <w:sz w:val="21"/>
          <w:szCs w:val="21"/>
          <w:lang w:val="es-MX" w:eastAsia="es-MX"/>
        </w:rPr>
        <w:t>));</w:t>
      </w:r>
    </w:p>
    <w:p w14:paraId="24EEA238" w14:textId="48CE6374"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p>
    <w:p w14:paraId="186F4E55" w14:textId="77777777" w:rsidR="008165D8" w:rsidRPr="008165D8" w:rsidRDefault="008165D8" w:rsidP="008165D8">
      <w:pPr>
        <w:pStyle w:val="Ttulo4"/>
        <w:rPr>
          <w:lang w:val="es-MX"/>
        </w:rPr>
      </w:pPr>
      <w:r w:rsidRPr="008165D8">
        <w:rPr>
          <w:lang w:val="es-MX"/>
        </w:rPr>
        <w:t>Verificar Permisos en Tiempo Real</w:t>
      </w:r>
    </w:p>
    <w:p w14:paraId="5CE5AC8D"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w:t>
      </w:r>
      <w:r w:rsidRPr="008165D8">
        <w:rPr>
          <w:rFonts w:ascii="Consolas" w:eastAsia="Times New Roman" w:hAnsi="Consolas" w:cs="Times New Roman"/>
          <w:color w:val="6A9955"/>
          <w:sz w:val="21"/>
          <w:szCs w:val="21"/>
          <w:lang w:val="es-MX" w:eastAsia="es-MX"/>
        </w:rPr>
        <w:t>// Verificar permisos actuales</w:t>
      </w:r>
    </w:p>
    <w:p w14:paraId="7219976E"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proofErr w:type="spellStart"/>
      <w:r w:rsidRPr="008165D8">
        <w:rPr>
          <w:rFonts w:ascii="Consolas" w:eastAsia="Times New Roman" w:hAnsi="Consolas" w:cs="Times New Roman"/>
          <w:color w:val="569CD6"/>
          <w:sz w:val="21"/>
          <w:szCs w:val="21"/>
          <w:lang w:val="es-MX" w:eastAsia="es-MX"/>
        </w:rPr>
        <w:t>const</w:t>
      </w:r>
      <w:proofErr w:type="spellEnd"/>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4FC1FF"/>
          <w:sz w:val="21"/>
          <w:szCs w:val="21"/>
          <w:lang w:val="es-MX" w:eastAsia="es-MX"/>
        </w:rPr>
        <w:t>permisos</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D4D4D4"/>
          <w:sz w:val="21"/>
          <w:szCs w:val="21"/>
          <w:lang w:val="es-MX" w:eastAsia="es-MX"/>
        </w:rPr>
        <w:t>=</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window</w:t>
      </w:r>
      <w:r w:rsidRPr="008165D8">
        <w:rPr>
          <w:rFonts w:ascii="Consolas" w:eastAsia="Times New Roman" w:hAnsi="Consolas" w:cs="Times New Roman"/>
          <w:color w:val="CCCCCC"/>
          <w:sz w:val="21"/>
          <w:szCs w:val="21"/>
          <w:lang w:val="es-MX" w:eastAsia="es-MX"/>
        </w:rPr>
        <w:t>.</w:t>
      </w:r>
      <w:proofErr w:type="spellStart"/>
      <w:proofErr w:type="gramStart"/>
      <w:r w:rsidRPr="008165D8">
        <w:rPr>
          <w:rFonts w:ascii="Consolas" w:eastAsia="Times New Roman" w:hAnsi="Consolas" w:cs="Times New Roman"/>
          <w:color w:val="9CDCFE"/>
          <w:sz w:val="21"/>
          <w:szCs w:val="21"/>
          <w:lang w:val="es-MX" w:eastAsia="es-MX"/>
        </w:rPr>
        <w:t>sesion</w:t>
      </w:r>
      <w:proofErr w:type="spellEnd"/>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9CDCFE"/>
          <w:sz w:val="21"/>
          <w:szCs w:val="21"/>
          <w:lang w:val="es-MX" w:eastAsia="es-MX"/>
        </w:rPr>
        <w:t>usuario</w:t>
      </w:r>
      <w:r w:rsidRPr="008165D8">
        <w:rPr>
          <w:rFonts w:ascii="Consolas" w:eastAsia="Times New Roman" w:hAnsi="Consolas" w:cs="Times New Roman"/>
          <w:color w:val="CCCCCC"/>
          <w:sz w:val="21"/>
          <w:szCs w:val="21"/>
          <w:lang w:val="es-MX" w:eastAsia="es-MX"/>
        </w:rPr>
        <w:t>?.</w:t>
      </w:r>
      <w:proofErr w:type="spellStart"/>
      <w:proofErr w:type="gramEnd"/>
      <w:r w:rsidRPr="008165D8">
        <w:rPr>
          <w:rFonts w:ascii="Consolas" w:eastAsia="Times New Roman" w:hAnsi="Consolas" w:cs="Times New Roman"/>
          <w:color w:val="9CDCFE"/>
          <w:sz w:val="21"/>
          <w:szCs w:val="21"/>
          <w:lang w:val="es-MX" w:eastAsia="es-MX"/>
        </w:rPr>
        <w:t>permisosPorEmpresa</w:t>
      </w:r>
      <w:proofErr w:type="spellEnd"/>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D4D4D4"/>
          <w:sz w:val="21"/>
          <w:szCs w:val="21"/>
          <w:lang w:val="es-MX" w:eastAsia="es-MX"/>
        </w:rPr>
        <w:t>||</w:t>
      </w:r>
      <w:r w:rsidRPr="008165D8">
        <w:rPr>
          <w:rFonts w:ascii="Consolas" w:eastAsia="Times New Roman" w:hAnsi="Consolas" w:cs="Times New Roman"/>
          <w:color w:val="CCCCCC"/>
          <w:sz w:val="21"/>
          <w:szCs w:val="21"/>
          <w:lang w:val="es-MX" w:eastAsia="es-MX"/>
        </w:rPr>
        <w:t xml:space="preserve"> {};</w:t>
      </w:r>
    </w:p>
    <w:p w14:paraId="5AD33A9D" w14:textId="77777777" w:rsidR="008165D8" w:rsidRPr="008165D8" w:rsidRDefault="008165D8" w:rsidP="008165D8">
      <w:pPr>
        <w:shd w:val="clear" w:color="auto" w:fill="1F1F1F"/>
        <w:spacing w:after="0" w:line="285" w:lineRule="atLeast"/>
        <w:jc w:val="left"/>
        <w:rPr>
          <w:rFonts w:ascii="Consolas" w:eastAsia="Times New Roman" w:hAnsi="Consolas" w:cs="Times New Roman"/>
          <w:color w:val="CCCCCC"/>
          <w:sz w:val="21"/>
          <w:szCs w:val="21"/>
          <w:lang w:val="es-MX" w:eastAsia="es-MX"/>
        </w:rPr>
      </w:pP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9CDCFE"/>
          <w:sz w:val="21"/>
          <w:szCs w:val="21"/>
          <w:lang w:val="es-MX" w:eastAsia="es-MX"/>
        </w:rPr>
        <w:t>console</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DCDCAA"/>
          <w:sz w:val="21"/>
          <w:szCs w:val="21"/>
          <w:lang w:val="es-MX" w:eastAsia="es-MX"/>
        </w:rPr>
        <w:t>log</w:t>
      </w:r>
      <w:r w:rsidRPr="008165D8">
        <w:rPr>
          <w:rFonts w:ascii="Consolas" w:eastAsia="Times New Roman" w:hAnsi="Consolas" w:cs="Times New Roman"/>
          <w:color w:val="CCCCCC"/>
          <w:sz w:val="21"/>
          <w:szCs w:val="21"/>
          <w:lang w:val="es-MX" w:eastAsia="es-MX"/>
        </w:rPr>
        <w:t>(</w:t>
      </w:r>
      <w:r w:rsidRPr="008165D8">
        <w:rPr>
          <w:rFonts w:ascii="Consolas" w:eastAsia="Times New Roman" w:hAnsi="Consolas" w:cs="Times New Roman"/>
          <w:color w:val="CE9178"/>
          <w:sz w:val="21"/>
          <w:szCs w:val="21"/>
          <w:lang w:val="es-MX" w:eastAsia="es-MX"/>
        </w:rPr>
        <w:t>"Permisos por empresa:"</w:t>
      </w:r>
      <w:r w:rsidRPr="008165D8">
        <w:rPr>
          <w:rFonts w:ascii="Consolas" w:eastAsia="Times New Roman" w:hAnsi="Consolas" w:cs="Times New Roman"/>
          <w:color w:val="CCCCCC"/>
          <w:sz w:val="21"/>
          <w:szCs w:val="21"/>
          <w:lang w:val="es-MX" w:eastAsia="es-MX"/>
        </w:rPr>
        <w:t xml:space="preserve">, </w:t>
      </w:r>
      <w:r w:rsidRPr="008165D8">
        <w:rPr>
          <w:rFonts w:ascii="Consolas" w:eastAsia="Times New Roman" w:hAnsi="Consolas" w:cs="Times New Roman"/>
          <w:color w:val="4FC1FF"/>
          <w:sz w:val="21"/>
          <w:szCs w:val="21"/>
          <w:lang w:val="es-MX" w:eastAsia="es-MX"/>
        </w:rPr>
        <w:t>permisos</w:t>
      </w:r>
      <w:r w:rsidRPr="008165D8">
        <w:rPr>
          <w:rFonts w:ascii="Consolas" w:eastAsia="Times New Roman" w:hAnsi="Consolas" w:cs="Times New Roman"/>
          <w:color w:val="CCCCCC"/>
          <w:sz w:val="21"/>
          <w:szCs w:val="21"/>
          <w:lang w:val="es-MX" w:eastAsia="es-MX"/>
        </w:rPr>
        <w:t>);</w:t>
      </w:r>
    </w:p>
    <w:p w14:paraId="729C5DC2" w14:textId="6FAD0D57" w:rsidR="000175AD" w:rsidRDefault="000175AD" w:rsidP="008165D8">
      <w:pPr>
        <w:rPr>
          <w:lang w:val="es-MX"/>
        </w:rPr>
      </w:pPr>
      <w:r>
        <w:rPr>
          <w:lang w:val="es-MX"/>
        </w:rPr>
        <w:br w:type="page"/>
      </w:r>
    </w:p>
    <w:p w14:paraId="0B35CF9B" w14:textId="77777777" w:rsidR="00247F6E" w:rsidRPr="00247F6E" w:rsidRDefault="00247F6E" w:rsidP="000175AD">
      <w:pPr>
        <w:pStyle w:val="CAPITULOS"/>
        <w:rPr>
          <w:u w:val="single"/>
        </w:rPr>
      </w:pPr>
    </w:p>
    <w:p w14:paraId="1727ED9E" w14:textId="77777777" w:rsidR="00247F6E" w:rsidRDefault="00247F6E" w:rsidP="000175AD">
      <w:pPr>
        <w:pStyle w:val="CAPITULOS"/>
      </w:pPr>
    </w:p>
    <w:p w14:paraId="5BD17732" w14:textId="77777777" w:rsidR="00247F6E" w:rsidRDefault="00247F6E" w:rsidP="000175AD">
      <w:pPr>
        <w:pStyle w:val="CAPITULOS"/>
      </w:pPr>
    </w:p>
    <w:p w14:paraId="424DC9A7" w14:textId="77777777" w:rsidR="00247F6E" w:rsidRDefault="00247F6E" w:rsidP="00247F6E">
      <w:pPr>
        <w:pStyle w:val="CAPITULOS"/>
      </w:pPr>
    </w:p>
    <w:p w14:paraId="21B8FFF5" w14:textId="77777777" w:rsidR="00247F6E" w:rsidRDefault="00247F6E" w:rsidP="00247F6E">
      <w:pPr>
        <w:pStyle w:val="CAPITULOS"/>
        <w:rPr>
          <w:lang w:val="es-MX"/>
        </w:rPr>
      </w:pPr>
      <w:bookmarkStart w:id="317" w:name="_Toc220401649"/>
      <w:r>
        <w:rPr>
          <w:lang w:val="es-MX"/>
        </w:rPr>
        <w:t>CAPÍTULO 3.</w:t>
      </w:r>
      <w:bookmarkEnd w:id="317"/>
      <w:r>
        <w:rPr>
          <w:lang w:val="es-MX"/>
        </w:rPr>
        <w:t xml:space="preserve"> </w:t>
      </w:r>
    </w:p>
    <w:p w14:paraId="2F047E6A" w14:textId="77777777" w:rsidR="00247F6E" w:rsidRDefault="00247F6E" w:rsidP="00247F6E">
      <w:pPr>
        <w:pStyle w:val="CAPITULOS"/>
        <w:rPr>
          <w:lang w:val="es-MX"/>
        </w:rPr>
      </w:pPr>
      <w:bookmarkStart w:id="318" w:name="_Toc220401650"/>
      <w:r>
        <w:rPr>
          <w:lang w:val="es-MX"/>
        </w:rPr>
        <w:t>PROPUESTAS Y</w:t>
      </w:r>
      <w:bookmarkEnd w:id="318"/>
    </w:p>
    <w:p w14:paraId="08801D44" w14:textId="77777777" w:rsidR="00A72575" w:rsidRDefault="00247F6E" w:rsidP="00247F6E">
      <w:pPr>
        <w:pStyle w:val="CAPITULOS"/>
        <w:rPr>
          <w:lang w:val="es-MX"/>
        </w:rPr>
      </w:pPr>
      <w:bookmarkStart w:id="319" w:name="_Toc220401651"/>
      <w:r>
        <w:rPr>
          <w:lang w:val="es-MX"/>
        </w:rPr>
        <w:t>RESULTADOS</w:t>
      </w:r>
      <w:bookmarkEnd w:id="319"/>
    </w:p>
    <w:p w14:paraId="0C00243B" w14:textId="77777777" w:rsidR="00A72575" w:rsidRDefault="00A72575" w:rsidP="00247F6E">
      <w:pPr>
        <w:pStyle w:val="CAPITULOS"/>
        <w:rPr>
          <w:lang w:val="es-MX"/>
        </w:rPr>
      </w:pPr>
    </w:p>
    <w:p w14:paraId="588648EF" w14:textId="77777777" w:rsidR="00A72575" w:rsidRDefault="00A72575">
      <w:pPr>
        <w:rPr>
          <w:lang w:val="es-MX"/>
        </w:rPr>
      </w:pPr>
      <w:r>
        <w:rPr>
          <w:lang w:val="es-MX"/>
        </w:rPr>
        <w:br w:type="page"/>
      </w:r>
    </w:p>
    <w:p w14:paraId="2E0B277F" w14:textId="4975FFF8" w:rsidR="00A72575" w:rsidRPr="00446FA5" w:rsidRDefault="00A72575" w:rsidP="00A72575">
      <w:pPr>
        <w:pStyle w:val="Ttulo2"/>
      </w:pPr>
      <w:bookmarkStart w:id="320" w:name="_Toc220401652"/>
      <w:r>
        <w:lastRenderedPageBreak/>
        <w:t>PROPUESTAS</w:t>
      </w:r>
      <w:r w:rsidR="003A7327">
        <w:t xml:space="preserve"> Y RESULTADOS</w:t>
      </w:r>
      <w:bookmarkEnd w:id="320"/>
    </w:p>
    <w:p w14:paraId="688CD800" w14:textId="65F2F37E" w:rsidR="003A7327" w:rsidRPr="00A72575" w:rsidRDefault="003A7327" w:rsidP="003A7327">
      <w:pPr>
        <w:pStyle w:val="Ttulo3"/>
        <w:rPr>
          <w:lang w:val="es-MX"/>
        </w:rPr>
      </w:pPr>
      <w:bookmarkStart w:id="321" w:name="_Toc220401653"/>
      <w:r>
        <w:rPr>
          <w:lang w:val="es-MX"/>
        </w:rPr>
        <w:t>Propuestas</w:t>
      </w:r>
      <w:bookmarkEnd w:id="321"/>
    </w:p>
    <w:p w14:paraId="13103554" w14:textId="77777777" w:rsidR="00A72575" w:rsidRDefault="00A72575" w:rsidP="00A72575">
      <w:pPr>
        <w:rPr>
          <w:lang w:val="es-MX"/>
        </w:rPr>
      </w:pPr>
    </w:p>
    <w:p w14:paraId="2A104BB0" w14:textId="1CAEC8F9" w:rsidR="003A7327" w:rsidRPr="00A72575" w:rsidRDefault="003A7327" w:rsidP="003A7327">
      <w:pPr>
        <w:pStyle w:val="Ttulo3"/>
        <w:rPr>
          <w:lang w:val="es-MX"/>
        </w:rPr>
      </w:pPr>
      <w:bookmarkStart w:id="322" w:name="_Toc220401654"/>
      <w:r>
        <w:rPr>
          <w:lang w:val="es-MX"/>
        </w:rPr>
        <w:t>Resultados</w:t>
      </w:r>
      <w:bookmarkEnd w:id="322"/>
    </w:p>
    <w:p w14:paraId="2C112DA1" w14:textId="77777777" w:rsidR="003A7327" w:rsidRDefault="003A7327" w:rsidP="00A72575">
      <w:pPr>
        <w:rPr>
          <w:lang w:val="es-MX"/>
        </w:rPr>
      </w:pPr>
    </w:p>
    <w:p w14:paraId="30463AC6" w14:textId="114980FE" w:rsidR="00A72575" w:rsidRDefault="003A7327" w:rsidP="00A72575">
      <w:pPr>
        <w:rPr>
          <w:lang w:val="es-MX"/>
        </w:rPr>
      </w:pPr>
      <w:r>
        <w:rPr>
          <w:lang w:val="es-MX"/>
        </w:rPr>
        <w:br w:type="page"/>
      </w:r>
    </w:p>
    <w:p w14:paraId="4043E44F" w14:textId="0703F11D" w:rsidR="00A72575" w:rsidRPr="00446FA5" w:rsidRDefault="00A72575" w:rsidP="00A72575">
      <w:pPr>
        <w:pStyle w:val="Ttulo2"/>
      </w:pPr>
      <w:bookmarkStart w:id="323" w:name="_Toc220401655"/>
      <w:r>
        <w:lastRenderedPageBreak/>
        <w:t>ACTIVIDADES SOCIALES REALIZADAS EN LA EMPRESA U ORGANIZACIÓN</w:t>
      </w:r>
      <w:bookmarkEnd w:id="323"/>
    </w:p>
    <w:p w14:paraId="726DED43" w14:textId="77777777" w:rsidR="00A72575" w:rsidRDefault="00A72575" w:rsidP="00A72575">
      <w:pPr>
        <w:rPr>
          <w:lang w:val="es-MX"/>
        </w:rPr>
      </w:pPr>
    </w:p>
    <w:p w14:paraId="24FE076C" w14:textId="406F91FA" w:rsidR="00A805E9" w:rsidRDefault="00A805E9" w:rsidP="00A72575">
      <w:pPr>
        <w:rPr>
          <w:lang w:val="es-MX"/>
        </w:rPr>
      </w:pPr>
      <w:r>
        <w:rPr>
          <w:lang w:val="es-MX"/>
        </w:rPr>
        <w:br w:type="page"/>
      </w:r>
    </w:p>
    <w:p w14:paraId="53988FCD" w14:textId="0EA59B0D" w:rsidR="00A72575" w:rsidRPr="00446FA5" w:rsidRDefault="00A72575" w:rsidP="00A72575">
      <w:pPr>
        <w:pStyle w:val="Ttulo2"/>
      </w:pPr>
      <w:bookmarkStart w:id="324" w:name="_Toc220401656"/>
      <w:r w:rsidRPr="00446FA5">
        <w:lastRenderedPageBreak/>
        <w:t>CONCLUSI</w:t>
      </w:r>
      <w:r>
        <w:t>Ó</w:t>
      </w:r>
      <w:r w:rsidRPr="00446FA5">
        <w:t>N</w:t>
      </w:r>
      <w:r>
        <w:t>, RECOMENDACIÓN Y EXPERIENCIA PERSONAL PROFESIONAL ADQUIRIDA</w:t>
      </w:r>
      <w:bookmarkEnd w:id="324"/>
    </w:p>
    <w:p w14:paraId="1B0B53D1" w14:textId="77777777" w:rsidR="00A72575" w:rsidRPr="00A72575" w:rsidRDefault="00A72575" w:rsidP="00A72575">
      <w:pPr>
        <w:pStyle w:val="Ttulo3"/>
        <w:rPr>
          <w:lang w:val="es-MX"/>
        </w:rPr>
      </w:pPr>
      <w:bookmarkStart w:id="325" w:name="_Toc220401657"/>
      <w:r w:rsidRPr="00A72575">
        <w:rPr>
          <w:lang w:val="es-MX"/>
        </w:rPr>
        <w:t>Conclusión</w:t>
      </w:r>
      <w:bookmarkEnd w:id="325"/>
    </w:p>
    <w:p w14:paraId="1C9B4009" w14:textId="77777777" w:rsidR="00A72575" w:rsidRPr="009850FC" w:rsidRDefault="00A72575" w:rsidP="00A72575">
      <w:pPr>
        <w:spacing w:line="360" w:lineRule="auto"/>
        <w:rPr>
          <w:lang w:val="es-MX"/>
        </w:rPr>
      </w:pPr>
      <w:r w:rsidRPr="009850FC">
        <w:rPr>
          <w:lang w:val="es-MX"/>
        </w:rPr>
        <w:t xml:space="preserve">El desarrollo e implementación de Aspel CENIT ha permitido consolidar un entorno de integración eficiente entre los sistemas Aspel, proporcionando reportes empresariales automatizados, seguros y con una presentación profesional. La arquitectura híbrida empleada, que combina tecnologías web, de escritorio y bases de datos corporativas, ha demostrado la viabilidad y ventajas de soluciones modernas basadas en </w:t>
      </w:r>
      <w:proofErr w:type="spellStart"/>
      <w:r w:rsidRPr="009850FC">
        <w:rPr>
          <w:lang w:val="es-MX"/>
        </w:rPr>
        <w:t>Electron</w:t>
      </w:r>
      <w:proofErr w:type="spellEnd"/>
      <w:r w:rsidRPr="009850FC">
        <w:rPr>
          <w:lang w:val="es-MX"/>
        </w:rPr>
        <w:t xml:space="preserve"> en el contexto de empresas tradicionales. El proyecto contribuye significativamente a la optimización de procesos administrativos y contables, ofreciendo una herramienta robusta, adaptable y alineada a las necesidades actuales del sector empresarial.</w:t>
      </w:r>
    </w:p>
    <w:p w14:paraId="7A401AC7" w14:textId="46D4C37F" w:rsidR="00A72575" w:rsidRPr="00A72575" w:rsidRDefault="00A72575" w:rsidP="00A72575">
      <w:pPr>
        <w:pStyle w:val="Ttulo3"/>
        <w:rPr>
          <w:lang w:val="es-MX"/>
        </w:rPr>
      </w:pPr>
      <w:bookmarkStart w:id="326" w:name="_Toc220401658"/>
      <w:r>
        <w:rPr>
          <w:lang w:val="es-MX"/>
        </w:rPr>
        <w:t>Recomendación</w:t>
      </w:r>
      <w:bookmarkEnd w:id="326"/>
    </w:p>
    <w:p w14:paraId="49E4EEA0" w14:textId="77777777" w:rsidR="00A72575" w:rsidRDefault="00A72575" w:rsidP="00A72575">
      <w:pPr>
        <w:rPr>
          <w:lang w:val="es-MX"/>
        </w:rPr>
      </w:pPr>
    </w:p>
    <w:p w14:paraId="6EA33CD9" w14:textId="31F6A8D8" w:rsidR="00A72575" w:rsidRPr="00A72575" w:rsidRDefault="00A72575" w:rsidP="00A72575">
      <w:pPr>
        <w:pStyle w:val="Ttulo3"/>
        <w:rPr>
          <w:lang w:val="es-MX"/>
        </w:rPr>
      </w:pPr>
      <w:bookmarkStart w:id="327" w:name="_Toc220401659"/>
      <w:r>
        <w:rPr>
          <w:lang w:val="es-MX"/>
        </w:rPr>
        <w:t>Experiencia Profesional Adquirida</w:t>
      </w:r>
      <w:bookmarkEnd w:id="327"/>
    </w:p>
    <w:p w14:paraId="44012CE6" w14:textId="77777777" w:rsidR="00A72575" w:rsidRDefault="00A72575" w:rsidP="00A72575">
      <w:pPr>
        <w:rPr>
          <w:lang w:val="es-MX"/>
        </w:rPr>
      </w:pPr>
    </w:p>
    <w:p w14:paraId="5923FAF0" w14:textId="77777777" w:rsidR="00A72575" w:rsidRDefault="00A72575" w:rsidP="00A72575">
      <w:pPr>
        <w:rPr>
          <w:lang w:val="es-MX"/>
        </w:rPr>
      </w:pPr>
    </w:p>
    <w:p w14:paraId="3A4848E1" w14:textId="77777777" w:rsidR="00A805E9" w:rsidRDefault="00A805E9">
      <w:pPr>
        <w:rPr>
          <w:lang w:val="es-MX"/>
        </w:rPr>
      </w:pPr>
      <w:r>
        <w:rPr>
          <w:lang w:val="es-MX"/>
        </w:rPr>
        <w:br w:type="page"/>
      </w:r>
    </w:p>
    <w:p w14:paraId="3B4BCABC" w14:textId="4DA582BB" w:rsidR="00A805E9" w:rsidRPr="00446FA5" w:rsidRDefault="00A805E9" w:rsidP="00A805E9">
      <w:pPr>
        <w:pStyle w:val="Ttulo2"/>
      </w:pPr>
      <w:bookmarkStart w:id="328" w:name="_Toc220401660"/>
      <w:r>
        <w:lastRenderedPageBreak/>
        <w:t>COMPETENCIAS DESARROLLADAS Y/O APRENDIDAS</w:t>
      </w:r>
      <w:bookmarkEnd w:id="328"/>
    </w:p>
    <w:p w14:paraId="31E1FD65" w14:textId="77777777" w:rsidR="00A805E9" w:rsidRDefault="00A805E9" w:rsidP="00A72575">
      <w:pPr>
        <w:rPr>
          <w:lang w:val="es-MX"/>
        </w:rPr>
      </w:pPr>
    </w:p>
    <w:p w14:paraId="5D4ECDB8" w14:textId="77777777" w:rsidR="00A805E9" w:rsidRDefault="00A805E9" w:rsidP="00A72575">
      <w:pPr>
        <w:rPr>
          <w:lang w:val="es-MX"/>
        </w:rPr>
      </w:pPr>
    </w:p>
    <w:p w14:paraId="61AEAAFD" w14:textId="03D4F944" w:rsidR="00941A59" w:rsidRPr="00A72575" w:rsidRDefault="00941A59" w:rsidP="007664B6">
      <w:pPr>
        <w:pStyle w:val="Ttulo3"/>
        <w:numPr>
          <w:ilvl w:val="0"/>
          <w:numId w:val="11"/>
        </w:numPr>
        <w:rPr>
          <w:lang w:val="es-MX"/>
        </w:rPr>
      </w:pPr>
      <w:bookmarkStart w:id="329" w:name="_Toc220401661"/>
      <w:r>
        <w:rPr>
          <w:lang w:val="es-MX"/>
        </w:rPr>
        <w:t>Competencias Técnicas</w:t>
      </w:r>
      <w:bookmarkEnd w:id="329"/>
    </w:p>
    <w:p w14:paraId="4DC328DA" w14:textId="77777777" w:rsidR="00941A59" w:rsidRDefault="00941A59" w:rsidP="00A72575">
      <w:pPr>
        <w:rPr>
          <w:lang w:val="es-MX"/>
        </w:rPr>
      </w:pPr>
    </w:p>
    <w:p w14:paraId="53030A56" w14:textId="35BFEF17" w:rsidR="00941A59" w:rsidRPr="00A72575" w:rsidRDefault="00941A59" w:rsidP="007664B6">
      <w:pPr>
        <w:pStyle w:val="Ttulo3"/>
        <w:numPr>
          <w:ilvl w:val="0"/>
          <w:numId w:val="11"/>
        </w:numPr>
        <w:rPr>
          <w:lang w:val="es-MX"/>
        </w:rPr>
      </w:pPr>
      <w:bookmarkStart w:id="330" w:name="_Toc220401662"/>
      <w:r>
        <w:rPr>
          <w:lang w:val="es-MX"/>
        </w:rPr>
        <w:t>Competencias Organizacionales</w:t>
      </w:r>
      <w:bookmarkEnd w:id="330"/>
    </w:p>
    <w:p w14:paraId="1BBE5D6B" w14:textId="77777777" w:rsidR="00941A59" w:rsidRDefault="00941A59" w:rsidP="00A72575">
      <w:pPr>
        <w:rPr>
          <w:lang w:val="es-MX"/>
        </w:rPr>
      </w:pPr>
    </w:p>
    <w:p w14:paraId="7CEFC403" w14:textId="2DF02F42" w:rsidR="00941A59" w:rsidRPr="00A72575" w:rsidRDefault="00941A59" w:rsidP="007664B6">
      <w:pPr>
        <w:pStyle w:val="Ttulo3"/>
        <w:numPr>
          <w:ilvl w:val="0"/>
          <w:numId w:val="11"/>
        </w:numPr>
        <w:rPr>
          <w:lang w:val="es-MX"/>
        </w:rPr>
      </w:pPr>
      <w:bookmarkStart w:id="331" w:name="_Toc220401663"/>
      <w:r>
        <w:rPr>
          <w:lang w:val="es-MX"/>
        </w:rPr>
        <w:t>Competencias Personales</w:t>
      </w:r>
      <w:bookmarkEnd w:id="331"/>
    </w:p>
    <w:p w14:paraId="43DC609A" w14:textId="77777777" w:rsidR="00941A59" w:rsidRDefault="00941A59" w:rsidP="00A72575">
      <w:pPr>
        <w:rPr>
          <w:lang w:val="es-MX"/>
        </w:rPr>
      </w:pPr>
    </w:p>
    <w:p w14:paraId="697550DC" w14:textId="77777777" w:rsidR="00941A59" w:rsidRDefault="00941A59" w:rsidP="00A72575">
      <w:pPr>
        <w:rPr>
          <w:lang w:val="es-MX"/>
        </w:rPr>
      </w:pPr>
    </w:p>
    <w:p w14:paraId="2B905FEA" w14:textId="7872DC2B" w:rsidR="000175AD" w:rsidRPr="00A72575" w:rsidRDefault="000175AD" w:rsidP="00A72575">
      <w:pPr>
        <w:rPr>
          <w:lang w:val="es-MX"/>
        </w:rPr>
      </w:pPr>
      <w:r w:rsidRPr="00247F6E">
        <w:rPr>
          <w:lang w:val="es-MX"/>
        </w:rPr>
        <w:br w:type="page"/>
      </w:r>
    </w:p>
    <w:p>
      <w:pPr>
        <w:pStyle w:val="Ttulo2"/>
      </w:pPr>
      <w:r>
        <w:t>APÉNDICE TÉCNICO</w:t>
      </w:r>
    </w:p>
    <w:p>
      <w:pPr/>
      <w:r>
        <w:t>Este apéndice consolida la documentación faltante solicitada: diccionario de datos SQLite, explicación de recontabilización de cuentas padre, origen de reales/presupuestos, motor de cálculos y diagramas de casos de uso.</w:t>
      </w:r>
    </w:p>
    <w:p>
      <w:pPr>
        <w:pStyle w:val="Ttulo3"/>
      </w:pPr>
      <w:r>
        <w:t>A. Diccionario de datos SQLite (panel.sqlite)</w:t>
      </w:r>
    </w:p>
    <w:p>
      <w:pPr/>
      <w:r>
        <w:t>La base local panel.sqlite concentra configuraciones operativas, permisos, estados de flujo y bitácoras. No sustituye a Firebird (fuente oficial contable), sino que opera como almacenamiento local para la interfaz y la colaboración.</w:t>
      </w:r>
    </w:p>
    <w:p>
      <w:pPr>
        <w:pStyle w:val="Ttulo4"/>
      </w:pPr>
      <w:r>
        <w:t>Tabla: PLAN_BORRADORES</w:t>
      </w:r>
    </w:p>
    <w:p>
      <w:pPr/>
      <w:r>
        <w:t>Borradores de presupuesto por empresa, módulo, año y capítulo, con data JSON y estado del flujo.</w:t>
      </w:r>
    </w:p>
    <w:p>
      <w:pPr/>
      <w:r>
        <w:t>Restricciones y relaciones: PK: id | UNIQUE: empresaId, modulo, anio, capitulo</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t>'DEFAULT'</w:t>
            </w:r>
          </w:p>
        </w:tc>
        <w:tc>
          <w:tcPr>
            <w:tcW w:type="dxa" w:w="1560"/>
          </w:tcPr>
          <w:p>
            <w:r>
              <w:t>Capítulo o sede (ej. CIUDAD DE MÉXICO).</w:t>
            </w:r>
          </w:p>
        </w:tc>
      </w:tr>
      <w:tr>
        <w:tc>
          <w:tcPr>
            <w:tcW w:type="dxa" w:w="1560"/>
          </w:tcPr>
          <w:p>
            <w:r>
              <w:t>usuarioId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Referencia a usuarios.id.</w:t>
            </w:r>
          </w:p>
        </w:tc>
      </w:tr>
      <w:tr>
        <w:tc>
          <w:tcPr>
            <w:tcW w:type="dxa" w:w="1560"/>
          </w:tcPr>
          <w:p>
            <w:r>
              <w:t>data</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Payload JSON del borrador.</w:t>
            </w:r>
          </w:p>
        </w:tc>
      </w:tr>
      <w:tr>
        <w:tc>
          <w:tcPr>
            <w:tcW w:type="dxa" w:w="1560"/>
          </w:tcPr>
          <w:p>
            <w:r>
              <w:t>estado</w:t>
            </w:r>
          </w:p>
        </w:tc>
        <w:tc>
          <w:tcPr>
            <w:tcW w:type="dxa" w:w="1560"/>
          </w:tcPr>
          <w:p>
            <w:r>
              <w:t>TEXT</w:t>
            </w:r>
          </w:p>
        </w:tc>
        <w:tc>
          <w:tcPr>
            <w:tcW w:type="dxa" w:w="1560"/>
          </w:tcPr>
          <w:p>
            <w:r/>
          </w:p>
        </w:tc>
        <w:tc>
          <w:tcPr>
            <w:tcW w:type="dxa" w:w="1560"/>
          </w:tcPr>
          <w:p>
            <w:r>
              <w:t>No</w:t>
            </w:r>
          </w:p>
        </w:tc>
        <w:tc>
          <w:tcPr>
            <w:tcW w:type="dxa" w:w="1560"/>
          </w:tcPr>
          <w:p>
            <w:r>
              <w:t>'EDITANDO'</w:t>
            </w:r>
          </w:p>
        </w:tc>
        <w:tc>
          <w:tcPr>
            <w:tcW w:type="dxa" w:w="1560"/>
          </w:tcPr>
          <w:p>
            <w:r>
              <w:t>Estado del flujo.</w:t>
            </w:r>
          </w:p>
        </w:tc>
      </w:tr>
      <w:tr>
        <w:tc>
          <w:tcPr>
            <w:tcW w:type="dxa" w:w="1560"/>
          </w:tcPr>
          <w:p>
            <w:r>
              <w:t>fechaCreacion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p>
        </w:tc>
      </w:tr>
      <w:tr>
        <w:tc>
          <w:tcPr>
            <w:tcW w:type="dxa" w:w="1560"/>
          </w:tcPr>
          <w:p>
            <w:r>
              <w:t>fechaEnvio</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p>
        </w:tc>
      </w:tr>
      <w:tr>
        <w:tc>
          <w:tcPr>
            <w:tcW w:type="dxa" w:w="1560"/>
          </w:tcPr>
          <w:p>
            <w:r>
              <w:t>comentarios</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Comentarios adicionales.</w:t>
            </w:r>
          </w:p>
        </w:tc>
      </w:tr>
    </w:tbl>
    <w:p>
      <w:pPr/>
    </w:p>
    <w:p>
      <w:pPr>
        <w:pStyle w:val="Ttulo4"/>
      </w:pPr>
      <w:r>
        <w:t>Tabla: PLAN_BORRADORES_HISTORIAL</w:t>
      </w:r>
    </w:p>
    <w:p>
      <w:pPr/>
      <w:r>
        <w:t>Historial de acciones y cambios de estado de los borradores de presupuesto.</w:t>
      </w:r>
    </w:p>
    <w:p>
      <w:pPr/>
      <w:r>
        <w:t>Restricciones y relaciones: PK: 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borradorId</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p>
        </w:tc>
      </w:tr>
      <w:tr>
        <w:tc>
          <w:tcPr>
            <w:tcW w:type="dxa" w:w="1560"/>
          </w:tcPr>
          <w:p>
            <w:r>
              <w:t>empresaId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t>'DEFAULT'</w:t>
            </w:r>
          </w:p>
        </w:tc>
        <w:tc>
          <w:tcPr>
            <w:tcW w:type="dxa" w:w="1560"/>
          </w:tcPr>
          <w:p>
            <w:r>
              <w:t>Capítulo o sede (ej. CIUDAD DE MÉXICO).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estado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Estado del flujo.</w:t>
            </w:r>
          </w:p>
        </w:tc>
      </w:tr>
      <w:tr>
        <w:tc>
          <w:tcPr>
            <w:tcW w:type="dxa" w:w="1560"/>
          </w:tcPr>
          <w:p>
            <w:r>
              <w:t>accion</w:t>
            </w:r>
          </w:p>
        </w:tc>
        <w:tc>
          <w:tcPr>
            <w:tcW w:type="dxa" w:w="1560"/>
          </w:tcPr>
          <w:p>
            <w:r>
              <w:t>TEXT</w:t>
            </w:r>
          </w:p>
        </w:tc>
        <w:tc>
          <w:tcPr>
            <w:tcW w:type="dxa" w:w="1560"/>
          </w:tcPr>
          <w:p>
            <w:r/>
          </w:p>
        </w:tc>
        <w:tc>
          <w:tcPr>
            <w:tcW w:type="dxa" w:w="1560"/>
          </w:tcPr>
          <w:p>
            <w:r>
              <w:t>No</w:t>
            </w:r>
          </w:p>
        </w:tc>
        <w:tc>
          <w:tcPr>
            <w:tcW w:type="dxa" w:w="1560"/>
          </w:tcPr>
          <w:p>
            <w:r/>
          </w:p>
        </w:tc>
        <w:tc>
          <w:tcPr>
            <w:tcW w:type="dxa" w:w="1560"/>
          </w:tcPr>
          <w:p>
            <w:r/>
          </w:p>
        </w:tc>
      </w:tr>
      <w:tr>
        <w:tc>
          <w:tcPr>
            <w:tcW w:type="dxa" w:w="1560"/>
          </w:tcPr>
          <w:p>
            <w:r>
              <w:t>descripcion</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p>
        </w:tc>
      </w:tr>
      <w:tr>
        <w:tc>
          <w:tcPr>
            <w:tcW w:type="dxa" w:w="1560"/>
          </w:tcPr>
          <w:p>
            <w:r>
              <w:t>comentarios</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Comentarios adicionales.</w:t>
            </w:r>
          </w:p>
        </w:tc>
      </w:tr>
      <w:tr>
        <w:tc>
          <w:tcPr>
            <w:tcW w:type="dxa" w:w="1560"/>
          </w:tcPr>
          <w:p>
            <w:r>
              <w:t>usuarioId</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Referencia a usuarios.id.</w:t>
            </w:r>
          </w:p>
        </w:tc>
      </w:tr>
      <w:tr>
        <w:tc>
          <w:tcPr>
            <w:tcW w:type="dxa" w:w="1560"/>
          </w:tcPr>
          <w:p>
            <w:r>
              <w:t>registradoEn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registro.</w:t>
            </w:r>
          </w:p>
        </w:tc>
      </w:tr>
    </w:tbl>
    <w:p>
      <w:pPr/>
    </w:p>
    <w:p>
      <w:pPr>
        <w:pStyle w:val="Ttulo4"/>
      </w:pPr>
      <w:r>
        <w:t>Tabla: comentarios_celdas</w:t>
      </w:r>
    </w:p>
    <w:p>
      <w:pPr/>
      <w:r>
        <w:t>Comentarios por celda con soporte de hilos (respuestas) y estado.</w:t>
      </w:r>
    </w:p>
    <w:p>
      <w:pPr/>
      <w:r>
        <w:t>Restricciones y relaciones: PK: id | FK: creado_por → usuarios.id; parent_id → comentarios_celdas.id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celda_id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p>
        </w:tc>
      </w:tr>
      <w:tr>
        <w:tc>
          <w:tcPr>
            <w:tcW w:type="dxa" w:w="1560"/>
          </w:tcPr>
          <w:p>
            <w:r>
              <w:t>anio</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Ejercicio fiscal.</w:t>
            </w:r>
          </w:p>
        </w:tc>
      </w:tr>
      <w:tr>
        <w:tc>
          <w:tcPr>
            <w:tcW w:type="dxa" w:w="1560"/>
          </w:tcPr>
          <w:p>
            <w:r>
              <w:t>capitulo</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Capítulo o sede (ej. CIUDAD DE MÉXICO).</w:t>
            </w:r>
          </w:p>
        </w:tc>
      </w:tr>
      <w:tr>
        <w:tc>
          <w:tcPr>
            <w:tcW w:type="dxa" w:w="1560"/>
          </w:tcPr>
          <w:p>
            <w:r>
              <w:t>texto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Contenido del comentario.</w:t>
            </w:r>
          </w:p>
        </w:tc>
      </w:tr>
      <w:tr>
        <w:tc>
          <w:tcPr>
            <w:tcW w:type="dxa" w:w="1560"/>
          </w:tcPr>
          <w:p>
            <w:r>
              <w:t>parent_id</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Referencia a comentario padre.</w:t>
            </w:r>
          </w:p>
        </w:tc>
      </w:tr>
      <w:tr>
        <w:tc>
          <w:tcPr>
            <w:tcW w:type="dxa" w:w="1560"/>
          </w:tcPr>
          <w:p>
            <w:r>
              <w:t>estado</w:t>
            </w:r>
          </w:p>
        </w:tc>
        <w:tc>
          <w:tcPr>
            <w:tcW w:type="dxa" w:w="1560"/>
          </w:tcPr>
          <w:p>
            <w:r>
              <w:t>TEXT</w:t>
            </w:r>
          </w:p>
        </w:tc>
        <w:tc>
          <w:tcPr>
            <w:tcW w:type="dxa" w:w="1560"/>
          </w:tcPr>
          <w:p>
            <w:r/>
          </w:p>
        </w:tc>
        <w:tc>
          <w:tcPr>
            <w:tcW w:type="dxa" w:w="1560"/>
          </w:tcPr>
          <w:p>
            <w:r>
              <w:t>No</w:t>
            </w:r>
          </w:p>
        </w:tc>
        <w:tc>
          <w:tcPr>
            <w:tcW w:type="dxa" w:w="1560"/>
          </w:tcPr>
          <w:p>
            <w:r>
              <w:t>'activo'</w:t>
            </w:r>
          </w:p>
        </w:tc>
        <w:tc>
          <w:tcPr>
            <w:tcW w:type="dxa" w:w="1560"/>
          </w:tcPr>
          <w:p>
            <w:r>
              <w:t>Estado del flujo.</w:t>
            </w:r>
          </w:p>
        </w:tc>
      </w:tr>
      <w:tr>
        <w:tc>
          <w:tcPr>
            <w:tcW w:type="dxa" w:w="1560"/>
          </w:tcPr>
          <w:p>
            <w:r>
              <w:t>creado_por</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Referencia a usuarios.id (autor).</w:t>
            </w:r>
          </w:p>
        </w:tc>
      </w:tr>
      <w:tr>
        <w:tc>
          <w:tcPr>
            <w:tcW w:type="dxa" w:w="1560"/>
          </w:tcPr>
          <w:p>
            <w:r>
              <w:t>creado_en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creación.</w:t>
            </w:r>
          </w:p>
        </w:tc>
      </w:tr>
    </w:tbl>
    <w:p>
      <w:pPr/>
    </w:p>
    <w:p>
      <w:pPr>
        <w:pStyle w:val="Ttulo4"/>
      </w:pPr>
      <w:r>
        <w:t>Tabla: empresa_vistas</w:t>
      </w:r>
    </w:p>
    <w:p>
      <w:pPr/>
      <w:r>
        <w:t>Asignación de vistas/archivos personalizados por empresa.</w:t>
      </w:r>
    </w:p>
    <w:p>
      <w:pPr/>
      <w:r>
        <w:t>Restricciones y relaciones: PK: id | UNIQUE: empresa_id, vista</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vista</w:t>
            </w:r>
          </w:p>
        </w:tc>
        <w:tc>
          <w:tcPr>
            <w:tcW w:type="dxa" w:w="1560"/>
          </w:tcPr>
          <w:p>
            <w:r>
              <w:t>TEXT</w:t>
            </w:r>
          </w:p>
        </w:tc>
        <w:tc>
          <w:tcPr>
            <w:tcW w:type="dxa" w:w="1560"/>
          </w:tcPr>
          <w:p>
            <w:r/>
          </w:p>
        </w:tc>
        <w:tc>
          <w:tcPr>
            <w:tcW w:type="dxa" w:w="1560"/>
          </w:tcPr>
          <w:p>
            <w:r>
              <w:t>No</w:t>
            </w:r>
          </w:p>
        </w:tc>
        <w:tc>
          <w:tcPr>
            <w:tcW w:type="dxa" w:w="1560"/>
          </w:tcPr>
          <w:p>
            <w:r/>
          </w:p>
        </w:tc>
        <w:tc>
          <w:tcPr>
            <w:tcW w:type="dxa" w:w="1560"/>
          </w:tcPr>
          <w:p>
            <w:r/>
          </w:p>
        </w:tc>
      </w:tr>
      <w:tr>
        <w:tc>
          <w:tcPr>
            <w:tcW w:type="dxa" w:w="1560"/>
          </w:tcPr>
          <w:p>
            <w:r>
              <w:t>archivo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p>
        </w:tc>
      </w:tr>
    </w:tbl>
    <w:p>
      <w:pPr/>
    </w:p>
    <w:p>
      <w:pPr>
        <w:pStyle w:val="Ttulo4"/>
      </w:pPr>
      <w:r>
        <w:t>Tabla: graficas_config</w:t>
      </w:r>
    </w:p>
    <w:p>
      <w:pPr/>
      <w:r>
        <w:t>Configuración JSON de gráficas y dashboards por empresa.</w:t>
      </w:r>
    </w:p>
    <w:p>
      <w:pPr/>
      <w:r>
        <w:t>Restricciones y relaciones: PK: id | UNIQUE: empresa_id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config_json</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Configuración serializada en JSON.</w:t>
            </w:r>
          </w:p>
        </w:tc>
      </w:tr>
      <w:tr>
        <w:tc>
          <w:tcPr>
            <w:tcW w:type="dxa" w:w="1560"/>
          </w:tcPr>
          <w:p>
            <w:r>
              <w:t>updated_at</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p>
        </w:tc>
      </w:tr>
    </w:tbl>
    <w:p>
      <w:pPr/>
    </w:p>
    <w:p>
      <w:pPr>
        <w:pStyle w:val="Ttulo4"/>
      </w:pPr>
      <w:r>
        <w:t>Tabla: layout_bitacora</w:t>
      </w:r>
    </w:p>
    <w:p>
      <w:pPr/>
      <w:r>
        <w:t>Bitácora de cambios de layout (acciones, detalles, usuario y fecha).</w:t>
      </w:r>
    </w:p>
    <w:p>
      <w:pPr/>
      <w:r>
        <w:t>Restricciones y relaciones: PK: id | FK: usuario_id → usuarios.id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Capítulo o sede (ej. CIUDAD DE MÉXICO).</w:t>
            </w:r>
          </w:p>
        </w:tc>
      </w:tr>
      <w:tr>
        <w:tc>
          <w:tcPr>
            <w:tcW w:type="dxa" w:w="1560"/>
          </w:tcPr>
          <w:p>
            <w:r>
              <w:t>usuario_id</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Referencia a usuarios.id.</w:t>
            </w:r>
          </w:p>
        </w:tc>
      </w:tr>
      <w:tr>
        <w:tc>
          <w:tcPr>
            <w:tcW w:type="dxa" w:w="1560"/>
          </w:tcPr>
          <w:p>
            <w:r>
              <w:t>accion</w:t>
            </w:r>
          </w:p>
        </w:tc>
        <w:tc>
          <w:tcPr>
            <w:tcW w:type="dxa" w:w="1560"/>
          </w:tcPr>
          <w:p>
            <w:r>
              <w:t>TEXT</w:t>
            </w:r>
          </w:p>
        </w:tc>
        <w:tc>
          <w:tcPr>
            <w:tcW w:type="dxa" w:w="1560"/>
          </w:tcPr>
          <w:p>
            <w:r/>
          </w:p>
        </w:tc>
        <w:tc>
          <w:tcPr>
            <w:tcW w:type="dxa" w:w="1560"/>
          </w:tcPr>
          <w:p>
            <w:r>
              <w:t>No</w:t>
            </w:r>
          </w:p>
        </w:tc>
        <w:tc>
          <w:tcPr>
            <w:tcW w:type="dxa" w:w="1560"/>
          </w:tcPr>
          <w:p>
            <w:r/>
          </w:p>
        </w:tc>
        <w:tc>
          <w:tcPr>
            <w:tcW w:type="dxa" w:w="1560"/>
          </w:tcPr>
          <w:p>
            <w:r/>
          </w:p>
        </w:tc>
      </w:tr>
      <w:tr>
        <w:tc>
          <w:tcPr>
            <w:tcW w:type="dxa" w:w="1560"/>
          </w:tcPr>
          <w:p>
            <w:r>
              <w:t>detalles</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Detalles de la acción.</w:t>
            </w:r>
          </w:p>
        </w:tc>
      </w:tr>
      <w:tr>
        <w:tc>
          <w:tcPr>
            <w:tcW w:type="dxa" w:w="1560"/>
          </w:tcPr>
          <w:p>
            <w:r>
              <w:t>fecha</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p>
        </w:tc>
      </w:tr>
    </w:tbl>
    <w:p>
      <w:pPr/>
    </w:p>
    <w:p>
      <w:pPr>
        <w:pStyle w:val="Ttulo4"/>
      </w:pPr>
      <w:r>
        <w:t>Tabla: layout_cuentas</w:t>
      </w:r>
    </w:p>
    <w:p>
      <w:pPr/>
      <w:r>
        <w:t>Definición de cuentas y su organización por módulo, año, capítulo y secciones.</w:t>
      </w:r>
    </w:p>
    <w:p>
      <w:pPr/>
      <w:r>
        <w:t>Restricciones y relaciones: PK: id | UNIQUE: empresa_id, modulo, anio, capitulo, cuenta</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cuenta</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Cuenta contable.</w:t>
            </w:r>
          </w:p>
        </w:tc>
      </w:tr>
      <w:tr>
        <w:tc>
          <w:tcPr>
            <w:tcW w:type="dxa" w:w="1560"/>
          </w:tcPr>
          <w:p>
            <w:r>
              <w:t>nombre</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Nombre o descripción.</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Capítulo o sede (ej. CIUDAD DE MÉXICO).</w:t>
            </w:r>
          </w:p>
        </w:tc>
      </w:tr>
      <w:tr>
        <w:tc>
          <w:tcPr>
            <w:tcW w:type="dxa" w:w="1560"/>
          </w:tcPr>
          <w:p>
            <w:r>
              <w:t>seccion_principal</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Sección principal del layout.</w:t>
            </w:r>
          </w:p>
        </w:tc>
      </w:tr>
      <w:tr>
        <w:tc>
          <w:tcPr>
            <w:tcW w:type="dxa" w:w="1560"/>
          </w:tcPr>
          <w:p>
            <w:r>
              <w:t>seccion_secundaria</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Sección secundaria del layout.</w:t>
            </w:r>
          </w:p>
        </w:tc>
      </w:tr>
      <w:tr>
        <w:tc>
          <w:tcPr>
            <w:tcW w:type="dxa" w:w="1560"/>
          </w:tcPr>
          <w:p>
            <w:r>
              <w:t>operacion_factor</w:t>
            </w:r>
          </w:p>
        </w:tc>
        <w:tc>
          <w:tcPr>
            <w:tcW w:type="dxa" w:w="1560"/>
          </w:tcPr>
          <w:p>
            <w:r>
              <w:t>REAL</w:t>
            </w:r>
          </w:p>
        </w:tc>
        <w:tc>
          <w:tcPr>
            <w:tcW w:type="dxa" w:w="1560"/>
          </w:tcPr>
          <w:p>
            <w:r/>
          </w:p>
        </w:tc>
        <w:tc>
          <w:tcPr>
            <w:tcW w:type="dxa" w:w="1560"/>
          </w:tcPr>
          <w:p>
            <w:r>
              <w:t>Sí</w:t>
            </w:r>
          </w:p>
        </w:tc>
        <w:tc>
          <w:tcPr>
            <w:tcW w:type="dxa" w:w="1560"/>
          </w:tcPr>
          <w:p>
            <w:r>
              <w:t>1</w:t>
            </w:r>
          </w:p>
        </w:tc>
        <w:tc>
          <w:tcPr>
            <w:tcW w:type="dxa" w:w="1560"/>
          </w:tcPr>
          <w:p>
            <w:r>
              <w:t>Factor multiplicador de operación.</w:t>
            </w:r>
          </w:p>
        </w:tc>
      </w:tr>
      <w:tr>
        <w:tc>
          <w:tcPr>
            <w:tcW w:type="dxa" w:w="1560"/>
          </w:tcPr>
          <w:p>
            <w:r>
              <w:t>orden</w:t>
            </w:r>
          </w:p>
        </w:tc>
        <w:tc>
          <w:tcPr>
            <w:tcW w:type="dxa" w:w="1560"/>
          </w:tcPr>
          <w:p>
            <w:r>
              <w:t>INTEGER</w:t>
            </w:r>
          </w:p>
        </w:tc>
        <w:tc>
          <w:tcPr>
            <w:tcW w:type="dxa" w:w="1560"/>
          </w:tcPr>
          <w:p>
            <w:r/>
          </w:p>
        </w:tc>
        <w:tc>
          <w:tcPr>
            <w:tcW w:type="dxa" w:w="1560"/>
          </w:tcPr>
          <w:p>
            <w:r>
              <w:t>Sí</w:t>
            </w:r>
          </w:p>
        </w:tc>
        <w:tc>
          <w:tcPr>
            <w:tcW w:type="dxa" w:w="1560"/>
          </w:tcPr>
          <w:p>
            <w:r>
              <w:t>0</w:t>
            </w:r>
          </w:p>
        </w:tc>
        <w:tc>
          <w:tcPr>
            <w:tcW w:type="dxa" w:w="1560"/>
          </w:tcPr>
          <w:p>
            <w:r>
              <w:t>Orden lógico.</w:t>
            </w:r>
          </w:p>
        </w:tc>
      </w:tr>
      <w:tr>
        <w:tc>
          <w:tcPr>
            <w:tcW w:type="dxa" w:w="1560"/>
          </w:tcPr>
          <w:p>
            <w:r>
              <w:t>creado_en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creación.</w:t>
            </w:r>
          </w:p>
        </w:tc>
      </w:tr>
      <w:tr>
        <w:tc>
          <w:tcPr>
            <w:tcW w:type="dxa" w:w="1560"/>
          </w:tcPr>
          <w:p>
            <w:r>
              <w:t>actualizado_en</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Fecha/hora de actualización.</w:t>
            </w:r>
          </w:p>
        </w:tc>
      </w:tr>
      <w:tr>
        <w:tc>
          <w:tcPr>
            <w:tcW w:type="dxa" w:w="1560"/>
          </w:tcPr>
          <w:p>
            <w:r>
              <w:t>visible</w:t>
            </w:r>
          </w:p>
        </w:tc>
        <w:tc>
          <w:tcPr>
            <w:tcW w:type="dxa" w:w="1560"/>
          </w:tcPr>
          <w:p>
            <w:r>
              <w:t>INTEGER</w:t>
            </w:r>
          </w:p>
        </w:tc>
        <w:tc>
          <w:tcPr>
            <w:tcW w:type="dxa" w:w="1560"/>
          </w:tcPr>
          <w:p>
            <w:r/>
          </w:p>
        </w:tc>
        <w:tc>
          <w:tcPr>
            <w:tcW w:type="dxa" w:w="1560"/>
          </w:tcPr>
          <w:p>
            <w:r>
              <w:t>Sí</w:t>
            </w:r>
          </w:p>
        </w:tc>
        <w:tc>
          <w:tcPr>
            <w:tcW w:type="dxa" w:w="1560"/>
          </w:tcPr>
          <w:p>
            <w:r>
              <w:t>1</w:t>
            </w:r>
          </w:p>
        </w:tc>
        <w:tc>
          <w:tcPr>
            <w:tcW w:type="dxa" w:w="1560"/>
          </w:tcPr>
          <w:p>
            <w:r>
              <w:t>Bandera de visibilidad (1/0).</w:t>
            </w:r>
          </w:p>
        </w:tc>
      </w:tr>
      <w:tr>
        <w:tc>
          <w:tcPr>
            <w:tcW w:type="dxa" w:w="1560"/>
          </w:tcPr>
          <w:p>
            <w:r>
              <w:t>orden_presentacion</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Orden de presentación.</w:t>
            </w:r>
          </w:p>
        </w:tc>
      </w:tr>
    </w:tbl>
    <w:p>
      <w:pPr/>
    </w:p>
    <w:p>
      <w:pPr>
        <w:pStyle w:val="Ttulo4"/>
      </w:pPr>
      <w:r>
        <w:t>Tabla: layout_operaciones</w:t>
      </w:r>
    </w:p>
    <w:p>
      <w:pPr/>
      <w:r>
        <w:t>Definición de operaciones/sumas (filas calculadas) por módulo y capítulo.</w:t>
      </w:r>
    </w:p>
    <w:p>
      <w:pPr/>
      <w:r>
        <w:t>Restricciones y relaciones: PK: id | UNIQUE: empresa_id, modulo, anio, capitulo, clase, operacion_tipo</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Capítulo o sede (ej. CIUDAD DE MÉXICO).</w:t>
            </w:r>
          </w:p>
        </w:tc>
      </w:tr>
      <w:tr>
        <w:tc>
          <w:tcPr>
            <w:tcW w:type="dxa" w:w="1560"/>
          </w:tcPr>
          <w:p>
            <w:r>
              <w:t>clase</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Clase de operación.</w:t>
            </w:r>
          </w:p>
        </w:tc>
      </w:tr>
      <w:tr>
        <w:tc>
          <w:tcPr>
            <w:tcW w:type="dxa" w:w="1560"/>
          </w:tcPr>
          <w:p>
            <w:r>
              <w:t>operacion_etiqueta</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p>
        </w:tc>
      </w:tr>
      <w:tr>
        <w:tc>
          <w:tcPr>
            <w:tcW w:type="dxa" w:w="1560"/>
          </w:tcPr>
          <w:p>
            <w:r>
              <w:t>seccion</w:t>
            </w:r>
          </w:p>
        </w:tc>
        <w:tc>
          <w:tcPr>
            <w:tcW w:type="dxa" w:w="1560"/>
          </w:tcPr>
          <w:p>
            <w:r>
              <w:t>TEXT</w:t>
            </w:r>
          </w:p>
        </w:tc>
        <w:tc>
          <w:tcPr>
            <w:tcW w:type="dxa" w:w="1560"/>
          </w:tcPr>
          <w:p>
            <w:r/>
          </w:p>
        </w:tc>
        <w:tc>
          <w:tcPr>
            <w:tcW w:type="dxa" w:w="1560"/>
          </w:tcPr>
          <w:p>
            <w:r>
              <w:t>No</w:t>
            </w:r>
          </w:p>
        </w:tc>
        <w:tc>
          <w:tcPr>
            <w:tcW w:type="dxa" w:w="1560"/>
          </w:tcPr>
          <w:p>
            <w:r/>
          </w:p>
        </w:tc>
        <w:tc>
          <w:tcPr>
            <w:tcW w:type="dxa" w:w="1560"/>
          </w:tcPr>
          <w:p>
            <w:r/>
          </w:p>
        </w:tc>
      </w:tr>
      <w:tr>
        <w:tc>
          <w:tcPr>
            <w:tcW w:type="dxa" w:w="1560"/>
          </w:tcPr>
          <w:p>
            <w:r>
              <w:t>operacion_tipo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Tipo de operación.</w:t>
            </w:r>
          </w:p>
        </w:tc>
      </w:tr>
      <w:tr>
        <w:tc>
          <w:tcPr>
            <w:tcW w:type="dxa" w:w="1560"/>
          </w:tcPr>
          <w:p>
            <w:r>
              <w:t>operacion_label</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Etiqueta visible.</w:t>
            </w:r>
          </w:p>
        </w:tc>
      </w:tr>
      <w:tr>
        <w:tc>
          <w:tcPr>
            <w:tcW w:type="dxa" w:w="1560"/>
          </w:tcPr>
          <w:p>
            <w:r>
              <w:t>signo</w:t>
            </w:r>
          </w:p>
        </w:tc>
        <w:tc>
          <w:tcPr>
            <w:tcW w:type="dxa" w:w="1560"/>
          </w:tcPr>
          <w:p>
            <w:r>
              <w:t>INTEGER</w:t>
            </w:r>
          </w:p>
        </w:tc>
        <w:tc>
          <w:tcPr>
            <w:tcW w:type="dxa" w:w="1560"/>
          </w:tcPr>
          <w:p>
            <w:r/>
          </w:p>
        </w:tc>
        <w:tc>
          <w:tcPr>
            <w:tcW w:type="dxa" w:w="1560"/>
          </w:tcPr>
          <w:p>
            <w:r>
              <w:t>No</w:t>
            </w:r>
          </w:p>
        </w:tc>
        <w:tc>
          <w:tcPr>
            <w:tcW w:type="dxa" w:w="1560"/>
          </w:tcPr>
          <w:p>
            <w:r>
              <w:t>1</w:t>
            </w:r>
          </w:p>
        </w:tc>
        <w:tc>
          <w:tcPr>
            <w:tcW w:type="dxa" w:w="1560"/>
          </w:tcPr>
          <w:p>
            <w:r>
              <w:t>Signo de la operación (1/-1).</w:t>
            </w:r>
          </w:p>
        </w:tc>
      </w:tr>
      <w:tr>
        <w:tc>
          <w:tcPr>
            <w:tcW w:type="dxa" w:w="1560"/>
          </w:tcPr>
          <w:p>
            <w:r>
              <w:t>orden</w:t>
            </w:r>
          </w:p>
        </w:tc>
        <w:tc>
          <w:tcPr>
            <w:tcW w:type="dxa" w:w="1560"/>
          </w:tcPr>
          <w:p>
            <w:r>
              <w:t>INTEGER</w:t>
            </w:r>
          </w:p>
        </w:tc>
        <w:tc>
          <w:tcPr>
            <w:tcW w:type="dxa" w:w="1560"/>
          </w:tcPr>
          <w:p>
            <w:r/>
          </w:p>
        </w:tc>
        <w:tc>
          <w:tcPr>
            <w:tcW w:type="dxa" w:w="1560"/>
          </w:tcPr>
          <w:p>
            <w:r>
              <w:t>Sí</w:t>
            </w:r>
          </w:p>
        </w:tc>
        <w:tc>
          <w:tcPr>
            <w:tcW w:type="dxa" w:w="1560"/>
          </w:tcPr>
          <w:p>
            <w:r>
              <w:t>0</w:t>
            </w:r>
          </w:p>
        </w:tc>
        <w:tc>
          <w:tcPr>
            <w:tcW w:type="dxa" w:w="1560"/>
          </w:tcPr>
          <w:p>
            <w:r>
              <w:t>Orden lógico.</w:t>
            </w:r>
          </w:p>
        </w:tc>
      </w:tr>
      <w:tr>
        <w:tc>
          <w:tcPr>
            <w:tcW w:type="dxa" w:w="1560"/>
          </w:tcPr>
          <w:p>
            <w:r>
              <w:t>creado_en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creación.</w:t>
            </w:r>
          </w:p>
        </w:tc>
      </w:tr>
      <w:tr>
        <w:tc>
          <w:tcPr>
            <w:tcW w:type="dxa" w:w="1560"/>
          </w:tcPr>
          <w:p>
            <w:r>
              <w:t>actualizado_en</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Fecha/hora de actualización.</w:t>
            </w:r>
          </w:p>
        </w:tc>
      </w:tr>
      <w:tr>
        <w:tc>
          <w:tcPr>
            <w:tcW w:type="dxa" w:w="1560"/>
          </w:tcPr>
          <w:p>
            <w:r>
              <w:t>visible</w:t>
            </w:r>
          </w:p>
        </w:tc>
        <w:tc>
          <w:tcPr>
            <w:tcW w:type="dxa" w:w="1560"/>
          </w:tcPr>
          <w:p>
            <w:r>
              <w:t>INTEGER</w:t>
            </w:r>
          </w:p>
        </w:tc>
        <w:tc>
          <w:tcPr>
            <w:tcW w:type="dxa" w:w="1560"/>
          </w:tcPr>
          <w:p>
            <w:r/>
          </w:p>
        </w:tc>
        <w:tc>
          <w:tcPr>
            <w:tcW w:type="dxa" w:w="1560"/>
          </w:tcPr>
          <w:p>
            <w:r>
              <w:t>Sí</w:t>
            </w:r>
          </w:p>
        </w:tc>
        <w:tc>
          <w:tcPr>
            <w:tcW w:type="dxa" w:w="1560"/>
          </w:tcPr>
          <w:p>
            <w:r>
              <w:t>1</w:t>
            </w:r>
          </w:p>
        </w:tc>
        <w:tc>
          <w:tcPr>
            <w:tcW w:type="dxa" w:w="1560"/>
          </w:tcPr>
          <w:p>
            <w:r>
              <w:t>Bandera de visibilidad (1/0).</w:t>
            </w:r>
          </w:p>
        </w:tc>
      </w:tr>
      <w:tr>
        <w:tc>
          <w:tcPr>
            <w:tcW w:type="dxa" w:w="1560"/>
          </w:tcPr>
          <w:p>
            <w:r>
              <w:t>orden_presentacion</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Orden de presentación.</w:t>
            </w:r>
          </w:p>
        </w:tc>
      </w:tr>
      <w:tr>
        <w:tc>
          <w:tcPr>
            <w:tcW w:type="dxa" w:w="1560"/>
          </w:tcPr>
          <w:p>
            <w:r>
              <w:t>formula_json</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Fórmula en JSON.</w:t>
            </w:r>
          </w:p>
        </w:tc>
      </w:tr>
    </w:tbl>
    <w:p>
      <w:pPr/>
    </w:p>
    <w:p>
      <w:pPr>
        <w:pStyle w:val="Ttulo4"/>
      </w:pPr>
      <w:r>
        <w:t>Tabla: layout_secciones</w:t>
      </w:r>
    </w:p>
    <w:p>
      <w:pPr/>
      <w:r>
        <w:t>Catálogo de secciones principales/secundarias por módulo y capítulo.</w:t>
      </w:r>
    </w:p>
    <w:p>
      <w:pPr/>
      <w:r>
        <w:t>Restricciones y relaciones: PK: id | UNIQUE: empresa_id, modulo, anio, capitulo, seccion_principal, seccion_secundaria</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Capítulo o sede (ej. CIUDAD DE MÉXICO).</w:t>
            </w:r>
          </w:p>
        </w:tc>
      </w:tr>
      <w:tr>
        <w:tc>
          <w:tcPr>
            <w:tcW w:type="dxa" w:w="1560"/>
          </w:tcPr>
          <w:p>
            <w:r>
              <w:t>seccion_principal</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Sección principal del layout.</w:t>
            </w:r>
          </w:p>
        </w:tc>
      </w:tr>
      <w:tr>
        <w:tc>
          <w:tcPr>
            <w:tcW w:type="dxa" w:w="1560"/>
          </w:tcPr>
          <w:p>
            <w:r>
              <w:t>seccion_secundaria</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Sección secundaria del layout.</w:t>
            </w:r>
          </w:p>
        </w:tc>
      </w:tr>
      <w:tr>
        <w:tc>
          <w:tcPr>
            <w:tcW w:type="dxa" w:w="1560"/>
          </w:tcPr>
          <w:p>
            <w:r>
              <w:t>tipo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Tipo/clasificación.</w:t>
            </w:r>
          </w:p>
        </w:tc>
      </w:tr>
      <w:tr>
        <w:tc>
          <w:tcPr>
            <w:tcW w:type="dxa" w:w="1560"/>
          </w:tcPr>
          <w:p>
            <w:r>
              <w:t>orden</w:t>
            </w:r>
          </w:p>
        </w:tc>
        <w:tc>
          <w:tcPr>
            <w:tcW w:type="dxa" w:w="1560"/>
          </w:tcPr>
          <w:p>
            <w:r>
              <w:t>INTEGER</w:t>
            </w:r>
          </w:p>
        </w:tc>
        <w:tc>
          <w:tcPr>
            <w:tcW w:type="dxa" w:w="1560"/>
          </w:tcPr>
          <w:p>
            <w:r/>
          </w:p>
        </w:tc>
        <w:tc>
          <w:tcPr>
            <w:tcW w:type="dxa" w:w="1560"/>
          </w:tcPr>
          <w:p>
            <w:r>
              <w:t>Sí</w:t>
            </w:r>
          </w:p>
        </w:tc>
        <w:tc>
          <w:tcPr>
            <w:tcW w:type="dxa" w:w="1560"/>
          </w:tcPr>
          <w:p>
            <w:r>
              <w:t>0</w:t>
            </w:r>
          </w:p>
        </w:tc>
        <w:tc>
          <w:tcPr>
            <w:tcW w:type="dxa" w:w="1560"/>
          </w:tcPr>
          <w:p>
            <w:r>
              <w:t>Orden lógico.</w:t>
            </w:r>
          </w:p>
        </w:tc>
      </w:tr>
      <w:tr>
        <w:tc>
          <w:tcPr>
            <w:tcW w:type="dxa" w:w="1560"/>
          </w:tcPr>
          <w:p>
            <w:r>
              <w:t>creado_en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creación.</w:t>
            </w:r>
          </w:p>
        </w:tc>
      </w:tr>
      <w:tr>
        <w:tc>
          <w:tcPr>
            <w:tcW w:type="dxa" w:w="1560"/>
          </w:tcPr>
          <w:p>
            <w:r>
              <w:t>actualizado_en</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Fecha/hora de actualización.</w:t>
            </w:r>
          </w:p>
        </w:tc>
      </w:tr>
    </w:tbl>
    <w:p>
      <w:pPr/>
    </w:p>
    <w:p>
      <w:pPr>
        <w:pStyle w:val="Ttulo4"/>
      </w:pPr>
      <w:r>
        <w:t>Tabla: notificaciones</w:t>
      </w:r>
    </w:p>
    <w:p>
      <w:pPr/>
      <w:r>
        <w:t>Notificaciones internas para usuarios y su estado de lectura.</w:t>
      </w:r>
    </w:p>
    <w:p>
      <w:pPr/>
      <w:r>
        <w:t>Restricciones y relaciones: PK: id | FK: usuario_id → usuarios.id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usuario_id</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Referencia a usuarios.id.</w:t>
            </w:r>
          </w:p>
        </w:tc>
      </w:tr>
      <w:tr>
        <w:tc>
          <w:tcPr>
            <w:tcW w:type="dxa" w:w="1560"/>
          </w:tcPr>
          <w:p>
            <w:r>
              <w:t>empresa_id</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Clave del módulo.</w:t>
            </w:r>
          </w:p>
        </w:tc>
      </w:tr>
      <w:tr>
        <w:tc>
          <w:tcPr>
            <w:tcW w:type="dxa" w:w="1560"/>
          </w:tcPr>
          <w:p>
            <w:r>
              <w:t>titulo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Título de la notificación.</w:t>
            </w:r>
          </w:p>
        </w:tc>
      </w:tr>
      <w:tr>
        <w:tc>
          <w:tcPr>
            <w:tcW w:type="dxa" w:w="1560"/>
          </w:tcPr>
          <w:p>
            <w:r>
              <w:t>mensaje</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Mensaje de la notificación.</w:t>
            </w:r>
          </w:p>
        </w:tc>
      </w:tr>
      <w:tr>
        <w:tc>
          <w:tcPr>
            <w:tcW w:type="dxa" w:w="1560"/>
          </w:tcPr>
          <w:p>
            <w:r>
              <w:t>tipo</w:t>
            </w:r>
          </w:p>
        </w:tc>
        <w:tc>
          <w:tcPr>
            <w:tcW w:type="dxa" w:w="1560"/>
          </w:tcPr>
          <w:p>
            <w:r>
              <w:t>TEXT</w:t>
            </w:r>
          </w:p>
        </w:tc>
        <w:tc>
          <w:tcPr>
            <w:tcW w:type="dxa" w:w="1560"/>
          </w:tcPr>
          <w:p>
            <w:r/>
          </w:p>
        </w:tc>
        <w:tc>
          <w:tcPr>
            <w:tcW w:type="dxa" w:w="1560"/>
          </w:tcPr>
          <w:p>
            <w:r>
              <w:t>No</w:t>
            </w:r>
          </w:p>
        </w:tc>
        <w:tc>
          <w:tcPr>
            <w:tcW w:type="dxa" w:w="1560"/>
          </w:tcPr>
          <w:p>
            <w:r>
              <w:t>'info'</w:t>
            </w:r>
          </w:p>
        </w:tc>
        <w:tc>
          <w:tcPr>
            <w:tcW w:type="dxa" w:w="1560"/>
          </w:tcPr>
          <w:p>
            <w:r>
              <w:t>Tipo/clasificación.</w:t>
            </w:r>
          </w:p>
        </w:tc>
      </w:tr>
      <w:tr>
        <w:tc>
          <w:tcPr>
            <w:tcW w:type="dxa" w:w="1560"/>
          </w:tcPr>
          <w:p>
            <w:r>
              <w:t>enlace</w:t>
            </w:r>
          </w:p>
        </w:tc>
        <w:tc>
          <w:tcPr>
            <w:tcW w:type="dxa" w:w="1560"/>
          </w:tcPr>
          <w:p>
            <w:r>
              <w:t>TEXT</w:t>
            </w:r>
          </w:p>
        </w:tc>
        <w:tc>
          <w:tcPr>
            <w:tcW w:type="dxa" w:w="1560"/>
          </w:tcPr>
          <w:p>
            <w:r/>
          </w:p>
        </w:tc>
        <w:tc>
          <w:tcPr>
            <w:tcW w:type="dxa" w:w="1560"/>
          </w:tcPr>
          <w:p>
            <w:r>
              <w:t>Sí</w:t>
            </w:r>
          </w:p>
        </w:tc>
        <w:tc>
          <w:tcPr>
            <w:tcW w:type="dxa" w:w="1560"/>
          </w:tcPr>
          <w:p>
            <w:r>
              <w:t>''</w:t>
            </w:r>
          </w:p>
        </w:tc>
        <w:tc>
          <w:tcPr>
            <w:tcW w:type="dxa" w:w="1560"/>
          </w:tcPr>
          <w:p>
            <w:r>
              <w:t>Ruta o URL asociada.</w:t>
            </w:r>
          </w:p>
        </w:tc>
      </w:tr>
      <w:tr>
        <w:tc>
          <w:tcPr>
            <w:tcW w:type="dxa" w:w="1560"/>
          </w:tcPr>
          <w:p>
            <w:r>
              <w:t>creada_en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p>
        </w:tc>
      </w:tr>
      <w:tr>
        <w:tc>
          <w:tcPr>
            <w:tcW w:type="dxa" w:w="1560"/>
          </w:tcPr>
          <w:p>
            <w:r>
              <w:t>leida_en</w:t>
            </w:r>
          </w:p>
        </w:tc>
        <w:tc>
          <w:tcPr>
            <w:tcW w:type="dxa" w:w="1560"/>
          </w:tcPr>
          <w:p>
            <w:r>
              <w:t>TEXT</w:t>
            </w:r>
          </w:p>
        </w:tc>
        <w:tc>
          <w:tcPr>
            <w:tcW w:type="dxa" w:w="1560"/>
          </w:tcPr>
          <w:p>
            <w:r/>
          </w:p>
        </w:tc>
        <w:tc>
          <w:tcPr>
            <w:tcW w:type="dxa" w:w="1560"/>
          </w:tcPr>
          <w:p>
            <w:r>
              <w:t>Sí</w:t>
            </w:r>
          </w:p>
        </w:tc>
        <w:tc>
          <w:tcPr>
            <w:tcW w:type="dxa" w:w="1560"/>
          </w:tcPr>
          <w:p>
            <w:r/>
          </w:p>
        </w:tc>
        <w:tc>
          <w:tcPr>
            <w:tcW w:type="dxa" w:w="1560"/>
          </w:tcPr>
          <w:p>
            <w:r>
              <w:t>Fecha/hora de lectura.</w:t>
            </w:r>
          </w:p>
        </w:tc>
      </w:tr>
    </w:tbl>
    <w:p>
      <w:pPr/>
    </w:p>
    <w:p>
      <w:pPr>
        <w:pStyle w:val="Ttulo4"/>
      </w:pPr>
      <w:r>
        <w:t>Tabla: permisos_edicion_capitulo</w:t>
      </w:r>
    </w:p>
    <w:p>
      <w:pPr/>
      <w:r>
        <w:t>Permisos finos de edición por usuario y capítulo.</w:t>
      </w:r>
    </w:p>
    <w:p>
      <w:pPr/>
      <w:r>
        <w:t>Restricciones y relaciones: PK: id | UNIQUE: usuario_id, capitulo | FK: usuario_id → usuarios.id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usuario_id</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Referencia a usuarios.id.</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Capítulo o sede (ej. CIUDAD DE MÉXICO).</w:t>
            </w:r>
          </w:p>
        </w:tc>
      </w:tr>
      <w:tr>
        <w:tc>
          <w:tcPr>
            <w:tcW w:type="dxa" w:w="1560"/>
          </w:tcPr>
          <w:p>
            <w:r>
              <w:t>puede_editar</w:t>
            </w:r>
          </w:p>
        </w:tc>
        <w:tc>
          <w:tcPr>
            <w:tcW w:type="dxa" w:w="1560"/>
          </w:tcPr>
          <w:p>
            <w:r>
              <w:t>INTEGER</w:t>
            </w:r>
          </w:p>
        </w:tc>
        <w:tc>
          <w:tcPr>
            <w:tcW w:type="dxa" w:w="1560"/>
          </w:tcPr>
          <w:p>
            <w:r/>
          </w:p>
        </w:tc>
        <w:tc>
          <w:tcPr>
            <w:tcW w:type="dxa" w:w="1560"/>
          </w:tcPr>
          <w:p>
            <w:r>
              <w:t>No</w:t>
            </w:r>
          </w:p>
        </w:tc>
        <w:tc>
          <w:tcPr>
            <w:tcW w:type="dxa" w:w="1560"/>
          </w:tcPr>
          <w:p>
            <w:r>
              <w:t>1</w:t>
            </w:r>
          </w:p>
        </w:tc>
        <w:tc>
          <w:tcPr>
            <w:tcW w:type="dxa" w:w="1560"/>
          </w:tcPr>
          <w:p>
            <w:r/>
          </w:p>
        </w:tc>
      </w:tr>
    </w:tbl>
    <w:p>
      <w:pPr/>
    </w:p>
    <w:p>
      <w:pPr>
        <w:pStyle w:val="Ttulo4"/>
      </w:pPr>
      <w:r>
        <w:t>Tabla: permisos_modulo</w:t>
      </w:r>
    </w:p>
    <w:p>
      <w:pPr/>
      <w:r>
        <w:t>Permisos por usuario, empresa y módulo (leer/cargar/revisar/aprobar).</w:t>
      </w:r>
    </w:p>
    <w:p>
      <w:pPr/>
      <w:r>
        <w:t>Restricciones y relaciones: PK: id | UNIQUE: usuario_id, empresa_id, modulo | FK: usuario_id → usuarios.id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usuario_id</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Referencia a usuarios.id.</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puede_leer</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Permiso de lectura.</w:t>
            </w:r>
          </w:p>
        </w:tc>
      </w:tr>
      <w:tr>
        <w:tc>
          <w:tcPr>
            <w:tcW w:type="dxa" w:w="1560"/>
          </w:tcPr>
          <w:p>
            <w:r>
              <w:t>puede_cargar_guardar</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Permiso de carga/guardado.</w:t>
            </w:r>
          </w:p>
        </w:tc>
      </w:tr>
      <w:tr>
        <w:tc>
          <w:tcPr>
            <w:tcW w:type="dxa" w:w="1560"/>
          </w:tcPr>
          <w:p>
            <w:r>
              <w:t>puede_revisar</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Permiso de revisión.</w:t>
            </w:r>
          </w:p>
        </w:tc>
      </w:tr>
      <w:tr>
        <w:tc>
          <w:tcPr>
            <w:tcW w:type="dxa" w:w="1560"/>
          </w:tcPr>
          <w:p>
            <w:r>
              <w:t>puede_aprobar</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Permiso de aprobación.</w:t>
            </w:r>
          </w:p>
        </w:tc>
      </w:tr>
    </w:tbl>
    <w:p>
      <w:pPr/>
    </w:p>
    <w:p>
      <w:pPr>
        <w:pStyle w:val="Ttulo4"/>
      </w:pPr>
      <w:r>
        <w:t>Tabla: presupuestos_estado</w:t>
      </w:r>
    </w:p>
    <w:p>
      <w:pPr/>
      <w:r>
        <w:t>Estado actual del flujo de autorización de presupuestos.</w:t>
      </w:r>
    </w:p>
    <w:p>
      <w:pPr/>
      <w:r>
        <w:t>Restricciones y relaciones: PK: id | UNIQUE: empresa_id, modulo, anio, capitulo | FK: actualizado_por → usuarios.id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t>'DEFAULT'</w:t>
            </w:r>
          </w:p>
        </w:tc>
        <w:tc>
          <w:tcPr>
            <w:tcW w:type="dxa" w:w="1560"/>
          </w:tcPr>
          <w:p>
            <w:r>
              <w:t>Capítulo o sede (ej. CIUDAD DE MÉXICO).</w:t>
            </w:r>
          </w:p>
        </w:tc>
      </w:tr>
      <w:tr>
        <w:tc>
          <w:tcPr>
            <w:tcW w:type="dxa" w:w="1560"/>
          </w:tcPr>
          <w:p>
            <w:r>
              <w:t>estado</w:t>
            </w:r>
          </w:p>
        </w:tc>
        <w:tc>
          <w:tcPr>
            <w:tcW w:type="dxa" w:w="1560"/>
          </w:tcPr>
          <w:p>
            <w:r>
              <w:t>TEXT</w:t>
            </w:r>
          </w:p>
        </w:tc>
        <w:tc>
          <w:tcPr>
            <w:tcW w:type="dxa" w:w="1560"/>
          </w:tcPr>
          <w:p>
            <w:r/>
          </w:p>
        </w:tc>
        <w:tc>
          <w:tcPr>
            <w:tcW w:type="dxa" w:w="1560"/>
          </w:tcPr>
          <w:p>
            <w:r>
              <w:t>No</w:t>
            </w:r>
          </w:p>
        </w:tc>
        <w:tc>
          <w:tcPr>
            <w:tcW w:type="dxa" w:w="1560"/>
          </w:tcPr>
          <w:p>
            <w:r>
              <w:t>'sin-cargar'</w:t>
            </w:r>
          </w:p>
        </w:tc>
        <w:tc>
          <w:tcPr>
            <w:tcW w:type="dxa" w:w="1560"/>
          </w:tcPr>
          <w:p>
            <w:r>
              <w:t>Estado del flujo.</w:t>
            </w:r>
          </w:p>
        </w:tc>
      </w:tr>
      <w:tr>
        <w:tc>
          <w:tcPr>
            <w:tcW w:type="dxa" w:w="1560"/>
          </w:tcPr>
          <w:p>
            <w:r>
              <w:t>actualizado_por</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Referencia a usuarios.id (autor).</w:t>
            </w:r>
          </w:p>
        </w:tc>
      </w:tr>
      <w:tr>
        <w:tc>
          <w:tcPr>
            <w:tcW w:type="dxa" w:w="1560"/>
          </w:tcPr>
          <w:p>
            <w:r>
              <w:t>actualizado_en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actualización.</w:t>
            </w:r>
          </w:p>
        </w:tc>
      </w:tr>
    </w:tbl>
    <w:p>
      <w:pPr/>
    </w:p>
    <w:p>
      <w:pPr>
        <w:pStyle w:val="Ttulo4"/>
      </w:pPr>
      <w:r>
        <w:t>Tabla: presupuestos_estado_historial</w:t>
      </w:r>
    </w:p>
    <w:p>
      <w:pPr/>
      <w:r>
        <w:t>Historial de estados del flujo de autorización.</w:t>
      </w:r>
    </w:p>
    <w:p>
      <w:pPr/>
      <w:r>
        <w:t>Restricciones y relaciones: PK: id | FK: usuario_id → usuarios.id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capitulo</w:t>
            </w:r>
          </w:p>
        </w:tc>
        <w:tc>
          <w:tcPr>
            <w:tcW w:type="dxa" w:w="1560"/>
          </w:tcPr>
          <w:p>
            <w:r>
              <w:t>TEXT</w:t>
            </w:r>
          </w:p>
        </w:tc>
        <w:tc>
          <w:tcPr>
            <w:tcW w:type="dxa" w:w="1560"/>
          </w:tcPr>
          <w:p>
            <w:r/>
          </w:p>
        </w:tc>
        <w:tc>
          <w:tcPr>
            <w:tcW w:type="dxa" w:w="1560"/>
          </w:tcPr>
          <w:p>
            <w:r>
              <w:t>No</w:t>
            </w:r>
          </w:p>
        </w:tc>
        <w:tc>
          <w:tcPr>
            <w:tcW w:type="dxa" w:w="1560"/>
          </w:tcPr>
          <w:p>
            <w:r>
              <w:t>'DEFAULT'</w:t>
            </w:r>
          </w:p>
        </w:tc>
        <w:tc>
          <w:tcPr>
            <w:tcW w:type="dxa" w:w="1560"/>
          </w:tcPr>
          <w:p>
            <w:r>
              <w:t>Capítulo o sede (ej. CIUDAD DE MÉXICO).</w:t>
            </w:r>
          </w:p>
        </w:tc>
      </w:tr>
      <w:tr>
        <w:tc>
          <w:tcPr>
            <w:tcW w:type="dxa" w:w="1560"/>
          </w:tcPr>
          <w:p>
            <w:r>
              <w:t>estado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Estado del flujo.</w:t>
            </w:r>
          </w:p>
        </w:tc>
      </w:tr>
      <w:tr>
        <w:tc>
          <w:tcPr>
            <w:tcW w:type="dxa" w:w="1560"/>
          </w:tcPr>
          <w:p>
            <w:r>
              <w:t>usuario_id</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Referencia a usuarios.id.</w:t>
            </w:r>
          </w:p>
        </w:tc>
      </w:tr>
      <w:tr>
        <w:tc>
          <w:tcPr>
            <w:tcW w:type="dxa" w:w="1560"/>
          </w:tcPr>
          <w:p>
            <w:r>
              <w:t>registrado_en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registro.</w:t>
            </w:r>
          </w:p>
        </w:tc>
      </w:tr>
    </w:tbl>
    <w:p>
      <w:pPr/>
    </w:p>
    <w:p>
      <w:pPr>
        <w:pStyle w:val="Ttulo4"/>
      </w:pPr>
      <w:r>
        <w:t>Tabla: presupuestos_guardados</w:t>
      </w:r>
    </w:p>
    <w:p>
      <w:pPr/>
      <w:r>
        <w:t>Snapshots de presupuesto guardados (JSON) por empresa y año.</w:t>
      </w:r>
    </w:p>
    <w:p>
      <w:pPr/>
      <w:r>
        <w:t>Restricciones y relaciones: PK: id | FK: guardado_por → usuarios.id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empresa_id</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Identificador de empresa (tenant).</w:t>
            </w:r>
          </w:p>
        </w:tc>
      </w:tr>
      <w:tr>
        <w:tc>
          <w:tcPr>
            <w:tcW w:type="dxa" w:w="1560"/>
          </w:tcPr>
          <w:p>
            <w:r>
              <w:t>modulo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Clave del módulo.</w:t>
            </w:r>
          </w:p>
        </w:tc>
      </w:tr>
      <w:tr>
        <w:tc>
          <w:tcPr>
            <w:tcW w:type="dxa" w:w="1560"/>
          </w:tcPr>
          <w:p>
            <w:r>
              <w:t>anio</w:t>
            </w:r>
          </w:p>
        </w:tc>
        <w:tc>
          <w:tcPr>
            <w:tcW w:type="dxa" w:w="1560"/>
          </w:tcPr>
          <w:p>
            <w:r>
              <w:t>INTEGER</w:t>
            </w:r>
          </w:p>
        </w:tc>
        <w:tc>
          <w:tcPr>
            <w:tcW w:type="dxa" w:w="1560"/>
          </w:tcPr>
          <w:p>
            <w:r/>
          </w:p>
        </w:tc>
        <w:tc>
          <w:tcPr>
            <w:tcW w:type="dxa" w:w="1560"/>
          </w:tcPr>
          <w:p>
            <w:r>
              <w:t>No</w:t>
            </w:r>
          </w:p>
        </w:tc>
        <w:tc>
          <w:tcPr>
            <w:tcW w:type="dxa" w:w="1560"/>
          </w:tcPr>
          <w:p>
            <w:r/>
          </w:p>
        </w:tc>
        <w:tc>
          <w:tcPr>
            <w:tcW w:type="dxa" w:w="1560"/>
          </w:tcPr>
          <w:p>
            <w:r>
              <w:t>Ejercicio fiscal.</w:t>
            </w:r>
          </w:p>
        </w:tc>
      </w:tr>
      <w:tr>
        <w:tc>
          <w:tcPr>
            <w:tcW w:type="dxa" w:w="1560"/>
          </w:tcPr>
          <w:p>
            <w:r>
              <w:t>datos</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Payload JSON del presupuesto.</w:t>
            </w:r>
          </w:p>
        </w:tc>
      </w:tr>
      <w:tr>
        <w:tc>
          <w:tcPr>
            <w:tcW w:type="dxa" w:w="1560"/>
          </w:tcPr>
          <w:p>
            <w:r>
              <w:t>guardado_por</w:t>
            </w:r>
          </w:p>
        </w:tc>
        <w:tc>
          <w:tcPr>
            <w:tcW w:type="dxa" w:w="1560"/>
          </w:tcPr>
          <w:p>
            <w:r>
              <w:t>INTEGER</w:t>
            </w:r>
          </w:p>
        </w:tc>
        <w:tc>
          <w:tcPr>
            <w:tcW w:type="dxa" w:w="1560"/>
          </w:tcPr>
          <w:p>
            <w:r/>
          </w:p>
        </w:tc>
        <w:tc>
          <w:tcPr>
            <w:tcW w:type="dxa" w:w="1560"/>
          </w:tcPr>
          <w:p>
            <w:r>
              <w:t>Sí</w:t>
            </w:r>
          </w:p>
        </w:tc>
        <w:tc>
          <w:tcPr>
            <w:tcW w:type="dxa" w:w="1560"/>
          </w:tcPr>
          <w:p>
            <w:r/>
          </w:p>
        </w:tc>
        <w:tc>
          <w:tcPr>
            <w:tcW w:type="dxa" w:w="1560"/>
          </w:tcPr>
          <w:p>
            <w:r>
              <w:t>Referencia a usuarios.id (autor).</w:t>
            </w:r>
          </w:p>
        </w:tc>
      </w:tr>
      <w:tr>
        <w:tc>
          <w:tcPr>
            <w:tcW w:type="dxa" w:w="1560"/>
          </w:tcPr>
          <w:p>
            <w:r>
              <w:t>guardado_en</w:t>
            </w:r>
          </w:p>
        </w:tc>
        <w:tc>
          <w:tcPr>
            <w:tcW w:type="dxa" w:w="1560"/>
          </w:tcPr>
          <w:p>
            <w:r>
              <w:t>TEXT</w:t>
            </w:r>
          </w:p>
        </w:tc>
        <w:tc>
          <w:tcPr>
            <w:tcW w:type="dxa" w:w="1560"/>
          </w:tcPr>
          <w:p>
            <w:r/>
          </w:p>
        </w:tc>
        <w:tc>
          <w:tcPr>
            <w:tcW w:type="dxa" w:w="1560"/>
          </w:tcPr>
          <w:p>
            <w:r>
              <w:t>No</w:t>
            </w:r>
          </w:p>
        </w:tc>
        <w:tc>
          <w:tcPr>
            <w:tcW w:type="dxa" w:w="1560"/>
          </w:tcPr>
          <w:p>
            <w:r>
              <w:t>CURRENT_TIMESTAMP</w:t>
            </w:r>
          </w:p>
        </w:tc>
        <w:tc>
          <w:tcPr>
            <w:tcW w:type="dxa" w:w="1560"/>
          </w:tcPr>
          <w:p>
            <w:r>
              <w:t>Fecha/hora de guardado.</w:t>
            </w:r>
          </w:p>
        </w:tc>
      </w:tr>
    </w:tbl>
    <w:p>
      <w:pPr/>
    </w:p>
    <w:p>
      <w:pPr>
        <w:pStyle w:val="Ttulo4"/>
      </w:pPr>
      <w:r>
        <w:t>Tabla: usuarios</w:t>
      </w:r>
    </w:p>
    <w:p>
      <w:pPr/>
      <w:r>
        <w:t>Usuarios del sistema, credenciales y banderas de rol.</w:t>
      </w:r>
    </w:p>
    <w:p>
      <w:pPr/>
      <w:r>
        <w:t>Restricciones y relaciones: PK: id</w:t>
      </w:r>
    </w:p>
    <w:tbl>
      <w:tblPr>
        <w:tblStyle w:val="Tablaconcuadrcula"/>
        <w:tblW w:type="auto" w:w="0"/>
        <w:tblLook w:firstColumn="1" w:firstRow="1" w:lastColumn="0" w:lastRow="0" w:noHBand="0" w:noVBand="1" w:val="04A0"/>
      </w:tblPr>
      <w:tblGrid>
        <w:gridCol w:w="1560"/>
        <w:gridCol w:w="1560"/>
        <w:gridCol w:w="1560"/>
        <w:gridCol w:w="1560"/>
        <w:gridCol w:w="1560"/>
        <w:gridCol w:w="1560"/>
      </w:tblGrid>
      <w:tr>
        <w:tc>
          <w:tcPr>
            <w:tcW w:type="dxa" w:w="1560"/>
          </w:tcPr>
          <w:p>
            <w:r>
              <w:t>Campo</w:t>
            </w:r>
          </w:p>
        </w:tc>
        <w:tc>
          <w:tcPr>
            <w:tcW w:type="dxa" w:w="1560"/>
          </w:tcPr>
          <w:p>
            <w:r>
              <w:t>Tipo</w:t>
            </w:r>
          </w:p>
        </w:tc>
        <w:tc>
          <w:tcPr>
            <w:tcW w:type="dxa" w:w="1560"/>
          </w:tcPr>
          <w:p>
            <w:r>
              <w:t>PK</w:t>
            </w:r>
          </w:p>
        </w:tc>
        <w:tc>
          <w:tcPr>
            <w:tcW w:type="dxa" w:w="1560"/>
          </w:tcPr>
          <w:p>
            <w:r>
              <w:t>Nulo</w:t>
            </w:r>
          </w:p>
        </w:tc>
        <w:tc>
          <w:tcPr>
            <w:tcW w:type="dxa" w:w="1560"/>
          </w:tcPr>
          <w:p>
            <w:r>
              <w:t>Default</w:t>
            </w:r>
          </w:p>
        </w:tc>
        <w:tc>
          <w:tcPr>
            <w:tcW w:type="dxa" w:w="1560"/>
          </w:tcPr>
          <w:p>
            <w:r>
              <w:t>Descripción</w:t>
            </w:r>
          </w:p>
        </w:tc>
      </w:tr>
      <w:tr>
        <w:tc>
          <w:tcPr>
            <w:tcW w:type="dxa" w:w="1560"/>
          </w:tcPr>
          <w:p>
            <w:r>
              <w:t>id</w:t>
            </w:r>
          </w:p>
        </w:tc>
        <w:tc>
          <w:tcPr>
            <w:tcW w:type="dxa" w:w="1560"/>
          </w:tcPr>
          <w:p>
            <w:r>
              <w:t>INTEGER</w:t>
            </w:r>
          </w:p>
        </w:tc>
        <w:tc>
          <w:tcPr>
            <w:tcW w:type="dxa" w:w="1560"/>
          </w:tcPr>
          <w:p>
            <w:r>
              <w:t>Sí</w:t>
            </w:r>
          </w:p>
        </w:tc>
        <w:tc>
          <w:tcPr>
            <w:tcW w:type="dxa" w:w="1560"/>
          </w:tcPr>
          <w:p>
            <w:r>
              <w:t>Sí</w:t>
            </w:r>
          </w:p>
        </w:tc>
        <w:tc>
          <w:tcPr>
            <w:tcW w:type="dxa" w:w="1560"/>
          </w:tcPr>
          <w:p>
            <w:r/>
          </w:p>
        </w:tc>
        <w:tc>
          <w:tcPr>
            <w:tcW w:type="dxa" w:w="1560"/>
          </w:tcPr>
          <w:p>
            <w:r>
              <w:t>Identificador interno autoincremental.</w:t>
            </w:r>
          </w:p>
        </w:tc>
      </w:tr>
      <w:tr>
        <w:tc>
          <w:tcPr>
            <w:tcW w:type="dxa" w:w="1560"/>
          </w:tcPr>
          <w:p>
            <w:r>
              <w:t>usuario</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Nombre de usuario/login.</w:t>
            </w:r>
          </w:p>
        </w:tc>
      </w:tr>
      <w:tr>
        <w:tc>
          <w:tcPr>
            <w:tcW w:type="dxa" w:w="1560"/>
          </w:tcPr>
          <w:p>
            <w:r>
              <w:t>nombres</w:t>
            </w:r>
          </w:p>
        </w:tc>
        <w:tc>
          <w:tcPr>
            <w:tcW w:type="dxa" w:w="1560"/>
          </w:tcPr>
          <w:p>
            <w:r>
              <w:t>TEXT</w:t>
            </w:r>
          </w:p>
        </w:tc>
        <w:tc>
          <w:tcPr>
            <w:tcW w:type="dxa" w:w="1560"/>
          </w:tcPr>
          <w:p>
            <w:r/>
          </w:p>
        </w:tc>
        <w:tc>
          <w:tcPr>
            <w:tcW w:type="dxa" w:w="1560"/>
          </w:tcPr>
          <w:p>
            <w:r>
              <w:t>No</w:t>
            </w:r>
          </w:p>
        </w:tc>
        <w:tc>
          <w:tcPr>
            <w:tcW w:type="dxa" w:w="1560"/>
          </w:tcPr>
          <w:p>
            <w:r>
              <w:t>''</w:t>
            </w:r>
          </w:p>
        </w:tc>
        <w:tc>
          <w:tcPr>
            <w:tcW w:type="dxa" w:w="1560"/>
          </w:tcPr>
          <w:p>
            <w:r>
              <w:t>Nombres del usuario.</w:t>
            </w:r>
          </w:p>
        </w:tc>
      </w:tr>
      <w:tr>
        <w:tc>
          <w:tcPr>
            <w:tcW w:type="dxa" w:w="1560"/>
          </w:tcPr>
          <w:p>
            <w:r>
              <w:t>apellido_primero</w:t>
            </w:r>
          </w:p>
        </w:tc>
        <w:tc>
          <w:tcPr>
            <w:tcW w:type="dxa" w:w="1560"/>
          </w:tcPr>
          <w:p>
            <w:r>
              <w:t>TEXT</w:t>
            </w:r>
          </w:p>
        </w:tc>
        <w:tc>
          <w:tcPr>
            <w:tcW w:type="dxa" w:w="1560"/>
          </w:tcPr>
          <w:p>
            <w:r/>
          </w:p>
        </w:tc>
        <w:tc>
          <w:tcPr>
            <w:tcW w:type="dxa" w:w="1560"/>
          </w:tcPr>
          <w:p>
            <w:r>
              <w:t>No</w:t>
            </w:r>
          </w:p>
        </w:tc>
        <w:tc>
          <w:tcPr>
            <w:tcW w:type="dxa" w:w="1560"/>
          </w:tcPr>
          <w:p>
            <w:r>
              <w:t>''</w:t>
            </w:r>
          </w:p>
        </w:tc>
        <w:tc>
          <w:tcPr>
            <w:tcW w:type="dxa" w:w="1560"/>
          </w:tcPr>
          <w:p>
            <w:r>
              <w:t>Apellido paterno.</w:t>
            </w:r>
          </w:p>
        </w:tc>
      </w:tr>
      <w:tr>
        <w:tc>
          <w:tcPr>
            <w:tcW w:type="dxa" w:w="1560"/>
          </w:tcPr>
          <w:p>
            <w:r>
              <w:t>apellido_segundo</w:t>
            </w:r>
          </w:p>
        </w:tc>
        <w:tc>
          <w:tcPr>
            <w:tcW w:type="dxa" w:w="1560"/>
          </w:tcPr>
          <w:p>
            <w:r>
              <w:t>TEXT</w:t>
            </w:r>
          </w:p>
        </w:tc>
        <w:tc>
          <w:tcPr>
            <w:tcW w:type="dxa" w:w="1560"/>
          </w:tcPr>
          <w:p>
            <w:r/>
          </w:p>
        </w:tc>
        <w:tc>
          <w:tcPr>
            <w:tcW w:type="dxa" w:w="1560"/>
          </w:tcPr>
          <w:p>
            <w:r>
              <w:t>No</w:t>
            </w:r>
          </w:p>
        </w:tc>
        <w:tc>
          <w:tcPr>
            <w:tcW w:type="dxa" w:w="1560"/>
          </w:tcPr>
          <w:p>
            <w:r>
              <w:t>''</w:t>
            </w:r>
          </w:p>
        </w:tc>
        <w:tc>
          <w:tcPr>
            <w:tcW w:type="dxa" w:w="1560"/>
          </w:tcPr>
          <w:p>
            <w:r>
              <w:t>Apellido materno.</w:t>
            </w:r>
          </w:p>
        </w:tc>
      </w:tr>
      <w:tr>
        <w:tc>
          <w:tcPr>
            <w:tcW w:type="dxa" w:w="1560"/>
          </w:tcPr>
          <w:p>
            <w:r>
              <w:t>apellidos</w:t>
            </w:r>
          </w:p>
        </w:tc>
        <w:tc>
          <w:tcPr>
            <w:tcW w:type="dxa" w:w="1560"/>
          </w:tcPr>
          <w:p>
            <w:r>
              <w:t>TEXT</w:t>
            </w:r>
          </w:p>
        </w:tc>
        <w:tc>
          <w:tcPr>
            <w:tcW w:type="dxa" w:w="1560"/>
          </w:tcPr>
          <w:p>
            <w:r/>
          </w:p>
        </w:tc>
        <w:tc>
          <w:tcPr>
            <w:tcW w:type="dxa" w:w="1560"/>
          </w:tcPr>
          <w:p>
            <w:r>
              <w:t>No</w:t>
            </w:r>
          </w:p>
        </w:tc>
        <w:tc>
          <w:tcPr>
            <w:tcW w:type="dxa" w:w="1560"/>
          </w:tcPr>
          <w:p>
            <w:r>
              <w:t>''</w:t>
            </w:r>
          </w:p>
        </w:tc>
        <w:tc>
          <w:tcPr>
            <w:tcW w:type="dxa" w:w="1560"/>
          </w:tcPr>
          <w:p>
            <w:r>
              <w:t>Apellidos completos.</w:t>
            </w:r>
          </w:p>
        </w:tc>
      </w:tr>
      <w:tr>
        <w:tc>
          <w:tcPr>
            <w:tcW w:type="dxa" w:w="1560"/>
          </w:tcPr>
          <w:p>
            <w:r>
              <w:t>correo</w:t>
            </w:r>
          </w:p>
        </w:tc>
        <w:tc>
          <w:tcPr>
            <w:tcW w:type="dxa" w:w="1560"/>
          </w:tcPr>
          <w:p>
            <w:r>
              <w:t>TEXT</w:t>
            </w:r>
          </w:p>
        </w:tc>
        <w:tc>
          <w:tcPr>
            <w:tcW w:type="dxa" w:w="1560"/>
          </w:tcPr>
          <w:p>
            <w:r/>
          </w:p>
        </w:tc>
        <w:tc>
          <w:tcPr>
            <w:tcW w:type="dxa" w:w="1560"/>
          </w:tcPr>
          <w:p>
            <w:r>
              <w:t>Sí</w:t>
            </w:r>
          </w:p>
        </w:tc>
        <w:tc>
          <w:tcPr>
            <w:tcW w:type="dxa" w:w="1560"/>
          </w:tcPr>
          <w:p>
            <w:r>
              <w:t>''</w:t>
            </w:r>
          </w:p>
        </w:tc>
        <w:tc>
          <w:tcPr>
            <w:tcW w:type="dxa" w:w="1560"/>
          </w:tcPr>
          <w:p>
            <w:r>
              <w:t>Correo electrónico.</w:t>
            </w:r>
          </w:p>
        </w:tc>
      </w:tr>
      <w:tr>
        <w:tc>
          <w:tcPr>
            <w:tcW w:type="dxa" w:w="1560"/>
          </w:tcPr>
          <w:p>
            <w:r>
              <w:t>contrasena</w:t>
            </w:r>
          </w:p>
        </w:tc>
        <w:tc>
          <w:tcPr>
            <w:tcW w:type="dxa" w:w="1560"/>
          </w:tcPr>
          <w:p>
            <w:r>
              <w:t>TEXT</w:t>
            </w:r>
          </w:p>
        </w:tc>
        <w:tc>
          <w:tcPr>
            <w:tcW w:type="dxa" w:w="1560"/>
          </w:tcPr>
          <w:p>
            <w:r/>
          </w:p>
        </w:tc>
        <w:tc>
          <w:tcPr>
            <w:tcW w:type="dxa" w:w="1560"/>
          </w:tcPr>
          <w:p>
            <w:r>
              <w:t>No</w:t>
            </w:r>
          </w:p>
        </w:tc>
        <w:tc>
          <w:tcPr>
            <w:tcW w:type="dxa" w:w="1560"/>
          </w:tcPr>
          <w:p>
            <w:r/>
          </w:p>
        </w:tc>
        <w:tc>
          <w:tcPr>
            <w:tcW w:type="dxa" w:w="1560"/>
          </w:tcPr>
          <w:p>
            <w:r>
              <w:t>Hash de contraseña.</w:t>
            </w:r>
          </w:p>
        </w:tc>
      </w:tr>
      <w:tr>
        <w:tc>
          <w:tcPr>
            <w:tcW w:type="dxa" w:w="1560"/>
          </w:tcPr>
          <w:p>
            <w:r>
              <w:t>es_admin_global</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Bandera de administrador global.</w:t>
            </w:r>
          </w:p>
        </w:tc>
      </w:tr>
      <w:tr>
        <w:tc>
          <w:tcPr>
            <w:tcW w:type="dxa" w:w="1560"/>
          </w:tcPr>
          <w:p>
            <w:r>
              <w:t>puede_agregar</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Permiso de alta.</w:t>
            </w:r>
          </w:p>
        </w:tc>
      </w:tr>
      <w:tr>
        <w:tc>
          <w:tcPr>
            <w:tcW w:type="dxa" w:w="1560"/>
          </w:tcPr>
          <w:p>
            <w:r>
              <w:t>puede_modificar</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Permiso de edición.</w:t>
            </w:r>
          </w:p>
        </w:tc>
      </w:tr>
      <w:tr>
        <w:tc>
          <w:tcPr>
            <w:tcW w:type="dxa" w:w="1560"/>
          </w:tcPr>
          <w:p>
            <w:r>
              <w:t>puede_eliminar</w:t>
            </w:r>
          </w:p>
        </w:tc>
        <w:tc>
          <w:tcPr>
            <w:tcW w:type="dxa" w:w="1560"/>
          </w:tcPr>
          <w:p>
            <w:r>
              <w:t>INTEGER</w:t>
            </w:r>
          </w:p>
        </w:tc>
        <w:tc>
          <w:tcPr>
            <w:tcW w:type="dxa" w:w="1560"/>
          </w:tcPr>
          <w:p>
            <w:r/>
          </w:p>
        </w:tc>
        <w:tc>
          <w:tcPr>
            <w:tcW w:type="dxa" w:w="1560"/>
          </w:tcPr>
          <w:p>
            <w:r>
              <w:t>No</w:t>
            </w:r>
          </w:p>
        </w:tc>
        <w:tc>
          <w:tcPr>
            <w:tcW w:type="dxa" w:w="1560"/>
          </w:tcPr>
          <w:p>
            <w:r>
              <w:t>0</w:t>
            </w:r>
          </w:p>
        </w:tc>
        <w:tc>
          <w:tcPr>
            <w:tcW w:type="dxa" w:w="1560"/>
          </w:tcPr>
          <w:p>
            <w:r>
              <w:t>Permiso de borrado.</w:t>
            </w:r>
          </w:p>
        </w:tc>
      </w:tr>
      <w:tr>
        <w:tc>
          <w:tcPr>
            <w:tcW w:type="dxa" w:w="1560"/>
          </w:tcPr>
          <w:p>
            <w:r>
              <w:t>creado_en</w:t>
            </w:r>
          </w:p>
        </w:tc>
        <w:tc>
          <w:tcPr>
            <w:tcW w:type="dxa" w:w="1560"/>
          </w:tcPr>
          <w:p>
            <w:r>
              <w:t>TEXT</w:t>
            </w:r>
          </w:p>
        </w:tc>
        <w:tc>
          <w:tcPr>
            <w:tcW w:type="dxa" w:w="1560"/>
          </w:tcPr>
          <w:p>
            <w:r/>
          </w:p>
        </w:tc>
        <w:tc>
          <w:tcPr>
            <w:tcW w:type="dxa" w:w="1560"/>
          </w:tcPr>
          <w:p>
            <w:r>
              <w:t>Sí</w:t>
            </w:r>
          </w:p>
        </w:tc>
        <w:tc>
          <w:tcPr>
            <w:tcW w:type="dxa" w:w="1560"/>
          </w:tcPr>
          <w:p>
            <w:r>
              <w:t>CURRENT_TIMESTAMP</w:t>
            </w:r>
          </w:p>
        </w:tc>
        <w:tc>
          <w:tcPr>
            <w:tcW w:type="dxa" w:w="1560"/>
          </w:tcPr>
          <w:p>
            <w:r>
              <w:t>Fecha/hora de creación.</w:t>
            </w:r>
          </w:p>
        </w:tc>
      </w:tr>
    </w:tbl>
    <w:p>
      <w:pPr/>
    </w:p>
    <w:p>
      <w:pPr>
        <w:pStyle w:val="Ttulo3"/>
      </w:pPr>
      <w:r>
        <w:t>B. Recontabilización de cuentas padre</w:t>
      </w:r>
    </w:p>
    <w:p>
      <w:pPr/>
      <w:r>
        <w:t>La recontabilización asegura que las cuentas padre (acumulativas) reflejen la suma correcta de sus cuentas hijas en Firebird. Se ejecuta automáticamente al iniciar la aplicación y también se puede invocar vía API.</w:t>
      </w:r>
    </w:p>
    <w:p>
      <w:pPr>
        <w:pStyle w:val="Listaconnmeros"/>
      </w:pPr>
      <w:r>
        <w:t>La UI (app.html) dispara POST /api/borradores/recontabilizar con empresaId y año actual.</w:t>
      </w:r>
    </w:p>
    <w:p>
      <w:pPr>
        <w:pStyle w:val="Listaconnmeros"/>
      </w:pPr>
      <w:r>
        <w:t>El endpoint valida permisos y empresa, y delega el cálculo a borradoresService.</w:t>
      </w:r>
    </w:p>
    <w:p>
      <w:pPr>
        <w:pStyle w:val="Listaconnmeros"/>
      </w:pPr>
      <w:r>
        <w:t>Se determina el sufijo del año para usar CUENTASyy y PRESUPyy.</w:t>
      </w:r>
    </w:p>
    <w:p>
      <w:pPr>
        <w:pStyle w:val="Listaconnmeros"/>
      </w:pPr>
      <w:r>
        <w:t>Se calcula una base manual por cuenta padre (para conservar ajustes manuales).</w:t>
      </w:r>
    </w:p>
    <w:p>
      <w:pPr>
        <w:pStyle w:val="Listaconnmeros"/>
      </w:pPr>
      <w:r>
        <w:t>Se obtienen cuentas padre (TIPO='A') y se procesan por NIVEL descendente.</w:t>
      </w:r>
    </w:p>
    <w:p>
      <w:pPr>
        <w:pStyle w:val="Listaconnmeros"/>
      </w:pPr>
      <w:r>
        <w:t>Para cada padre se suman PRESUP01..PRESUP12 de sus hijas (CTA_PAPA = padre).</w:t>
      </w:r>
    </w:p>
    <w:p>
      <w:pPr>
        <w:pStyle w:val="Listaconnmeros"/>
      </w:pPr>
      <w:r>
        <w:t>Se agregan los ajustes manuales y se actualiza/insertan los totales en PRESUPyy.</w:t>
      </w:r>
    </w:p>
    <w:p>
      <w:pPr>
        <w:pStyle w:val="Listaconnmeros"/>
      </w:pPr>
      <w:r>
        <w:t>El progreso se notifica y el sistema queda consistente para cálculos posteriores.</w:t>
      </w:r>
    </w:p>
    <w:p>
      <w:pPr/>
      <w:r>
        <w:t>Notas clave: CTA_PAPA define la jerarquía; STATUS='A' filtra cuentas activas; la recontabilización sólo impacta presupuestos (PRESUPyy), no saldos reales.</w:t>
      </w:r>
    </w:p>
    <w:p>
      <w:pPr>
        <w:pStyle w:val="Ttulo3"/>
      </w:pPr>
      <w:r>
        <w:t>C. ¿Cómo se obtienen reales y presupuestos?</w:t>
      </w:r>
    </w:p>
    <w:p>
      <w:pPr>
        <w:pStyle w:val="Ttulo4"/>
      </w:pPr>
      <w:r>
        <w:t>C.1 Reales (SALDOSyy / CUENTASyy)</w:t>
      </w:r>
    </w:p>
    <w:p>
      <w:pPr/>
      <w:r>
        <w:t>Los reales se calculan desde Firebird usando SALDOSyy (movimientos) y CUENTASyy (metadatos de cuenta). Para cada cuenta se calcula el movimiento mensual y el acumulado YTD.</w:t>
      </w:r>
    </w:p>
    <w:p>
      <w:pPr>
        <w:pStyle w:val="Listaconvietas"/>
      </w:pPr>
      <w:r>
        <w:t>Movimiento mensual: CARGOmes - ABONOmes, ajustado por la naturaleza real de la cuenta.</w:t>
      </w:r>
    </w:p>
    <w:p>
      <w:pPr>
        <w:pStyle w:val="Listaconvietas"/>
      </w:pPr>
      <w:r>
        <w:t>Naturaleza real: se infiere por prefijo (1=Debe, 2-4=Haber, 5-9=Debe) o NATURALEZA.</w:t>
      </w:r>
    </w:p>
    <w:p>
      <w:pPr>
        <w:pStyle w:val="Listaconvietas"/>
      </w:pPr>
      <w:r>
        <w:t>Acumulado YTD: INICIAL + suma de CARGOS - suma de ABONOS hasta el periodo.</w:t>
      </w:r>
    </w:p>
    <w:p>
      <w:pPr>
        <w:pStyle w:val="Listaconvietas"/>
      </w:pPr>
      <w:r>
        <w:t>El ajuste 14 (AJU14) se considera como campo adicional cuando aplica.</w:t>
      </w:r>
    </w:p>
    <w:p>
      <w:pPr>
        <w:pStyle w:val="Ttulo4"/>
      </w:pPr>
      <w:r>
        <w:t>C.2 Presupuestos (PRESUPyy)</w:t>
      </w:r>
    </w:p>
    <w:p>
      <w:pPr/>
      <w:r>
        <w:t>Los presupuestos se obtienen desde PRESUPyy. Para planeación se consultan cuentas específicas y se normalizan a formato Aspel (21 caracteres).</w:t>
      </w:r>
    </w:p>
    <w:p>
      <w:pPr>
        <w:pStyle w:val="Listaconvietas"/>
      </w:pPr>
      <w:r>
        <w:t>planeacionCuentasService obtiene PRESUP01..PRESUP12 por cuenta y los entrega por mes.</w:t>
      </w:r>
    </w:p>
    <w:p>
      <w:pPr>
        <w:pStyle w:val="Listaconvietas"/>
      </w:pPr>
      <w:r>
        <w:t>presupuestosService obtiene presupuestos mayor (TIPO='A', NIVEL=1) y reales mensuales.</w:t>
      </w:r>
    </w:p>
    <w:p>
      <w:pPr>
        <w:pStyle w:val="Listaconvietas"/>
      </w:pPr>
      <w:r>
        <w:t>En SUMMARY/RESUMEN se calcula presupuesto YTD sumando meses hasta el periodo seleccionado.</w:t>
      </w:r>
    </w:p>
    <w:p>
      <w:pPr>
        <w:pStyle w:val="Listaconvietas"/>
      </w:pPr>
      <w:r>
        <w:t>En la UI, las columnas budget-* son editables; las real-* son solo lectura.</w:t>
      </w:r>
    </w:p>
    <w:p>
      <w:pPr>
        <w:pStyle w:val="Ttulo3"/>
      </w:pPr>
      <w:r>
        <w:t>D. Motor de cálculos y operaciones</w:t>
      </w:r>
    </w:p>
    <w:p>
      <w:pPr/>
      <w:r>
        <w:t>El cálculo se ejecuta principalmente en el frontend (cuentas-modulo.js) con apoyo de metadatos de layout y del mapa OPERACIONES_POR_CELDA_TODOS_MODULOS.json.</w:t>
      </w:r>
    </w:p>
    <w:p>
      <w:pPr>
        <w:pStyle w:val="Ttulo4"/>
      </w:pPr>
      <w:r>
        <w:t>D.1 Totales horizontales por cuenta</w:t>
      </w:r>
    </w:p>
    <w:p>
      <w:pPr>
        <w:pStyle w:val="Listaconvietas"/>
      </w:pPr>
      <w:r>
        <w:t>total-budget: suma budget-ene..budget-[periodo cerrado]</w:t>
      </w:r>
    </w:p>
    <w:p>
      <w:pPr>
        <w:pStyle w:val="Listaconvietas"/>
      </w:pPr>
      <w:r>
        <w:t>total-real: suma real-ene..real-[periodo cerrado]</w:t>
      </w:r>
    </w:p>
    <w:p>
      <w:pPr>
        <w:pStyle w:val="Listaconvietas"/>
      </w:pPr>
      <w:r>
        <w:t>budget-annual: suma de los 12 meses de presupuesto</w:t>
      </w:r>
    </w:p>
    <w:p>
      <w:pPr>
        <w:pStyle w:val="Listaconvietas"/>
      </w:pPr>
      <w:r>
        <w:t>budget-monthly: real del mes actual (columna auxiliar)</w:t>
      </w:r>
    </w:p>
    <w:p>
      <w:pPr>
        <w:pStyle w:val="Ttulo4"/>
      </w:pPr>
      <w:r>
        <w:t>D.2 Sumas verticales por sección</w:t>
      </w:r>
    </w:p>
    <w:p>
      <w:pPr>
        <w:pStyle w:val="Listaconvietas"/>
      </w:pPr>
      <w:r>
        <w:t>sum-row: suma vertical de cuentas de la sección (aplica factor por cuenta y sección).</w:t>
      </w:r>
    </w:p>
    <w:p>
      <w:pPr>
        <w:pStyle w:val="Listaconvietas"/>
      </w:pPr>
      <w:r>
        <w:t>sum-row-sumavarios: suma de varias secciones (por capítulo).</w:t>
      </w:r>
    </w:p>
    <w:p>
      <w:pPr>
        <w:pStyle w:val="Listaconvietas"/>
      </w:pPr>
      <w:r>
        <w:t>sum-row-sumavarios-consolidado: suma de capítulos (consolidado).</w:t>
      </w:r>
    </w:p>
    <w:p>
      <w:pPr>
        <w:pStyle w:val="Ttulo4"/>
      </w:pPr>
      <w:r>
        <w:t>D.3 Resultados operativos y finales</w:t>
      </w:r>
    </w:p>
    <w:p>
      <w:pPr>
        <w:pStyle w:val="Listaconvietas"/>
      </w:pPr>
      <w:r>
        <w:t>sum-row-operativo: ingresos - gastos operativos.</w:t>
      </w:r>
    </w:p>
    <w:p>
      <w:pPr>
        <w:pStyle w:val="Listaconvietas"/>
      </w:pPr>
      <w:r>
        <w:t>result-row: resultado total incluyendo gastos administrativos.</w:t>
      </w:r>
    </w:p>
    <w:p>
      <w:pPr>
        <w:pStyle w:val="Listaconvietas"/>
      </w:pPr>
      <w:r>
        <w:t>result-net-row: resultado neto final con ajustes adicionales.</w:t>
      </w:r>
    </w:p>
    <w:p>
      <w:pPr>
        <w:pStyle w:val="Ttulo4"/>
      </w:pPr>
      <w:r>
        <w:t>D.4 Disparadores de recálculo</w:t>
      </w:r>
    </w:p>
    <w:p>
      <w:pPr>
        <w:pStyle w:val="Listaconvietas"/>
      </w:pPr>
      <w:r>
        <w:t>Carga inicial: render → recalcularTotalesFilaPresupuesto → recalcularSumas.</w:t>
      </w:r>
    </w:p>
    <w:p>
      <w:pPr>
        <w:pStyle w:val="Listaconvietas"/>
      </w:pPr>
      <w:r>
        <w:t>Edición de celda budget-*: recalcularTotalesFilaPresupuesto → recalcularSumas.</w:t>
      </w:r>
    </w:p>
    <w:p>
      <w:pPr>
        <w:pStyle w:val="Listaconvietas"/>
      </w:pPr>
      <w:r>
        <w:t>Inserción/Eliminación de filas: recalcularSumas completo.</w:t>
      </w:r>
    </w:p>
    <w:p>
      <w:pPr>
        <w:pStyle w:val="Ttulo3"/>
      </w:pPr>
      <w:r>
        <w:t>E. Diagramas de casos de uso</w:t>
      </w:r>
    </w:p>
    <w:p>
      <w:pPr/>
      <w:r>
        <w:t>A continuación se incluyen diagramas de casos de uso representativos de los flujos principales del sistema.</w:t>
      </w:r>
    </w:p>
    <w:p>
      <w:pPr>
        <w:jc w:val="center"/>
      </w:pPr>
      <w:r>
        <w:drawing>
          <wp:inline xmlns:a="http://schemas.openxmlformats.org/drawingml/2006/main" xmlns:pic="http://schemas.openxmlformats.org/drawingml/2006/picture">
            <wp:extent cx="6126480" cy="3829050"/>
            <wp:docPr id="1812108979" name="Picture 1812108979"/>
            <wp:cNvGraphicFramePr>
              <a:graphicFrameLocks noChangeAspect="1"/>
            </wp:cNvGraphicFramePr>
            <a:graphic>
              <a:graphicData uri="http://schemas.openxmlformats.org/drawingml/2006/picture">
                <pic:pic>
                  <pic:nvPicPr>
                    <pic:cNvPr id="0" name="use-case-autenticacion.png"/>
                    <pic:cNvPicPr/>
                  </pic:nvPicPr>
                  <pic:blipFill>
                    <a:blip r:embed="rId82"/>
                    <a:stretch>
                      <a:fillRect/>
                    </a:stretch>
                  </pic:blipFill>
                  <pic:spPr>
                    <a:xfrm>
                      <a:off x="0" y="0"/>
                      <a:ext cx="6126480" cy="3829050"/>
                    </a:xfrm>
                    <a:prstGeom prst="rect"/>
                  </pic:spPr>
                </pic:pic>
              </a:graphicData>
            </a:graphic>
          </wp:inline>
        </w:drawing>
      </w:r>
    </w:p>
    <w:p>
      <w:pPr>
        <w:pStyle w:val="Descripcin"/>
        <w:jc w:val="center"/>
      </w:pPr>
      <w:r>
        <w:t>Ilustración 14: Diagrama de casos de uso - Autenticación y usuarios</w:t>
      </w:r>
    </w:p>
    <w:p>
      <w:pPr>
        <w:jc w:val="center"/>
      </w:pPr>
      <w:r>
        <w:drawing>
          <wp:inline xmlns:a="http://schemas.openxmlformats.org/drawingml/2006/main" xmlns:pic="http://schemas.openxmlformats.org/drawingml/2006/picture">
            <wp:extent cx="6126480" cy="3829050"/>
            <wp:docPr id="1812108980" name="Picture 1812108980"/>
            <wp:cNvGraphicFramePr>
              <a:graphicFrameLocks noChangeAspect="1"/>
            </wp:cNvGraphicFramePr>
            <a:graphic>
              <a:graphicData uri="http://schemas.openxmlformats.org/drawingml/2006/picture">
                <pic:pic>
                  <pic:nvPicPr>
                    <pic:cNvPr id="0" name="use-case-presupuestos.png"/>
                    <pic:cNvPicPr/>
                  </pic:nvPicPr>
                  <pic:blipFill>
                    <a:blip r:embed="rId83"/>
                    <a:stretch>
                      <a:fillRect/>
                    </a:stretch>
                  </pic:blipFill>
                  <pic:spPr>
                    <a:xfrm>
                      <a:off x="0" y="0"/>
                      <a:ext cx="6126480" cy="3829050"/>
                    </a:xfrm>
                    <a:prstGeom prst="rect"/>
                  </pic:spPr>
                </pic:pic>
              </a:graphicData>
            </a:graphic>
          </wp:inline>
        </w:drawing>
      </w:r>
    </w:p>
    <w:p>
      <w:pPr>
        <w:pStyle w:val="Descripcin"/>
        <w:jc w:val="center"/>
      </w:pPr>
      <w:r>
        <w:t>Ilustración 15: Diagrama de casos de uso - Planeación y presupuestos</w:t>
      </w:r>
    </w:p>
    <w:p>
      <w:pPr>
        <w:jc w:val="center"/>
      </w:pPr>
      <w:r>
        <w:drawing>
          <wp:inline xmlns:a="http://schemas.openxmlformats.org/drawingml/2006/main" xmlns:pic="http://schemas.openxmlformats.org/drawingml/2006/picture">
            <wp:extent cx="6126480" cy="3829050"/>
            <wp:docPr id="1812108981" name="Picture 1812108981"/>
            <wp:cNvGraphicFramePr>
              <a:graphicFrameLocks noChangeAspect="1"/>
            </wp:cNvGraphicFramePr>
            <a:graphic>
              <a:graphicData uri="http://schemas.openxmlformats.org/drawingml/2006/picture">
                <pic:pic>
                  <pic:nvPicPr>
                    <pic:cNvPr id="0" name="use-case-reportes.png"/>
                    <pic:cNvPicPr/>
                  </pic:nvPicPr>
                  <pic:blipFill>
                    <a:blip r:embed="rId84"/>
                    <a:stretch>
                      <a:fillRect/>
                    </a:stretch>
                  </pic:blipFill>
                  <pic:spPr>
                    <a:xfrm>
                      <a:off x="0" y="0"/>
                      <a:ext cx="6126480" cy="3829050"/>
                    </a:xfrm>
                    <a:prstGeom prst="rect"/>
                  </pic:spPr>
                </pic:pic>
              </a:graphicData>
            </a:graphic>
          </wp:inline>
        </w:drawing>
      </w:r>
    </w:p>
    <w:p>
      <w:pPr>
        <w:pStyle w:val="Descripcin"/>
        <w:jc w:val="center"/>
      </w:pPr>
      <w:r>
        <w:t>Ilustración 16: Diagrama de casos de uso - Reportes y dashboards</w:t>
      </w:r>
    </w:p>
    <w:p>
      <w:pPr>
        <w:pStyle w:val="Ttulo3"/>
      </w:pPr>
      <w:r>
        <w:t>F. Imágenes del sistema</w:t>
      </w:r>
    </w:p>
    <w:p>
      <w:pPr/>
      <w:r>
        <w:t>Se incluyen capturas representativas de la interfaz y componentes clave del sistema.</w:t>
      </w:r>
    </w:p>
    <w:p>
      <w:pPr>
        <w:jc w:val="center"/>
      </w:pPr>
      <w:r>
        <w:drawing>
          <wp:inline xmlns:a="http://schemas.openxmlformats.org/drawingml/2006/main" xmlns:pic="http://schemas.openxmlformats.org/drawingml/2006/picture">
            <wp:extent cx="6126480" cy="4009083"/>
            <wp:docPr id="1812108982" name="Picture 1812108982"/>
            <wp:cNvGraphicFramePr>
              <a:graphicFrameLocks noChangeAspect="1"/>
            </wp:cNvGraphicFramePr>
            <a:graphic>
              <a:graphicData uri="http://schemas.openxmlformats.org/drawingml/2006/picture">
                <pic:pic>
                  <pic:nvPicPr>
                    <pic:cNvPr id="0" name="1765384523270.png"/>
                    <pic:cNvPicPr/>
                  </pic:nvPicPr>
                  <pic:blipFill>
                    <a:blip r:embed="rId85"/>
                    <a:stretch>
                      <a:fillRect/>
                    </a:stretch>
                  </pic:blipFill>
                  <pic:spPr>
                    <a:xfrm>
                      <a:off x="0" y="0"/>
                      <a:ext cx="6126480" cy="4009083"/>
                    </a:xfrm>
                    <a:prstGeom prst="rect"/>
                  </pic:spPr>
                </pic:pic>
              </a:graphicData>
            </a:graphic>
          </wp:inline>
        </w:drawing>
      </w:r>
    </w:p>
    <w:p>
      <w:pPr>
        <w:pStyle w:val="Descripcin"/>
        <w:jc w:val="center"/>
      </w:pPr>
      <w:r>
        <w:t>Ilustración 17: Captura: Estructura jerárquica de módulos</w:t>
      </w:r>
    </w:p>
    <w:p>
      <w:pPr>
        <w:jc w:val="center"/>
      </w:pPr>
      <w:r>
        <w:drawing>
          <wp:inline xmlns:a="http://schemas.openxmlformats.org/drawingml/2006/main" xmlns:pic="http://schemas.openxmlformats.org/drawingml/2006/picture">
            <wp:extent cx="6126480" cy="3736382"/>
            <wp:docPr id="1812108983" name="Picture 1812108983"/>
            <wp:cNvGraphicFramePr>
              <a:graphicFrameLocks noChangeAspect="1"/>
            </wp:cNvGraphicFramePr>
            <a:graphic>
              <a:graphicData uri="http://schemas.openxmlformats.org/drawingml/2006/picture">
                <pic:pic>
                  <pic:nvPicPr>
                    <pic:cNvPr id="0" name="1767349794683.png"/>
                    <pic:cNvPicPr/>
                  </pic:nvPicPr>
                  <pic:blipFill>
                    <a:blip r:embed="rId86"/>
                    <a:stretch>
                      <a:fillRect/>
                    </a:stretch>
                  </pic:blipFill>
                  <pic:spPr>
                    <a:xfrm>
                      <a:off x="0" y="0"/>
                      <a:ext cx="6126480" cy="3736382"/>
                    </a:xfrm>
                    <a:prstGeom prst="rect"/>
                  </pic:spPr>
                </pic:pic>
              </a:graphicData>
            </a:graphic>
          </wp:inline>
        </w:drawing>
      </w:r>
    </w:p>
    <w:p>
      <w:pPr>
        <w:pStyle w:val="Descripcin"/>
        <w:jc w:val="center"/>
      </w:pPr>
      <w:r>
        <w:t>Ilustración 18: Captura: Gestor de plantillas</w:t>
      </w:r>
    </w:p>
    <w:p>
      <w:pPr>
        <w:jc w:val="center"/>
      </w:pPr>
      <w:r>
        <w:drawing>
          <wp:inline xmlns:a="http://schemas.openxmlformats.org/drawingml/2006/main" xmlns:pic="http://schemas.openxmlformats.org/drawingml/2006/picture">
            <wp:extent cx="6126480" cy="3588733"/>
            <wp:docPr id="1812108984" name="Picture 1812108984"/>
            <wp:cNvGraphicFramePr>
              <a:graphicFrameLocks noChangeAspect="1"/>
            </wp:cNvGraphicFramePr>
            <a:graphic>
              <a:graphicData uri="http://schemas.openxmlformats.org/drawingml/2006/picture">
                <pic:pic>
                  <pic:nvPicPr>
                    <pic:cNvPr id="0" name="1768866051546.png"/>
                    <pic:cNvPicPr/>
                  </pic:nvPicPr>
                  <pic:blipFill>
                    <a:blip r:embed="rId87"/>
                    <a:stretch>
                      <a:fillRect/>
                    </a:stretch>
                  </pic:blipFill>
                  <pic:spPr>
                    <a:xfrm>
                      <a:off x="0" y="0"/>
                      <a:ext cx="6126480" cy="3588733"/>
                    </a:xfrm>
                    <a:prstGeom prst="rect"/>
                  </pic:spPr>
                </pic:pic>
              </a:graphicData>
            </a:graphic>
          </wp:inline>
        </w:drawing>
      </w:r>
    </w:p>
    <w:p>
      <w:pPr>
        <w:pStyle w:val="Descripcin"/>
        <w:jc w:val="center"/>
      </w:pPr>
      <w:r>
        <w:t>Ilustración 19: Captura: Configuración de empaquetado</w:t>
      </w:r>
    </w:p>
    <w:p>
      <w:pPr>
        <w:pStyle w:val="Ttulo3"/>
      </w:pPr>
      <w:r>
        <w:t>G. Guía de uso del sistema</w:t>
      </w:r>
    </w:p>
    <w:p>
      <w:pPr/>
      <w:r>
        <w:t>Flujo recomendado para operación diaria del sistema:</w:t>
      </w:r>
    </w:p>
    <w:p>
      <w:pPr>
        <w:pStyle w:val="Listaconnmeros"/>
      </w:pPr>
      <w:r>
        <w:t>Iniciar sesión con credenciales válidas.</w:t>
      </w:r>
    </w:p>
    <w:p>
      <w:pPr>
        <w:pStyle w:val="Listaconnmeros"/>
      </w:pPr>
      <w:r>
        <w:t>Seleccionar empresa y módulo desde el panel principal.</w:t>
      </w:r>
    </w:p>
    <w:p>
      <w:pPr>
        <w:pStyle w:val="Listaconnmeros"/>
      </w:pPr>
      <w:r>
        <w:t>Cargar presupuesto y saldos reales del año/periodo.</w:t>
      </w:r>
    </w:p>
    <w:p>
      <w:pPr>
        <w:pStyle w:val="Listaconnmeros"/>
      </w:pPr>
      <w:r>
        <w:t>Editar celdas budget-* y revisar totales automáticos.</w:t>
      </w:r>
    </w:p>
    <w:p>
      <w:pPr>
        <w:pStyle w:val="Listaconnmeros"/>
      </w:pPr>
      <w:r>
        <w:t>Guardar borrador para conservar avances.</w:t>
      </w:r>
    </w:p>
    <w:p>
      <w:pPr>
        <w:pStyle w:val="Listaconnmeros"/>
      </w:pPr>
      <w:r>
        <w:t>Enviar a revisión según el flujo de autorización.</w:t>
      </w:r>
    </w:p>
    <w:p>
      <w:pPr>
        <w:pStyle w:val="Listaconnmeros"/>
      </w:pPr>
      <w:r>
        <w:t>Aprobar y persistir en COI cuando corresponda.</w:t>
      </w:r>
    </w:p>
    <w:p>
      <w:pPr>
        <w:pStyle w:val="Listaconnmeros"/>
      </w:pPr>
      <w:r>
        <w:t>Ejecutar recontabilización para actualizar cuentas padre.</w:t>
      </w:r>
    </w:p>
    <w:p>
      <w:pPr>
        <w:pStyle w:val="Listaconnmeros"/>
      </w:pPr>
      <w:r>
        <w:t>Exportar reportes (PDF/Excel/CSV) para distribución.</w:t>
      </w:r>
    </w:p>
    <w:p>
      <w:pPr>
        <w:jc w:val="center"/>
      </w:pPr>
      <w:r>
        <w:drawing>
          <wp:inline xmlns:a="http://schemas.openxmlformats.org/drawingml/2006/main" xmlns:pic="http://schemas.openxmlformats.org/drawingml/2006/picture">
            <wp:extent cx="6126480" cy="4594860"/>
            <wp:docPr id="1812108985" name="Picture 1812108985"/>
            <wp:cNvGraphicFramePr>
              <a:graphicFrameLocks noChangeAspect="1"/>
            </wp:cNvGraphicFramePr>
            <a:graphic>
              <a:graphicData uri="http://schemas.openxmlformats.org/drawingml/2006/picture">
                <pic:pic>
                  <pic:nvPicPr>
                    <pic:cNvPr id="0" name="flujo-general-uso.png"/>
                    <pic:cNvPicPr/>
                  </pic:nvPicPr>
                  <pic:blipFill>
                    <a:blip r:embed="rId88"/>
                    <a:stretch>
                      <a:fillRect/>
                    </a:stretch>
                  </pic:blipFill>
                  <pic:spPr>
                    <a:xfrm>
                      <a:off x="0" y="0"/>
                      <a:ext cx="6126480" cy="4594860"/>
                    </a:xfrm>
                    <a:prstGeom prst="rect"/>
                  </pic:spPr>
                </pic:pic>
              </a:graphicData>
            </a:graphic>
          </wp:inline>
        </w:drawing>
      </w:r>
    </w:p>
    <w:p>
      <w:pPr>
        <w:pStyle w:val="Descripcin"/>
        <w:jc w:val="center"/>
      </w:pPr>
      <w:r>
        <w:t>Ilustración 20: Flujo general de uso</w:t>
      </w:r>
    </w:p>
    <w:p>
      <w:pPr>
        <w:pStyle w:val="Ttulo3"/>
      </w:pPr>
      <w:r>
        <w:t>H. Diagramas adicionales</w:t>
      </w:r>
    </w:p>
    <w:p>
      <w:pPr>
        <w:pStyle w:val="Ttulo4"/>
      </w:pPr>
      <w:r>
        <w:t>H.1 Arquitectura general</w:t>
      </w:r>
    </w:p>
    <w:p>
      <w:pPr/>
      <w:r>
        <w:t>Vista de componentes principales y dependencias entre UI, backend y bases de datos.</w:t>
      </w:r>
    </w:p>
    <w:p>
      <w:pPr>
        <w:jc w:val="center"/>
      </w:pPr>
      <w:r>
        <w:drawing>
          <wp:inline xmlns:a="http://schemas.openxmlformats.org/drawingml/2006/main" xmlns:pic="http://schemas.openxmlformats.org/drawingml/2006/picture">
            <wp:extent cx="6126480" cy="3829050"/>
            <wp:docPr id="1812108986" name="Picture 1812108986"/>
            <wp:cNvGraphicFramePr>
              <a:graphicFrameLocks noChangeAspect="1"/>
            </wp:cNvGraphicFramePr>
            <a:graphic>
              <a:graphicData uri="http://schemas.openxmlformats.org/drawingml/2006/picture">
                <pic:pic>
                  <pic:nvPicPr>
                    <pic:cNvPr id="0" name="arquitectura-general.png"/>
                    <pic:cNvPicPr/>
                  </pic:nvPicPr>
                  <pic:blipFill>
                    <a:blip r:embed="rId89"/>
                    <a:stretch>
                      <a:fillRect/>
                    </a:stretch>
                  </pic:blipFill>
                  <pic:spPr>
                    <a:xfrm>
                      <a:off x="0" y="0"/>
                      <a:ext cx="6126480" cy="3829050"/>
                    </a:xfrm>
                    <a:prstGeom prst="rect"/>
                  </pic:spPr>
                </pic:pic>
              </a:graphicData>
            </a:graphic>
          </wp:inline>
        </w:drawing>
      </w:r>
    </w:p>
    <w:p>
      <w:pPr>
        <w:pStyle w:val="Descripcin"/>
        <w:jc w:val="center"/>
      </w:pPr>
      <w:r>
        <w:t>Ilustración 21: Arquitectura general</w:t>
      </w:r>
    </w:p>
    <w:p>
      <w:pPr>
        <w:pStyle w:val="Ttulo4"/>
      </w:pPr>
      <w:r>
        <w:t>H.2 Flujo de datos (reales y presupuestos)</w:t>
      </w:r>
    </w:p>
    <w:p>
      <w:pPr/>
      <w:r>
        <w:t>Resumen del recorrido de datos desde Firebird hasta la UI y el motor de cálculos.</w:t>
      </w:r>
    </w:p>
    <w:p>
      <w:pPr>
        <w:jc w:val="center"/>
      </w:pPr>
      <w:r>
        <w:drawing>
          <wp:inline xmlns:a="http://schemas.openxmlformats.org/drawingml/2006/main" xmlns:pic="http://schemas.openxmlformats.org/drawingml/2006/picture">
            <wp:extent cx="6126480" cy="3829050"/>
            <wp:docPr id="1812108987" name="Picture 1812108987"/>
            <wp:cNvGraphicFramePr>
              <a:graphicFrameLocks noChangeAspect="1"/>
            </wp:cNvGraphicFramePr>
            <a:graphic>
              <a:graphicData uri="http://schemas.openxmlformats.org/drawingml/2006/picture">
                <pic:pic>
                  <pic:nvPicPr>
                    <pic:cNvPr id="0" name="flujo-datos-reales-presupuestos.png"/>
                    <pic:cNvPicPr/>
                  </pic:nvPicPr>
                  <pic:blipFill>
                    <a:blip r:embed="rId90"/>
                    <a:stretch>
                      <a:fillRect/>
                    </a:stretch>
                  </pic:blipFill>
                  <pic:spPr>
                    <a:xfrm>
                      <a:off x="0" y="0"/>
                      <a:ext cx="6126480" cy="3829050"/>
                    </a:xfrm>
                    <a:prstGeom prst="rect"/>
                  </pic:spPr>
                </pic:pic>
              </a:graphicData>
            </a:graphic>
          </wp:inline>
        </w:drawing>
      </w:r>
    </w:p>
    <w:p>
      <w:pPr>
        <w:pStyle w:val="Descripcin"/>
        <w:jc w:val="center"/>
      </w:pPr>
      <w:r>
        <w:t>Ilustración 22: Flujo de datos reales y presupuestos</w:t>
      </w:r>
    </w:p>
    <w:p>
      <w:pPr>
        <w:pStyle w:val="Ttulo4"/>
      </w:pPr>
      <w:r>
        <w:t>H.3 Modelo COI simplificado</w:t>
      </w:r>
    </w:p>
    <w:p>
      <w:pPr/>
      <w:r>
        <w:t>Relación principal entre CUENTASyy, SALDOSyy y PRESUPyy (por ejercicio).</w:t>
      </w:r>
    </w:p>
    <w:p>
      <w:pPr>
        <w:jc w:val="center"/>
      </w:pPr>
      <w:r>
        <w:drawing>
          <wp:inline xmlns:a="http://schemas.openxmlformats.org/drawingml/2006/main" xmlns:pic="http://schemas.openxmlformats.org/drawingml/2006/picture">
            <wp:extent cx="6126480" cy="3446145"/>
            <wp:docPr id="1812108988" name="Picture 1812108988"/>
            <wp:cNvGraphicFramePr>
              <a:graphicFrameLocks noChangeAspect="1"/>
            </wp:cNvGraphicFramePr>
            <a:graphic>
              <a:graphicData uri="http://schemas.openxmlformats.org/drawingml/2006/picture">
                <pic:pic>
                  <pic:nvPicPr>
                    <pic:cNvPr id="0" name="modelo-coi-simplificado.png"/>
                    <pic:cNvPicPr/>
                  </pic:nvPicPr>
                  <pic:blipFill>
                    <a:blip r:embed="rId91"/>
                    <a:stretch>
                      <a:fillRect/>
                    </a:stretch>
                  </pic:blipFill>
                  <pic:spPr>
                    <a:xfrm>
                      <a:off x="0" y="0"/>
                      <a:ext cx="6126480" cy="3446145"/>
                    </a:xfrm>
                    <a:prstGeom prst="rect"/>
                  </pic:spPr>
                </pic:pic>
              </a:graphicData>
            </a:graphic>
          </wp:inline>
        </w:drawing>
      </w:r>
    </w:p>
    <w:p>
      <w:pPr>
        <w:pStyle w:val="Descripcin"/>
        <w:jc w:val="center"/>
      </w:pPr>
      <w:r>
        <w:t>Ilustración 23: Modelo COI simplificado</w:t>
      </w:r>
    </w:p>
    <w:p>
      <w:pPr>
        <w:pStyle w:val="Ttulo3"/>
      </w:pPr>
      <w:r>
        <w:t>I. Base de datos COI (Firebird)</w:t>
      </w:r>
    </w:p>
    <w:p>
      <w:pPr/>
      <w:r>
        <w:t>El sistema consume la base contable COI mediante tablas anuales con sufijo yy (por ejemplo CUENTAS26, SALDOS26, PRESUP26). Las consultas se realizan por NUM_CTA y EJERCICIO, filtrando STATUS='A' cuando aplica.</w:t>
      </w:r>
    </w:p>
    <w:p>
      <w:pPr>
        <w:pStyle w:val="Ttulo4"/>
      </w:pPr>
      <w:r>
        <w:t>I.1 Tablas clave utilizadas</w:t>
      </w:r>
    </w:p>
    <w:tbl>
      <w:tblPr>
        <w:tblStyle w:val="Tablaconcuadrcula"/>
        <w:tblW w:type="auto" w:w="0"/>
        <w:tblLook w:firstColumn="1" w:firstRow="1" w:lastColumn="0" w:lastRow="0" w:noHBand="0" w:noVBand="1" w:val="04A0"/>
      </w:tblPr>
      <w:tblGrid>
        <w:gridCol w:w="3120"/>
        <w:gridCol w:w="3120"/>
        <w:gridCol w:w="3120"/>
      </w:tblGrid>
      <w:tr>
        <w:tc>
          <w:tcPr>
            <w:tcW w:type="dxa" w:w="3120"/>
          </w:tcPr>
          <w:p>
            <w:r>
              <w:t>Tabla</w:t>
            </w:r>
          </w:p>
        </w:tc>
        <w:tc>
          <w:tcPr>
            <w:tcW w:type="dxa" w:w="3120"/>
          </w:tcPr>
          <w:p>
            <w:r>
              <w:t>Campos clave</w:t>
            </w:r>
          </w:p>
        </w:tc>
        <w:tc>
          <w:tcPr>
            <w:tcW w:type="dxa" w:w="3120"/>
          </w:tcPr>
          <w:p>
            <w:r>
              <w:t>Propósito</w:t>
            </w:r>
          </w:p>
        </w:tc>
      </w:tr>
      <w:tr>
        <w:tc>
          <w:tcPr>
            <w:tcW w:type="dxa" w:w="3120"/>
          </w:tcPr>
          <w:p>
            <w:r>
              <w:t>CUENTASyy</w:t>
            </w:r>
          </w:p>
        </w:tc>
        <w:tc>
          <w:tcPr>
            <w:tcW w:type="dxa" w:w="3120"/>
          </w:tcPr>
          <w:p>
            <w:r>
              <w:t>NUM_CTA, NOMBRE, NATURALEZA, TIPO, NIVEL, CTA_PAPA, STATUS</w:t>
            </w:r>
          </w:p>
        </w:tc>
        <w:tc>
          <w:tcPr>
            <w:tcW w:type="dxa" w:w="3120"/>
          </w:tcPr>
          <w:p>
            <w:r>
              <w:t>Catálogo de cuentas y jerarquía</w:t>
            </w:r>
          </w:p>
        </w:tc>
      </w:tr>
      <w:tr>
        <w:tc>
          <w:tcPr>
            <w:tcW w:type="dxa" w:w="3120"/>
          </w:tcPr>
          <w:p>
            <w:r>
              <w:t>SALDOSyy</w:t>
            </w:r>
          </w:p>
        </w:tc>
        <w:tc>
          <w:tcPr>
            <w:tcW w:type="dxa" w:w="3120"/>
          </w:tcPr>
          <w:p>
            <w:r>
              <w:t>EJERCICIO, NUM_CTA, INICIAL, CARGO01..12, ABONO01..12, CARGO14, ABONO14</w:t>
            </w:r>
          </w:p>
        </w:tc>
        <w:tc>
          <w:tcPr>
            <w:tcW w:type="dxa" w:w="3120"/>
          </w:tcPr>
          <w:p>
            <w:r>
              <w:t>Movimientos y saldos reales por mes</w:t>
            </w:r>
          </w:p>
        </w:tc>
      </w:tr>
      <w:tr>
        <w:tc>
          <w:tcPr>
            <w:tcW w:type="dxa" w:w="3120"/>
          </w:tcPr>
          <w:p>
            <w:r>
              <w:t>PRESUPyy</w:t>
            </w:r>
          </w:p>
        </w:tc>
        <w:tc>
          <w:tcPr>
            <w:tcW w:type="dxa" w:w="3120"/>
          </w:tcPr>
          <w:p>
            <w:r>
              <w:t>EJERCICIO, NUM_CTA, PRESUP01..12</w:t>
            </w:r>
          </w:p>
        </w:tc>
        <w:tc>
          <w:tcPr>
            <w:tcW w:type="dxa" w:w="3120"/>
          </w:tcPr>
          <w:p>
            <w:r>
              <w:t>Presupuesto mensual por cuenta</w:t>
            </w:r>
          </w:p>
        </w:tc>
      </w:tr>
      <w:tr>
        <w:tc>
          <w:tcPr>
            <w:tcW w:type="dxa" w:w="3120"/>
          </w:tcPr>
          <w:p>
            <w:r>
              <w:t>EMPRESAS</w:t>
            </w:r>
          </w:p>
        </w:tc>
        <w:tc>
          <w:tcPr>
            <w:tcW w:type="dxa" w:w="3120"/>
          </w:tcPr>
          <w:p>
            <w:r>
              <w:t>ID, NOMBRE (según COI)</w:t>
            </w:r>
          </w:p>
        </w:tc>
        <w:tc>
          <w:tcPr>
            <w:tcW w:type="dxa" w:w="3120"/>
          </w:tcPr>
          <w:p>
            <w:r>
              <w:t>Catálogo de empresas (referencial)</w:t>
            </w:r>
          </w:p>
        </w:tc>
      </w:tr>
      <w:tr>
        <w:tc>
          <w:tcPr>
            <w:tcW w:type="dxa" w:w="3120"/>
          </w:tcPr>
          <w:p>
            <w:r>
              <w:t>MODULOS</w:t>
            </w:r>
          </w:p>
        </w:tc>
        <w:tc>
          <w:tcPr>
            <w:tcW w:type="dxa" w:w="3120"/>
          </w:tcPr>
          <w:p>
            <w:r>
              <w:t>ID, NOMBRE (según COI)</w:t>
            </w:r>
          </w:p>
        </w:tc>
        <w:tc>
          <w:tcPr>
            <w:tcW w:type="dxa" w:w="3120"/>
          </w:tcPr>
          <w:p>
            <w:r>
              <w:t>Catálogo de módulos (referencial)</w:t>
            </w:r>
          </w:p>
        </w:tc>
      </w:tr>
    </w:tbl>
    <w:p>
      <w:pPr>
        <w:pStyle w:val="Ttulo4"/>
      </w:pPr>
      <w:r>
        <w:t>I.2 Reglas de relación y filtros</w:t>
      </w:r>
    </w:p>
    <w:p>
      <w:pPr>
        <w:pStyle w:val="Listaconvietas"/>
      </w:pPr>
      <w:r>
        <w:t>Relación principal por NUM_CTA y EJERCICIO entre CUENTASyy, SALDOSyy y PRESUPyy.</w:t>
      </w:r>
    </w:p>
    <w:p>
      <w:pPr>
        <w:pStyle w:val="Listaconvietas"/>
      </w:pPr>
      <w:r>
        <w:t>Se filtran cuentas activas con STATUS='A'.</w:t>
      </w:r>
    </w:p>
    <w:p>
      <w:pPr>
        <w:pStyle w:val="Listaconvietas"/>
      </w:pPr>
      <w:r>
        <w:t>CTA_PAPA define jerarquía de cuentas (padre/hija).</w:t>
      </w:r>
    </w:p>
    <w:p>
      <w:pPr>
        <w:pStyle w:val="Listaconvietas"/>
      </w:pPr>
      <w:r>
        <w:t>El campo NATURALEZA se usa para determinar signo contable en reales.</w:t>
      </w:r>
    </w:p>
    <w:p>
      <w:pPr>
        <w:pStyle w:val="Ttulo3"/>
      </w:pPr>
      <w:r>
        <w:t>J. Módulos desarrollados</w:t>
      </w:r>
    </w:p>
    <w:p>
      <w:pPr/>
      <w:r>
        <w:t>Listado de módulos y vistas principales disponibles en la aplicación.</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t>ID</w:t>
            </w:r>
          </w:p>
        </w:tc>
        <w:tc>
          <w:tcPr>
            <w:tcW w:type="dxa" w:w="2340"/>
          </w:tcPr>
          <w:p>
            <w:r>
              <w:t>Módulo</w:t>
            </w:r>
          </w:p>
        </w:tc>
        <w:tc>
          <w:tcPr>
            <w:tcW w:type="dxa" w:w="2340"/>
          </w:tcPr>
          <w:p>
            <w:r>
              <w:t>Archivo</w:t>
            </w:r>
          </w:p>
        </w:tc>
        <w:tc>
          <w:tcPr>
            <w:tcW w:type="dxa" w:w="2340"/>
          </w:tcPr>
          <w:p>
            <w:r>
              <w:t>Permiso</w:t>
            </w:r>
          </w:p>
        </w:tc>
      </w:tr>
      <w:tr>
        <w:tc>
          <w:tcPr>
            <w:tcW w:type="dxa" w:w="2340"/>
          </w:tcPr>
          <w:p>
            <w:r>
              <w:t>panel-resumenes</w:t>
            </w:r>
          </w:p>
        </w:tc>
        <w:tc>
          <w:tcPr>
            <w:tcW w:type="dxa" w:w="2340"/>
          </w:tcPr>
          <w:p>
            <w:r>
              <w:t>Summary</w:t>
            </w:r>
          </w:p>
        </w:tc>
        <w:tc>
          <w:tcPr>
            <w:tcW w:type="dxa" w:w="2340"/>
          </w:tcPr>
          <w:p>
            <w:r>
              <w:t>RESUMEN.html</w:t>
            </w:r>
          </w:p>
        </w:tc>
        <w:tc>
          <w:tcPr>
            <w:tcW w:type="dxa" w:w="2340"/>
          </w:tcPr>
          <w:p>
            <w:r>
              <w:t>RESUMEN</w:t>
            </w:r>
          </w:p>
        </w:tc>
      </w:tr>
      <w:tr>
        <w:tc>
          <w:tcPr>
            <w:tcW w:type="dxa" w:w="2340"/>
          </w:tcPr>
          <w:p>
            <w:r>
              <w:t>graficas</w:t>
            </w:r>
          </w:p>
        </w:tc>
        <w:tc>
          <w:tcPr>
            <w:tcW w:type="dxa" w:w="2340"/>
          </w:tcPr>
          <w:p>
            <w:r>
              <w:t>Gráficas</w:t>
            </w:r>
          </w:p>
        </w:tc>
        <w:tc>
          <w:tcPr>
            <w:tcW w:type="dxa" w:w="2340"/>
          </w:tcPr>
          <w:p>
            <w:r>
              <w:t>Graficas.html</w:t>
            </w:r>
          </w:p>
        </w:tc>
        <w:tc>
          <w:tcPr>
            <w:tcW w:type="dxa" w:w="2340"/>
          </w:tcPr>
          <w:p>
            <w:r>
              <w:t>RESUMEN</w:t>
            </w:r>
          </w:p>
        </w:tc>
      </w:tr>
      <w:tr>
        <w:tc>
          <w:tcPr>
            <w:tcW w:type="dxa" w:w="2340"/>
          </w:tcPr>
          <w:p>
            <w:r>
              <w:t>modulos-planeacion</w:t>
            </w:r>
          </w:p>
        </w:tc>
        <w:tc>
          <w:tcPr>
            <w:tcW w:type="dxa" w:w="2340"/>
          </w:tcPr>
          <w:p>
            <w:r>
              <w:t>Divisiones</w:t>
            </w:r>
          </w:p>
        </w:tc>
        <w:tc>
          <w:tcPr>
            <w:tcW w:type="dxa" w:w="2340"/>
          </w:tcPr>
          <w:p>
            <w:r>
              <w:t>Presupuestos.html</w:t>
            </w:r>
          </w:p>
        </w:tc>
        <w:tc>
          <w:tcPr>
            <w:tcW w:type="dxa" w:w="2340"/>
          </w:tcPr>
          <w:p>
            <w:r>
              <w:t>Presupuestos</w:t>
            </w:r>
          </w:p>
        </w:tc>
      </w:tr>
      <w:tr>
        <w:tc>
          <w:tcPr>
            <w:tcW w:type="dxa" w:w="2340"/>
          </w:tcPr>
          <w:p>
            <w:r>
              <w:t>comites</w:t>
            </w:r>
          </w:p>
        </w:tc>
        <w:tc>
          <w:tcPr>
            <w:tcW w:type="dxa" w:w="2340"/>
          </w:tcPr>
          <w:p>
            <w:r>
              <w:t>Comit�s</w:t>
            </w:r>
          </w:p>
        </w:tc>
        <w:tc>
          <w:tcPr>
            <w:tcW w:type="dxa" w:w="2340"/>
          </w:tcPr>
          <w:p>
            <w:r>
              <w:t>Comit�s.html</w:t>
            </w:r>
          </w:p>
        </w:tc>
        <w:tc>
          <w:tcPr>
            <w:tcW w:type="dxa" w:w="2340"/>
          </w:tcPr>
          <w:p>
            <w:r>
              <w:t>Comit�s</w:t>
            </w:r>
          </w:p>
        </w:tc>
      </w:tr>
      <w:tr>
        <w:tc>
          <w:tcPr>
            <w:tcW w:type="dxa" w:w="2340"/>
          </w:tcPr>
          <w:p>
            <w:r>
              <w:t>comunicacion</w:t>
            </w:r>
          </w:p>
        </w:tc>
        <w:tc>
          <w:tcPr>
            <w:tcW w:type="dxa" w:w="2340"/>
          </w:tcPr>
          <w:p>
            <w:r>
              <w:t>Comunicaci�n</w:t>
            </w:r>
          </w:p>
        </w:tc>
        <w:tc>
          <w:tcPr>
            <w:tcW w:type="dxa" w:w="2340"/>
          </w:tcPr>
          <w:p>
            <w:r>
              <w:t>Comunicaci�n.html</w:t>
            </w:r>
          </w:p>
        </w:tc>
        <w:tc>
          <w:tcPr>
            <w:tcW w:type="dxa" w:w="2340"/>
          </w:tcPr>
          <w:p>
            <w:r>
              <w:t>Comunicaci�n</w:t>
            </w:r>
          </w:p>
        </w:tc>
      </w:tr>
      <w:tr>
        <w:tc>
          <w:tcPr>
            <w:tcW w:type="dxa" w:w="2340"/>
          </w:tcPr>
          <w:p>
            <w:r>
              <w:t>direccion</w:t>
            </w:r>
          </w:p>
        </w:tc>
        <w:tc>
          <w:tcPr>
            <w:tcW w:type="dxa" w:w="2340"/>
          </w:tcPr>
          <w:p>
            <w:r>
              <w:t>Direcci�n</w:t>
            </w:r>
          </w:p>
        </w:tc>
        <w:tc>
          <w:tcPr>
            <w:tcW w:type="dxa" w:w="2340"/>
          </w:tcPr>
          <w:p>
            <w:r>
              <w:t>Direcci�n.html</w:t>
            </w:r>
          </w:p>
        </w:tc>
        <w:tc>
          <w:tcPr>
            <w:tcW w:type="dxa" w:w="2340"/>
          </w:tcPr>
          <w:p>
            <w:r>
              <w:t>Direcci�n</w:t>
            </w:r>
          </w:p>
        </w:tc>
      </w:tr>
      <w:tr>
        <w:tc>
          <w:tcPr>
            <w:tcW w:type="dxa" w:w="2340"/>
          </w:tcPr>
          <w:p>
            <w:r>
              <w:t>eventos</w:t>
            </w:r>
          </w:p>
        </w:tc>
        <w:tc>
          <w:tcPr>
            <w:tcW w:type="dxa" w:w="2340"/>
          </w:tcPr>
          <w:p>
            <w:r>
              <w:t>Eventos</w:t>
            </w:r>
          </w:p>
        </w:tc>
        <w:tc>
          <w:tcPr>
            <w:tcW w:type="dxa" w:w="2340"/>
          </w:tcPr>
          <w:p>
            <w:r>
              <w:t>Eventos.html</w:t>
            </w:r>
          </w:p>
        </w:tc>
        <w:tc>
          <w:tcPr>
            <w:tcW w:type="dxa" w:w="2340"/>
          </w:tcPr>
          <w:p>
            <w:r>
              <w:t>Eventos</w:t>
            </w:r>
          </w:p>
        </w:tc>
      </w:tr>
      <w:tr>
        <w:tc>
          <w:tcPr>
            <w:tcW w:type="dxa" w:w="2340"/>
          </w:tcPr>
          <w:p>
            <w:r>
              <w:t>finanzas-cluster</w:t>
            </w:r>
          </w:p>
        </w:tc>
        <w:tc>
          <w:tcPr>
            <w:tcW w:type="dxa" w:w="2340"/>
          </w:tcPr>
          <w:p>
            <w:r>
              <w:t>Finanzas</w:t>
            </w:r>
          </w:p>
        </w:tc>
        <w:tc>
          <w:tcPr>
            <w:tcW w:type="dxa" w:w="2340"/>
          </w:tcPr>
          <w:p>
            <w:r>
              <w:t>Finanzas.html</w:t>
            </w:r>
          </w:p>
        </w:tc>
        <w:tc>
          <w:tcPr>
            <w:tcW w:type="dxa" w:w="2340"/>
          </w:tcPr>
          <w:p>
            <w:r>
              <w:t>Finanzas</w:t>
            </w:r>
          </w:p>
        </w:tc>
      </w:tr>
      <w:tr>
        <w:tc>
          <w:tcPr>
            <w:tcW w:type="dxa" w:w="2340"/>
          </w:tcPr>
          <w:p>
            <w:r>
              <w:t>gastosgenerales</w:t>
            </w:r>
          </w:p>
        </w:tc>
        <w:tc>
          <w:tcPr>
            <w:tcW w:type="dxa" w:w="2340"/>
          </w:tcPr>
          <w:p>
            <w:r>
              <w:t>Gastos Generales</w:t>
            </w:r>
          </w:p>
        </w:tc>
        <w:tc>
          <w:tcPr>
            <w:tcW w:type="dxa" w:w="2340"/>
          </w:tcPr>
          <w:p>
            <w:r>
              <w:t>GastosGenerales.html</w:t>
            </w:r>
          </w:p>
        </w:tc>
        <w:tc>
          <w:tcPr>
            <w:tcW w:type="dxa" w:w="2340"/>
          </w:tcPr>
          <w:p>
            <w:r>
              <w:t>Gastos Generales</w:t>
            </w:r>
          </w:p>
        </w:tc>
      </w:tr>
      <w:tr>
        <w:tc>
          <w:tcPr>
            <w:tcW w:type="dxa" w:w="2340"/>
          </w:tcPr>
          <w:p>
            <w:r>
              <w:t>nomina</w:t>
            </w:r>
          </w:p>
        </w:tc>
        <w:tc>
          <w:tcPr>
            <w:tcW w:type="dxa" w:w="2340"/>
          </w:tcPr>
          <w:p>
            <w:r>
              <w:t>N�mina</w:t>
            </w:r>
          </w:p>
        </w:tc>
        <w:tc>
          <w:tcPr>
            <w:tcW w:type="dxa" w:w="2340"/>
          </w:tcPr>
          <w:p>
            <w:r>
              <w:t>Nomina.html</w:t>
            </w:r>
          </w:p>
        </w:tc>
        <w:tc>
          <w:tcPr>
            <w:tcW w:type="dxa" w:w="2340"/>
          </w:tcPr>
          <w:p>
            <w:r>
              <w:t>N�mina</w:t>
            </w:r>
          </w:p>
        </w:tc>
      </w:tr>
      <w:tr>
        <w:tc>
          <w:tcPr>
            <w:tcW w:type="dxa" w:w="2340"/>
          </w:tcPr>
          <w:p>
            <w:r>
              <w:t>gtos-corporativos</w:t>
            </w:r>
          </w:p>
        </w:tc>
        <w:tc>
          <w:tcPr>
            <w:tcW w:type="dxa" w:w="2340"/>
          </w:tcPr>
          <w:p>
            <w:r>
              <w:t>Gastos Corporativos</w:t>
            </w:r>
          </w:p>
        </w:tc>
        <w:tc>
          <w:tcPr>
            <w:tcW w:type="dxa" w:w="2340"/>
          </w:tcPr>
          <w:p>
            <w:r>
              <w:t>Gtos_Corporativos.html</w:t>
            </w:r>
          </w:p>
        </w:tc>
        <w:tc>
          <w:tcPr>
            <w:tcW w:type="dxa" w:w="2340"/>
          </w:tcPr>
          <w:p>
            <w:r>
              <w:t>Gtos Corporativos</w:t>
            </w:r>
          </w:p>
        </w:tc>
      </w:tr>
      <w:tr>
        <w:tc>
          <w:tcPr>
            <w:tcW w:type="dxa" w:w="2340"/>
          </w:tcPr>
          <w:p>
            <w:r>
              <w:t>membresia</w:t>
            </w:r>
          </w:p>
        </w:tc>
        <w:tc>
          <w:tcPr>
            <w:tcW w:type="dxa" w:w="2340"/>
          </w:tcPr>
          <w:p>
            <w:r>
              <w:t>Membres�a</w:t>
            </w:r>
          </w:p>
        </w:tc>
        <w:tc>
          <w:tcPr>
            <w:tcW w:type="dxa" w:w="2340"/>
          </w:tcPr>
          <w:p>
            <w:r>
              <w:t>Membres�a.html</w:t>
            </w:r>
          </w:p>
        </w:tc>
        <w:tc>
          <w:tcPr>
            <w:tcW w:type="dxa" w:w="2340"/>
          </w:tcPr>
          <w:p>
            <w:r>
              <w:t>Membres�a</w:t>
            </w:r>
          </w:p>
        </w:tc>
      </w:tr>
      <w:tr>
        <w:tc>
          <w:tcPr>
            <w:tcW w:type="dxa" w:w="2340"/>
          </w:tcPr>
          <w:p>
            <w:r>
              <w:t>rh</w:t>
            </w:r>
          </w:p>
        </w:tc>
        <w:tc>
          <w:tcPr>
            <w:tcW w:type="dxa" w:w="2340"/>
          </w:tcPr>
          <w:p>
            <w:r>
              <w:t>Recursos Humanos</w:t>
            </w:r>
          </w:p>
        </w:tc>
        <w:tc>
          <w:tcPr>
            <w:tcW w:type="dxa" w:w="2340"/>
          </w:tcPr>
          <w:p>
            <w:r>
              <w:t>RH.html</w:t>
            </w:r>
          </w:p>
        </w:tc>
        <w:tc>
          <w:tcPr>
            <w:tcW w:type="dxa" w:w="2340"/>
          </w:tcPr>
          <w:p>
            <w:r>
              <w:t>RH</w:t>
            </w:r>
          </w:p>
        </w:tc>
      </w:tr>
      <w:tr>
        <w:tc>
          <w:tcPr>
            <w:tcW w:type="dxa" w:w="2340"/>
          </w:tcPr>
          <w:p>
            <w:r>
              <w:t>serv-membresia</w:t>
            </w:r>
          </w:p>
        </w:tc>
        <w:tc>
          <w:tcPr>
            <w:tcW w:type="dxa" w:w="2340"/>
          </w:tcPr>
          <w:p>
            <w:r>
              <w:t>Servicios a la Membres�a</w:t>
            </w:r>
          </w:p>
        </w:tc>
        <w:tc>
          <w:tcPr>
            <w:tcW w:type="dxa" w:w="2340"/>
          </w:tcPr>
          <w:p>
            <w:r>
              <w:t>Serv_Membres�a.html</w:t>
            </w:r>
          </w:p>
        </w:tc>
        <w:tc>
          <w:tcPr>
            <w:tcW w:type="dxa" w:w="2340"/>
          </w:tcPr>
          <w:p>
            <w:r>
              <w:t>Serv Membres�a</w:t>
            </w:r>
          </w:p>
        </w:tc>
      </w:tr>
      <w:tr>
        <w:tc>
          <w:tcPr>
            <w:tcW w:type="dxa" w:w="2340"/>
          </w:tcPr>
          <w:p>
            <w:r>
              <w:t>tic</w:t>
            </w:r>
          </w:p>
        </w:tc>
        <w:tc>
          <w:tcPr>
            <w:tcW w:type="dxa" w:w="2340"/>
          </w:tcPr>
          <w:p>
            <w:r>
              <w:t>T&amp;IC</w:t>
            </w:r>
          </w:p>
        </w:tc>
        <w:tc>
          <w:tcPr>
            <w:tcW w:type="dxa" w:w="2340"/>
          </w:tcPr>
          <w:p>
            <w:r>
              <w:t>T&amp;IC.html</w:t>
            </w:r>
          </w:p>
        </w:tc>
        <w:tc>
          <w:tcPr>
            <w:tcW w:type="dxa" w:w="2340"/>
          </w:tcPr>
          <w:p>
            <w:r>
              <w:t>T&amp;IC</w:t>
            </w:r>
          </w:p>
        </w:tc>
      </w:tr>
      <w:tr>
        <w:tc>
          <w:tcPr>
            <w:tcW w:type="dxa" w:w="2340"/>
          </w:tcPr>
          <w:p>
            <w:r>
              <w:t>vpe</w:t>
            </w:r>
          </w:p>
        </w:tc>
        <w:tc>
          <w:tcPr>
            <w:tcW w:type="dxa" w:w="2340"/>
          </w:tcPr>
          <w:p>
            <w:r>
              <w:t>VPE</w:t>
            </w:r>
          </w:p>
        </w:tc>
        <w:tc>
          <w:tcPr>
            <w:tcW w:type="dxa" w:w="2340"/>
          </w:tcPr>
          <w:p>
            <w:r>
              <w:t>VPE.html</w:t>
            </w:r>
          </w:p>
        </w:tc>
        <w:tc>
          <w:tcPr>
            <w:tcW w:type="dxa" w:w="2340"/>
          </w:tcPr>
          <w:p>
            <w:r>
              <w:t>VPE</w:t>
            </w:r>
          </w:p>
        </w:tc>
      </w:tr>
      <w:tr>
        <w:tc>
          <w:tcPr>
            <w:tcW w:type="dxa" w:w="2340"/>
          </w:tcPr>
          <w:p>
            <w:r>
              <w:t>panel-administracion</w:t>
            </w:r>
          </w:p>
        </w:tc>
        <w:tc>
          <w:tcPr>
            <w:tcW w:type="dxa" w:w="2340"/>
          </w:tcPr>
          <w:p>
            <w:r>
              <w:t>Configuraci�n</w:t>
            </w:r>
          </w:p>
        </w:tc>
        <w:tc>
          <w:tcPr>
            <w:tcW w:type="dxa" w:w="2340"/>
          </w:tcPr>
          <w:p>
            <w:r>
              <w:t>perfil.html</w:t>
            </w:r>
          </w:p>
        </w:tc>
        <w:tc>
          <w:tcPr>
            <w:tcW w:type="dxa" w:w="2340"/>
          </w:tcPr>
          <w:p>
            <w:r/>
          </w:p>
        </w:tc>
      </w:tr>
      <w:tr>
        <w:tc>
          <w:tcPr>
            <w:tcW w:type="dxa" w:w="2340"/>
          </w:tcPr>
          <w:p>
            <w:r>
              <w:t>usuarios</w:t>
            </w:r>
          </w:p>
        </w:tc>
        <w:tc>
          <w:tcPr>
            <w:tcW w:type="dxa" w:w="2340"/>
          </w:tcPr>
          <w:p>
            <w:r>
              <w:t>Administrar usuarios</w:t>
            </w:r>
          </w:p>
        </w:tc>
        <w:tc>
          <w:tcPr>
            <w:tcW w:type="dxa" w:w="2340"/>
          </w:tcPr>
          <w:p>
            <w:r>
              <w:t>usuarios.html</w:t>
            </w:r>
          </w:p>
        </w:tc>
        <w:tc>
          <w:tcPr>
            <w:tcW w:type="dxa" w:w="2340"/>
          </w:tcPr>
          <w:p>
            <w:r/>
          </w:p>
        </w:tc>
      </w:tr>
      <w:tr>
        <w:tc>
          <w:tcPr>
            <w:tcW w:type="dxa" w:w="2340"/>
          </w:tcPr>
          <w:p>
            <w:r>
              <w:t>crear-usuario</w:t>
            </w:r>
          </w:p>
        </w:tc>
        <w:tc>
          <w:tcPr>
            <w:tcW w:type="dxa" w:w="2340"/>
          </w:tcPr>
          <w:p>
            <w:r>
              <w:t>Crear usuario</w:t>
            </w:r>
          </w:p>
        </w:tc>
        <w:tc>
          <w:tcPr>
            <w:tcW w:type="dxa" w:w="2340"/>
          </w:tcPr>
          <w:p>
            <w:r>
              <w:t>crear_usuario.html</w:t>
            </w:r>
          </w:p>
        </w:tc>
        <w:tc>
          <w:tcPr>
            <w:tcW w:type="dxa" w:w="2340"/>
          </w:tcPr>
          <w:p>
            <w:r/>
          </w:p>
        </w:tc>
      </w:tr>
      <w:tr>
        <w:tc>
          <w:tcPr>
            <w:tcW w:type="dxa" w:w="2340"/>
          </w:tcPr>
          <w:p>
            <w:r>
              <w:t>plantillas</w:t>
            </w:r>
          </w:p>
        </w:tc>
        <w:tc>
          <w:tcPr>
            <w:tcW w:type="dxa" w:w="2340"/>
          </w:tcPr>
          <w:p>
            <w:r>
              <w:t>Gestor de Plantillas</w:t>
            </w:r>
          </w:p>
        </w:tc>
        <w:tc>
          <w:tcPr>
            <w:tcW w:type="dxa" w:w="2340"/>
          </w:tcPr>
          <w:p>
            <w:r>
              <w:t>plantillas.html</w:t>
            </w:r>
          </w:p>
        </w:tc>
        <w:tc>
          <w:tcPr>
            <w:tcW w:type="dxa" w:w="2340"/>
          </w:tcPr>
          <w:p>
            <w:r>
              <w:t>Layouts</w:t>
            </w:r>
          </w:p>
        </w:tc>
      </w:tr>
      <w:tr>
        <w:tc>
          <w:tcPr>
            <w:tcW w:type="dxa" w:w="2340"/>
          </w:tcPr>
          <w:p>
            <w:r>
              <w:t>firebird-conexiones</w:t>
            </w:r>
          </w:p>
        </w:tc>
        <w:tc>
          <w:tcPr>
            <w:tcW w:type="dxa" w:w="2340"/>
          </w:tcPr>
          <w:p>
            <w:r>
              <w:t>Administrar conexiones</w:t>
            </w:r>
          </w:p>
        </w:tc>
        <w:tc>
          <w:tcPr>
            <w:tcW w:type="dxa" w:w="2340"/>
          </w:tcPr>
          <w:p>
            <w:r>
              <w:t>firebird-config.html</w:t>
            </w:r>
          </w:p>
        </w:tc>
        <w:tc>
          <w:tcPr>
            <w:tcW w:type="dxa" w:w="2340"/>
          </w:tcPr>
          <w:p>
            <w:r/>
          </w:p>
        </w:tc>
      </w:tr>
    </w:tbl>
    <w:p>
      <w:pPr>
        <w:pStyle w:val="Ttulo3"/>
      </w:pPr>
      <w:r>
        <w:t>K. Inventario de archivos del programa</w:t>
      </w:r>
    </w:p>
    <w:p>
      <w:pPr/>
      <w:r>
        <w:t>Inventario de archivos que intervienen en la ejecución (backend, frontend y scripts). Se excluyen documentos de soporte y respaldos.</w:t>
      </w:r>
    </w:p>
    <w:p>
      <w:pPr>
        <w:pStyle w:val="Ttulo4"/>
      </w:pPr>
      <w:r>
        <w:t>K.1 Arranque y configuración</w:t>
      </w:r>
    </w:p>
    <w:tbl>
      <w:tblPr>
        <w:tblStyle w:val="Tablaconcuadrcula"/>
        <w:tblW w:type="auto" w:w="0"/>
        <w:tblLook w:firstColumn="1" w:firstRow="1" w:lastColumn="0" w:lastRow="0" w:noHBand="0" w:noVBand="1" w:val="04A0"/>
      </w:tblPr>
      <w:tblGrid>
        <w:gridCol w:w="3120"/>
        <w:gridCol w:w="3120"/>
        <w:gridCol w:w="3120"/>
      </w:tblGrid>
      <w:tr>
        <w:tc>
          <w:tcPr>
            <w:tcW w:type="dxa" w:w="3120"/>
          </w:tcPr>
          <w:p>
            <w:r>
              <w:t>Archivo</w:t>
            </w:r>
          </w:p>
        </w:tc>
        <w:tc>
          <w:tcPr>
            <w:tcW w:type="dxa" w:w="3120"/>
          </w:tcPr>
          <w:p>
            <w:r>
              <w:t>Tipo</w:t>
            </w:r>
          </w:p>
        </w:tc>
        <w:tc>
          <w:tcPr>
            <w:tcW w:type="dxa" w:w="3120"/>
          </w:tcPr>
          <w:p>
            <w:r>
              <w:t>Rol/Descripción</w:t>
            </w:r>
          </w:p>
        </w:tc>
      </w:tr>
      <w:tr>
        <w:tc>
          <w:tcPr>
            <w:tcW w:type="dxa" w:w="3120"/>
          </w:tcPr>
          <w:p>
            <w:r>
              <w:t>config/seed_users.json</w:t>
            </w:r>
          </w:p>
        </w:tc>
        <w:tc>
          <w:tcPr>
            <w:tcW w:type="dxa" w:w="3120"/>
          </w:tcPr>
          <w:p>
            <w:r>
              <w:t>JSON</w:t>
            </w:r>
          </w:p>
        </w:tc>
        <w:tc>
          <w:tcPr>
            <w:tcW w:type="dxa" w:w="3120"/>
          </w:tcPr>
          <w:p>
            <w:r>
              <w:t>Configuración: seed_users</w:t>
            </w:r>
          </w:p>
        </w:tc>
      </w:tr>
      <w:tr>
        <w:tc>
          <w:tcPr>
            <w:tcW w:type="dxa" w:w="3120"/>
          </w:tcPr>
          <w:p>
            <w:r>
              <w:t>main.js</w:t>
            </w:r>
          </w:p>
        </w:tc>
        <w:tc>
          <w:tcPr>
            <w:tcW w:type="dxa" w:w="3120"/>
          </w:tcPr>
          <w:p>
            <w:r>
              <w:t>JS</w:t>
            </w:r>
          </w:p>
        </w:tc>
        <w:tc>
          <w:tcPr>
            <w:tcW w:type="dxa" w:w="3120"/>
          </w:tcPr>
          <w:p>
            <w:r>
              <w:t>Proceso principal Electron (arranque de la app)</w:t>
            </w:r>
          </w:p>
        </w:tc>
      </w:tr>
      <w:tr>
        <w:tc>
          <w:tcPr>
            <w:tcW w:type="dxa" w:w="3120"/>
          </w:tcPr>
          <w:p>
            <w:r>
              <w:t>package.json</w:t>
            </w:r>
          </w:p>
        </w:tc>
        <w:tc>
          <w:tcPr>
            <w:tcW w:type="dxa" w:w="3120"/>
          </w:tcPr>
          <w:p>
            <w:r>
              <w:t>JSON</w:t>
            </w:r>
          </w:p>
        </w:tc>
        <w:tc>
          <w:tcPr>
            <w:tcW w:type="dxa" w:w="3120"/>
          </w:tcPr>
          <w:p>
            <w:r>
              <w:t>Dependencias y configuración de build</w:t>
            </w:r>
          </w:p>
        </w:tc>
      </w:tr>
    </w:tbl>
    <w:p>
      <w:pPr>
        <w:pStyle w:val="Ttulo4"/>
      </w:pPr>
      <w:r>
        <w:t>K.2 Backend (src)</w:t>
      </w:r>
    </w:p>
    <w:tbl>
      <w:tblPr>
        <w:tblStyle w:val="Tablaconcuadrcula"/>
        <w:tblW w:type="auto" w:w="0"/>
        <w:tblLook w:firstColumn="1" w:firstRow="1" w:lastColumn="0" w:lastRow="0" w:noHBand="0" w:noVBand="1" w:val="04A0"/>
      </w:tblPr>
      <w:tblGrid>
        <w:gridCol w:w="3120"/>
        <w:gridCol w:w="3120"/>
        <w:gridCol w:w="3120"/>
      </w:tblGrid>
      <w:tr>
        <w:tc>
          <w:tcPr>
            <w:tcW w:type="dxa" w:w="3120"/>
          </w:tcPr>
          <w:p>
            <w:r>
              <w:t>Archivo</w:t>
            </w:r>
          </w:p>
        </w:tc>
        <w:tc>
          <w:tcPr>
            <w:tcW w:type="dxa" w:w="3120"/>
          </w:tcPr>
          <w:p>
            <w:r>
              <w:t>Tipo</w:t>
            </w:r>
          </w:p>
        </w:tc>
        <w:tc>
          <w:tcPr>
            <w:tcW w:type="dxa" w:w="3120"/>
          </w:tcPr>
          <w:p>
            <w:r>
              <w:t>Rol/Descripción</w:t>
            </w:r>
          </w:p>
        </w:tc>
      </w:tr>
      <w:tr>
        <w:tc>
          <w:tcPr>
            <w:tcW w:type="dxa" w:w="3120"/>
          </w:tcPr>
          <w:p>
            <w:r>
              <w:t>src/config/empresas.js</w:t>
            </w:r>
          </w:p>
        </w:tc>
        <w:tc>
          <w:tcPr>
            <w:tcW w:type="dxa" w:w="3120"/>
          </w:tcPr>
          <w:p>
            <w:r>
              <w:t>JS</w:t>
            </w:r>
          </w:p>
        </w:tc>
        <w:tc>
          <w:tcPr>
            <w:tcW w:type="dxa" w:w="3120"/>
          </w:tcPr>
          <w:p>
            <w:r>
              <w:t>Configuración backend: empresas</w:t>
            </w:r>
          </w:p>
        </w:tc>
      </w:tr>
      <w:tr>
        <w:tc>
          <w:tcPr>
            <w:tcW w:type="dxa" w:w="3120"/>
          </w:tcPr>
          <w:p>
            <w:r>
              <w:t>src/config/env-config.js</w:t>
            </w:r>
          </w:p>
        </w:tc>
        <w:tc>
          <w:tcPr>
            <w:tcW w:type="dxa" w:w="3120"/>
          </w:tcPr>
          <w:p>
            <w:r>
              <w:t>JS</w:t>
            </w:r>
          </w:p>
        </w:tc>
        <w:tc>
          <w:tcPr>
            <w:tcW w:type="dxa" w:w="3120"/>
          </w:tcPr>
          <w:p>
            <w:r>
              <w:t>Configuración backend: env-config</w:t>
            </w:r>
          </w:p>
        </w:tc>
      </w:tr>
      <w:tr>
        <w:tc>
          <w:tcPr>
            <w:tcW w:type="dxa" w:w="3120"/>
          </w:tcPr>
          <w:p>
            <w:r>
              <w:t>src/config/master_layout_schema.json</w:t>
            </w:r>
          </w:p>
        </w:tc>
        <w:tc>
          <w:tcPr>
            <w:tcW w:type="dxa" w:w="3120"/>
          </w:tcPr>
          <w:p>
            <w:r>
              <w:t>JSON</w:t>
            </w:r>
          </w:p>
        </w:tc>
        <w:tc>
          <w:tcPr>
            <w:tcW w:type="dxa" w:w="3120"/>
          </w:tcPr>
          <w:p>
            <w:r>
              <w:t>Configuración backend: master_layout_schema</w:t>
            </w:r>
          </w:p>
        </w:tc>
      </w:tr>
      <w:tr>
        <w:tc>
          <w:tcPr>
            <w:tcW w:type="dxa" w:w="3120"/>
          </w:tcPr>
          <w:p>
            <w:r>
              <w:t>src/config/modulos.js</w:t>
            </w:r>
          </w:p>
        </w:tc>
        <w:tc>
          <w:tcPr>
            <w:tcW w:type="dxa" w:w="3120"/>
          </w:tcPr>
          <w:p>
            <w:r>
              <w:t>JS</w:t>
            </w:r>
          </w:p>
        </w:tc>
        <w:tc>
          <w:tcPr>
            <w:tcW w:type="dxa" w:w="3120"/>
          </w:tcPr>
          <w:p>
            <w:r>
              <w:t>Configuración backend: modulos</w:t>
            </w:r>
          </w:p>
        </w:tc>
      </w:tr>
      <w:tr>
        <w:tc>
          <w:tcPr>
            <w:tcW w:type="dxa" w:w="3120"/>
          </w:tcPr>
          <w:p>
            <w:r>
              <w:t>src/config/recuperacionCorreo.js</w:t>
            </w:r>
          </w:p>
        </w:tc>
        <w:tc>
          <w:tcPr>
            <w:tcW w:type="dxa" w:w="3120"/>
          </w:tcPr>
          <w:p>
            <w:r>
              <w:t>JS</w:t>
            </w:r>
          </w:p>
        </w:tc>
        <w:tc>
          <w:tcPr>
            <w:tcW w:type="dxa" w:w="3120"/>
          </w:tcPr>
          <w:p>
            <w:r>
              <w:t>Configuración backend: recuperacionCorreo</w:t>
            </w:r>
          </w:p>
        </w:tc>
      </w:tr>
      <w:tr>
        <w:tc>
          <w:tcPr>
            <w:tcW w:type="dxa" w:w="3120"/>
          </w:tcPr>
          <w:p>
            <w:r>
              <w:t>src/config/seed_users.example.json</w:t>
            </w:r>
          </w:p>
        </w:tc>
        <w:tc>
          <w:tcPr>
            <w:tcW w:type="dxa" w:w="3120"/>
          </w:tcPr>
          <w:p>
            <w:r>
              <w:t>JSON</w:t>
            </w:r>
          </w:p>
        </w:tc>
        <w:tc>
          <w:tcPr>
            <w:tcW w:type="dxa" w:w="3120"/>
          </w:tcPr>
          <w:p>
            <w:r>
              <w:t>Configuración backend: seed_users.example</w:t>
            </w:r>
          </w:p>
        </w:tc>
      </w:tr>
      <w:tr>
        <w:tc>
          <w:tcPr>
            <w:tcW w:type="dxa" w:w="3120"/>
          </w:tcPr>
          <w:p>
            <w:r>
              <w:t>src/config/seed_users.json</w:t>
            </w:r>
          </w:p>
        </w:tc>
        <w:tc>
          <w:tcPr>
            <w:tcW w:type="dxa" w:w="3120"/>
          </w:tcPr>
          <w:p>
            <w:r>
              <w:t>JSON</w:t>
            </w:r>
          </w:p>
        </w:tc>
        <w:tc>
          <w:tcPr>
            <w:tcW w:type="dxa" w:w="3120"/>
          </w:tcPr>
          <w:p>
            <w:r>
              <w:t>Configuración backend: seed_users</w:t>
            </w:r>
          </w:p>
        </w:tc>
      </w:tr>
      <w:tr>
        <w:tc>
          <w:tcPr>
            <w:tcW w:type="dxa" w:w="3120"/>
          </w:tcPr>
          <w:p>
            <w:r>
              <w:t>src/db/nedb.js</w:t>
            </w:r>
          </w:p>
        </w:tc>
        <w:tc>
          <w:tcPr>
            <w:tcW w:type="dxa" w:w="3120"/>
          </w:tcPr>
          <w:p>
            <w:r>
              <w:t>JS</w:t>
            </w:r>
          </w:p>
        </w:tc>
        <w:tc>
          <w:tcPr>
            <w:tcW w:type="dxa" w:w="3120"/>
          </w:tcPr>
          <w:p>
            <w:r>
              <w:t>Acceso a base de datos: nedb</w:t>
            </w:r>
          </w:p>
        </w:tc>
      </w:tr>
      <w:tr>
        <w:tc>
          <w:tcPr>
            <w:tcW w:type="dxa" w:w="3120"/>
          </w:tcPr>
          <w:p>
            <w:r>
              <w:t>src/db/sqlite.js</w:t>
            </w:r>
          </w:p>
        </w:tc>
        <w:tc>
          <w:tcPr>
            <w:tcW w:type="dxa" w:w="3120"/>
          </w:tcPr>
          <w:p>
            <w:r>
              <w:t>JS</w:t>
            </w:r>
          </w:p>
        </w:tc>
        <w:tc>
          <w:tcPr>
            <w:tcW w:type="dxa" w:w="3120"/>
          </w:tcPr>
          <w:p>
            <w:r>
              <w:t>Acceso a base de datos: sqlite</w:t>
            </w:r>
          </w:p>
        </w:tc>
      </w:tr>
      <w:tr>
        <w:tc>
          <w:tcPr>
            <w:tcW w:type="dxa" w:w="3120"/>
          </w:tcPr>
          <w:p>
            <w:r>
              <w:t>src/middleware/auth.js</w:t>
            </w:r>
          </w:p>
        </w:tc>
        <w:tc>
          <w:tcPr>
            <w:tcW w:type="dxa" w:w="3120"/>
          </w:tcPr>
          <w:p>
            <w:r>
              <w:t>JS</w:t>
            </w:r>
          </w:p>
        </w:tc>
        <w:tc>
          <w:tcPr>
            <w:tcW w:type="dxa" w:w="3120"/>
          </w:tcPr>
          <w:p>
            <w:r>
              <w:t>Middleware: auth</w:t>
            </w:r>
          </w:p>
        </w:tc>
      </w:tr>
      <w:tr>
        <w:tc>
          <w:tcPr>
            <w:tcW w:type="dxa" w:w="3120"/>
          </w:tcPr>
          <w:p>
            <w:r>
              <w:t>src/routes/auth.js</w:t>
            </w:r>
          </w:p>
        </w:tc>
        <w:tc>
          <w:tcPr>
            <w:tcW w:type="dxa" w:w="3120"/>
          </w:tcPr>
          <w:p>
            <w:r>
              <w:t>JS</w:t>
            </w:r>
          </w:p>
        </w:tc>
        <w:tc>
          <w:tcPr>
            <w:tcW w:type="dxa" w:w="3120"/>
          </w:tcPr>
          <w:p>
            <w:r>
              <w:t>Ruta API: auth</w:t>
            </w:r>
          </w:p>
        </w:tc>
      </w:tr>
      <w:tr>
        <w:tc>
          <w:tcPr>
            <w:tcW w:type="dxa" w:w="3120"/>
          </w:tcPr>
          <w:p>
            <w:r>
              <w:t>src/routes/backups.js</w:t>
            </w:r>
          </w:p>
        </w:tc>
        <w:tc>
          <w:tcPr>
            <w:tcW w:type="dxa" w:w="3120"/>
          </w:tcPr>
          <w:p>
            <w:r>
              <w:t>JS</w:t>
            </w:r>
          </w:p>
        </w:tc>
        <w:tc>
          <w:tcPr>
            <w:tcW w:type="dxa" w:w="3120"/>
          </w:tcPr>
          <w:p>
            <w:r>
              <w:t>Ruta API: backups</w:t>
            </w:r>
          </w:p>
        </w:tc>
      </w:tr>
      <w:tr>
        <w:tc>
          <w:tcPr>
            <w:tcW w:type="dxa" w:w="3120"/>
          </w:tcPr>
          <w:p>
            <w:r>
              <w:t>src/routes/borradores.js</w:t>
            </w:r>
          </w:p>
        </w:tc>
        <w:tc>
          <w:tcPr>
            <w:tcW w:type="dxa" w:w="3120"/>
          </w:tcPr>
          <w:p>
            <w:r>
              <w:t>JS</w:t>
            </w:r>
          </w:p>
        </w:tc>
        <w:tc>
          <w:tcPr>
            <w:tcW w:type="dxa" w:w="3120"/>
          </w:tcPr>
          <w:p>
            <w:r>
              <w:t>Ruta API: borradores</w:t>
            </w:r>
          </w:p>
        </w:tc>
      </w:tr>
      <w:tr>
        <w:tc>
          <w:tcPr>
            <w:tcW w:type="dxa" w:w="3120"/>
          </w:tcPr>
          <w:p>
            <w:r>
              <w:t>src/routes/comentarios.js</w:t>
            </w:r>
          </w:p>
        </w:tc>
        <w:tc>
          <w:tcPr>
            <w:tcW w:type="dxa" w:w="3120"/>
          </w:tcPr>
          <w:p>
            <w:r>
              <w:t>JS</w:t>
            </w:r>
          </w:p>
        </w:tc>
        <w:tc>
          <w:tcPr>
            <w:tcW w:type="dxa" w:w="3120"/>
          </w:tcPr>
          <w:p>
            <w:r>
              <w:t>Ruta API: comentarios</w:t>
            </w:r>
          </w:p>
        </w:tc>
      </w:tr>
      <w:tr>
        <w:tc>
          <w:tcPr>
            <w:tcW w:type="dxa" w:w="3120"/>
          </w:tcPr>
          <w:p>
            <w:r>
              <w:t>src/routes/comitesRoutes.js</w:t>
            </w:r>
          </w:p>
        </w:tc>
        <w:tc>
          <w:tcPr>
            <w:tcW w:type="dxa" w:w="3120"/>
          </w:tcPr>
          <w:p>
            <w:r>
              <w:t>JS</w:t>
            </w:r>
          </w:p>
        </w:tc>
        <w:tc>
          <w:tcPr>
            <w:tcW w:type="dxa" w:w="3120"/>
          </w:tcPr>
          <w:p>
            <w:r>
              <w:t>Ruta API: comitesRoutes</w:t>
            </w:r>
          </w:p>
        </w:tc>
      </w:tr>
      <w:tr>
        <w:tc>
          <w:tcPr>
            <w:tcW w:type="dxa" w:w="3120"/>
          </w:tcPr>
          <w:p>
            <w:r>
              <w:t>src/routes/cuentas.js</w:t>
            </w:r>
          </w:p>
        </w:tc>
        <w:tc>
          <w:tcPr>
            <w:tcW w:type="dxa" w:w="3120"/>
          </w:tcPr>
          <w:p>
            <w:r>
              <w:t>JS</w:t>
            </w:r>
          </w:p>
        </w:tc>
        <w:tc>
          <w:tcPr>
            <w:tcW w:type="dxa" w:w="3120"/>
          </w:tcPr>
          <w:p>
            <w:r>
              <w:t>Ruta API: cuentas</w:t>
            </w:r>
          </w:p>
        </w:tc>
      </w:tr>
      <w:tr>
        <w:tc>
          <w:tcPr>
            <w:tcW w:type="dxa" w:w="3120"/>
          </w:tcPr>
          <w:p>
            <w:r>
              <w:t>src/routes/empresas.js</w:t>
            </w:r>
          </w:p>
        </w:tc>
        <w:tc>
          <w:tcPr>
            <w:tcW w:type="dxa" w:w="3120"/>
          </w:tcPr>
          <w:p>
            <w:r>
              <w:t>JS</w:t>
            </w:r>
          </w:p>
        </w:tc>
        <w:tc>
          <w:tcPr>
            <w:tcW w:type="dxa" w:w="3120"/>
          </w:tcPr>
          <w:p>
            <w:r>
              <w:t>Ruta API: empresas</w:t>
            </w:r>
          </w:p>
        </w:tc>
      </w:tr>
      <w:tr>
        <w:tc>
          <w:tcPr>
            <w:tcW w:type="dxa" w:w="3120"/>
          </w:tcPr>
          <w:p>
            <w:r>
              <w:t>src/routes/estructuraRoutes.js</w:t>
            </w:r>
          </w:p>
        </w:tc>
        <w:tc>
          <w:tcPr>
            <w:tcW w:type="dxa" w:w="3120"/>
          </w:tcPr>
          <w:p>
            <w:r>
              <w:t>JS</w:t>
            </w:r>
          </w:p>
        </w:tc>
        <w:tc>
          <w:tcPr>
            <w:tcW w:type="dxa" w:w="3120"/>
          </w:tcPr>
          <w:p>
            <w:r>
              <w:t>Ruta API: estructuraRoutes</w:t>
            </w:r>
          </w:p>
        </w:tc>
      </w:tr>
      <w:tr>
        <w:tc>
          <w:tcPr>
            <w:tcW w:type="dxa" w:w="3120"/>
          </w:tcPr>
          <w:p>
            <w:r>
              <w:t>src/routes/firebird-config.js</w:t>
            </w:r>
          </w:p>
        </w:tc>
        <w:tc>
          <w:tcPr>
            <w:tcW w:type="dxa" w:w="3120"/>
          </w:tcPr>
          <w:p>
            <w:r>
              <w:t>JS</w:t>
            </w:r>
          </w:p>
        </w:tc>
        <w:tc>
          <w:tcPr>
            <w:tcW w:type="dxa" w:w="3120"/>
          </w:tcPr>
          <w:p>
            <w:r>
              <w:t>Ruta API: firebird-config</w:t>
            </w:r>
          </w:p>
        </w:tc>
      </w:tr>
      <w:tr>
        <w:tc>
          <w:tcPr>
            <w:tcW w:type="dxa" w:w="3120"/>
          </w:tcPr>
          <w:p>
            <w:r>
              <w:t>src/routes/graficas-config.js</w:t>
            </w:r>
          </w:p>
        </w:tc>
        <w:tc>
          <w:tcPr>
            <w:tcW w:type="dxa" w:w="3120"/>
          </w:tcPr>
          <w:p>
            <w:r>
              <w:t>JS</w:t>
            </w:r>
          </w:p>
        </w:tc>
        <w:tc>
          <w:tcPr>
            <w:tcW w:type="dxa" w:w="3120"/>
          </w:tcPr>
          <w:p>
            <w:r>
              <w:t>Ruta API: graficas-config</w:t>
            </w:r>
          </w:p>
        </w:tc>
      </w:tr>
      <w:tr>
        <w:tc>
          <w:tcPr>
            <w:tcW w:type="dxa" w:w="3120"/>
          </w:tcPr>
          <w:p>
            <w:r>
              <w:t>src/routes/insercion.js</w:t>
            </w:r>
          </w:p>
        </w:tc>
        <w:tc>
          <w:tcPr>
            <w:tcW w:type="dxa" w:w="3120"/>
          </w:tcPr>
          <w:p>
            <w:r>
              <w:t>JS</w:t>
            </w:r>
          </w:p>
        </w:tc>
        <w:tc>
          <w:tcPr>
            <w:tcW w:type="dxa" w:w="3120"/>
          </w:tcPr>
          <w:p>
            <w:r>
              <w:t>Ruta API: insercion</w:t>
            </w:r>
          </w:p>
        </w:tc>
      </w:tr>
      <w:tr>
        <w:tc>
          <w:tcPr>
            <w:tcW w:type="dxa" w:w="3120"/>
          </w:tcPr>
          <w:p>
            <w:r>
              <w:t>src/routes/layoutRoutes.js</w:t>
            </w:r>
          </w:p>
        </w:tc>
        <w:tc>
          <w:tcPr>
            <w:tcW w:type="dxa" w:w="3120"/>
          </w:tcPr>
          <w:p>
            <w:r>
              <w:t>JS</w:t>
            </w:r>
          </w:p>
        </w:tc>
        <w:tc>
          <w:tcPr>
            <w:tcW w:type="dxa" w:w="3120"/>
          </w:tcPr>
          <w:p>
            <w:r>
              <w:t>Ruta API: layoutRoutes</w:t>
            </w:r>
          </w:p>
        </w:tc>
      </w:tr>
      <w:tr>
        <w:tc>
          <w:tcPr>
            <w:tcW w:type="dxa" w:w="3120"/>
          </w:tcPr>
          <w:p>
            <w:r>
              <w:t>src/routes/layouts.js</w:t>
            </w:r>
          </w:p>
        </w:tc>
        <w:tc>
          <w:tcPr>
            <w:tcW w:type="dxa" w:w="3120"/>
          </w:tcPr>
          <w:p>
            <w:r>
              <w:t>JS</w:t>
            </w:r>
          </w:p>
        </w:tc>
        <w:tc>
          <w:tcPr>
            <w:tcW w:type="dxa" w:w="3120"/>
          </w:tcPr>
          <w:p>
            <w:r>
              <w:t>Ruta API: layouts</w:t>
            </w:r>
          </w:p>
        </w:tc>
      </w:tr>
      <w:tr>
        <w:tc>
          <w:tcPr>
            <w:tcW w:type="dxa" w:w="3120"/>
          </w:tcPr>
          <w:p>
            <w:r>
              <w:t>src/routes/modulos.js</w:t>
            </w:r>
          </w:p>
        </w:tc>
        <w:tc>
          <w:tcPr>
            <w:tcW w:type="dxa" w:w="3120"/>
          </w:tcPr>
          <w:p>
            <w:r>
              <w:t>JS</w:t>
            </w:r>
          </w:p>
        </w:tc>
        <w:tc>
          <w:tcPr>
            <w:tcW w:type="dxa" w:w="3120"/>
          </w:tcPr>
          <w:p>
            <w:r>
              <w:t>Ruta API: modulos</w:t>
            </w:r>
          </w:p>
        </w:tc>
      </w:tr>
      <w:tr>
        <w:tc>
          <w:tcPr>
            <w:tcW w:type="dxa" w:w="3120"/>
          </w:tcPr>
          <w:p>
            <w:r>
              <w:t>src/routes/notificaciones.js</w:t>
            </w:r>
          </w:p>
        </w:tc>
        <w:tc>
          <w:tcPr>
            <w:tcW w:type="dxa" w:w="3120"/>
          </w:tcPr>
          <w:p>
            <w:r>
              <w:t>JS</w:t>
            </w:r>
          </w:p>
        </w:tc>
        <w:tc>
          <w:tcPr>
            <w:tcW w:type="dxa" w:w="3120"/>
          </w:tcPr>
          <w:p>
            <w:r>
              <w:t>Ruta API: notificaciones</w:t>
            </w:r>
          </w:p>
        </w:tc>
      </w:tr>
      <w:tr>
        <w:tc>
          <w:tcPr>
            <w:tcW w:type="dxa" w:w="3120"/>
          </w:tcPr>
          <w:p>
            <w:r>
              <w:t>src/routes/perfil.js</w:t>
            </w:r>
          </w:p>
        </w:tc>
        <w:tc>
          <w:tcPr>
            <w:tcW w:type="dxa" w:w="3120"/>
          </w:tcPr>
          <w:p>
            <w:r>
              <w:t>JS</w:t>
            </w:r>
          </w:p>
        </w:tc>
        <w:tc>
          <w:tcPr>
            <w:tcW w:type="dxa" w:w="3120"/>
          </w:tcPr>
          <w:p>
            <w:r>
              <w:t>Ruta API: perfil</w:t>
            </w:r>
          </w:p>
        </w:tc>
      </w:tr>
      <w:tr>
        <w:tc>
          <w:tcPr>
            <w:tcW w:type="dxa" w:w="3120"/>
          </w:tcPr>
          <w:p>
            <w:r>
              <w:t>src/routes/planeacion.js</w:t>
            </w:r>
          </w:p>
        </w:tc>
        <w:tc>
          <w:tcPr>
            <w:tcW w:type="dxa" w:w="3120"/>
          </w:tcPr>
          <w:p>
            <w:r>
              <w:t>JS</w:t>
            </w:r>
          </w:p>
        </w:tc>
        <w:tc>
          <w:tcPr>
            <w:tcW w:type="dxa" w:w="3120"/>
          </w:tcPr>
          <w:p>
            <w:r>
              <w:t>Ruta API: planeacion</w:t>
            </w:r>
          </w:p>
        </w:tc>
      </w:tr>
      <w:tr>
        <w:tc>
          <w:tcPr>
            <w:tcW w:type="dxa" w:w="3120"/>
          </w:tcPr>
          <w:p>
            <w:r>
              <w:t>src/routes/presupuestos.js</w:t>
            </w:r>
          </w:p>
        </w:tc>
        <w:tc>
          <w:tcPr>
            <w:tcW w:type="dxa" w:w="3120"/>
          </w:tcPr>
          <w:p>
            <w:r>
              <w:t>JS</w:t>
            </w:r>
          </w:p>
        </w:tc>
        <w:tc>
          <w:tcPr>
            <w:tcW w:type="dxa" w:w="3120"/>
          </w:tcPr>
          <w:p>
            <w:r>
              <w:t>Ruta API: presupuestos</w:t>
            </w:r>
          </w:p>
        </w:tc>
      </w:tr>
      <w:tr>
        <w:tc>
          <w:tcPr>
            <w:tcW w:type="dxa" w:w="3120"/>
          </w:tcPr>
          <w:p>
            <w:r>
              <w:t>src/routes/reportes.js</w:t>
            </w:r>
          </w:p>
        </w:tc>
        <w:tc>
          <w:tcPr>
            <w:tcW w:type="dxa" w:w="3120"/>
          </w:tcPr>
          <w:p>
            <w:r>
              <w:t>JS</w:t>
            </w:r>
          </w:p>
        </w:tc>
        <w:tc>
          <w:tcPr>
            <w:tcW w:type="dxa" w:w="3120"/>
          </w:tcPr>
          <w:p>
            <w:r>
              <w:t>Ruta API: reportes</w:t>
            </w:r>
          </w:p>
        </w:tc>
      </w:tr>
      <w:tr>
        <w:tc>
          <w:tcPr>
            <w:tcW w:type="dxa" w:w="3120"/>
          </w:tcPr>
          <w:p>
            <w:r>
              <w:t>src/routes/saldos.js</w:t>
            </w:r>
          </w:p>
        </w:tc>
        <w:tc>
          <w:tcPr>
            <w:tcW w:type="dxa" w:w="3120"/>
          </w:tcPr>
          <w:p>
            <w:r>
              <w:t>JS</w:t>
            </w:r>
          </w:p>
        </w:tc>
        <w:tc>
          <w:tcPr>
            <w:tcW w:type="dxa" w:w="3120"/>
          </w:tcPr>
          <w:p>
            <w:r>
              <w:t>Ruta API: saldos</w:t>
            </w:r>
          </w:p>
        </w:tc>
      </w:tr>
      <w:tr>
        <w:tc>
          <w:tcPr>
            <w:tcW w:type="dxa" w:w="3120"/>
          </w:tcPr>
          <w:p>
            <w:r>
              <w:t>src/routes/usuarios.js</w:t>
            </w:r>
          </w:p>
        </w:tc>
        <w:tc>
          <w:tcPr>
            <w:tcW w:type="dxa" w:w="3120"/>
          </w:tcPr>
          <w:p>
            <w:r>
              <w:t>JS</w:t>
            </w:r>
          </w:p>
        </w:tc>
        <w:tc>
          <w:tcPr>
            <w:tcW w:type="dxa" w:w="3120"/>
          </w:tcPr>
          <w:p>
            <w:r>
              <w:t>Ruta API: usuarios</w:t>
            </w:r>
          </w:p>
        </w:tc>
      </w:tr>
      <w:tr>
        <w:tc>
          <w:tcPr>
            <w:tcW w:type="dxa" w:w="3120"/>
          </w:tcPr>
          <w:p>
            <w:r>
              <w:t>src/scripts/seed_all_operations.js</w:t>
            </w:r>
          </w:p>
        </w:tc>
        <w:tc>
          <w:tcPr>
            <w:tcW w:type="dxa" w:w="3120"/>
          </w:tcPr>
          <w:p>
            <w:r>
              <w:t>JS</w:t>
            </w:r>
          </w:p>
        </w:tc>
        <w:tc>
          <w:tcPr>
            <w:tcW w:type="dxa" w:w="3120"/>
          </w:tcPr>
          <w:p>
            <w:r>
              <w:t>Script backend: seed_all_operations</w:t>
            </w:r>
          </w:p>
        </w:tc>
      </w:tr>
      <w:tr>
        <w:tc>
          <w:tcPr>
            <w:tcW w:type="dxa" w:w="3120"/>
          </w:tcPr>
          <w:p>
            <w:r>
              <w:t>src/server.js</w:t>
            </w:r>
          </w:p>
        </w:tc>
        <w:tc>
          <w:tcPr>
            <w:tcW w:type="dxa" w:w="3120"/>
          </w:tcPr>
          <w:p>
            <w:r>
              <w:t>JS</w:t>
            </w:r>
          </w:p>
        </w:tc>
        <w:tc>
          <w:tcPr>
            <w:tcW w:type="dxa" w:w="3120"/>
          </w:tcPr>
          <w:p>
            <w:r>
              <w:t>Servidor Express y configuración base</w:t>
            </w:r>
          </w:p>
        </w:tc>
      </w:tr>
      <w:tr>
        <w:tc>
          <w:tcPr>
            <w:tcW w:type="dxa" w:w="3120"/>
          </w:tcPr>
          <w:p>
            <w:r>
              <w:t>src/services/backupService.js</w:t>
            </w:r>
          </w:p>
        </w:tc>
        <w:tc>
          <w:tcPr>
            <w:tcW w:type="dxa" w:w="3120"/>
          </w:tcPr>
          <w:p>
            <w:r>
              <w:t>JS</w:t>
            </w:r>
          </w:p>
        </w:tc>
        <w:tc>
          <w:tcPr>
            <w:tcW w:type="dxa" w:w="3120"/>
          </w:tcPr>
          <w:p>
            <w:r>
              <w:t>Servicio backend: backupService</w:t>
            </w:r>
          </w:p>
        </w:tc>
      </w:tr>
      <w:tr>
        <w:tc>
          <w:tcPr>
            <w:tcW w:type="dxa" w:w="3120"/>
          </w:tcPr>
          <w:p>
            <w:r>
              <w:t>src/services/borradoresService.js</w:t>
            </w:r>
          </w:p>
        </w:tc>
        <w:tc>
          <w:tcPr>
            <w:tcW w:type="dxa" w:w="3120"/>
          </w:tcPr>
          <w:p>
            <w:r>
              <w:t>JS</w:t>
            </w:r>
          </w:p>
        </w:tc>
        <w:tc>
          <w:tcPr>
            <w:tcW w:type="dxa" w:w="3120"/>
          </w:tcPr>
          <w:p>
            <w:r>
              <w:t>Servicio backend: borradoresService</w:t>
            </w:r>
          </w:p>
        </w:tc>
      </w:tr>
      <w:tr>
        <w:tc>
          <w:tcPr>
            <w:tcW w:type="dxa" w:w="3120"/>
          </w:tcPr>
          <w:p>
            <w:r>
              <w:t>src/services/comentariosService.js</w:t>
            </w:r>
          </w:p>
        </w:tc>
        <w:tc>
          <w:tcPr>
            <w:tcW w:type="dxa" w:w="3120"/>
          </w:tcPr>
          <w:p>
            <w:r>
              <w:t>JS</w:t>
            </w:r>
          </w:p>
        </w:tc>
        <w:tc>
          <w:tcPr>
            <w:tcW w:type="dxa" w:w="3120"/>
          </w:tcPr>
          <w:p>
            <w:r>
              <w:t>Servicio backend: comentariosService</w:t>
            </w:r>
          </w:p>
        </w:tc>
      </w:tr>
      <w:tr>
        <w:tc>
          <w:tcPr>
            <w:tcW w:type="dxa" w:w="3120"/>
          </w:tcPr>
          <w:p>
            <w:r>
              <w:t>src/services/comitesService.js</w:t>
            </w:r>
          </w:p>
        </w:tc>
        <w:tc>
          <w:tcPr>
            <w:tcW w:type="dxa" w:w="3120"/>
          </w:tcPr>
          <w:p>
            <w:r>
              <w:t>JS</w:t>
            </w:r>
          </w:p>
        </w:tc>
        <w:tc>
          <w:tcPr>
            <w:tcW w:type="dxa" w:w="3120"/>
          </w:tcPr>
          <w:p>
            <w:r>
              <w:t>Servicio backend: comitesService</w:t>
            </w:r>
          </w:p>
        </w:tc>
      </w:tr>
      <w:tr>
        <w:tc>
          <w:tcPr>
            <w:tcW w:type="dxa" w:w="3120"/>
          </w:tcPr>
          <w:p>
            <w:r>
              <w:t>src/services/engines/resumenEngine.js</w:t>
            </w:r>
          </w:p>
        </w:tc>
        <w:tc>
          <w:tcPr>
            <w:tcW w:type="dxa" w:w="3120"/>
          </w:tcPr>
          <w:p>
            <w:r>
              <w:t>JS</w:t>
            </w:r>
          </w:p>
        </w:tc>
        <w:tc>
          <w:tcPr>
            <w:tcW w:type="dxa" w:w="3120"/>
          </w:tcPr>
          <w:p>
            <w:r>
              <w:t>Servicio backend: resumenEngine</w:t>
            </w:r>
          </w:p>
        </w:tc>
      </w:tr>
      <w:tr>
        <w:tc>
          <w:tcPr>
            <w:tcW w:type="dxa" w:w="3120"/>
          </w:tcPr>
          <w:p>
            <w:r>
              <w:t>src/services/engines/summaryEngine.js</w:t>
            </w:r>
          </w:p>
        </w:tc>
        <w:tc>
          <w:tcPr>
            <w:tcW w:type="dxa" w:w="3120"/>
          </w:tcPr>
          <w:p>
            <w:r>
              <w:t>JS</w:t>
            </w:r>
          </w:p>
        </w:tc>
        <w:tc>
          <w:tcPr>
            <w:tcW w:type="dxa" w:w="3120"/>
          </w:tcPr>
          <w:p>
            <w:r>
              <w:t>Servicio backend: summaryEngine</w:t>
            </w:r>
          </w:p>
        </w:tc>
      </w:tr>
      <w:tr>
        <w:tc>
          <w:tcPr>
            <w:tcW w:type="dxa" w:w="3120"/>
          </w:tcPr>
          <w:p>
            <w:r>
              <w:t>src/services/firebirdConfigService.js</w:t>
            </w:r>
          </w:p>
        </w:tc>
        <w:tc>
          <w:tcPr>
            <w:tcW w:type="dxa" w:w="3120"/>
          </w:tcPr>
          <w:p>
            <w:r>
              <w:t>JS</w:t>
            </w:r>
          </w:p>
        </w:tc>
        <w:tc>
          <w:tcPr>
            <w:tcW w:type="dxa" w:w="3120"/>
          </w:tcPr>
          <w:p>
            <w:r>
              <w:t>Servicio backend: firebirdConfigService</w:t>
            </w:r>
          </w:p>
        </w:tc>
      </w:tr>
      <w:tr>
        <w:tc>
          <w:tcPr>
            <w:tcW w:type="dxa" w:w="3120"/>
          </w:tcPr>
          <w:p>
            <w:r>
              <w:t>src/services/firebirdService.js</w:t>
            </w:r>
          </w:p>
        </w:tc>
        <w:tc>
          <w:tcPr>
            <w:tcW w:type="dxa" w:w="3120"/>
          </w:tcPr>
          <w:p>
            <w:r>
              <w:t>JS</w:t>
            </w:r>
          </w:p>
        </w:tc>
        <w:tc>
          <w:tcPr>
            <w:tcW w:type="dxa" w:w="3120"/>
          </w:tcPr>
          <w:p>
            <w:r>
              <w:t>Servicio backend: firebirdService</w:t>
            </w:r>
          </w:p>
        </w:tc>
      </w:tr>
      <w:tr>
        <w:tc>
          <w:tcPr>
            <w:tcW w:type="dxa" w:w="3120"/>
          </w:tcPr>
          <w:p>
            <w:r>
              <w:t>src/services/layoutConfigStore.js</w:t>
            </w:r>
          </w:p>
        </w:tc>
        <w:tc>
          <w:tcPr>
            <w:tcW w:type="dxa" w:w="3120"/>
          </w:tcPr>
          <w:p>
            <w:r>
              <w:t>JS</w:t>
            </w:r>
          </w:p>
        </w:tc>
        <w:tc>
          <w:tcPr>
            <w:tcW w:type="dxa" w:w="3120"/>
          </w:tcPr>
          <w:p>
            <w:r>
              <w:t>Servicio backend: layoutConfigStore</w:t>
            </w:r>
          </w:p>
        </w:tc>
      </w:tr>
      <w:tr>
        <w:tc>
          <w:tcPr>
            <w:tcW w:type="dxa" w:w="3120"/>
          </w:tcPr>
          <w:p>
            <w:r>
              <w:t>src/services/layoutSeeder.js</w:t>
            </w:r>
          </w:p>
        </w:tc>
        <w:tc>
          <w:tcPr>
            <w:tcW w:type="dxa" w:w="3120"/>
          </w:tcPr>
          <w:p>
            <w:r>
              <w:t>JS</w:t>
            </w:r>
          </w:p>
        </w:tc>
        <w:tc>
          <w:tcPr>
            <w:tcW w:type="dxa" w:w="3120"/>
          </w:tcPr>
          <w:p>
            <w:r>
              <w:t>Servicio backend: layoutSeeder</w:t>
            </w:r>
          </w:p>
        </w:tc>
      </w:tr>
      <w:tr>
        <w:tc>
          <w:tcPr>
            <w:tcW w:type="dxa" w:w="3120"/>
          </w:tcPr>
          <w:p>
            <w:r>
              <w:t>src/services/layoutService.js</w:t>
            </w:r>
          </w:p>
        </w:tc>
        <w:tc>
          <w:tcPr>
            <w:tcW w:type="dxa" w:w="3120"/>
          </w:tcPr>
          <w:p>
            <w:r>
              <w:t>JS</w:t>
            </w:r>
          </w:p>
        </w:tc>
        <w:tc>
          <w:tcPr>
            <w:tcW w:type="dxa" w:w="3120"/>
          </w:tcPr>
          <w:p>
            <w:r>
              <w:t>Servicio backend: layoutService</w:t>
            </w:r>
          </w:p>
        </w:tc>
      </w:tr>
      <w:tr>
        <w:tc>
          <w:tcPr>
            <w:tcW w:type="dxa" w:w="3120"/>
          </w:tcPr>
          <w:p>
            <w:r>
              <w:t>src/services/layoutsService.js</w:t>
            </w:r>
          </w:p>
        </w:tc>
        <w:tc>
          <w:tcPr>
            <w:tcW w:type="dxa" w:w="3120"/>
          </w:tcPr>
          <w:p>
            <w:r>
              <w:t>JS</w:t>
            </w:r>
          </w:p>
        </w:tc>
        <w:tc>
          <w:tcPr>
            <w:tcW w:type="dxa" w:w="3120"/>
          </w:tcPr>
          <w:p>
            <w:r>
              <w:t>Servicio backend: layoutsService</w:t>
            </w:r>
          </w:p>
        </w:tc>
      </w:tr>
      <w:tr>
        <w:tc>
          <w:tcPr>
            <w:tcW w:type="dxa" w:w="3120"/>
          </w:tcPr>
          <w:p>
            <w:r>
              <w:t>src/services/modulosService.js</w:t>
            </w:r>
          </w:p>
        </w:tc>
        <w:tc>
          <w:tcPr>
            <w:tcW w:type="dxa" w:w="3120"/>
          </w:tcPr>
          <w:p>
            <w:r>
              <w:t>JS</w:t>
            </w:r>
          </w:p>
        </w:tc>
        <w:tc>
          <w:tcPr>
            <w:tcW w:type="dxa" w:w="3120"/>
          </w:tcPr>
          <w:p>
            <w:r>
              <w:t>Servicio backend: modulosService</w:t>
            </w:r>
          </w:p>
        </w:tc>
      </w:tr>
      <w:tr>
        <w:tc>
          <w:tcPr>
            <w:tcW w:type="dxa" w:w="3120"/>
          </w:tcPr>
          <w:p>
            <w:r>
              <w:t>src/services/notificacionesService.js</w:t>
            </w:r>
          </w:p>
        </w:tc>
        <w:tc>
          <w:tcPr>
            <w:tcW w:type="dxa" w:w="3120"/>
          </w:tcPr>
          <w:p>
            <w:r>
              <w:t>JS</w:t>
            </w:r>
          </w:p>
        </w:tc>
        <w:tc>
          <w:tcPr>
            <w:tcW w:type="dxa" w:w="3120"/>
          </w:tcPr>
          <w:p>
            <w:r>
              <w:t>Servicio backend: notificacionesService</w:t>
            </w:r>
          </w:p>
        </w:tc>
      </w:tr>
      <w:tr>
        <w:tc>
          <w:tcPr>
            <w:tcW w:type="dxa" w:w="3120"/>
          </w:tcPr>
          <w:p>
            <w:r>
              <w:t>src/services/permisosService.js</w:t>
            </w:r>
          </w:p>
        </w:tc>
        <w:tc>
          <w:tcPr>
            <w:tcW w:type="dxa" w:w="3120"/>
          </w:tcPr>
          <w:p>
            <w:r>
              <w:t>JS</w:t>
            </w:r>
          </w:p>
        </w:tc>
        <w:tc>
          <w:tcPr>
            <w:tcW w:type="dxa" w:w="3120"/>
          </w:tcPr>
          <w:p>
            <w:r>
              <w:t>Servicio backend: permisosService</w:t>
            </w:r>
          </w:p>
        </w:tc>
      </w:tr>
      <w:tr>
        <w:tc>
          <w:tcPr>
            <w:tcW w:type="dxa" w:w="3120"/>
          </w:tcPr>
          <w:p>
            <w:r>
              <w:t>src/services/planeacionCuentasService.js</w:t>
            </w:r>
          </w:p>
        </w:tc>
        <w:tc>
          <w:tcPr>
            <w:tcW w:type="dxa" w:w="3120"/>
          </w:tcPr>
          <w:p>
            <w:r>
              <w:t>JS</w:t>
            </w:r>
          </w:p>
        </w:tc>
        <w:tc>
          <w:tcPr>
            <w:tcW w:type="dxa" w:w="3120"/>
          </w:tcPr>
          <w:p>
            <w:r>
              <w:t>Servicio backend: planeacionCuentasService</w:t>
            </w:r>
          </w:p>
        </w:tc>
      </w:tr>
      <w:tr>
        <w:tc>
          <w:tcPr>
            <w:tcW w:type="dxa" w:w="3120"/>
          </w:tcPr>
          <w:p>
            <w:r>
              <w:t>src/services/presupuestosMetadataService.js</w:t>
            </w:r>
          </w:p>
        </w:tc>
        <w:tc>
          <w:tcPr>
            <w:tcW w:type="dxa" w:w="3120"/>
          </w:tcPr>
          <w:p>
            <w:r>
              <w:t>JS</w:t>
            </w:r>
          </w:p>
        </w:tc>
        <w:tc>
          <w:tcPr>
            <w:tcW w:type="dxa" w:w="3120"/>
          </w:tcPr>
          <w:p>
            <w:r>
              <w:t>Servicio backend: presupuestosMetadataService</w:t>
            </w:r>
          </w:p>
        </w:tc>
      </w:tr>
      <w:tr>
        <w:tc>
          <w:tcPr>
            <w:tcW w:type="dxa" w:w="3120"/>
          </w:tcPr>
          <w:p>
            <w:r>
              <w:t>src/services/presupuestosService.js</w:t>
            </w:r>
          </w:p>
        </w:tc>
        <w:tc>
          <w:tcPr>
            <w:tcW w:type="dxa" w:w="3120"/>
          </w:tcPr>
          <w:p>
            <w:r>
              <w:t>JS</w:t>
            </w:r>
          </w:p>
        </w:tc>
        <w:tc>
          <w:tcPr>
            <w:tcW w:type="dxa" w:w="3120"/>
          </w:tcPr>
          <w:p>
            <w:r>
              <w:t>Servicio backend: presupuestosService</w:t>
            </w:r>
          </w:p>
        </w:tc>
      </w:tr>
      <w:tr>
        <w:tc>
          <w:tcPr>
            <w:tcW w:type="dxa" w:w="3120"/>
          </w:tcPr>
          <w:p>
            <w:r>
              <w:t>src/services/reportes/operativoExcelService.js</w:t>
            </w:r>
          </w:p>
        </w:tc>
        <w:tc>
          <w:tcPr>
            <w:tcW w:type="dxa" w:w="3120"/>
          </w:tcPr>
          <w:p>
            <w:r>
              <w:t>JS</w:t>
            </w:r>
          </w:p>
        </w:tc>
        <w:tc>
          <w:tcPr>
            <w:tcW w:type="dxa" w:w="3120"/>
          </w:tcPr>
          <w:p>
            <w:r>
              <w:t>Servicio backend: operativoExcelService</w:t>
            </w:r>
          </w:p>
        </w:tc>
      </w:tr>
      <w:tr>
        <w:tc>
          <w:tcPr>
            <w:tcW w:type="dxa" w:w="3120"/>
          </w:tcPr>
          <w:p>
            <w:r>
              <w:t>src/services/reportes/planeacionReportesEngine.js</w:t>
            </w:r>
          </w:p>
        </w:tc>
        <w:tc>
          <w:tcPr>
            <w:tcW w:type="dxa" w:w="3120"/>
          </w:tcPr>
          <w:p>
            <w:r>
              <w:t>JS</w:t>
            </w:r>
          </w:p>
        </w:tc>
        <w:tc>
          <w:tcPr>
            <w:tcW w:type="dxa" w:w="3120"/>
          </w:tcPr>
          <w:p>
            <w:r>
              <w:t>Servicio backend: planeacionReportesEngine</w:t>
            </w:r>
          </w:p>
        </w:tc>
      </w:tr>
      <w:tr>
        <w:tc>
          <w:tcPr>
            <w:tcW w:type="dxa" w:w="3120"/>
          </w:tcPr>
          <w:p>
            <w:r>
              <w:t>src/services/reportes/resumenExcelService.js</w:t>
            </w:r>
          </w:p>
        </w:tc>
        <w:tc>
          <w:tcPr>
            <w:tcW w:type="dxa" w:w="3120"/>
          </w:tcPr>
          <w:p>
            <w:r>
              <w:t>JS</w:t>
            </w:r>
          </w:p>
        </w:tc>
        <w:tc>
          <w:tcPr>
            <w:tcW w:type="dxa" w:w="3120"/>
          </w:tcPr>
          <w:p>
            <w:r>
              <w:t>Servicio backend: resumenExcelService</w:t>
            </w:r>
          </w:p>
        </w:tc>
      </w:tr>
      <w:tr>
        <w:tc>
          <w:tcPr>
            <w:tcW w:type="dxa" w:w="3120"/>
          </w:tcPr>
          <w:p>
            <w:r>
              <w:t>src/services/saldosMetadataService.js</w:t>
            </w:r>
          </w:p>
        </w:tc>
        <w:tc>
          <w:tcPr>
            <w:tcW w:type="dxa" w:w="3120"/>
          </w:tcPr>
          <w:p>
            <w:r>
              <w:t>JS</w:t>
            </w:r>
          </w:p>
        </w:tc>
        <w:tc>
          <w:tcPr>
            <w:tcW w:type="dxa" w:w="3120"/>
          </w:tcPr>
          <w:p>
            <w:r>
              <w:t>Servicio backend: saldosMetadataService</w:t>
            </w:r>
          </w:p>
        </w:tc>
      </w:tr>
      <w:tr>
        <w:tc>
          <w:tcPr>
            <w:tcW w:type="dxa" w:w="3120"/>
          </w:tcPr>
          <w:p>
            <w:r>
              <w:t>src/services/saldosResumenHelper.js</w:t>
            </w:r>
          </w:p>
        </w:tc>
        <w:tc>
          <w:tcPr>
            <w:tcW w:type="dxa" w:w="3120"/>
          </w:tcPr>
          <w:p>
            <w:r>
              <w:t>JS</w:t>
            </w:r>
          </w:p>
        </w:tc>
        <w:tc>
          <w:tcPr>
            <w:tcW w:type="dxa" w:w="3120"/>
          </w:tcPr>
          <w:p>
            <w:r>
              <w:t>Servicio backend: saldosResumenHelper</w:t>
            </w:r>
          </w:p>
        </w:tc>
      </w:tr>
      <w:tr>
        <w:tc>
          <w:tcPr>
            <w:tcW w:type="dxa" w:w="3120"/>
          </w:tcPr>
          <w:p>
            <w:r>
              <w:t>src/services/saldosService.js</w:t>
            </w:r>
          </w:p>
        </w:tc>
        <w:tc>
          <w:tcPr>
            <w:tcW w:type="dxa" w:w="3120"/>
          </w:tcPr>
          <w:p>
            <w:r>
              <w:t>JS</w:t>
            </w:r>
          </w:p>
        </w:tc>
        <w:tc>
          <w:tcPr>
            <w:tcW w:type="dxa" w:w="3120"/>
          </w:tcPr>
          <w:p>
            <w:r>
              <w:t>Servicio backend: saldosService</w:t>
            </w:r>
          </w:p>
        </w:tc>
      </w:tr>
      <w:tr>
        <w:tc>
          <w:tcPr>
            <w:tcW w:type="dxa" w:w="3120"/>
          </w:tcPr>
          <w:p>
            <w:r>
              <w:t>src/services/summaryService.js</w:t>
            </w:r>
          </w:p>
        </w:tc>
        <w:tc>
          <w:tcPr>
            <w:tcW w:type="dxa" w:w="3120"/>
          </w:tcPr>
          <w:p>
            <w:r>
              <w:t>JS</w:t>
            </w:r>
          </w:p>
        </w:tc>
        <w:tc>
          <w:tcPr>
            <w:tcW w:type="dxa" w:w="3120"/>
          </w:tcPr>
          <w:p>
            <w:r>
              <w:t>Servicio backend: summaryService</w:t>
            </w:r>
          </w:p>
        </w:tc>
      </w:tr>
      <w:tr>
        <w:tc>
          <w:tcPr>
            <w:tcW w:type="dxa" w:w="3120"/>
          </w:tcPr>
          <w:p>
            <w:r>
              <w:t>src/services/usuariosPolicy.js</w:t>
            </w:r>
          </w:p>
        </w:tc>
        <w:tc>
          <w:tcPr>
            <w:tcW w:type="dxa" w:w="3120"/>
          </w:tcPr>
          <w:p>
            <w:r>
              <w:t>JS</w:t>
            </w:r>
          </w:p>
        </w:tc>
        <w:tc>
          <w:tcPr>
            <w:tcW w:type="dxa" w:w="3120"/>
          </w:tcPr>
          <w:p>
            <w:r>
              <w:t>Servicio backend: usuariosPolicy</w:t>
            </w:r>
          </w:p>
        </w:tc>
      </w:tr>
      <w:tr>
        <w:tc>
          <w:tcPr>
            <w:tcW w:type="dxa" w:w="3120"/>
          </w:tcPr>
          <w:p>
            <w:r>
              <w:t>src/utils/betterSqlite3Manager.js</w:t>
            </w:r>
          </w:p>
        </w:tc>
        <w:tc>
          <w:tcPr>
            <w:tcW w:type="dxa" w:w="3120"/>
          </w:tcPr>
          <w:p>
            <w:r>
              <w:t>JS</w:t>
            </w:r>
          </w:p>
        </w:tc>
        <w:tc>
          <w:tcPr>
            <w:tcW w:type="dxa" w:w="3120"/>
          </w:tcPr>
          <w:p>
            <w:r>
              <w:t>Utilidad backend: betterSqlite3Manager</w:t>
            </w:r>
          </w:p>
        </w:tc>
      </w:tr>
      <w:tr>
        <w:tc>
          <w:tcPr>
            <w:tcW w:type="dxa" w:w="3120"/>
          </w:tcPr>
          <w:p>
            <w:r>
              <w:t>src/utils/csvLoader.js</w:t>
            </w:r>
          </w:p>
        </w:tc>
        <w:tc>
          <w:tcPr>
            <w:tcW w:type="dxa" w:w="3120"/>
          </w:tcPr>
          <w:p>
            <w:r>
              <w:t>JS</w:t>
            </w:r>
          </w:p>
        </w:tc>
        <w:tc>
          <w:tcPr>
            <w:tcW w:type="dxa" w:w="3120"/>
          </w:tcPr>
          <w:p>
            <w:r>
              <w:t>Utilidad backend: csvLoader</w:t>
            </w:r>
          </w:p>
        </w:tc>
      </w:tr>
      <w:tr>
        <w:tc>
          <w:tcPr>
            <w:tcW w:type="dxa" w:w="3120"/>
          </w:tcPr>
          <w:p>
            <w:r>
              <w:t>src/utils/secretsManager.js</w:t>
            </w:r>
          </w:p>
        </w:tc>
        <w:tc>
          <w:tcPr>
            <w:tcW w:type="dxa" w:w="3120"/>
          </w:tcPr>
          <w:p>
            <w:r>
              <w:t>JS</w:t>
            </w:r>
          </w:p>
        </w:tc>
        <w:tc>
          <w:tcPr>
            <w:tcW w:type="dxa" w:w="3120"/>
          </w:tcPr>
          <w:p>
            <w:r>
              <w:t>Utilidad backend: secretsManager</w:t>
            </w:r>
          </w:p>
        </w:tc>
      </w:tr>
    </w:tbl>
    <w:p>
      <w:pPr>
        <w:pStyle w:val="Ttulo4"/>
      </w:pPr>
      <w:r>
        <w:t>K.3 Frontend (vistas)</w:t>
      </w:r>
    </w:p>
    <w:tbl>
      <w:tblPr>
        <w:tblStyle w:val="Tablaconcuadrcula"/>
        <w:tblW w:type="auto" w:w="0"/>
        <w:tblLook w:firstColumn="1" w:firstRow="1" w:lastColumn="0" w:lastRow="0" w:noHBand="0" w:noVBand="1" w:val="04A0"/>
      </w:tblPr>
      <w:tblGrid>
        <w:gridCol w:w="3120"/>
        <w:gridCol w:w="3120"/>
        <w:gridCol w:w="3120"/>
      </w:tblGrid>
      <w:tr>
        <w:tc>
          <w:tcPr>
            <w:tcW w:type="dxa" w:w="3120"/>
          </w:tcPr>
          <w:p>
            <w:r>
              <w:t>Archivo</w:t>
            </w:r>
          </w:p>
        </w:tc>
        <w:tc>
          <w:tcPr>
            <w:tcW w:type="dxa" w:w="3120"/>
          </w:tcPr>
          <w:p>
            <w:r>
              <w:t>Tipo</w:t>
            </w:r>
          </w:p>
        </w:tc>
        <w:tc>
          <w:tcPr>
            <w:tcW w:type="dxa" w:w="3120"/>
          </w:tcPr>
          <w:p>
            <w:r>
              <w:t>Rol/Descripción</w:t>
            </w:r>
          </w:p>
        </w:tc>
      </w:tr>
      <w:tr>
        <w:tc>
          <w:tcPr>
            <w:tcW w:type="dxa" w:w="3120"/>
          </w:tcPr>
          <w:p>
            <w:r>
              <w:t>vistas/Comités.html</w:t>
            </w:r>
          </w:p>
        </w:tc>
        <w:tc>
          <w:tcPr>
            <w:tcW w:type="dxa" w:w="3120"/>
          </w:tcPr>
          <w:p>
            <w:r>
              <w:t>HTML</w:t>
            </w:r>
          </w:p>
        </w:tc>
        <w:tc>
          <w:tcPr>
            <w:tcW w:type="dxa" w:w="3120"/>
          </w:tcPr>
          <w:p>
            <w:r>
              <w:t>Vista UI: Comités</w:t>
            </w:r>
          </w:p>
        </w:tc>
      </w:tr>
      <w:tr>
        <w:tc>
          <w:tcPr>
            <w:tcW w:type="dxa" w:w="3120"/>
          </w:tcPr>
          <w:p>
            <w:r>
              <w:t>vistas/Comunicación.html</w:t>
            </w:r>
          </w:p>
        </w:tc>
        <w:tc>
          <w:tcPr>
            <w:tcW w:type="dxa" w:w="3120"/>
          </w:tcPr>
          <w:p>
            <w:r>
              <w:t>HTML</w:t>
            </w:r>
          </w:p>
        </w:tc>
        <w:tc>
          <w:tcPr>
            <w:tcW w:type="dxa" w:w="3120"/>
          </w:tcPr>
          <w:p>
            <w:r>
              <w:t>Vista UI: Comunicación</w:t>
            </w:r>
          </w:p>
        </w:tc>
      </w:tr>
      <w:tr>
        <w:tc>
          <w:tcPr>
            <w:tcW w:type="dxa" w:w="3120"/>
          </w:tcPr>
          <w:p>
            <w:r>
              <w:t>vistas/Dirección.html</w:t>
            </w:r>
          </w:p>
        </w:tc>
        <w:tc>
          <w:tcPr>
            <w:tcW w:type="dxa" w:w="3120"/>
          </w:tcPr>
          <w:p>
            <w:r>
              <w:t>HTML</w:t>
            </w:r>
          </w:p>
        </w:tc>
        <w:tc>
          <w:tcPr>
            <w:tcW w:type="dxa" w:w="3120"/>
          </w:tcPr>
          <w:p>
            <w:r>
              <w:t>Vista UI: Dirección</w:t>
            </w:r>
          </w:p>
        </w:tc>
      </w:tr>
      <w:tr>
        <w:tc>
          <w:tcPr>
            <w:tcW w:type="dxa" w:w="3120"/>
          </w:tcPr>
          <w:p>
            <w:r>
              <w:t>vistas/Eventos.html</w:t>
            </w:r>
          </w:p>
        </w:tc>
        <w:tc>
          <w:tcPr>
            <w:tcW w:type="dxa" w:w="3120"/>
          </w:tcPr>
          <w:p>
            <w:r>
              <w:t>HTML</w:t>
            </w:r>
          </w:p>
        </w:tc>
        <w:tc>
          <w:tcPr>
            <w:tcW w:type="dxa" w:w="3120"/>
          </w:tcPr>
          <w:p>
            <w:r>
              <w:t>Vista UI: Eventos</w:t>
            </w:r>
          </w:p>
        </w:tc>
      </w:tr>
      <w:tr>
        <w:tc>
          <w:tcPr>
            <w:tcW w:type="dxa" w:w="3120"/>
          </w:tcPr>
          <w:p>
            <w:r>
              <w:t>vistas/Finanzas.html</w:t>
            </w:r>
          </w:p>
        </w:tc>
        <w:tc>
          <w:tcPr>
            <w:tcW w:type="dxa" w:w="3120"/>
          </w:tcPr>
          <w:p>
            <w:r>
              <w:t>HTML</w:t>
            </w:r>
          </w:p>
        </w:tc>
        <w:tc>
          <w:tcPr>
            <w:tcW w:type="dxa" w:w="3120"/>
          </w:tcPr>
          <w:p>
            <w:r>
              <w:t>Vista UI: Finanzas</w:t>
            </w:r>
          </w:p>
        </w:tc>
      </w:tr>
      <w:tr>
        <w:tc>
          <w:tcPr>
            <w:tcW w:type="dxa" w:w="3120"/>
          </w:tcPr>
          <w:p>
            <w:r>
              <w:t>vistas/GastosGenerales.html</w:t>
            </w:r>
          </w:p>
        </w:tc>
        <w:tc>
          <w:tcPr>
            <w:tcW w:type="dxa" w:w="3120"/>
          </w:tcPr>
          <w:p>
            <w:r>
              <w:t>HTML</w:t>
            </w:r>
          </w:p>
        </w:tc>
        <w:tc>
          <w:tcPr>
            <w:tcW w:type="dxa" w:w="3120"/>
          </w:tcPr>
          <w:p>
            <w:r>
              <w:t>Vista UI: GastosGenerales</w:t>
            </w:r>
          </w:p>
        </w:tc>
      </w:tr>
      <w:tr>
        <w:tc>
          <w:tcPr>
            <w:tcW w:type="dxa" w:w="3120"/>
          </w:tcPr>
          <w:p>
            <w:r>
              <w:t>vistas/Graficas.html</w:t>
            </w:r>
          </w:p>
        </w:tc>
        <w:tc>
          <w:tcPr>
            <w:tcW w:type="dxa" w:w="3120"/>
          </w:tcPr>
          <w:p>
            <w:r>
              <w:t>HTML</w:t>
            </w:r>
          </w:p>
        </w:tc>
        <w:tc>
          <w:tcPr>
            <w:tcW w:type="dxa" w:w="3120"/>
          </w:tcPr>
          <w:p>
            <w:r>
              <w:t>Vista UI: Graficas</w:t>
            </w:r>
          </w:p>
        </w:tc>
      </w:tr>
      <w:tr>
        <w:tc>
          <w:tcPr>
            <w:tcW w:type="dxa" w:w="3120"/>
          </w:tcPr>
          <w:p>
            <w:r>
              <w:t>vistas/Gtos_Corporativos.html</w:t>
            </w:r>
          </w:p>
        </w:tc>
        <w:tc>
          <w:tcPr>
            <w:tcW w:type="dxa" w:w="3120"/>
          </w:tcPr>
          <w:p>
            <w:r>
              <w:t>HTML</w:t>
            </w:r>
          </w:p>
        </w:tc>
        <w:tc>
          <w:tcPr>
            <w:tcW w:type="dxa" w:w="3120"/>
          </w:tcPr>
          <w:p>
            <w:r>
              <w:t>Vista UI: Gtos_Corporativos</w:t>
            </w:r>
          </w:p>
        </w:tc>
      </w:tr>
      <w:tr>
        <w:tc>
          <w:tcPr>
            <w:tcW w:type="dxa" w:w="3120"/>
          </w:tcPr>
          <w:p>
            <w:r>
              <w:t>vistas/Membresía.html</w:t>
            </w:r>
          </w:p>
        </w:tc>
        <w:tc>
          <w:tcPr>
            <w:tcW w:type="dxa" w:w="3120"/>
          </w:tcPr>
          <w:p>
            <w:r>
              <w:t>HTML</w:t>
            </w:r>
          </w:p>
        </w:tc>
        <w:tc>
          <w:tcPr>
            <w:tcW w:type="dxa" w:w="3120"/>
          </w:tcPr>
          <w:p>
            <w:r>
              <w:t>Vista UI: Membresía</w:t>
            </w:r>
          </w:p>
        </w:tc>
      </w:tr>
      <w:tr>
        <w:tc>
          <w:tcPr>
            <w:tcW w:type="dxa" w:w="3120"/>
          </w:tcPr>
          <w:p>
            <w:r>
              <w:t>vistas/Nomina.html</w:t>
            </w:r>
          </w:p>
        </w:tc>
        <w:tc>
          <w:tcPr>
            <w:tcW w:type="dxa" w:w="3120"/>
          </w:tcPr>
          <w:p>
            <w:r>
              <w:t>HTML</w:t>
            </w:r>
          </w:p>
        </w:tc>
        <w:tc>
          <w:tcPr>
            <w:tcW w:type="dxa" w:w="3120"/>
          </w:tcPr>
          <w:p>
            <w:r>
              <w:t>Vista UI: Nomina</w:t>
            </w:r>
          </w:p>
        </w:tc>
      </w:tr>
      <w:tr>
        <w:tc>
          <w:tcPr>
            <w:tcW w:type="dxa" w:w="3120"/>
          </w:tcPr>
          <w:p>
            <w:r>
              <w:t>vistas/Presupuestos.html</w:t>
            </w:r>
          </w:p>
        </w:tc>
        <w:tc>
          <w:tcPr>
            <w:tcW w:type="dxa" w:w="3120"/>
          </w:tcPr>
          <w:p>
            <w:r>
              <w:t>HTML</w:t>
            </w:r>
          </w:p>
        </w:tc>
        <w:tc>
          <w:tcPr>
            <w:tcW w:type="dxa" w:w="3120"/>
          </w:tcPr>
          <w:p>
            <w:r>
              <w:t>Vista UI: Presupuestos</w:t>
            </w:r>
          </w:p>
        </w:tc>
      </w:tr>
      <w:tr>
        <w:tc>
          <w:tcPr>
            <w:tcW w:type="dxa" w:w="3120"/>
          </w:tcPr>
          <w:p>
            <w:r>
              <w:t>vistas/RESUMEN.html</w:t>
            </w:r>
          </w:p>
        </w:tc>
        <w:tc>
          <w:tcPr>
            <w:tcW w:type="dxa" w:w="3120"/>
          </w:tcPr>
          <w:p>
            <w:r>
              <w:t>HTML</w:t>
            </w:r>
          </w:p>
        </w:tc>
        <w:tc>
          <w:tcPr>
            <w:tcW w:type="dxa" w:w="3120"/>
          </w:tcPr>
          <w:p>
            <w:r>
              <w:t>Vista UI: RESUMEN</w:t>
            </w:r>
          </w:p>
        </w:tc>
      </w:tr>
      <w:tr>
        <w:tc>
          <w:tcPr>
            <w:tcW w:type="dxa" w:w="3120"/>
          </w:tcPr>
          <w:p>
            <w:r>
              <w:t>vistas/RH.html</w:t>
            </w:r>
          </w:p>
        </w:tc>
        <w:tc>
          <w:tcPr>
            <w:tcW w:type="dxa" w:w="3120"/>
          </w:tcPr>
          <w:p>
            <w:r>
              <w:t>HTML</w:t>
            </w:r>
          </w:p>
        </w:tc>
        <w:tc>
          <w:tcPr>
            <w:tcW w:type="dxa" w:w="3120"/>
          </w:tcPr>
          <w:p>
            <w:r>
              <w:t>Vista UI: RH</w:t>
            </w:r>
          </w:p>
        </w:tc>
      </w:tr>
      <w:tr>
        <w:tc>
          <w:tcPr>
            <w:tcW w:type="dxa" w:w="3120"/>
          </w:tcPr>
          <w:p>
            <w:r>
              <w:t>vistas/Serv_Membresía.html</w:t>
            </w:r>
          </w:p>
        </w:tc>
        <w:tc>
          <w:tcPr>
            <w:tcW w:type="dxa" w:w="3120"/>
          </w:tcPr>
          <w:p>
            <w:r>
              <w:t>HTML</w:t>
            </w:r>
          </w:p>
        </w:tc>
        <w:tc>
          <w:tcPr>
            <w:tcW w:type="dxa" w:w="3120"/>
          </w:tcPr>
          <w:p>
            <w:r>
              <w:t>Vista UI: Serv_Membresía</w:t>
            </w:r>
          </w:p>
        </w:tc>
      </w:tr>
      <w:tr>
        <w:tc>
          <w:tcPr>
            <w:tcW w:type="dxa" w:w="3120"/>
          </w:tcPr>
          <w:p>
            <w:r>
              <w:t>vistas/T&amp;IC.html</w:t>
            </w:r>
          </w:p>
        </w:tc>
        <w:tc>
          <w:tcPr>
            <w:tcW w:type="dxa" w:w="3120"/>
          </w:tcPr>
          <w:p>
            <w:r>
              <w:t>HTML</w:t>
            </w:r>
          </w:p>
        </w:tc>
        <w:tc>
          <w:tcPr>
            <w:tcW w:type="dxa" w:w="3120"/>
          </w:tcPr>
          <w:p>
            <w:r>
              <w:t>Vista UI: T&amp;IC</w:t>
            </w:r>
          </w:p>
        </w:tc>
      </w:tr>
      <w:tr>
        <w:tc>
          <w:tcPr>
            <w:tcW w:type="dxa" w:w="3120"/>
          </w:tcPr>
          <w:p>
            <w:r>
              <w:t>vistas/VPE.html</w:t>
            </w:r>
          </w:p>
        </w:tc>
        <w:tc>
          <w:tcPr>
            <w:tcW w:type="dxa" w:w="3120"/>
          </w:tcPr>
          <w:p>
            <w:r>
              <w:t>HTML</w:t>
            </w:r>
          </w:p>
        </w:tc>
        <w:tc>
          <w:tcPr>
            <w:tcW w:type="dxa" w:w="3120"/>
          </w:tcPr>
          <w:p>
            <w:r>
              <w:t>Vista UI: VPE</w:t>
            </w:r>
          </w:p>
        </w:tc>
      </w:tr>
      <w:tr>
        <w:tc>
          <w:tcPr>
            <w:tcW w:type="dxa" w:w="3120"/>
          </w:tcPr>
          <w:p>
            <w:r>
              <w:t>vistas/app.html</w:t>
            </w:r>
          </w:p>
        </w:tc>
        <w:tc>
          <w:tcPr>
            <w:tcW w:type="dxa" w:w="3120"/>
          </w:tcPr>
          <w:p>
            <w:r>
              <w:t>HTML</w:t>
            </w:r>
          </w:p>
        </w:tc>
        <w:tc>
          <w:tcPr>
            <w:tcW w:type="dxa" w:w="3120"/>
          </w:tcPr>
          <w:p>
            <w:r>
              <w:t>Vista UI: app</w:t>
            </w:r>
          </w:p>
        </w:tc>
      </w:tr>
      <w:tr>
        <w:tc>
          <w:tcPr>
            <w:tcW w:type="dxa" w:w="3120"/>
          </w:tcPr>
          <w:p>
            <w:r>
              <w:t>vistas/componentes/flujo-autorizacion.html</w:t>
            </w:r>
          </w:p>
        </w:tc>
        <w:tc>
          <w:tcPr>
            <w:tcW w:type="dxa" w:w="3120"/>
          </w:tcPr>
          <w:p>
            <w:r>
              <w:t>HTML</w:t>
            </w:r>
          </w:p>
        </w:tc>
        <w:tc>
          <w:tcPr>
            <w:tcW w:type="dxa" w:w="3120"/>
          </w:tcPr>
          <w:p>
            <w:r>
              <w:t>Componente UI: flujo-autorizacion</w:t>
            </w:r>
          </w:p>
        </w:tc>
      </w:tr>
      <w:tr>
        <w:tc>
          <w:tcPr>
            <w:tcW w:type="dxa" w:w="3120"/>
          </w:tcPr>
          <w:p>
            <w:r>
              <w:t>vistas/crear_usuario.html</w:t>
            </w:r>
          </w:p>
        </w:tc>
        <w:tc>
          <w:tcPr>
            <w:tcW w:type="dxa" w:w="3120"/>
          </w:tcPr>
          <w:p>
            <w:r>
              <w:t>HTML</w:t>
            </w:r>
          </w:p>
        </w:tc>
        <w:tc>
          <w:tcPr>
            <w:tcW w:type="dxa" w:w="3120"/>
          </w:tcPr>
          <w:p>
            <w:r>
              <w:t>Vista UI: crear_usuario</w:t>
            </w:r>
          </w:p>
        </w:tc>
      </w:tr>
      <w:tr>
        <w:tc>
          <w:tcPr>
            <w:tcW w:type="dxa" w:w="3120"/>
          </w:tcPr>
          <w:p>
            <w:r>
              <w:t>vistas/css/estilos.css</w:t>
            </w:r>
          </w:p>
        </w:tc>
        <w:tc>
          <w:tcPr>
            <w:tcW w:type="dxa" w:w="3120"/>
          </w:tcPr>
          <w:p>
            <w:r>
              <w:t>CSS</w:t>
            </w:r>
          </w:p>
        </w:tc>
        <w:tc>
          <w:tcPr>
            <w:tcW w:type="dxa" w:w="3120"/>
          </w:tcPr>
          <w:p>
            <w:r>
              <w:t>Estilos UI: estilos</w:t>
            </w:r>
          </w:p>
        </w:tc>
      </w:tr>
      <w:tr>
        <w:tc>
          <w:tcPr>
            <w:tcW w:type="dxa" w:w="3120"/>
          </w:tcPr>
          <w:p>
            <w:r>
              <w:t>vistas/css/firebird-config.css</w:t>
            </w:r>
          </w:p>
        </w:tc>
        <w:tc>
          <w:tcPr>
            <w:tcW w:type="dxa" w:w="3120"/>
          </w:tcPr>
          <w:p>
            <w:r>
              <w:t>CSS</w:t>
            </w:r>
          </w:p>
        </w:tc>
        <w:tc>
          <w:tcPr>
            <w:tcW w:type="dxa" w:w="3120"/>
          </w:tcPr>
          <w:p>
            <w:r>
              <w:t>Estilos UI: firebird-config</w:t>
            </w:r>
          </w:p>
        </w:tc>
      </w:tr>
      <w:tr>
        <w:tc>
          <w:tcPr>
            <w:tcW w:type="dxa" w:w="3120"/>
          </w:tcPr>
          <w:p>
            <w:r>
              <w:t>vistas/css/formula-builder.css</w:t>
            </w:r>
          </w:p>
        </w:tc>
        <w:tc>
          <w:tcPr>
            <w:tcW w:type="dxa" w:w="3120"/>
          </w:tcPr>
          <w:p>
            <w:r>
              <w:t>CSS</w:t>
            </w:r>
          </w:p>
        </w:tc>
        <w:tc>
          <w:tcPr>
            <w:tcW w:type="dxa" w:w="3120"/>
          </w:tcPr>
          <w:p>
            <w:r>
              <w:t>Estilos UI: formula-builder</w:t>
            </w:r>
          </w:p>
        </w:tc>
      </w:tr>
      <w:tr>
        <w:tc>
          <w:tcPr>
            <w:tcW w:type="dxa" w:w="3120"/>
          </w:tcPr>
          <w:p>
            <w:r>
              <w:t>vistas/css/graficas-config.css</w:t>
            </w:r>
          </w:p>
        </w:tc>
        <w:tc>
          <w:tcPr>
            <w:tcW w:type="dxa" w:w="3120"/>
          </w:tcPr>
          <w:p>
            <w:r>
              <w:t>CSS</w:t>
            </w:r>
          </w:p>
        </w:tc>
        <w:tc>
          <w:tcPr>
            <w:tcW w:type="dxa" w:w="3120"/>
          </w:tcPr>
          <w:p>
            <w:r>
              <w:t>Estilos UI: graficas-config</w:t>
            </w:r>
          </w:p>
        </w:tc>
      </w:tr>
      <w:tr>
        <w:tc>
          <w:tcPr>
            <w:tcW w:type="dxa" w:w="3120"/>
          </w:tcPr>
          <w:p>
            <w:r>
              <w:t>vistas/css/image/firebird-config/1768866038608.png</w:t>
            </w:r>
          </w:p>
        </w:tc>
        <w:tc>
          <w:tcPr>
            <w:tcW w:type="dxa" w:w="3120"/>
          </w:tcPr>
          <w:p>
            <w:r>
              <w:t>PNG</w:t>
            </w:r>
          </w:p>
        </w:tc>
        <w:tc>
          <w:tcPr>
            <w:tcW w:type="dxa" w:w="3120"/>
          </w:tcPr>
          <w:p>
            <w:r>
              <w:t>Estilos UI: 1768866038608</w:t>
            </w:r>
          </w:p>
        </w:tc>
      </w:tr>
      <w:tr>
        <w:tc>
          <w:tcPr>
            <w:tcW w:type="dxa" w:w="3120"/>
          </w:tcPr>
          <w:p>
            <w:r>
              <w:t>vistas/css/insertion-wizard.css</w:t>
            </w:r>
          </w:p>
        </w:tc>
        <w:tc>
          <w:tcPr>
            <w:tcW w:type="dxa" w:w="3120"/>
          </w:tcPr>
          <w:p>
            <w:r>
              <w:t>CSS</w:t>
            </w:r>
          </w:p>
        </w:tc>
        <w:tc>
          <w:tcPr>
            <w:tcW w:type="dxa" w:w="3120"/>
          </w:tcPr>
          <w:p>
            <w:r>
              <w:t>Estilos UI: insertion-wizard</w:t>
            </w:r>
          </w:p>
        </w:tc>
      </w:tr>
      <w:tr>
        <w:tc>
          <w:tcPr>
            <w:tcW w:type="dxa" w:w="3120"/>
          </w:tcPr>
          <w:p>
            <w:r>
              <w:t>vistas/css/plantillas-orden.css</w:t>
            </w:r>
          </w:p>
        </w:tc>
        <w:tc>
          <w:tcPr>
            <w:tcW w:type="dxa" w:w="3120"/>
          </w:tcPr>
          <w:p>
            <w:r>
              <w:t>CSS</w:t>
            </w:r>
          </w:p>
        </w:tc>
        <w:tc>
          <w:tcPr>
            <w:tcW w:type="dxa" w:w="3120"/>
          </w:tcPr>
          <w:p>
            <w:r>
              <w:t>Estilos UI: plantillas-orden</w:t>
            </w:r>
          </w:p>
        </w:tc>
      </w:tr>
      <w:tr>
        <w:tc>
          <w:tcPr>
            <w:tcW w:type="dxa" w:w="3120"/>
          </w:tcPr>
          <w:p>
            <w:r>
              <w:t>vistas/css/plantillas.css</w:t>
            </w:r>
          </w:p>
        </w:tc>
        <w:tc>
          <w:tcPr>
            <w:tcW w:type="dxa" w:w="3120"/>
          </w:tcPr>
          <w:p>
            <w:r>
              <w:t>CSS</w:t>
            </w:r>
          </w:p>
        </w:tc>
        <w:tc>
          <w:tcPr>
            <w:tcW w:type="dxa" w:w="3120"/>
          </w:tcPr>
          <w:p>
            <w:r>
              <w:t>Estilos UI: plantillas</w:t>
            </w:r>
          </w:p>
        </w:tc>
      </w:tr>
      <w:tr>
        <w:tc>
          <w:tcPr>
            <w:tcW w:type="dxa" w:w="3120"/>
          </w:tcPr>
          <w:p>
            <w:r>
              <w:t>vistas/firebird-config.html</w:t>
            </w:r>
          </w:p>
        </w:tc>
        <w:tc>
          <w:tcPr>
            <w:tcW w:type="dxa" w:w="3120"/>
          </w:tcPr>
          <w:p>
            <w:r>
              <w:t>HTML</w:t>
            </w:r>
          </w:p>
        </w:tc>
        <w:tc>
          <w:tcPr>
            <w:tcW w:type="dxa" w:w="3120"/>
          </w:tcPr>
          <w:p>
            <w:r>
              <w:t>Vista UI: firebird-config</w:t>
            </w:r>
          </w:p>
        </w:tc>
      </w:tr>
      <w:tr>
        <w:tc>
          <w:tcPr>
            <w:tcW w:type="dxa" w:w="3120"/>
          </w:tcPr>
          <w:p>
            <w:r>
              <w:t>vistas/graficas-config.html</w:t>
            </w:r>
          </w:p>
        </w:tc>
        <w:tc>
          <w:tcPr>
            <w:tcW w:type="dxa" w:w="3120"/>
          </w:tcPr>
          <w:p>
            <w:r>
              <w:t>HTML</w:t>
            </w:r>
          </w:p>
        </w:tc>
        <w:tc>
          <w:tcPr>
            <w:tcW w:type="dxa" w:w="3120"/>
          </w:tcPr>
          <w:p>
            <w:r>
              <w:t>Vista UI: graficas-config</w:t>
            </w:r>
          </w:p>
        </w:tc>
      </w:tr>
      <w:tr>
        <w:tc>
          <w:tcPr>
            <w:tcW w:type="dxa" w:w="3120"/>
          </w:tcPr>
          <w:p>
            <w:r>
              <w:t>vistas/image/RESUMEN/1766515017701.png</w:t>
            </w:r>
          </w:p>
        </w:tc>
        <w:tc>
          <w:tcPr>
            <w:tcW w:type="dxa" w:w="3120"/>
          </w:tcPr>
          <w:p>
            <w:r>
              <w:t>PNG</w:t>
            </w:r>
          </w:p>
        </w:tc>
        <w:tc>
          <w:tcPr>
            <w:tcW w:type="dxa" w:w="3120"/>
          </w:tcPr>
          <w:p>
            <w:r>
              <w:t>Archivo PNG</w:t>
            </w:r>
          </w:p>
        </w:tc>
      </w:tr>
      <w:tr>
        <w:tc>
          <w:tcPr>
            <w:tcW w:type="dxa" w:w="3120"/>
          </w:tcPr>
          <w:p>
            <w:r>
              <w:t>vistas/image/RESUMEN/1766515545278.png</w:t>
            </w:r>
          </w:p>
        </w:tc>
        <w:tc>
          <w:tcPr>
            <w:tcW w:type="dxa" w:w="3120"/>
          </w:tcPr>
          <w:p>
            <w:r>
              <w:t>PNG</w:t>
            </w:r>
          </w:p>
        </w:tc>
        <w:tc>
          <w:tcPr>
            <w:tcW w:type="dxa" w:w="3120"/>
          </w:tcPr>
          <w:p>
            <w:r>
              <w:t>Archivo PNG</w:t>
            </w:r>
          </w:p>
        </w:tc>
      </w:tr>
      <w:tr>
        <w:tc>
          <w:tcPr>
            <w:tcW w:type="dxa" w:w="3120"/>
          </w:tcPr>
          <w:p>
            <w:r>
              <w:t>vistas/image/RESUMEN/1766515555629.png</w:t>
            </w:r>
          </w:p>
        </w:tc>
        <w:tc>
          <w:tcPr>
            <w:tcW w:type="dxa" w:w="3120"/>
          </w:tcPr>
          <w:p>
            <w:r>
              <w:t>PNG</w:t>
            </w:r>
          </w:p>
        </w:tc>
        <w:tc>
          <w:tcPr>
            <w:tcW w:type="dxa" w:w="3120"/>
          </w:tcPr>
          <w:p>
            <w:r>
              <w:t>Archivo PNG</w:t>
            </w:r>
          </w:p>
        </w:tc>
      </w:tr>
      <w:tr>
        <w:tc>
          <w:tcPr>
            <w:tcW w:type="dxa" w:w="3120"/>
          </w:tcPr>
          <w:p>
            <w:r>
              <w:t>vistas/js/capitulos-modulos.js</w:t>
            </w:r>
          </w:p>
        </w:tc>
        <w:tc>
          <w:tcPr>
            <w:tcW w:type="dxa" w:w="3120"/>
          </w:tcPr>
          <w:p>
            <w:r>
              <w:t>JS</w:t>
            </w:r>
          </w:p>
        </w:tc>
        <w:tc>
          <w:tcPr>
            <w:tcW w:type="dxa" w:w="3120"/>
          </w:tcPr>
          <w:p>
            <w:r>
              <w:t>Script UI: capitulos-modulos</w:t>
            </w:r>
          </w:p>
        </w:tc>
      </w:tr>
      <w:tr>
        <w:tc>
          <w:tcPr>
            <w:tcW w:type="dxa" w:w="3120"/>
          </w:tcPr>
          <w:p>
            <w:r>
              <w:t>vistas/js/comentarios-celdas.js</w:t>
            </w:r>
          </w:p>
        </w:tc>
        <w:tc>
          <w:tcPr>
            <w:tcW w:type="dxa" w:w="3120"/>
          </w:tcPr>
          <w:p>
            <w:r>
              <w:t>JS</w:t>
            </w:r>
          </w:p>
        </w:tc>
        <w:tc>
          <w:tcPr>
            <w:tcW w:type="dxa" w:w="3120"/>
          </w:tcPr>
          <w:p>
            <w:r>
              <w:t>Script UI: comentarios-celdas</w:t>
            </w:r>
          </w:p>
        </w:tc>
      </w:tr>
      <w:tr>
        <w:tc>
          <w:tcPr>
            <w:tcW w:type="dxa" w:w="3120"/>
          </w:tcPr>
          <w:p>
            <w:r>
              <w:t>vistas/js/context-menu-manager.js</w:t>
            </w:r>
          </w:p>
        </w:tc>
        <w:tc>
          <w:tcPr>
            <w:tcW w:type="dxa" w:w="3120"/>
          </w:tcPr>
          <w:p>
            <w:r>
              <w:t>JS</w:t>
            </w:r>
          </w:p>
        </w:tc>
        <w:tc>
          <w:tcPr>
            <w:tcW w:type="dxa" w:w="3120"/>
          </w:tcPr>
          <w:p>
            <w:r>
              <w:t>Script UI: context-menu-manager</w:t>
            </w:r>
          </w:p>
        </w:tc>
      </w:tr>
      <w:tr>
        <w:tc>
          <w:tcPr>
            <w:tcW w:type="dxa" w:w="3120"/>
          </w:tcPr>
          <w:p>
            <w:r>
              <w:t>vistas/js/context-menu-wizard.js</w:t>
            </w:r>
          </w:p>
        </w:tc>
        <w:tc>
          <w:tcPr>
            <w:tcW w:type="dxa" w:w="3120"/>
          </w:tcPr>
          <w:p>
            <w:r>
              <w:t>JS</w:t>
            </w:r>
          </w:p>
        </w:tc>
        <w:tc>
          <w:tcPr>
            <w:tcW w:type="dxa" w:w="3120"/>
          </w:tcPr>
          <w:p>
            <w:r>
              <w:t>Script UI: context-menu-wizard</w:t>
            </w:r>
          </w:p>
        </w:tc>
      </w:tr>
      <w:tr>
        <w:tc>
          <w:tcPr>
            <w:tcW w:type="dxa" w:w="3120"/>
          </w:tcPr>
          <w:p>
            <w:r>
              <w:t>vistas/js/cuentas-data.js</w:t>
            </w:r>
          </w:p>
        </w:tc>
        <w:tc>
          <w:tcPr>
            <w:tcW w:type="dxa" w:w="3120"/>
          </w:tcPr>
          <w:p>
            <w:r>
              <w:t>JS</w:t>
            </w:r>
          </w:p>
        </w:tc>
        <w:tc>
          <w:tcPr>
            <w:tcW w:type="dxa" w:w="3120"/>
          </w:tcPr>
          <w:p>
            <w:r>
              <w:t>Script UI: cuentas-data</w:t>
            </w:r>
          </w:p>
        </w:tc>
      </w:tr>
      <w:tr>
        <w:tc>
          <w:tcPr>
            <w:tcW w:type="dxa" w:w="3120"/>
          </w:tcPr>
          <w:p>
            <w:r>
              <w:t>vistas/js/cuentas-modulo.js</w:t>
            </w:r>
          </w:p>
        </w:tc>
        <w:tc>
          <w:tcPr>
            <w:tcW w:type="dxa" w:w="3120"/>
          </w:tcPr>
          <w:p>
            <w:r>
              <w:t>JS</w:t>
            </w:r>
          </w:p>
        </w:tc>
        <w:tc>
          <w:tcPr>
            <w:tcW w:type="dxa" w:w="3120"/>
          </w:tcPr>
          <w:p>
            <w:r>
              <w:t>Script UI: cuentas-modulo</w:t>
            </w:r>
          </w:p>
        </w:tc>
      </w:tr>
      <w:tr>
        <w:tc>
          <w:tcPr>
            <w:tcW w:type="dxa" w:w="3120"/>
          </w:tcPr>
          <w:p>
            <w:r>
              <w:t>vistas/js/export-utils.js</w:t>
            </w:r>
          </w:p>
        </w:tc>
        <w:tc>
          <w:tcPr>
            <w:tcW w:type="dxa" w:w="3120"/>
          </w:tcPr>
          <w:p>
            <w:r>
              <w:t>JS</w:t>
            </w:r>
          </w:p>
        </w:tc>
        <w:tc>
          <w:tcPr>
            <w:tcW w:type="dxa" w:w="3120"/>
          </w:tcPr>
          <w:p>
            <w:r>
              <w:t>Script UI: export-utils</w:t>
            </w:r>
          </w:p>
        </w:tc>
      </w:tr>
      <w:tr>
        <w:tc>
          <w:tcPr>
            <w:tcW w:type="dxa" w:w="3120"/>
          </w:tcPr>
          <w:p>
            <w:r>
              <w:t>vistas/js/firebird-config.js</w:t>
            </w:r>
          </w:p>
        </w:tc>
        <w:tc>
          <w:tcPr>
            <w:tcW w:type="dxa" w:w="3120"/>
          </w:tcPr>
          <w:p>
            <w:r>
              <w:t>JS</w:t>
            </w:r>
          </w:p>
        </w:tc>
        <w:tc>
          <w:tcPr>
            <w:tcW w:type="dxa" w:w="3120"/>
          </w:tcPr>
          <w:p>
            <w:r>
              <w:t>Script UI: firebird-config</w:t>
            </w:r>
          </w:p>
        </w:tc>
      </w:tr>
      <w:tr>
        <w:tc>
          <w:tcPr>
            <w:tcW w:type="dxa" w:w="3120"/>
          </w:tcPr>
          <w:p>
            <w:r>
              <w:t>vistas/js/flujo-autorizacion.js</w:t>
            </w:r>
          </w:p>
        </w:tc>
        <w:tc>
          <w:tcPr>
            <w:tcW w:type="dxa" w:w="3120"/>
          </w:tcPr>
          <w:p>
            <w:r>
              <w:t>JS</w:t>
            </w:r>
          </w:p>
        </w:tc>
        <w:tc>
          <w:tcPr>
            <w:tcW w:type="dxa" w:w="3120"/>
          </w:tcPr>
          <w:p>
            <w:r>
              <w:t>Script UI: flujo-autorizacion</w:t>
            </w:r>
          </w:p>
        </w:tc>
      </w:tr>
      <w:tr>
        <w:tc>
          <w:tcPr>
            <w:tcW w:type="dxa" w:w="3120"/>
          </w:tcPr>
          <w:p>
            <w:r>
              <w:t>vistas/js/formula-builder.js</w:t>
            </w:r>
          </w:p>
        </w:tc>
        <w:tc>
          <w:tcPr>
            <w:tcW w:type="dxa" w:w="3120"/>
          </w:tcPr>
          <w:p>
            <w:r>
              <w:t>JS</w:t>
            </w:r>
          </w:p>
        </w:tc>
        <w:tc>
          <w:tcPr>
            <w:tcW w:type="dxa" w:w="3120"/>
          </w:tcPr>
          <w:p>
            <w:r>
              <w:t>Script UI: formula-builder</w:t>
            </w:r>
          </w:p>
        </w:tc>
      </w:tr>
      <w:tr>
        <w:tc>
          <w:tcPr>
            <w:tcW w:type="dxa" w:w="3120"/>
          </w:tcPr>
          <w:p>
            <w:r>
              <w:t>vistas/js/gastos-generales-graficas.js</w:t>
            </w:r>
          </w:p>
        </w:tc>
        <w:tc>
          <w:tcPr>
            <w:tcW w:type="dxa" w:w="3120"/>
          </w:tcPr>
          <w:p>
            <w:r>
              <w:t>JS</w:t>
            </w:r>
          </w:p>
        </w:tc>
        <w:tc>
          <w:tcPr>
            <w:tcW w:type="dxa" w:w="3120"/>
          </w:tcPr>
          <w:p>
            <w:r>
              <w:t>Script UI: gastos-generales-graficas</w:t>
            </w:r>
          </w:p>
        </w:tc>
      </w:tr>
      <w:tr>
        <w:tc>
          <w:tcPr>
            <w:tcW w:type="dxa" w:w="3120"/>
          </w:tcPr>
          <w:p>
            <w:r>
              <w:t>vistas/js/graficas-config.js</w:t>
            </w:r>
          </w:p>
        </w:tc>
        <w:tc>
          <w:tcPr>
            <w:tcW w:type="dxa" w:w="3120"/>
          </w:tcPr>
          <w:p>
            <w:r>
              <w:t>JS</w:t>
            </w:r>
          </w:p>
        </w:tc>
        <w:tc>
          <w:tcPr>
            <w:tcW w:type="dxa" w:w="3120"/>
          </w:tcPr>
          <w:p>
            <w:r>
              <w:t>Script UI: graficas-config</w:t>
            </w:r>
          </w:p>
        </w:tc>
      </w:tr>
      <w:tr>
        <w:tc>
          <w:tcPr>
            <w:tcW w:type="dxa" w:w="3120"/>
          </w:tcPr>
          <w:p>
            <w:r>
              <w:t>vistas/js/graficas-resumen.js</w:t>
            </w:r>
          </w:p>
        </w:tc>
        <w:tc>
          <w:tcPr>
            <w:tcW w:type="dxa" w:w="3120"/>
          </w:tcPr>
          <w:p>
            <w:r>
              <w:t>JS</w:t>
            </w:r>
          </w:p>
        </w:tc>
        <w:tc>
          <w:tcPr>
            <w:tcW w:type="dxa" w:w="3120"/>
          </w:tcPr>
          <w:p>
            <w:r>
              <w:t>Script UI: graficas-resumen</w:t>
            </w:r>
          </w:p>
        </w:tc>
      </w:tr>
      <w:tr>
        <w:tc>
          <w:tcPr>
            <w:tcW w:type="dxa" w:w="3120"/>
          </w:tcPr>
          <w:p>
            <w:r>
              <w:t>vistas/js/image/cuentas-modulo/Columnas al reves.png</w:t>
            </w:r>
          </w:p>
        </w:tc>
        <w:tc>
          <w:tcPr>
            <w:tcW w:type="dxa" w:w="3120"/>
          </w:tcPr>
          <w:p>
            <w:r>
              <w:t>PNG</w:t>
            </w:r>
          </w:p>
        </w:tc>
        <w:tc>
          <w:tcPr>
            <w:tcW w:type="dxa" w:w="3120"/>
          </w:tcPr>
          <w:p>
            <w:r>
              <w:t>Script UI: Columnas al reves</w:t>
            </w:r>
          </w:p>
        </w:tc>
      </w:tr>
      <w:tr>
        <w:tc>
          <w:tcPr>
            <w:tcW w:type="dxa" w:w="3120"/>
          </w:tcPr>
          <w:p>
            <w:r>
              <w:t>vistas/js/image/react-app/1768931609536.png</w:t>
            </w:r>
          </w:p>
        </w:tc>
        <w:tc>
          <w:tcPr>
            <w:tcW w:type="dxa" w:w="3120"/>
          </w:tcPr>
          <w:p>
            <w:r>
              <w:t>PNG</w:t>
            </w:r>
          </w:p>
        </w:tc>
        <w:tc>
          <w:tcPr>
            <w:tcW w:type="dxa" w:w="3120"/>
          </w:tcPr>
          <w:p>
            <w:r>
              <w:t>Script UI: 1768931609536</w:t>
            </w:r>
          </w:p>
        </w:tc>
      </w:tr>
      <w:tr>
        <w:tc>
          <w:tcPr>
            <w:tcW w:type="dxa" w:w="3120"/>
          </w:tcPr>
          <w:p>
            <w:r>
              <w:t>vistas/js/importar-estructura-resumen.js</w:t>
            </w:r>
          </w:p>
        </w:tc>
        <w:tc>
          <w:tcPr>
            <w:tcW w:type="dxa" w:w="3120"/>
          </w:tcPr>
          <w:p>
            <w:r>
              <w:t>JS</w:t>
            </w:r>
          </w:p>
        </w:tc>
        <w:tc>
          <w:tcPr>
            <w:tcW w:type="dxa" w:w="3120"/>
          </w:tcPr>
          <w:p>
            <w:r>
              <w:t>Script UI: importar-estructura-resumen</w:t>
            </w:r>
          </w:p>
        </w:tc>
      </w:tr>
      <w:tr>
        <w:tc>
          <w:tcPr>
            <w:tcW w:type="dxa" w:w="3120"/>
          </w:tcPr>
          <w:p>
            <w:r>
              <w:t>vistas/js/init-modulo-planeacion.js</w:t>
            </w:r>
          </w:p>
        </w:tc>
        <w:tc>
          <w:tcPr>
            <w:tcW w:type="dxa" w:w="3120"/>
          </w:tcPr>
          <w:p>
            <w:r>
              <w:t>JS</w:t>
            </w:r>
          </w:p>
        </w:tc>
        <w:tc>
          <w:tcPr>
            <w:tcW w:type="dxa" w:w="3120"/>
          </w:tcPr>
          <w:p>
            <w:r>
              <w:t>Script UI: init-modulo-planeacion</w:t>
            </w:r>
          </w:p>
        </w:tc>
      </w:tr>
      <w:tr>
        <w:tc>
          <w:tcPr>
            <w:tcW w:type="dxa" w:w="3120"/>
          </w:tcPr>
          <w:p>
            <w:r>
              <w:t>vistas/js/insertion-validator.js</w:t>
            </w:r>
          </w:p>
        </w:tc>
        <w:tc>
          <w:tcPr>
            <w:tcW w:type="dxa" w:w="3120"/>
          </w:tcPr>
          <w:p>
            <w:r>
              <w:t>JS</w:t>
            </w:r>
          </w:p>
        </w:tc>
        <w:tc>
          <w:tcPr>
            <w:tcW w:type="dxa" w:w="3120"/>
          </w:tcPr>
          <w:p>
            <w:r>
              <w:t>Script UI: insertion-validator</w:t>
            </w:r>
          </w:p>
        </w:tc>
      </w:tr>
      <w:tr>
        <w:tc>
          <w:tcPr>
            <w:tcW w:type="dxa" w:w="3120"/>
          </w:tcPr>
          <w:p>
            <w:r>
              <w:t>vistas/js/insertion-wizard.js</w:t>
            </w:r>
          </w:p>
        </w:tc>
        <w:tc>
          <w:tcPr>
            <w:tcW w:type="dxa" w:w="3120"/>
          </w:tcPr>
          <w:p>
            <w:r>
              <w:t>JS</w:t>
            </w:r>
          </w:p>
        </w:tc>
        <w:tc>
          <w:tcPr>
            <w:tcW w:type="dxa" w:w="3120"/>
          </w:tcPr>
          <w:p>
            <w:r>
              <w:t>Script UI: insertion-wizard</w:t>
            </w:r>
          </w:p>
        </w:tc>
      </w:tr>
      <w:tr>
        <w:tc>
          <w:tcPr>
            <w:tcW w:type="dxa" w:w="3120"/>
          </w:tcPr>
          <w:p>
            <w:r>
              <w:t>vistas/js/layout-controls.js</w:t>
            </w:r>
          </w:p>
        </w:tc>
        <w:tc>
          <w:tcPr>
            <w:tcW w:type="dxa" w:w="3120"/>
          </w:tcPr>
          <w:p>
            <w:r>
              <w:t>JS</w:t>
            </w:r>
          </w:p>
        </w:tc>
        <w:tc>
          <w:tcPr>
            <w:tcW w:type="dxa" w:w="3120"/>
          </w:tcPr>
          <w:p>
            <w:r>
              <w:t>Script UI: layout-controls</w:t>
            </w:r>
          </w:p>
        </w:tc>
      </w:tr>
      <w:tr>
        <w:tc>
          <w:tcPr>
            <w:tcW w:type="dxa" w:w="3120"/>
          </w:tcPr>
          <w:p>
            <w:r>
              <w:t>vistas/js/logica-resumen.js</w:t>
            </w:r>
          </w:p>
        </w:tc>
        <w:tc>
          <w:tcPr>
            <w:tcW w:type="dxa" w:w="3120"/>
          </w:tcPr>
          <w:p>
            <w:r>
              <w:t>JS</w:t>
            </w:r>
          </w:p>
        </w:tc>
        <w:tc>
          <w:tcPr>
            <w:tcW w:type="dxa" w:w="3120"/>
          </w:tcPr>
          <w:p>
            <w:r>
              <w:t>Script UI: logica-resumen</w:t>
            </w:r>
          </w:p>
        </w:tc>
      </w:tr>
      <w:tr>
        <w:tc>
          <w:tcPr>
            <w:tcW w:type="dxa" w:w="3120"/>
          </w:tcPr>
          <w:p>
            <w:r>
              <w:t>vistas/js/modo-edicion-presupuesto.js</w:t>
            </w:r>
          </w:p>
        </w:tc>
        <w:tc>
          <w:tcPr>
            <w:tcW w:type="dxa" w:w="3120"/>
          </w:tcPr>
          <w:p>
            <w:r>
              <w:t>JS</w:t>
            </w:r>
          </w:p>
        </w:tc>
        <w:tc>
          <w:tcPr>
            <w:tcW w:type="dxa" w:w="3120"/>
          </w:tcPr>
          <w:p>
            <w:r>
              <w:t>Script UI: modo-edicion-presupuesto</w:t>
            </w:r>
          </w:p>
        </w:tc>
      </w:tr>
      <w:tr>
        <w:tc>
          <w:tcPr>
            <w:tcW w:type="dxa" w:w="3120"/>
          </w:tcPr>
          <w:p>
            <w:r>
              <w:t>vistas/js/modulo-generico.js</w:t>
            </w:r>
          </w:p>
        </w:tc>
        <w:tc>
          <w:tcPr>
            <w:tcW w:type="dxa" w:w="3120"/>
          </w:tcPr>
          <w:p>
            <w:r>
              <w:t>JS</w:t>
            </w:r>
          </w:p>
        </w:tc>
        <w:tc>
          <w:tcPr>
            <w:tcW w:type="dxa" w:w="3120"/>
          </w:tcPr>
          <w:p>
            <w:r>
              <w:t>Script UI: modulo-generico</w:t>
            </w:r>
          </w:p>
        </w:tc>
      </w:tr>
      <w:tr>
        <w:tc>
          <w:tcPr>
            <w:tcW w:type="dxa" w:w="3120"/>
          </w:tcPr>
          <w:p>
            <w:r>
              <w:t>vistas/js/operation-debugger.js</w:t>
            </w:r>
          </w:p>
        </w:tc>
        <w:tc>
          <w:tcPr>
            <w:tcW w:type="dxa" w:w="3120"/>
          </w:tcPr>
          <w:p>
            <w:r>
              <w:t>JS</w:t>
            </w:r>
          </w:p>
        </w:tc>
        <w:tc>
          <w:tcPr>
            <w:tcW w:type="dxa" w:w="3120"/>
          </w:tcPr>
          <w:p>
            <w:r>
              <w:t>Script UI: operation-debugger</w:t>
            </w:r>
          </w:p>
        </w:tc>
      </w:tr>
      <w:tr>
        <w:tc>
          <w:tcPr>
            <w:tcW w:type="dxa" w:w="3120"/>
          </w:tcPr>
          <w:p>
            <w:r>
              <w:t>vistas/js/operation-sync.js</w:t>
            </w:r>
          </w:p>
        </w:tc>
        <w:tc>
          <w:tcPr>
            <w:tcW w:type="dxa" w:w="3120"/>
          </w:tcPr>
          <w:p>
            <w:r>
              <w:t>JS</w:t>
            </w:r>
          </w:p>
        </w:tc>
        <w:tc>
          <w:tcPr>
            <w:tcW w:type="dxa" w:w="3120"/>
          </w:tcPr>
          <w:p>
            <w:r>
              <w:t>Script UI: operation-sync</w:t>
            </w:r>
          </w:p>
        </w:tc>
      </w:tr>
      <w:tr>
        <w:tc>
          <w:tcPr>
            <w:tcW w:type="dxa" w:w="3120"/>
          </w:tcPr>
          <w:p>
            <w:r>
              <w:t>vistas/js/operativo-sidebar.js</w:t>
            </w:r>
          </w:p>
        </w:tc>
        <w:tc>
          <w:tcPr>
            <w:tcW w:type="dxa" w:w="3120"/>
          </w:tcPr>
          <w:p>
            <w:r>
              <w:t>JS</w:t>
            </w:r>
          </w:p>
        </w:tc>
        <w:tc>
          <w:tcPr>
            <w:tcW w:type="dxa" w:w="3120"/>
          </w:tcPr>
          <w:p>
            <w:r>
              <w:t>Script UI: operativo-sidebar</w:t>
            </w:r>
          </w:p>
        </w:tc>
      </w:tr>
      <w:tr>
        <w:tc>
          <w:tcPr>
            <w:tcW w:type="dxa" w:w="3120"/>
          </w:tcPr>
          <w:p>
            <w:r>
              <w:t>vistas/js/planeacion-modulo-vista.js</w:t>
            </w:r>
          </w:p>
        </w:tc>
        <w:tc>
          <w:tcPr>
            <w:tcW w:type="dxa" w:w="3120"/>
          </w:tcPr>
          <w:p>
            <w:r>
              <w:t>JS</w:t>
            </w:r>
          </w:p>
        </w:tc>
        <w:tc>
          <w:tcPr>
            <w:tcW w:type="dxa" w:w="3120"/>
          </w:tcPr>
          <w:p>
            <w:r>
              <w:t>Script UI: planeacion-modulo-vista</w:t>
            </w:r>
          </w:p>
        </w:tc>
      </w:tr>
      <w:tr>
        <w:tc>
          <w:tcPr>
            <w:tcW w:type="dxa" w:w="3120"/>
          </w:tcPr>
          <w:p>
            <w:r>
              <w:t>vistas/js/plantillas-graficas.js</w:t>
            </w:r>
          </w:p>
        </w:tc>
        <w:tc>
          <w:tcPr>
            <w:tcW w:type="dxa" w:w="3120"/>
          </w:tcPr>
          <w:p>
            <w:r>
              <w:t>JS</w:t>
            </w:r>
          </w:p>
        </w:tc>
        <w:tc>
          <w:tcPr>
            <w:tcW w:type="dxa" w:w="3120"/>
          </w:tcPr>
          <w:p>
            <w:r>
              <w:t>Script UI: plantillas-graficas</w:t>
            </w:r>
          </w:p>
        </w:tc>
      </w:tr>
      <w:tr>
        <w:tc>
          <w:tcPr>
            <w:tcW w:type="dxa" w:w="3120"/>
          </w:tcPr>
          <w:p>
            <w:r>
              <w:t>vistas/js/plantillas-reordenar.js</w:t>
            </w:r>
          </w:p>
        </w:tc>
        <w:tc>
          <w:tcPr>
            <w:tcW w:type="dxa" w:w="3120"/>
          </w:tcPr>
          <w:p>
            <w:r>
              <w:t>JS</w:t>
            </w:r>
          </w:p>
        </w:tc>
        <w:tc>
          <w:tcPr>
            <w:tcW w:type="dxa" w:w="3120"/>
          </w:tcPr>
          <w:p>
            <w:r>
              <w:t>Script UI: plantillas-reordenar</w:t>
            </w:r>
          </w:p>
        </w:tc>
      </w:tr>
      <w:tr>
        <w:tc>
          <w:tcPr>
            <w:tcW w:type="dxa" w:w="3120"/>
          </w:tcPr>
          <w:p>
            <w:r>
              <w:t>vistas/js/plantillas.js</w:t>
            </w:r>
          </w:p>
        </w:tc>
        <w:tc>
          <w:tcPr>
            <w:tcW w:type="dxa" w:w="3120"/>
          </w:tcPr>
          <w:p>
            <w:r>
              <w:t>JS</w:t>
            </w:r>
          </w:p>
        </w:tc>
        <w:tc>
          <w:tcPr>
            <w:tcW w:type="dxa" w:w="3120"/>
          </w:tcPr>
          <w:p>
            <w:r>
              <w:t>Script UI: plantillas</w:t>
            </w:r>
          </w:p>
        </w:tc>
      </w:tr>
      <w:tr>
        <w:tc>
          <w:tcPr>
            <w:tcW w:type="dxa" w:w="3120"/>
          </w:tcPr>
          <w:p>
            <w:r>
              <w:t>vistas/js/presupuesto-vista.js</w:t>
            </w:r>
          </w:p>
        </w:tc>
        <w:tc>
          <w:tcPr>
            <w:tcW w:type="dxa" w:w="3120"/>
          </w:tcPr>
          <w:p>
            <w:r>
              <w:t>JS</w:t>
            </w:r>
          </w:p>
        </w:tc>
        <w:tc>
          <w:tcPr>
            <w:tcW w:type="dxa" w:w="3120"/>
          </w:tcPr>
          <w:p>
            <w:r>
              <w:t>Script UI: presupuesto-vista</w:t>
            </w:r>
          </w:p>
        </w:tc>
      </w:tr>
      <w:tr>
        <w:tc>
          <w:tcPr>
            <w:tcW w:type="dxa" w:w="3120"/>
          </w:tcPr>
          <w:p>
            <w:r>
              <w:t>vistas/js/react-app.js</w:t>
            </w:r>
          </w:p>
        </w:tc>
        <w:tc>
          <w:tcPr>
            <w:tcW w:type="dxa" w:w="3120"/>
          </w:tcPr>
          <w:p>
            <w:r>
              <w:t>JS</w:t>
            </w:r>
          </w:p>
        </w:tc>
        <w:tc>
          <w:tcPr>
            <w:tcW w:type="dxa" w:w="3120"/>
          </w:tcPr>
          <w:p>
            <w:r>
              <w:t>Script UI: react-app</w:t>
            </w:r>
          </w:p>
        </w:tc>
      </w:tr>
      <w:tr>
        <w:tc>
          <w:tcPr>
            <w:tcW w:type="dxa" w:w="3120"/>
          </w:tcPr>
          <w:p>
            <w:r>
              <w:t>vistas/js/react-app.jsx</w:t>
            </w:r>
          </w:p>
        </w:tc>
        <w:tc>
          <w:tcPr>
            <w:tcW w:type="dxa" w:w="3120"/>
          </w:tcPr>
          <w:p>
            <w:r>
              <w:t>JSX</w:t>
            </w:r>
          </w:p>
        </w:tc>
        <w:tc>
          <w:tcPr>
            <w:tcW w:type="dxa" w:w="3120"/>
          </w:tcPr>
          <w:p>
            <w:r>
              <w:t>Script UI: react-app</w:t>
            </w:r>
          </w:p>
        </w:tc>
      </w:tr>
      <w:tr>
        <w:tc>
          <w:tcPr>
            <w:tcW w:type="dxa" w:w="3120"/>
          </w:tcPr>
          <w:p>
            <w:r>
              <w:t>vistas/js/resumen-data.js</w:t>
            </w:r>
          </w:p>
        </w:tc>
        <w:tc>
          <w:tcPr>
            <w:tcW w:type="dxa" w:w="3120"/>
          </w:tcPr>
          <w:p>
            <w:r>
              <w:t>JS</w:t>
            </w:r>
          </w:p>
        </w:tc>
        <w:tc>
          <w:tcPr>
            <w:tcW w:type="dxa" w:w="3120"/>
          </w:tcPr>
          <w:p>
            <w:r>
              <w:t>Script UI: resumen-data</w:t>
            </w:r>
          </w:p>
        </w:tc>
      </w:tr>
      <w:tr>
        <w:tc>
          <w:tcPr>
            <w:tcW w:type="dxa" w:w="3120"/>
          </w:tcPr>
          <w:p>
            <w:r>
              <w:t>vistas/js/resumen-view.js</w:t>
            </w:r>
          </w:p>
        </w:tc>
        <w:tc>
          <w:tcPr>
            <w:tcW w:type="dxa" w:w="3120"/>
          </w:tcPr>
          <w:p>
            <w:r>
              <w:t>JS</w:t>
            </w:r>
          </w:p>
        </w:tc>
        <w:tc>
          <w:tcPr>
            <w:tcW w:type="dxa" w:w="3120"/>
          </w:tcPr>
          <w:p>
            <w:r>
              <w:t>Script UI: resumen-view</w:t>
            </w:r>
          </w:p>
        </w:tc>
      </w:tr>
      <w:tr>
        <w:tc>
          <w:tcPr>
            <w:tcW w:type="dxa" w:w="3120"/>
          </w:tcPr>
          <w:p>
            <w:r>
              <w:t>vistas/js/seccion-collapse.js</w:t>
            </w:r>
          </w:p>
        </w:tc>
        <w:tc>
          <w:tcPr>
            <w:tcW w:type="dxa" w:w="3120"/>
          </w:tcPr>
          <w:p>
            <w:r>
              <w:t>JS</w:t>
            </w:r>
          </w:p>
        </w:tc>
        <w:tc>
          <w:tcPr>
            <w:tcW w:type="dxa" w:w="3120"/>
          </w:tcPr>
          <w:p>
            <w:r>
              <w:t>Script UI: seccion-collapse</w:t>
            </w:r>
          </w:p>
        </w:tc>
      </w:tr>
      <w:tr>
        <w:tc>
          <w:tcPr>
            <w:tcW w:type="dxa" w:w="3120"/>
          </w:tcPr>
          <w:p>
            <w:r>
              <w:t>vistas/js/sesion.js</w:t>
            </w:r>
          </w:p>
        </w:tc>
        <w:tc>
          <w:tcPr>
            <w:tcW w:type="dxa" w:w="3120"/>
          </w:tcPr>
          <w:p>
            <w:r>
              <w:t>JS</w:t>
            </w:r>
          </w:p>
        </w:tc>
        <w:tc>
          <w:tcPr>
            <w:tcW w:type="dxa" w:w="3120"/>
          </w:tcPr>
          <w:p>
            <w:r>
              <w:t>Script UI: sesion</w:t>
            </w:r>
          </w:p>
        </w:tc>
      </w:tr>
      <w:tr>
        <w:tc>
          <w:tcPr>
            <w:tcW w:type="dxa" w:w="3120"/>
          </w:tcPr>
          <w:p>
            <w:r>
              <w:t>vistas/js/summary-aggregates.js</w:t>
            </w:r>
          </w:p>
        </w:tc>
        <w:tc>
          <w:tcPr>
            <w:tcW w:type="dxa" w:w="3120"/>
          </w:tcPr>
          <w:p>
            <w:r>
              <w:t>JS</w:t>
            </w:r>
          </w:p>
        </w:tc>
        <w:tc>
          <w:tcPr>
            <w:tcW w:type="dxa" w:w="3120"/>
          </w:tcPr>
          <w:p>
            <w:r>
              <w:t>Script UI: summary-aggregates</w:t>
            </w:r>
          </w:p>
        </w:tc>
      </w:tr>
      <w:tr>
        <w:tc>
          <w:tcPr>
            <w:tcW w:type="dxa" w:w="3120"/>
          </w:tcPr>
          <w:p>
            <w:r>
              <w:t>vistas/js/summary-catalog.js</w:t>
            </w:r>
          </w:p>
        </w:tc>
        <w:tc>
          <w:tcPr>
            <w:tcW w:type="dxa" w:w="3120"/>
          </w:tcPr>
          <w:p>
            <w:r>
              <w:t>JS</w:t>
            </w:r>
          </w:p>
        </w:tc>
        <w:tc>
          <w:tcPr>
            <w:tcW w:type="dxa" w:w="3120"/>
          </w:tcPr>
          <w:p>
            <w:r>
              <w:t>Script UI: summary-catalog</w:t>
            </w:r>
          </w:p>
        </w:tc>
      </w:tr>
      <w:tr>
        <w:tc>
          <w:tcPr>
            <w:tcW w:type="dxa" w:w="3120"/>
          </w:tcPr>
          <w:p>
            <w:r>
              <w:t>vistas/js/summary-engine-core.js</w:t>
            </w:r>
          </w:p>
        </w:tc>
        <w:tc>
          <w:tcPr>
            <w:tcW w:type="dxa" w:w="3120"/>
          </w:tcPr>
          <w:p>
            <w:r>
              <w:t>JS</w:t>
            </w:r>
          </w:p>
        </w:tc>
        <w:tc>
          <w:tcPr>
            <w:tcW w:type="dxa" w:w="3120"/>
          </w:tcPr>
          <w:p>
            <w:r>
              <w:t>Script UI: summary-engine-core</w:t>
            </w:r>
          </w:p>
        </w:tc>
      </w:tr>
      <w:tr>
        <w:tc>
          <w:tcPr>
            <w:tcW w:type="dxa" w:w="3120"/>
          </w:tcPr>
          <w:p>
            <w:r>
              <w:t>vistas/js/summary-layout.js</w:t>
            </w:r>
          </w:p>
        </w:tc>
        <w:tc>
          <w:tcPr>
            <w:tcW w:type="dxa" w:w="3120"/>
          </w:tcPr>
          <w:p>
            <w:r>
              <w:t>JS</w:t>
            </w:r>
          </w:p>
        </w:tc>
        <w:tc>
          <w:tcPr>
            <w:tcW w:type="dxa" w:w="3120"/>
          </w:tcPr>
          <w:p>
            <w:r>
              <w:t>Script UI: summary-layout</w:t>
            </w:r>
          </w:p>
        </w:tc>
      </w:tr>
      <w:tr>
        <w:tc>
          <w:tcPr>
            <w:tcW w:type="dxa" w:w="3120"/>
          </w:tcPr>
          <w:p>
            <w:r>
              <w:t>vistas/js/summary-view.js</w:t>
            </w:r>
          </w:p>
        </w:tc>
        <w:tc>
          <w:tcPr>
            <w:tcW w:type="dxa" w:w="3120"/>
          </w:tcPr>
          <w:p>
            <w:r>
              <w:t>JS</w:t>
            </w:r>
          </w:p>
        </w:tc>
        <w:tc>
          <w:tcPr>
            <w:tcW w:type="dxa" w:w="3120"/>
          </w:tcPr>
          <w:p>
            <w:r>
              <w:t>Script UI: summary-view</w:t>
            </w:r>
          </w:p>
        </w:tc>
      </w:tr>
      <w:tr>
        <w:tc>
          <w:tcPr>
            <w:tcW w:type="dxa" w:w="3120"/>
          </w:tcPr>
          <w:p>
            <w:r>
              <w:t>vistas/js/summary.js</w:t>
            </w:r>
          </w:p>
        </w:tc>
        <w:tc>
          <w:tcPr>
            <w:tcW w:type="dxa" w:w="3120"/>
          </w:tcPr>
          <w:p>
            <w:r>
              <w:t>JS</w:t>
            </w:r>
          </w:p>
        </w:tc>
        <w:tc>
          <w:tcPr>
            <w:tcW w:type="dxa" w:w="3120"/>
          </w:tcPr>
          <w:p>
            <w:r>
              <w:t>Script UI: summary</w:t>
            </w:r>
          </w:p>
        </w:tc>
      </w:tr>
      <w:tr>
        <w:tc>
          <w:tcPr>
            <w:tcW w:type="dxa" w:w="3120"/>
          </w:tcPr>
          <w:p>
            <w:r>
              <w:t>vistas/js/toggle-redondeo.js</w:t>
            </w:r>
          </w:p>
        </w:tc>
        <w:tc>
          <w:tcPr>
            <w:tcW w:type="dxa" w:w="3120"/>
          </w:tcPr>
          <w:p>
            <w:r>
              <w:t>JS</w:t>
            </w:r>
          </w:p>
        </w:tc>
        <w:tc>
          <w:tcPr>
            <w:tcW w:type="dxa" w:w="3120"/>
          </w:tcPr>
          <w:p>
            <w:r>
              <w:t>Script UI: toggle-redondeo</w:t>
            </w:r>
          </w:p>
        </w:tc>
      </w:tr>
      <w:tr>
        <w:tc>
          <w:tcPr>
            <w:tcW w:type="dxa" w:w="3120"/>
          </w:tcPr>
          <w:p>
            <w:r>
              <w:t>vistas/js/verificar-sesion.js</w:t>
            </w:r>
          </w:p>
        </w:tc>
        <w:tc>
          <w:tcPr>
            <w:tcW w:type="dxa" w:w="3120"/>
          </w:tcPr>
          <w:p>
            <w:r>
              <w:t>JS</w:t>
            </w:r>
          </w:p>
        </w:tc>
        <w:tc>
          <w:tcPr>
            <w:tcW w:type="dxa" w:w="3120"/>
          </w:tcPr>
          <w:p>
            <w:r>
              <w:t>Script UI: verificar-sesion</w:t>
            </w:r>
          </w:p>
        </w:tc>
      </w:tr>
      <w:tr>
        <w:tc>
          <w:tcPr>
            <w:tcW w:type="dxa" w:w="3120"/>
          </w:tcPr>
          <w:p>
            <w:r>
              <w:t>vistas/login.html</w:t>
            </w:r>
          </w:p>
        </w:tc>
        <w:tc>
          <w:tcPr>
            <w:tcW w:type="dxa" w:w="3120"/>
          </w:tcPr>
          <w:p>
            <w:r>
              <w:t>HTML</w:t>
            </w:r>
          </w:p>
        </w:tc>
        <w:tc>
          <w:tcPr>
            <w:tcW w:type="dxa" w:w="3120"/>
          </w:tcPr>
          <w:p>
            <w:r>
              <w:t>Vista UI: login</w:t>
            </w:r>
          </w:p>
        </w:tc>
      </w:tr>
      <w:tr>
        <w:tc>
          <w:tcPr>
            <w:tcW w:type="dxa" w:w="3120"/>
          </w:tcPr>
          <w:p>
            <w:r>
              <w:t>vistas/perfil.html</w:t>
            </w:r>
          </w:p>
        </w:tc>
        <w:tc>
          <w:tcPr>
            <w:tcW w:type="dxa" w:w="3120"/>
          </w:tcPr>
          <w:p>
            <w:r>
              <w:t>HTML</w:t>
            </w:r>
          </w:p>
        </w:tc>
        <w:tc>
          <w:tcPr>
            <w:tcW w:type="dxa" w:w="3120"/>
          </w:tcPr>
          <w:p>
            <w:r>
              <w:t>Vista UI: perfil</w:t>
            </w:r>
          </w:p>
        </w:tc>
      </w:tr>
      <w:tr>
        <w:tc>
          <w:tcPr>
            <w:tcW w:type="dxa" w:w="3120"/>
          </w:tcPr>
          <w:p>
            <w:r>
              <w:t>vistas/plantillas.html</w:t>
            </w:r>
          </w:p>
        </w:tc>
        <w:tc>
          <w:tcPr>
            <w:tcW w:type="dxa" w:w="3120"/>
          </w:tcPr>
          <w:p>
            <w:r>
              <w:t>HTML</w:t>
            </w:r>
          </w:p>
        </w:tc>
        <w:tc>
          <w:tcPr>
            <w:tcW w:type="dxa" w:w="3120"/>
          </w:tcPr>
          <w:p>
            <w:r>
              <w:t>Vista UI: plantillas</w:t>
            </w:r>
          </w:p>
        </w:tc>
      </w:tr>
      <w:tr>
        <w:tc>
          <w:tcPr>
            <w:tcW w:type="dxa" w:w="3120"/>
          </w:tcPr>
          <w:p>
            <w:r>
              <w:t>vistas/reseed-operaciones.html</w:t>
            </w:r>
          </w:p>
        </w:tc>
        <w:tc>
          <w:tcPr>
            <w:tcW w:type="dxa" w:w="3120"/>
          </w:tcPr>
          <w:p>
            <w:r>
              <w:t>HTML</w:t>
            </w:r>
          </w:p>
        </w:tc>
        <w:tc>
          <w:tcPr>
            <w:tcW w:type="dxa" w:w="3120"/>
          </w:tcPr>
          <w:p>
            <w:r>
              <w:t>Vista UI: reseed-operaciones</w:t>
            </w:r>
          </w:p>
        </w:tc>
      </w:tr>
      <w:tr>
        <w:tc>
          <w:tcPr>
            <w:tcW w:type="dxa" w:w="3120"/>
          </w:tcPr>
          <w:p>
            <w:r>
              <w:t>vistas/usuarios.html</w:t>
            </w:r>
          </w:p>
        </w:tc>
        <w:tc>
          <w:tcPr>
            <w:tcW w:type="dxa" w:w="3120"/>
          </w:tcPr>
          <w:p>
            <w:r>
              <w:t>HTML</w:t>
            </w:r>
          </w:p>
        </w:tc>
        <w:tc>
          <w:tcPr>
            <w:tcW w:type="dxa" w:w="3120"/>
          </w:tcPr>
          <w:p>
            <w:r>
              <w:t>Vista UI: usuarios</w:t>
            </w:r>
          </w:p>
        </w:tc>
      </w:tr>
      <w:tr>
        <w:tc>
          <w:tcPr>
            <w:tcW w:type="dxa" w:w="3120"/>
          </w:tcPr>
          <w:p>
            <w:r>
              <w:t>vistas/vendor/bootstrap.bundle.min.js</w:t>
            </w:r>
          </w:p>
        </w:tc>
        <w:tc>
          <w:tcPr>
            <w:tcW w:type="dxa" w:w="3120"/>
          </w:tcPr>
          <w:p>
            <w:r>
              <w:t>JS</w:t>
            </w:r>
          </w:p>
        </w:tc>
        <w:tc>
          <w:tcPr>
            <w:tcW w:type="dxa" w:w="3120"/>
          </w:tcPr>
          <w:p>
            <w:r>
              <w:t>Vendor UI: bootstrap.bundle.min</w:t>
            </w:r>
          </w:p>
        </w:tc>
      </w:tr>
      <w:tr>
        <w:tc>
          <w:tcPr>
            <w:tcW w:type="dxa" w:w="3120"/>
          </w:tcPr>
          <w:p>
            <w:r>
              <w:t>vistas/vendor/bootstrap.min.css</w:t>
            </w:r>
          </w:p>
        </w:tc>
        <w:tc>
          <w:tcPr>
            <w:tcW w:type="dxa" w:w="3120"/>
          </w:tcPr>
          <w:p>
            <w:r>
              <w:t>CSS</w:t>
            </w:r>
          </w:p>
        </w:tc>
        <w:tc>
          <w:tcPr>
            <w:tcW w:type="dxa" w:w="3120"/>
          </w:tcPr>
          <w:p>
            <w:r>
              <w:t>Vendor UI: bootstrap.min</w:t>
            </w:r>
          </w:p>
        </w:tc>
      </w:tr>
      <w:tr>
        <w:tc>
          <w:tcPr>
            <w:tcW w:type="dxa" w:w="3120"/>
          </w:tcPr>
          <w:p>
            <w:r>
              <w:t>vistas/vendor/react-dom.production.min.js</w:t>
            </w:r>
          </w:p>
        </w:tc>
        <w:tc>
          <w:tcPr>
            <w:tcW w:type="dxa" w:w="3120"/>
          </w:tcPr>
          <w:p>
            <w:r>
              <w:t>JS</w:t>
            </w:r>
          </w:p>
        </w:tc>
        <w:tc>
          <w:tcPr>
            <w:tcW w:type="dxa" w:w="3120"/>
          </w:tcPr>
          <w:p>
            <w:r>
              <w:t>Vendor UI: react-dom.production.min</w:t>
            </w:r>
          </w:p>
        </w:tc>
      </w:tr>
      <w:tr>
        <w:tc>
          <w:tcPr>
            <w:tcW w:type="dxa" w:w="3120"/>
          </w:tcPr>
          <w:p>
            <w:r>
              <w:t>vistas/vendor/react.production.min.js</w:t>
            </w:r>
          </w:p>
        </w:tc>
        <w:tc>
          <w:tcPr>
            <w:tcW w:type="dxa" w:w="3120"/>
          </w:tcPr>
          <w:p>
            <w:r>
              <w:t>JS</w:t>
            </w:r>
          </w:p>
        </w:tc>
        <w:tc>
          <w:tcPr>
            <w:tcW w:type="dxa" w:w="3120"/>
          </w:tcPr>
          <w:p>
            <w:r>
              <w:t>Vendor UI: react.production.min</w:t>
            </w:r>
          </w:p>
        </w:tc>
      </w:tr>
    </w:tbl>
    <w:p>
      <w:pPr>
        <w:pStyle w:val="Ttulo4"/>
      </w:pPr>
      <w:r>
        <w:t>K.4 Scripts y automatización</w:t>
      </w:r>
    </w:p>
    <w:tbl>
      <w:tblPr>
        <w:tblStyle w:val="Tablaconcuadrcula"/>
        <w:tblW w:type="auto" w:w="0"/>
        <w:tblLook w:firstColumn="1" w:firstRow="1" w:lastColumn="0" w:lastRow="0" w:noHBand="0" w:noVBand="1" w:val="04A0"/>
      </w:tblPr>
      <w:tblGrid>
        <w:gridCol w:w="3120"/>
        <w:gridCol w:w="3120"/>
        <w:gridCol w:w="3120"/>
      </w:tblGrid>
      <w:tr>
        <w:tc>
          <w:tcPr>
            <w:tcW w:type="dxa" w:w="3120"/>
          </w:tcPr>
          <w:p>
            <w:r>
              <w:t>Archivo</w:t>
            </w:r>
          </w:p>
        </w:tc>
        <w:tc>
          <w:tcPr>
            <w:tcW w:type="dxa" w:w="3120"/>
          </w:tcPr>
          <w:p>
            <w:r>
              <w:t>Tipo</w:t>
            </w:r>
          </w:p>
        </w:tc>
        <w:tc>
          <w:tcPr>
            <w:tcW w:type="dxa" w:w="3120"/>
          </w:tcPr>
          <w:p>
            <w:r>
              <w:t>Rol/Descripción</w:t>
            </w:r>
          </w:p>
        </w:tc>
      </w:tr>
      <w:tr>
        <w:tc>
          <w:tcPr>
            <w:tcW w:type="dxa" w:w="3120"/>
          </w:tcPr>
          <w:p>
            <w:r>
              <w:t>scripts/agregar-toggle-redondeo.ps1</w:t>
            </w:r>
          </w:p>
        </w:tc>
        <w:tc>
          <w:tcPr>
            <w:tcW w:type="dxa" w:w="3120"/>
          </w:tcPr>
          <w:p>
            <w:r>
              <w:t>PS1</w:t>
            </w:r>
          </w:p>
        </w:tc>
        <w:tc>
          <w:tcPr>
            <w:tcW w:type="dxa" w:w="3120"/>
          </w:tcPr>
          <w:p>
            <w:r>
              <w:t>Script de automatización: agregar-toggle-redondeo</w:t>
            </w:r>
          </w:p>
        </w:tc>
      </w:tr>
      <w:tr>
        <w:tc>
          <w:tcPr>
            <w:tcW w:type="dxa" w:w="3120"/>
          </w:tcPr>
          <w:p>
            <w:r>
              <w:t>scripts/analyze_summary_empresa01_2022.py</w:t>
            </w:r>
          </w:p>
        </w:tc>
        <w:tc>
          <w:tcPr>
            <w:tcW w:type="dxa" w:w="3120"/>
          </w:tcPr>
          <w:p>
            <w:r>
              <w:t>PY</w:t>
            </w:r>
          </w:p>
        </w:tc>
        <w:tc>
          <w:tcPr>
            <w:tcW w:type="dxa" w:w="3120"/>
          </w:tcPr>
          <w:p>
            <w:r>
              <w:t>Script de automatización: analyze_summary_empresa01_2022</w:t>
            </w:r>
          </w:p>
        </w:tc>
      </w:tr>
      <w:tr>
        <w:tc>
          <w:tcPr>
            <w:tcW w:type="dxa" w:w="3120"/>
          </w:tcPr>
          <w:p>
            <w:r>
              <w:t>scripts/audit-security.ps1</w:t>
            </w:r>
          </w:p>
        </w:tc>
        <w:tc>
          <w:tcPr>
            <w:tcW w:type="dxa" w:w="3120"/>
          </w:tcPr>
          <w:p>
            <w:r>
              <w:t>PS1</w:t>
            </w:r>
          </w:p>
        </w:tc>
        <w:tc>
          <w:tcPr>
            <w:tcW w:type="dxa" w:w="3120"/>
          </w:tcPr>
          <w:p>
            <w:r>
              <w:t>Script de automatización: audit-security</w:t>
            </w:r>
          </w:p>
        </w:tc>
      </w:tr>
      <w:tr>
        <w:tc>
          <w:tcPr>
            <w:tcW w:type="dxa" w:w="3120"/>
          </w:tcPr>
          <w:p>
            <w:r>
              <w:t>scripts/check-admin.js</w:t>
            </w:r>
          </w:p>
        </w:tc>
        <w:tc>
          <w:tcPr>
            <w:tcW w:type="dxa" w:w="3120"/>
          </w:tcPr>
          <w:p>
            <w:r>
              <w:t>JS</w:t>
            </w:r>
          </w:p>
        </w:tc>
        <w:tc>
          <w:tcPr>
            <w:tcW w:type="dxa" w:w="3120"/>
          </w:tcPr>
          <w:p>
            <w:r>
              <w:t>Script de automatización: check-admin</w:t>
            </w:r>
          </w:p>
        </w:tc>
      </w:tr>
      <w:tr>
        <w:tc>
          <w:tcPr>
            <w:tcW w:type="dxa" w:w="3120"/>
          </w:tcPr>
          <w:p>
            <w:r>
              <w:t>scripts/check-layout.js</w:t>
            </w:r>
          </w:p>
        </w:tc>
        <w:tc>
          <w:tcPr>
            <w:tcW w:type="dxa" w:w="3120"/>
          </w:tcPr>
          <w:p>
            <w:r>
              <w:t>JS</w:t>
            </w:r>
          </w:p>
        </w:tc>
        <w:tc>
          <w:tcPr>
            <w:tcW w:type="dxa" w:w="3120"/>
          </w:tcPr>
          <w:p>
            <w:r>
              <w:t>Script de automatización: check-layout</w:t>
            </w:r>
          </w:p>
        </w:tc>
      </w:tr>
      <w:tr>
        <w:tc>
          <w:tcPr>
            <w:tcW w:type="dxa" w:w="3120"/>
          </w:tcPr>
          <w:p>
            <w:r>
              <w:t>scripts/check_admin_password.js</w:t>
            </w:r>
          </w:p>
        </w:tc>
        <w:tc>
          <w:tcPr>
            <w:tcW w:type="dxa" w:w="3120"/>
          </w:tcPr>
          <w:p>
            <w:r>
              <w:t>JS</w:t>
            </w:r>
          </w:p>
        </w:tc>
        <w:tc>
          <w:tcPr>
            <w:tcW w:type="dxa" w:w="3120"/>
          </w:tcPr>
          <w:p>
            <w:r>
              <w:t>Script de automatización: check_admin_password</w:t>
            </w:r>
          </w:p>
        </w:tc>
      </w:tr>
      <w:tr>
        <w:tc>
          <w:tcPr>
            <w:tcW w:type="dxa" w:w="3120"/>
          </w:tcPr>
          <w:p>
            <w:r>
              <w:t>scripts/check_headers.js</w:t>
            </w:r>
          </w:p>
        </w:tc>
        <w:tc>
          <w:tcPr>
            <w:tcW w:type="dxa" w:w="3120"/>
          </w:tcPr>
          <w:p>
            <w:r>
              <w:t>JS</w:t>
            </w:r>
          </w:p>
        </w:tc>
        <w:tc>
          <w:tcPr>
            <w:tcW w:type="dxa" w:w="3120"/>
          </w:tcPr>
          <w:p>
            <w:r>
              <w:t>Script de automatización: check_headers</w:t>
            </w:r>
          </w:p>
        </w:tc>
      </w:tr>
      <w:tr>
        <w:tc>
          <w:tcPr>
            <w:tcW w:type="dxa" w:w="3120"/>
          </w:tcPr>
          <w:p>
            <w:r>
              <w:t>scripts/dump_all_users.js</w:t>
            </w:r>
          </w:p>
        </w:tc>
        <w:tc>
          <w:tcPr>
            <w:tcW w:type="dxa" w:w="3120"/>
          </w:tcPr>
          <w:p>
            <w:r>
              <w:t>JS</w:t>
            </w:r>
          </w:p>
        </w:tc>
        <w:tc>
          <w:tcPr>
            <w:tcW w:type="dxa" w:w="3120"/>
          </w:tcPr>
          <w:p>
            <w:r>
              <w:t>Script de automatización: dump_all_users</w:t>
            </w:r>
          </w:p>
        </w:tc>
      </w:tr>
      <w:tr>
        <w:tc>
          <w:tcPr>
            <w:tcW w:type="dxa" w:w="3120"/>
          </w:tcPr>
          <w:p>
            <w:r>
              <w:t>scripts/dump_users_table.js</w:t>
            </w:r>
          </w:p>
        </w:tc>
        <w:tc>
          <w:tcPr>
            <w:tcW w:type="dxa" w:w="3120"/>
          </w:tcPr>
          <w:p>
            <w:r>
              <w:t>JS</w:t>
            </w:r>
          </w:p>
        </w:tc>
        <w:tc>
          <w:tcPr>
            <w:tcW w:type="dxa" w:w="3120"/>
          </w:tcPr>
          <w:p>
            <w:r>
              <w:t>Script de automatización: dump_users_table</w:t>
            </w:r>
          </w:p>
        </w:tc>
      </w:tr>
      <w:tr>
        <w:tc>
          <w:tcPr>
            <w:tcW w:type="dxa" w:w="3120"/>
          </w:tcPr>
          <w:p>
            <w:r>
              <w:t>scripts/export-operativo-charts-ui.ps1</w:t>
            </w:r>
          </w:p>
        </w:tc>
        <w:tc>
          <w:tcPr>
            <w:tcW w:type="dxa" w:w="3120"/>
          </w:tcPr>
          <w:p>
            <w:r>
              <w:t>PS1</w:t>
            </w:r>
          </w:p>
        </w:tc>
        <w:tc>
          <w:tcPr>
            <w:tcW w:type="dxa" w:w="3120"/>
          </w:tcPr>
          <w:p>
            <w:r>
              <w:t>Script de automatización: export-operativo-charts-ui</w:t>
            </w:r>
          </w:p>
        </w:tc>
      </w:tr>
      <w:tr>
        <w:tc>
          <w:tcPr>
            <w:tcW w:type="dxa" w:w="3120"/>
          </w:tcPr>
          <w:p>
            <w:r>
              <w:t>scripts/export-operativo-charts.ps1</w:t>
            </w:r>
          </w:p>
        </w:tc>
        <w:tc>
          <w:tcPr>
            <w:tcW w:type="dxa" w:w="3120"/>
          </w:tcPr>
          <w:p>
            <w:r>
              <w:t>PS1</w:t>
            </w:r>
          </w:p>
        </w:tc>
        <w:tc>
          <w:tcPr>
            <w:tcW w:type="dxa" w:w="3120"/>
          </w:tcPr>
          <w:p>
            <w:r>
              <w:t>Script de automatización: export-operativo-charts</w:t>
            </w:r>
          </w:p>
        </w:tc>
      </w:tr>
      <w:tr>
        <w:tc>
          <w:tcPr>
            <w:tcW w:type="dxa" w:w="3120"/>
          </w:tcPr>
          <w:p>
            <w:r>
              <w:t>scripts/export-resumen-charts.ps1</w:t>
            </w:r>
          </w:p>
        </w:tc>
        <w:tc>
          <w:tcPr>
            <w:tcW w:type="dxa" w:w="3120"/>
          </w:tcPr>
          <w:p>
            <w:r>
              <w:t>PS1</w:t>
            </w:r>
          </w:p>
        </w:tc>
        <w:tc>
          <w:tcPr>
            <w:tcW w:type="dxa" w:w="3120"/>
          </w:tcPr>
          <w:p>
            <w:r>
              <w:t>Script de automatización: export-resumen-charts</w:t>
            </w:r>
          </w:p>
        </w:tc>
      </w:tr>
      <w:tr>
        <w:tc>
          <w:tcPr>
            <w:tcW w:type="dxa" w:w="3120"/>
          </w:tcPr>
          <w:p>
            <w:r>
              <w:t>scripts/extract_users.js</w:t>
            </w:r>
          </w:p>
        </w:tc>
        <w:tc>
          <w:tcPr>
            <w:tcW w:type="dxa" w:w="3120"/>
          </w:tcPr>
          <w:p>
            <w:r>
              <w:t>JS</w:t>
            </w:r>
          </w:p>
        </w:tc>
        <w:tc>
          <w:tcPr>
            <w:tcW w:type="dxa" w:w="3120"/>
          </w:tcPr>
          <w:p>
            <w:r>
              <w:t>Script de automatización: extract_users</w:t>
            </w:r>
          </w:p>
        </w:tc>
      </w:tr>
      <w:tr>
        <w:tc>
          <w:tcPr>
            <w:tcW w:type="dxa" w:w="3120"/>
          </w:tcPr>
          <w:p>
            <w:r>
              <w:t>scripts/generar_cuentas_js.py</w:t>
            </w:r>
          </w:p>
        </w:tc>
        <w:tc>
          <w:tcPr>
            <w:tcW w:type="dxa" w:w="3120"/>
          </w:tcPr>
          <w:p>
            <w:r>
              <w:t>PY</w:t>
            </w:r>
          </w:p>
        </w:tc>
        <w:tc>
          <w:tcPr>
            <w:tcW w:type="dxa" w:w="3120"/>
          </w:tcPr>
          <w:p>
            <w:r>
              <w:t>Script de automatización: generar_cuentas_js</w:t>
            </w:r>
          </w:p>
        </w:tc>
      </w:tr>
      <w:tr>
        <w:tc>
          <w:tcPr>
            <w:tcW w:type="dxa" w:w="3120"/>
          </w:tcPr>
          <w:p>
            <w:r>
              <w:t>scripts/generar_resumen_js.py</w:t>
            </w:r>
          </w:p>
        </w:tc>
        <w:tc>
          <w:tcPr>
            <w:tcW w:type="dxa" w:w="3120"/>
          </w:tcPr>
          <w:p>
            <w:r>
              <w:t>PY</w:t>
            </w:r>
          </w:p>
        </w:tc>
        <w:tc>
          <w:tcPr>
            <w:tcW w:type="dxa" w:w="3120"/>
          </w:tcPr>
          <w:p>
            <w:r>
              <w:t>Script de automatización: generar_resumen_js</w:t>
            </w:r>
          </w:p>
        </w:tc>
      </w:tr>
      <w:tr>
        <w:tc>
          <w:tcPr>
            <w:tcW w:type="dxa" w:w="3120"/>
          </w:tcPr>
          <w:p>
            <w:r>
              <w:t>scripts/generate-operations-2025.js</w:t>
            </w:r>
          </w:p>
        </w:tc>
        <w:tc>
          <w:tcPr>
            <w:tcW w:type="dxa" w:w="3120"/>
          </w:tcPr>
          <w:p>
            <w:r>
              <w:t>JS</w:t>
            </w:r>
          </w:p>
        </w:tc>
        <w:tc>
          <w:tcPr>
            <w:tcW w:type="dxa" w:w="3120"/>
          </w:tcPr>
          <w:p>
            <w:r>
              <w:t>Script de automatización: generate-operations-2025</w:t>
            </w:r>
          </w:p>
        </w:tc>
      </w:tr>
      <w:tr>
        <w:tc>
          <w:tcPr>
            <w:tcW w:type="dxa" w:w="3120"/>
          </w:tcPr>
          <w:p>
            <w:r>
              <w:t>scripts/generate_seed_json.js</w:t>
            </w:r>
          </w:p>
        </w:tc>
        <w:tc>
          <w:tcPr>
            <w:tcW w:type="dxa" w:w="3120"/>
          </w:tcPr>
          <w:p>
            <w:r>
              <w:t>JS</w:t>
            </w:r>
          </w:p>
        </w:tc>
        <w:tc>
          <w:tcPr>
            <w:tcW w:type="dxa" w:w="3120"/>
          </w:tcPr>
          <w:p>
            <w:r>
              <w:t>Script de automatización: generate_seed_json</w:t>
            </w:r>
          </w:p>
        </w:tc>
      </w:tr>
      <w:tr>
        <w:tc>
          <w:tcPr>
            <w:tcW w:type="dxa" w:w="3120"/>
          </w:tcPr>
          <w:p>
            <w:r>
              <w:t>scripts/import-layout-2025.js</w:t>
            </w:r>
          </w:p>
        </w:tc>
        <w:tc>
          <w:tcPr>
            <w:tcW w:type="dxa" w:w="3120"/>
          </w:tcPr>
          <w:p>
            <w:r>
              <w:t>JS</w:t>
            </w:r>
          </w:p>
        </w:tc>
        <w:tc>
          <w:tcPr>
            <w:tcW w:type="dxa" w:w="3120"/>
          </w:tcPr>
          <w:p>
            <w:r>
              <w:t>Script de automatización: import-layout-2025</w:t>
            </w:r>
          </w:p>
        </w:tc>
      </w:tr>
      <w:tr>
        <w:tc>
          <w:tcPr>
            <w:tcW w:type="dxa" w:w="3120"/>
          </w:tcPr>
          <w:p>
            <w:r>
              <w:t>scripts/import_summary_resumen_2025.js</w:t>
            </w:r>
          </w:p>
        </w:tc>
        <w:tc>
          <w:tcPr>
            <w:tcW w:type="dxa" w:w="3120"/>
          </w:tcPr>
          <w:p>
            <w:r>
              <w:t>JS</w:t>
            </w:r>
          </w:p>
        </w:tc>
        <w:tc>
          <w:tcPr>
            <w:tcW w:type="dxa" w:w="3120"/>
          </w:tcPr>
          <w:p>
            <w:r>
              <w:t>Script de automatización: import_summary_resumen_2025</w:t>
            </w:r>
          </w:p>
        </w:tc>
      </w:tr>
      <w:tr>
        <w:tc>
          <w:tcPr>
            <w:tcW w:type="dxa" w:w="3120"/>
          </w:tcPr>
          <w:p>
            <w:r>
              <w:t>scripts/import_summary_resumen_2025.py</w:t>
            </w:r>
          </w:p>
        </w:tc>
        <w:tc>
          <w:tcPr>
            <w:tcW w:type="dxa" w:w="3120"/>
          </w:tcPr>
          <w:p>
            <w:r>
              <w:t>PY</w:t>
            </w:r>
          </w:p>
        </w:tc>
        <w:tc>
          <w:tcPr>
            <w:tcW w:type="dxa" w:w="3120"/>
          </w:tcPr>
          <w:p>
            <w:r>
              <w:t>Script de automatización: import_summary_resumen_2025</w:t>
            </w:r>
          </w:p>
        </w:tc>
      </w:tr>
      <w:tr>
        <w:tc>
          <w:tcPr>
            <w:tcW w:type="dxa" w:w="3120"/>
          </w:tcPr>
          <w:p>
            <w:r>
              <w:t>scripts/list-operations.js</w:t>
            </w:r>
          </w:p>
        </w:tc>
        <w:tc>
          <w:tcPr>
            <w:tcW w:type="dxa" w:w="3120"/>
          </w:tcPr>
          <w:p>
            <w:r>
              <w:t>JS</w:t>
            </w:r>
          </w:p>
        </w:tc>
        <w:tc>
          <w:tcPr>
            <w:tcW w:type="dxa" w:w="3120"/>
          </w:tcPr>
          <w:p>
            <w:r>
              <w:t>Script de automatización: list-operations</w:t>
            </w:r>
          </w:p>
        </w:tc>
      </w:tr>
      <w:tr>
        <w:tc>
          <w:tcPr>
            <w:tcW w:type="dxa" w:w="3120"/>
          </w:tcPr>
          <w:p>
            <w:r>
              <w:t>scripts/manage-native.js</w:t>
            </w:r>
          </w:p>
        </w:tc>
        <w:tc>
          <w:tcPr>
            <w:tcW w:type="dxa" w:w="3120"/>
          </w:tcPr>
          <w:p>
            <w:r>
              <w:t>JS</w:t>
            </w:r>
          </w:p>
        </w:tc>
        <w:tc>
          <w:tcPr>
            <w:tcW w:type="dxa" w:w="3120"/>
          </w:tcPr>
          <w:p>
            <w:r>
              <w:t>Script de automatización: manage-native</w:t>
            </w:r>
          </w:p>
        </w:tc>
      </w:tr>
      <w:tr>
        <w:tc>
          <w:tcPr>
            <w:tcW w:type="dxa" w:w="3120"/>
          </w:tcPr>
          <w:p>
            <w:r>
              <w:t>scripts/migrar-json-a-sqlite.js</w:t>
            </w:r>
          </w:p>
        </w:tc>
        <w:tc>
          <w:tcPr>
            <w:tcW w:type="dxa" w:w="3120"/>
          </w:tcPr>
          <w:p>
            <w:r>
              <w:t>JS</w:t>
            </w:r>
          </w:p>
        </w:tc>
        <w:tc>
          <w:tcPr>
            <w:tcW w:type="dxa" w:w="3120"/>
          </w:tcPr>
          <w:p>
            <w:r>
              <w:t>Script de automatización: migrar-json-a-sqlite</w:t>
            </w:r>
          </w:p>
        </w:tc>
      </w:tr>
      <w:tr>
        <w:tc>
          <w:tcPr>
            <w:tcW w:type="dxa" w:w="3120"/>
          </w:tcPr>
          <w:p>
            <w:r>
              <w:t>scripts/migrate-layouts-to-json.js</w:t>
            </w:r>
          </w:p>
        </w:tc>
        <w:tc>
          <w:tcPr>
            <w:tcW w:type="dxa" w:w="3120"/>
          </w:tcPr>
          <w:p>
            <w:r>
              <w:t>JS</w:t>
            </w:r>
          </w:p>
        </w:tc>
        <w:tc>
          <w:tcPr>
            <w:tcW w:type="dxa" w:w="3120"/>
          </w:tcPr>
          <w:p>
            <w:r>
              <w:t>Script de automatización: migrate-layouts-to-json</w:t>
            </w:r>
          </w:p>
        </w:tc>
      </w:tr>
      <w:tr>
        <w:tc>
          <w:tcPr>
            <w:tcW w:type="dxa" w:w="3120"/>
          </w:tcPr>
          <w:p>
            <w:r>
              <w:t>scripts/migrate-operations-to-db.js</w:t>
            </w:r>
          </w:p>
        </w:tc>
        <w:tc>
          <w:tcPr>
            <w:tcW w:type="dxa" w:w="3120"/>
          </w:tcPr>
          <w:p>
            <w:r>
              <w:t>JS</w:t>
            </w:r>
          </w:p>
        </w:tc>
        <w:tc>
          <w:tcPr>
            <w:tcW w:type="dxa" w:w="3120"/>
          </w:tcPr>
          <w:p>
            <w:r>
              <w:t>Script de automatización: migrate-operations-to-db</w:t>
            </w:r>
          </w:p>
        </w:tc>
      </w:tr>
      <w:tr>
        <w:tc>
          <w:tcPr>
            <w:tcW w:type="dxa" w:w="3120"/>
          </w:tcPr>
          <w:p>
            <w:r>
              <w:t>scripts/parse-number-test.js</w:t>
            </w:r>
          </w:p>
        </w:tc>
        <w:tc>
          <w:tcPr>
            <w:tcW w:type="dxa" w:w="3120"/>
          </w:tcPr>
          <w:p>
            <w:r>
              <w:t>JS</w:t>
            </w:r>
          </w:p>
        </w:tc>
        <w:tc>
          <w:tcPr>
            <w:tcW w:type="dxa" w:w="3120"/>
          </w:tcPr>
          <w:p>
            <w:r>
              <w:t>Script de automatización: parse-number-test</w:t>
            </w:r>
          </w:p>
        </w:tc>
      </w:tr>
      <w:tr>
        <w:tc>
          <w:tcPr>
            <w:tcW w:type="dxa" w:w="3120"/>
          </w:tcPr>
          <w:p>
            <w:r>
              <w:t>scripts/parse-number-test2.js</w:t>
            </w:r>
          </w:p>
        </w:tc>
        <w:tc>
          <w:tcPr>
            <w:tcW w:type="dxa" w:w="3120"/>
          </w:tcPr>
          <w:p>
            <w:r>
              <w:t>JS</w:t>
            </w:r>
          </w:p>
        </w:tc>
        <w:tc>
          <w:tcPr>
            <w:tcW w:type="dxa" w:w="3120"/>
          </w:tcPr>
          <w:p>
            <w:r>
              <w:t>Script de automatización: parse-number-test2</w:t>
            </w:r>
          </w:p>
        </w:tc>
      </w:tr>
      <w:tr>
        <w:tc>
          <w:tcPr>
            <w:tcW w:type="dxa" w:w="3120"/>
          </w:tcPr>
          <w:p>
            <w:r>
              <w:t>scripts/prepublish.js</w:t>
            </w:r>
          </w:p>
        </w:tc>
        <w:tc>
          <w:tcPr>
            <w:tcW w:type="dxa" w:w="3120"/>
          </w:tcPr>
          <w:p>
            <w:r>
              <w:t>JS</w:t>
            </w:r>
          </w:p>
        </w:tc>
        <w:tc>
          <w:tcPr>
            <w:tcW w:type="dxa" w:w="3120"/>
          </w:tcPr>
          <w:p>
            <w:r>
              <w:t>Script de automatización: prepublish</w:t>
            </w:r>
          </w:p>
        </w:tc>
      </w:tr>
      <w:tr>
        <w:tc>
          <w:tcPr>
            <w:tcW w:type="dxa" w:w="3120"/>
          </w:tcPr>
          <w:p>
            <w:r>
              <w:t>scripts/publish-update.ps1</w:t>
            </w:r>
          </w:p>
        </w:tc>
        <w:tc>
          <w:tcPr>
            <w:tcW w:type="dxa" w:w="3120"/>
          </w:tcPr>
          <w:p>
            <w:r>
              <w:t>PS1</w:t>
            </w:r>
          </w:p>
        </w:tc>
        <w:tc>
          <w:tcPr>
            <w:tcW w:type="dxa" w:w="3120"/>
          </w:tcPr>
          <w:p>
            <w:r>
              <w:t>Script de automatización: publish-update</w:t>
            </w:r>
          </w:p>
        </w:tc>
      </w:tr>
      <w:tr>
        <w:tc>
          <w:tcPr>
            <w:tcW w:type="dxa" w:w="3120"/>
          </w:tcPr>
          <w:p>
            <w:r>
              <w:t>scripts/request-layout.js</w:t>
            </w:r>
          </w:p>
        </w:tc>
        <w:tc>
          <w:tcPr>
            <w:tcW w:type="dxa" w:w="3120"/>
          </w:tcPr>
          <w:p>
            <w:r>
              <w:t>JS</w:t>
            </w:r>
          </w:p>
        </w:tc>
        <w:tc>
          <w:tcPr>
            <w:tcW w:type="dxa" w:w="3120"/>
          </w:tcPr>
          <w:p>
            <w:r>
              <w:t>Script de automatización: request-layout</w:t>
            </w:r>
          </w:p>
        </w:tc>
      </w:tr>
      <w:tr>
        <w:tc>
          <w:tcPr>
            <w:tcW w:type="dxa" w:w="3120"/>
          </w:tcPr>
          <w:p>
            <w:r>
              <w:t>scripts/reset_db_and_verify.js</w:t>
            </w:r>
          </w:p>
        </w:tc>
        <w:tc>
          <w:tcPr>
            <w:tcW w:type="dxa" w:w="3120"/>
          </w:tcPr>
          <w:p>
            <w:r>
              <w:t>JS</w:t>
            </w:r>
          </w:p>
        </w:tc>
        <w:tc>
          <w:tcPr>
            <w:tcW w:type="dxa" w:w="3120"/>
          </w:tcPr>
          <w:p>
            <w:r>
              <w:t>Script de automatización: reset_db_and_verify</w:t>
            </w:r>
          </w:p>
        </w:tc>
      </w:tr>
      <w:tr>
        <w:tc>
          <w:tcPr>
            <w:tcW w:type="dxa" w:w="3120"/>
          </w:tcPr>
          <w:p>
            <w:r>
              <w:t>scripts/reset_iconet_password.js</w:t>
            </w:r>
          </w:p>
        </w:tc>
        <w:tc>
          <w:tcPr>
            <w:tcW w:type="dxa" w:w="3120"/>
          </w:tcPr>
          <w:p>
            <w:r>
              <w:t>JS</w:t>
            </w:r>
          </w:p>
        </w:tc>
        <w:tc>
          <w:tcPr>
            <w:tcW w:type="dxa" w:w="3120"/>
          </w:tcPr>
          <w:p>
            <w:r>
              <w:t>Script de automatización: reset_iconet_password</w:t>
            </w:r>
          </w:p>
        </w:tc>
      </w:tr>
      <w:tr>
        <w:tc>
          <w:tcPr>
            <w:tcW w:type="dxa" w:w="3120"/>
          </w:tcPr>
          <w:p>
            <w:r>
              <w:t>scripts/search-operations.js</w:t>
            </w:r>
          </w:p>
        </w:tc>
        <w:tc>
          <w:tcPr>
            <w:tcW w:type="dxa" w:w="3120"/>
          </w:tcPr>
          <w:p>
            <w:r>
              <w:t>JS</w:t>
            </w:r>
          </w:p>
        </w:tc>
        <w:tc>
          <w:tcPr>
            <w:tcW w:type="dxa" w:w="3120"/>
          </w:tcPr>
          <w:p>
            <w:r>
              <w:t>Script de automatización: search-operations</w:t>
            </w:r>
          </w:p>
        </w:tc>
      </w:tr>
      <w:tr>
        <w:tc>
          <w:tcPr>
            <w:tcW w:type="dxa" w:w="3120"/>
          </w:tcPr>
          <w:p>
            <w:r>
              <w:t>scripts/sync_layout_localStorage_to_server.js</w:t>
            </w:r>
          </w:p>
        </w:tc>
        <w:tc>
          <w:tcPr>
            <w:tcW w:type="dxa" w:w="3120"/>
          </w:tcPr>
          <w:p>
            <w:r>
              <w:t>JS</w:t>
            </w:r>
          </w:p>
        </w:tc>
        <w:tc>
          <w:tcPr>
            <w:tcW w:type="dxa" w:w="3120"/>
          </w:tcPr>
          <w:p>
            <w:r>
              <w:t>Script de automatización: sync_layout_localStorage_to_server</w:t>
            </w:r>
          </w:p>
        </w:tc>
      </w:tr>
      <w:tr>
        <w:tc>
          <w:tcPr>
            <w:tcW w:type="dxa" w:w="3120"/>
          </w:tcPr>
          <w:p>
            <w:r>
              <w:t>scripts/test-recalcular-rh.js</w:t>
            </w:r>
          </w:p>
        </w:tc>
        <w:tc>
          <w:tcPr>
            <w:tcW w:type="dxa" w:w="3120"/>
          </w:tcPr>
          <w:p>
            <w:r>
              <w:t>JS</w:t>
            </w:r>
          </w:p>
        </w:tc>
        <w:tc>
          <w:tcPr>
            <w:tcW w:type="dxa" w:w="3120"/>
          </w:tcPr>
          <w:p>
            <w:r>
              <w:t>Script de automatización: test-recalcular-rh</w:t>
            </w:r>
          </w:p>
        </w:tc>
      </w:tr>
      <w:tr>
        <w:tc>
          <w:tcPr>
            <w:tcW w:type="dxa" w:w="3120"/>
          </w:tcPr>
          <w:p>
            <w:r>
              <w:t>scripts/test-rh-recalc-with-parse.js</w:t>
            </w:r>
          </w:p>
        </w:tc>
        <w:tc>
          <w:tcPr>
            <w:tcW w:type="dxa" w:w="3120"/>
          </w:tcPr>
          <w:p>
            <w:r>
              <w:t>JS</w:t>
            </w:r>
          </w:p>
        </w:tc>
        <w:tc>
          <w:tcPr>
            <w:tcW w:type="dxa" w:w="3120"/>
          </w:tcPr>
          <w:p>
            <w:r>
              <w:t>Script de automatización: test-rh-recalc-with-parse</w:t>
            </w:r>
          </w:p>
        </w:tc>
      </w:tr>
      <w:tr>
        <w:tc>
          <w:tcPr>
            <w:tcW w:type="dxa" w:w="3120"/>
          </w:tcPr>
          <w:p>
            <w:r>
              <w:t>scripts/test_route_match.js</w:t>
            </w:r>
          </w:p>
        </w:tc>
        <w:tc>
          <w:tcPr>
            <w:tcW w:type="dxa" w:w="3120"/>
          </w:tcPr>
          <w:p>
            <w:r>
              <w:t>JS</w:t>
            </w:r>
          </w:p>
        </w:tc>
        <w:tc>
          <w:tcPr>
            <w:tcW w:type="dxa" w:w="3120"/>
          </w:tcPr>
          <w:p>
            <w:r>
              <w:t>Script de automatización: test_route_match</w:t>
            </w:r>
          </w:p>
        </w:tc>
      </w:tr>
      <w:tr>
        <w:tc>
          <w:tcPr>
            <w:tcW w:type="dxa" w:w="3120"/>
          </w:tcPr>
          <w:p>
            <w:r>
              <w:t>scripts/update_seed_users.py</w:t>
            </w:r>
          </w:p>
        </w:tc>
        <w:tc>
          <w:tcPr>
            <w:tcW w:type="dxa" w:w="3120"/>
          </w:tcPr>
          <w:p>
            <w:r>
              <w:t>PY</w:t>
            </w:r>
          </w:p>
        </w:tc>
        <w:tc>
          <w:tcPr>
            <w:tcW w:type="dxa" w:w="3120"/>
          </w:tcPr>
          <w:p>
            <w:r>
              <w:t>Script de automatización: update_seed_users</w:t>
            </w:r>
          </w:p>
        </w:tc>
      </w:tr>
      <w:tr>
        <w:tc>
          <w:tcPr>
            <w:tcW w:type="dxa" w:w="3120"/>
          </w:tcPr>
          <w:p>
            <w:r>
              <w:t>scripts/users_dump.txt</w:t>
            </w:r>
          </w:p>
        </w:tc>
        <w:tc>
          <w:tcPr>
            <w:tcW w:type="dxa" w:w="3120"/>
          </w:tcPr>
          <w:p>
            <w:r>
              <w:t>TXT</w:t>
            </w:r>
          </w:p>
        </w:tc>
        <w:tc>
          <w:tcPr>
            <w:tcW w:type="dxa" w:w="3120"/>
          </w:tcPr>
          <w:p>
            <w:r>
              <w:t>Script de automatización: users_dump</w:t>
            </w:r>
          </w:p>
        </w:tc>
      </w:tr>
      <w:tr>
        <w:tc>
          <w:tcPr>
            <w:tcW w:type="dxa" w:w="3120"/>
          </w:tcPr>
          <w:p>
            <w:r>
              <w:t>scripts/users_dump_verified.txt</w:t>
            </w:r>
          </w:p>
        </w:tc>
        <w:tc>
          <w:tcPr>
            <w:tcW w:type="dxa" w:w="3120"/>
          </w:tcPr>
          <w:p>
            <w:r>
              <w:t>TXT</w:t>
            </w:r>
          </w:p>
        </w:tc>
        <w:tc>
          <w:tcPr>
            <w:tcW w:type="dxa" w:w="3120"/>
          </w:tcPr>
          <w:p>
            <w:r>
              <w:t>Script de automatización: users_dump_verified</w:t>
            </w:r>
          </w:p>
        </w:tc>
      </w:tr>
      <w:tr>
        <w:tc>
          <w:tcPr>
            <w:tcW w:type="dxa" w:w="3120"/>
          </w:tcPr>
          <w:p>
            <w:r>
              <w:t>scripts/verify_empresa3.js</w:t>
            </w:r>
          </w:p>
        </w:tc>
        <w:tc>
          <w:tcPr>
            <w:tcW w:type="dxa" w:w="3120"/>
          </w:tcPr>
          <w:p>
            <w:r>
              <w:t>JS</w:t>
            </w:r>
          </w:p>
        </w:tc>
        <w:tc>
          <w:tcPr>
            <w:tcW w:type="dxa" w:w="3120"/>
          </w:tcPr>
          <w:p>
            <w:r>
              <w:t>Script de automatización: verify_empresa3</w:t>
            </w:r>
          </w:p>
        </w:tc>
      </w:tr>
      <w:tr>
        <w:tc>
          <w:tcPr>
            <w:tcW w:type="dxa" w:w="3120"/>
          </w:tcPr>
          <w:p>
            <w:r>
              <w:t>scripts/verify_seeding.js</w:t>
            </w:r>
          </w:p>
        </w:tc>
        <w:tc>
          <w:tcPr>
            <w:tcW w:type="dxa" w:w="3120"/>
          </w:tcPr>
          <w:p>
            <w:r>
              <w:t>JS</w:t>
            </w:r>
          </w:p>
        </w:tc>
        <w:tc>
          <w:tcPr>
            <w:tcW w:type="dxa" w:w="3120"/>
          </w:tcPr>
          <w:p>
            <w:r>
              <w:t>Script de automatización: verify_seeding</w:t>
            </w:r>
          </w:p>
        </w:tc>
      </w:tr>
      <w:tr>
        <w:tc>
          <w:tcPr>
            <w:tcW w:type="dxa" w:w="3120"/>
          </w:tcPr>
          <w:p>
            <w:r>
              <w:t>scripts/verify_summary_order.js</w:t>
            </w:r>
          </w:p>
        </w:tc>
        <w:tc>
          <w:tcPr>
            <w:tcW w:type="dxa" w:w="3120"/>
          </w:tcPr>
          <w:p>
            <w:r>
              <w:t>JS</w:t>
            </w:r>
          </w:p>
        </w:tc>
        <w:tc>
          <w:tcPr>
            <w:tcW w:type="dxa" w:w="3120"/>
          </w:tcPr>
          <w:p>
            <w:r>
              <w:t>Script de automatización: verify_summary_order</w:t>
            </w:r>
          </w:p>
        </w:tc>
      </w:tr>
    </w:tbl>
    <w:p>
      <w:pPr>
        <w:pStyle w:val="Ttulo3"/>
      </w:pPr>
      <w:r>
        <w:t>L. Flujos operativos por función</w:t>
      </w:r>
    </w:p>
    <w:p>
      <w:pPr/>
      <w:r>
        <w:t>Se documentan los flujos principales de operación. Cada diagrama resume pasos y decisiones críticas para cada función del sistema.</w:t>
      </w:r>
    </w:p>
    <w:p>
      <w:pPr>
        <w:jc w:val="center"/>
      </w:pPr>
      <w:r>
        <w:drawing>
          <wp:inline xmlns:a="http://schemas.openxmlformats.org/drawingml/2006/main" xmlns:pic="http://schemas.openxmlformats.org/drawingml/2006/picture">
            <wp:extent cx="6126480" cy="4594860"/>
            <wp:docPr id="1812108989" name="Picture 1812108989"/>
            <wp:cNvGraphicFramePr>
              <a:graphicFrameLocks noChangeAspect="1"/>
            </wp:cNvGraphicFramePr>
            <a:graphic>
              <a:graphicData uri="http://schemas.openxmlformats.org/drawingml/2006/picture">
                <pic:pic>
                  <pic:nvPicPr>
                    <pic:cNvPr id="0" name="flujo-autenticacion.png"/>
                    <pic:cNvPicPr/>
                  </pic:nvPicPr>
                  <pic:blipFill>
                    <a:blip r:embed="rId92"/>
                    <a:stretch>
                      <a:fillRect/>
                    </a:stretch>
                  </pic:blipFill>
                  <pic:spPr>
                    <a:xfrm>
                      <a:off x="0" y="0"/>
                      <a:ext cx="6126480" cy="4594860"/>
                    </a:xfrm>
                    <a:prstGeom prst="rect"/>
                  </pic:spPr>
                </pic:pic>
              </a:graphicData>
            </a:graphic>
          </wp:inline>
        </w:drawing>
      </w:r>
    </w:p>
    <w:p>
      <w:pPr>
        <w:pStyle w:val="Descripcin"/>
        <w:jc w:val="center"/>
      </w:pPr>
      <w:r>
        <w:t>Ilustración 24: Flujo de autenticación</w:t>
      </w:r>
    </w:p>
    <w:p>
      <w:pPr>
        <w:jc w:val="center"/>
      </w:pPr>
      <w:r>
        <w:drawing>
          <wp:inline xmlns:a="http://schemas.openxmlformats.org/drawingml/2006/main" xmlns:pic="http://schemas.openxmlformats.org/drawingml/2006/picture">
            <wp:extent cx="6126480" cy="4594860"/>
            <wp:docPr id="1812108990" name="Picture 1812108990"/>
            <wp:cNvGraphicFramePr>
              <a:graphicFrameLocks noChangeAspect="1"/>
            </wp:cNvGraphicFramePr>
            <a:graphic>
              <a:graphicData uri="http://schemas.openxmlformats.org/drawingml/2006/picture">
                <pic:pic>
                  <pic:nvPicPr>
                    <pic:cNvPr id="0" name="flujo-edicion-presupuesto.png"/>
                    <pic:cNvPicPr/>
                  </pic:nvPicPr>
                  <pic:blipFill>
                    <a:blip r:embed="rId93"/>
                    <a:stretch>
                      <a:fillRect/>
                    </a:stretch>
                  </pic:blipFill>
                  <pic:spPr>
                    <a:xfrm>
                      <a:off x="0" y="0"/>
                      <a:ext cx="6126480" cy="4594860"/>
                    </a:xfrm>
                    <a:prstGeom prst="rect"/>
                  </pic:spPr>
                </pic:pic>
              </a:graphicData>
            </a:graphic>
          </wp:inline>
        </w:drawing>
      </w:r>
    </w:p>
    <w:p>
      <w:pPr>
        <w:pStyle w:val="Descripcin"/>
        <w:jc w:val="center"/>
      </w:pPr>
      <w:r>
        <w:t>Ilustración 25: Flujo de edición de presupuesto</w:t>
      </w:r>
    </w:p>
    <w:p>
      <w:pPr>
        <w:jc w:val="center"/>
      </w:pPr>
      <w:r>
        <w:drawing>
          <wp:inline xmlns:a="http://schemas.openxmlformats.org/drawingml/2006/main" xmlns:pic="http://schemas.openxmlformats.org/drawingml/2006/picture">
            <wp:extent cx="6126480" cy="4594860"/>
            <wp:docPr id="1812108991" name="Picture 1812108991"/>
            <wp:cNvGraphicFramePr>
              <a:graphicFrameLocks noChangeAspect="1"/>
            </wp:cNvGraphicFramePr>
            <a:graphic>
              <a:graphicData uri="http://schemas.openxmlformats.org/drawingml/2006/picture">
                <pic:pic>
                  <pic:nvPicPr>
                    <pic:cNvPr id="0" name="flujo-autorizacion.png"/>
                    <pic:cNvPicPr/>
                  </pic:nvPicPr>
                  <pic:blipFill>
                    <a:blip r:embed="rId94"/>
                    <a:stretch>
                      <a:fillRect/>
                    </a:stretch>
                  </pic:blipFill>
                  <pic:spPr>
                    <a:xfrm>
                      <a:off x="0" y="0"/>
                      <a:ext cx="6126480" cy="4594860"/>
                    </a:xfrm>
                    <a:prstGeom prst="rect"/>
                  </pic:spPr>
                </pic:pic>
              </a:graphicData>
            </a:graphic>
          </wp:inline>
        </w:drawing>
      </w:r>
    </w:p>
    <w:p>
      <w:pPr>
        <w:pStyle w:val="Descripcin"/>
        <w:jc w:val="center"/>
      </w:pPr>
      <w:r>
        <w:t>Ilustración 26: Flujo de autorización</w:t>
      </w:r>
    </w:p>
    <w:p>
      <w:pPr>
        <w:jc w:val="center"/>
      </w:pPr>
      <w:r>
        <w:drawing>
          <wp:inline xmlns:a="http://schemas.openxmlformats.org/drawingml/2006/main" xmlns:pic="http://schemas.openxmlformats.org/drawingml/2006/picture">
            <wp:extent cx="6126480" cy="4594860"/>
            <wp:docPr id="1812108992" name="Picture 1812108992"/>
            <wp:cNvGraphicFramePr>
              <a:graphicFrameLocks noChangeAspect="1"/>
            </wp:cNvGraphicFramePr>
            <a:graphic>
              <a:graphicData uri="http://schemas.openxmlformats.org/drawingml/2006/picture">
                <pic:pic>
                  <pic:nvPicPr>
                    <pic:cNvPr id="0" name="flujo-comentarios.png"/>
                    <pic:cNvPicPr/>
                  </pic:nvPicPr>
                  <pic:blipFill>
                    <a:blip r:embed="rId95"/>
                    <a:stretch>
                      <a:fillRect/>
                    </a:stretch>
                  </pic:blipFill>
                  <pic:spPr>
                    <a:xfrm>
                      <a:off x="0" y="0"/>
                      <a:ext cx="6126480" cy="4594860"/>
                    </a:xfrm>
                    <a:prstGeom prst="rect"/>
                  </pic:spPr>
                </pic:pic>
              </a:graphicData>
            </a:graphic>
          </wp:inline>
        </w:drawing>
      </w:r>
    </w:p>
    <w:p>
      <w:pPr>
        <w:pStyle w:val="Descripcin"/>
        <w:jc w:val="center"/>
      </w:pPr>
      <w:r>
        <w:t>Ilustración 27: Flujo de comentarios</w:t>
      </w:r>
    </w:p>
    <w:p>
      <w:pPr>
        <w:jc w:val="center"/>
      </w:pPr>
      <w:r>
        <w:drawing>
          <wp:inline xmlns:a="http://schemas.openxmlformats.org/drawingml/2006/main" xmlns:pic="http://schemas.openxmlformats.org/drawingml/2006/picture">
            <wp:extent cx="6126480" cy="4594860"/>
            <wp:docPr id="1812108993" name="Picture 1812108993"/>
            <wp:cNvGraphicFramePr>
              <a:graphicFrameLocks noChangeAspect="1"/>
            </wp:cNvGraphicFramePr>
            <a:graphic>
              <a:graphicData uri="http://schemas.openxmlformats.org/drawingml/2006/picture">
                <pic:pic>
                  <pic:nvPicPr>
                    <pic:cNvPr id="0" name="flujo-notificaciones.png"/>
                    <pic:cNvPicPr/>
                  </pic:nvPicPr>
                  <pic:blipFill>
                    <a:blip r:embed="rId96"/>
                    <a:stretch>
                      <a:fillRect/>
                    </a:stretch>
                  </pic:blipFill>
                  <pic:spPr>
                    <a:xfrm>
                      <a:off x="0" y="0"/>
                      <a:ext cx="6126480" cy="4594860"/>
                    </a:xfrm>
                    <a:prstGeom prst="rect"/>
                  </pic:spPr>
                </pic:pic>
              </a:graphicData>
            </a:graphic>
          </wp:inline>
        </w:drawing>
      </w:r>
    </w:p>
    <w:p>
      <w:pPr>
        <w:pStyle w:val="Descripcin"/>
        <w:jc w:val="center"/>
      </w:pPr>
      <w:r>
        <w:t>Ilustración 28: Flujo de notificaciones</w:t>
      </w:r>
    </w:p>
    <w:p>
      <w:pPr>
        <w:jc w:val="center"/>
      </w:pPr>
      <w:r>
        <w:drawing>
          <wp:inline xmlns:a="http://schemas.openxmlformats.org/drawingml/2006/main" xmlns:pic="http://schemas.openxmlformats.org/drawingml/2006/picture">
            <wp:extent cx="6126480" cy="4594860"/>
            <wp:docPr id="1812108994" name="Picture 1812108994"/>
            <wp:cNvGraphicFramePr>
              <a:graphicFrameLocks noChangeAspect="1"/>
            </wp:cNvGraphicFramePr>
            <a:graphic>
              <a:graphicData uri="http://schemas.openxmlformats.org/drawingml/2006/picture">
                <pic:pic>
                  <pic:nvPicPr>
                    <pic:cNvPr id="0" name="flujo-exportaciones.png"/>
                    <pic:cNvPicPr/>
                  </pic:nvPicPr>
                  <pic:blipFill>
                    <a:blip r:embed="rId97"/>
                    <a:stretch>
                      <a:fillRect/>
                    </a:stretch>
                  </pic:blipFill>
                  <pic:spPr>
                    <a:xfrm>
                      <a:off x="0" y="0"/>
                      <a:ext cx="6126480" cy="4594860"/>
                    </a:xfrm>
                    <a:prstGeom prst="rect"/>
                  </pic:spPr>
                </pic:pic>
              </a:graphicData>
            </a:graphic>
          </wp:inline>
        </w:drawing>
      </w:r>
    </w:p>
    <w:p>
      <w:pPr>
        <w:pStyle w:val="Descripcin"/>
        <w:jc w:val="center"/>
      </w:pPr>
      <w:r>
        <w:t>Ilustración 29: Flujo de exportaciones</w:t>
      </w:r>
    </w:p>
    <w:p>
      <w:pPr>
        <w:jc w:val="center"/>
      </w:pPr>
      <w:r>
        <w:drawing>
          <wp:inline xmlns:a="http://schemas.openxmlformats.org/drawingml/2006/main" xmlns:pic="http://schemas.openxmlformats.org/drawingml/2006/picture">
            <wp:extent cx="6126480" cy="4594860"/>
            <wp:docPr id="1812108995" name="Picture 1812108995"/>
            <wp:cNvGraphicFramePr>
              <a:graphicFrameLocks noChangeAspect="1"/>
            </wp:cNvGraphicFramePr>
            <a:graphic>
              <a:graphicData uri="http://schemas.openxmlformats.org/drawingml/2006/picture">
                <pic:pic>
                  <pic:nvPicPr>
                    <pic:cNvPr id="0" name="flujo-plantillas.png"/>
                    <pic:cNvPicPr/>
                  </pic:nvPicPr>
                  <pic:blipFill>
                    <a:blip r:embed="rId98"/>
                    <a:stretch>
                      <a:fillRect/>
                    </a:stretch>
                  </pic:blipFill>
                  <pic:spPr>
                    <a:xfrm>
                      <a:off x="0" y="0"/>
                      <a:ext cx="6126480" cy="4594860"/>
                    </a:xfrm>
                    <a:prstGeom prst="rect"/>
                  </pic:spPr>
                </pic:pic>
              </a:graphicData>
            </a:graphic>
          </wp:inline>
        </w:drawing>
      </w:r>
    </w:p>
    <w:p>
      <w:pPr>
        <w:pStyle w:val="Descripcin"/>
        <w:jc w:val="center"/>
      </w:pPr>
      <w:r>
        <w:t>Ilustración 30: Flujo de plantillas/layout</w:t>
      </w:r>
    </w:p>
    <w:p>
      <w:pPr>
        <w:jc w:val="center"/>
      </w:pPr>
      <w:r>
        <w:drawing>
          <wp:inline xmlns:a="http://schemas.openxmlformats.org/drawingml/2006/main" xmlns:pic="http://schemas.openxmlformats.org/drawingml/2006/picture">
            <wp:extent cx="6126480" cy="4594860"/>
            <wp:docPr id="1812108996" name="Picture 1812108996"/>
            <wp:cNvGraphicFramePr>
              <a:graphicFrameLocks noChangeAspect="1"/>
            </wp:cNvGraphicFramePr>
            <a:graphic>
              <a:graphicData uri="http://schemas.openxmlformats.org/drawingml/2006/picture">
                <pic:pic>
                  <pic:nvPicPr>
                    <pic:cNvPr id="0" name="flujo-recontabilizacion.png"/>
                    <pic:cNvPicPr/>
                  </pic:nvPicPr>
                  <pic:blipFill>
                    <a:blip r:embed="rId99"/>
                    <a:stretch>
                      <a:fillRect/>
                    </a:stretch>
                  </pic:blipFill>
                  <pic:spPr>
                    <a:xfrm>
                      <a:off x="0" y="0"/>
                      <a:ext cx="6126480" cy="4594860"/>
                    </a:xfrm>
                    <a:prstGeom prst="rect"/>
                  </pic:spPr>
                </pic:pic>
              </a:graphicData>
            </a:graphic>
          </wp:inline>
        </w:drawing>
      </w:r>
    </w:p>
    <w:p>
      <w:pPr>
        <w:pStyle w:val="Descripcin"/>
        <w:jc w:val="center"/>
      </w:pPr>
      <w:r>
        <w:t>Ilustración 31: Flujo de recontabilización</w:t>
      </w:r>
    </w:p>
    <w:p>
      <w:pPr>
        <w:pStyle w:val="Ttulo3"/>
      </w:pPr>
      <w:r>
        <w:t>M. Casos de uso ampliados</w:t>
      </w:r>
    </w:p>
    <w:p>
      <w:pPr/>
      <w:r>
        <w:t>Diagramas adicionales de casos de uso por función transversal y módulos clave.</w:t>
      </w:r>
    </w:p>
    <w:p>
      <w:pPr>
        <w:jc w:val="center"/>
      </w:pPr>
      <w:r>
        <w:drawing>
          <wp:inline xmlns:a="http://schemas.openxmlformats.org/drawingml/2006/main" xmlns:pic="http://schemas.openxmlformats.org/drawingml/2006/picture">
            <wp:extent cx="6126480" cy="3829050"/>
            <wp:docPr id="1812108997" name="Picture 1812108997"/>
            <wp:cNvGraphicFramePr>
              <a:graphicFrameLocks noChangeAspect="1"/>
            </wp:cNvGraphicFramePr>
            <a:graphic>
              <a:graphicData uri="http://schemas.openxmlformats.org/drawingml/2006/picture">
                <pic:pic>
                  <pic:nvPicPr>
                    <pic:cNvPr id="0" name="use-case-permisos-usuarios.png"/>
                    <pic:cNvPicPr/>
                  </pic:nvPicPr>
                  <pic:blipFill>
                    <a:blip r:embed="rId100"/>
                    <a:stretch>
                      <a:fillRect/>
                    </a:stretch>
                  </pic:blipFill>
                  <pic:spPr>
                    <a:xfrm>
                      <a:off x="0" y="0"/>
                      <a:ext cx="6126480" cy="3829050"/>
                    </a:xfrm>
                    <a:prstGeom prst="rect"/>
                  </pic:spPr>
                </pic:pic>
              </a:graphicData>
            </a:graphic>
          </wp:inline>
        </w:drawing>
      </w:r>
    </w:p>
    <w:p>
      <w:pPr>
        <w:pStyle w:val="Descripcin"/>
        <w:jc w:val="center"/>
      </w:pPr>
      <w:r>
        <w:t>Ilustración 32: Casos de uso: permisos y usuarios</w:t>
      </w:r>
    </w:p>
    <w:p>
      <w:pPr>
        <w:jc w:val="center"/>
      </w:pPr>
      <w:r>
        <w:drawing>
          <wp:inline xmlns:a="http://schemas.openxmlformats.org/drawingml/2006/main" xmlns:pic="http://schemas.openxmlformats.org/drawingml/2006/picture">
            <wp:extent cx="6126480" cy="3829050"/>
            <wp:docPr id="1812108998" name="Picture 1812108998"/>
            <wp:cNvGraphicFramePr>
              <a:graphicFrameLocks noChangeAspect="1"/>
            </wp:cNvGraphicFramePr>
            <a:graphic>
              <a:graphicData uri="http://schemas.openxmlformats.org/drawingml/2006/picture">
                <pic:pic>
                  <pic:nvPicPr>
                    <pic:cNvPr id="0" name="use-case-comentarios-notificaciones.png"/>
                    <pic:cNvPicPr/>
                  </pic:nvPicPr>
                  <pic:blipFill>
                    <a:blip r:embed="rId101"/>
                    <a:stretch>
                      <a:fillRect/>
                    </a:stretch>
                  </pic:blipFill>
                  <pic:spPr>
                    <a:xfrm>
                      <a:off x="0" y="0"/>
                      <a:ext cx="6126480" cy="3829050"/>
                    </a:xfrm>
                    <a:prstGeom prst="rect"/>
                  </pic:spPr>
                </pic:pic>
              </a:graphicData>
            </a:graphic>
          </wp:inline>
        </w:drawing>
      </w:r>
    </w:p>
    <w:p>
      <w:pPr>
        <w:pStyle w:val="Descripcin"/>
        <w:jc w:val="center"/>
      </w:pPr>
      <w:r>
        <w:t>Ilustración 33: Casos de uso: comentarios y notificaciones</w:t>
      </w:r>
    </w:p>
    <w:p>
      <w:pPr>
        <w:jc w:val="center"/>
      </w:pPr>
      <w:r>
        <w:drawing>
          <wp:inline xmlns:a="http://schemas.openxmlformats.org/drawingml/2006/main" xmlns:pic="http://schemas.openxmlformats.org/drawingml/2006/picture">
            <wp:extent cx="6126480" cy="3829050"/>
            <wp:docPr id="1812108999" name="Picture 1812108999"/>
            <wp:cNvGraphicFramePr>
              <a:graphicFrameLocks noChangeAspect="1"/>
            </wp:cNvGraphicFramePr>
            <a:graphic>
              <a:graphicData uri="http://schemas.openxmlformats.org/drawingml/2006/picture">
                <pic:pic>
                  <pic:nvPicPr>
                    <pic:cNvPr id="0" name="use-case-plantillas.png"/>
                    <pic:cNvPicPr/>
                  </pic:nvPicPr>
                  <pic:blipFill>
                    <a:blip r:embed="rId102"/>
                    <a:stretch>
                      <a:fillRect/>
                    </a:stretch>
                  </pic:blipFill>
                  <pic:spPr>
                    <a:xfrm>
                      <a:off x="0" y="0"/>
                      <a:ext cx="6126480" cy="3829050"/>
                    </a:xfrm>
                    <a:prstGeom prst="rect"/>
                  </pic:spPr>
                </pic:pic>
              </a:graphicData>
            </a:graphic>
          </wp:inline>
        </w:drawing>
      </w:r>
    </w:p>
    <w:p>
      <w:pPr>
        <w:pStyle w:val="Descripcin"/>
        <w:jc w:val="center"/>
      </w:pPr>
      <w:r>
        <w:t>Ilustración 34: Casos de uso: plantillas y layouts</w:t>
      </w:r>
    </w:p>
    <w:p>
      <w:pPr>
        <w:jc w:val="center"/>
      </w:pPr>
      <w:r>
        <w:drawing>
          <wp:inline xmlns:a="http://schemas.openxmlformats.org/drawingml/2006/main" xmlns:pic="http://schemas.openxmlformats.org/drawingml/2006/picture">
            <wp:extent cx="6126480" cy="3829050"/>
            <wp:docPr id="1812109000" name="Picture 1812109000"/>
            <wp:cNvGraphicFramePr>
              <a:graphicFrameLocks noChangeAspect="1"/>
            </wp:cNvGraphicFramePr>
            <a:graphic>
              <a:graphicData uri="http://schemas.openxmlformats.org/drawingml/2006/picture">
                <pic:pic>
                  <pic:nvPicPr>
                    <pic:cNvPr id="0" name="use-case-backups-export.png"/>
                    <pic:cNvPicPr/>
                  </pic:nvPicPr>
                  <pic:blipFill>
                    <a:blip r:embed="rId103"/>
                    <a:stretch>
                      <a:fillRect/>
                    </a:stretch>
                  </pic:blipFill>
                  <pic:spPr>
                    <a:xfrm>
                      <a:off x="0" y="0"/>
                      <a:ext cx="6126480" cy="3829050"/>
                    </a:xfrm>
                    <a:prstGeom prst="rect"/>
                  </pic:spPr>
                </pic:pic>
              </a:graphicData>
            </a:graphic>
          </wp:inline>
        </w:drawing>
      </w:r>
    </w:p>
    <w:p>
      <w:pPr>
        <w:pStyle w:val="Descripcin"/>
        <w:jc w:val="center"/>
      </w:pPr>
      <w:r>
        <w:t>Ilustración 35: Casos de uso: backups y exportación</w:t>
      </w:r>
    </w:p>
    <w:p>
      <w:pPr>
        <w:jc w:val="center"/>
      </w:pPr>
      <w:r>
        <w:drawing>
          <wp:inline xmlns:a="http://schemas.openxmlformats.org/drawingml/2006/main" xmlns:pic="http://schemas.openxmlformats.org/drawingml/2006/picture">
            <wp:extent cx="6126480" cy="3829050"/>
            <wp:docPr id="1812109001" name="Picture 1812109001"/>
            <wp:cNvGraphicFramePr>
              <a:graphicFrameLocks noChangeAspect="1"/>
            </wp:cNvGraphicFramePr>
            <a:graphic>
              <a:graphicData uri="http://schemas.openxmlformats.org/drawingml/2006/picture">
                <pic:pic>
                  <pic:nvPicPr>
                    <pic:cNvPr id="0" name="use-case-firebird-config.png"/>
                    <pic:cNvPicPr/>
                  </pic:nvPicPr>
                  <pic:blipFill>
                    <a:blip r:embed="rId104"/>
                    <a:stretch>
                      <a:fillRect/>
                    </a:stretch>
                  </pic:blipFill>
                  <pic:spPr>
                    <a:xfrm>
                      <a:off x="0" y="0"/>
                      <a:ext cx="6126480" cy="3829050"/>
                    </a:xfrm>
                    <a:prstGeom prst="rect"/>
                  </pic:spPr>
                </pic:pic>
              </a:graphicData>
            </a:graphic>
          </wp:inline>
        </w:drawing>
      </w:r>
    </w:p>
    <w:p>
      <w:pPr>
        <w:pStyle w:val="Descripcin"/>
        <w:jc w:val="center"/>
      </w:pPr>
      <w:r>
        <w:t>Ilustración 36: Casos de uso: conexiones Firebird</w:t>
      </w:r>
    </w:p>
    <w:p>
      <w:pPr>
        <w:jc w:val="center"/>
      </w:pPr>
      <w:r>
        <w:drawing>
          <wp:inline xmlns:a="http://schemas.openxmlformats.org/drawingml/2006/main" xmlns:pic="http://schemas.openxmlformats.org/drawingml/2006/picture">
            <wp:extent cx="6126480" cy="3829050"/>
            <wp:docPr id="1812109002" name="Picture 1812109002"/>
            <wp:cNvGraphicFramePr>
              <a:graphicFrameLocks noChangeAspect="1"/>
            </wp:cNvGraphicFramePr>
            <a:graphic>
              <a:graphicData uri="http://schemas.openxmlformats.org/drawingml/2006/picture">
                <pic:pic>
                  <pic:nvPicPr>
                    <pic:cNvPr id="0" name="use-case-resumen-kpis.png"/>
                    <pic:cNvPicPr/>
                  </pic:nvPicPr>
                  <pic:blipFill>
                    <a:blip r:embed="rId105"/>
                    <a:stretch>
                      <a:fillRect/>
                    </a:stretch>
                  </pic:blipFill>
                  <pic:spPr>
                    <a:xfrm>
                      <a:off x="0" y="0"/>
                      <a:ext cx="6126480" cy="3829050"/>
                    </a:xfrm>
                    <a:prstGeom prst="rect"/>
                  </pic:spPr>
                </pic:pic>
              </a:graphicData>
            </a:graphic>
          </wp:inline>
        </w:drawing>
      </w:r>
    </w:p>
    <w:p>
      <w:pPr>
        <w:pStyle w:val="Descripcin"/>
        <w:jc w:val="center"/>
      </w:pPr>
      <w:r>
        <w:t>Ilustración 37: Casos de uso: resumen y KPIs</w:t>
      </w:r>
    </w:p>
    <w:p>
      <w:pPr>
        <w:pStyle w:val="Ttulo3"/>
      </w:pPr>
      <w:r>
        <w:t>N. Mapa de funciones y acciones</w:t>
      </w:r>
    </w:p>
    <w:p>
      <w:pPr/>
      <w:r>
        <w:t>Se presenta un mapa de acciones del sistema con su propósito, eventos y archivos principales.</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t>Área</w:t>
            </w:r>
          </w:p>
        </w:tc>
        <w:tc>
          <w:tcPr>
            <w:tcW w:type="dxa" w:w="2340"/>
          </w:tcPr>
          <w:p>
            <w:r>
              <w:t>Acción</w:t>
            </w:r>
          </w:p>
        </w:tc>
        <w:tc>
          <w:tcPr>
            <w:tcW w:type="dxa" w:w="2340"/>
          </w:tcPr>
          <w:p>
            <w:r>
              <w:t>Endpoint/Evento</w:t>
            </w:r>
          </w:p>
        </w:tc>
        <w:tc>
          <w:tcPr>
            <w:tcW w:type="dxa" w:w="2340"/>
          </w:tcPr>
          <w:p>
            <w:r>
              <w:t>Archivos clave</w:t>
            </w:r>
          </w:p>
        </w:tc>
      </w:tr>
      <w:tr>
        <w:tc>
          <w:tcPr>
            <w:tcW w:type="dxa" w:w="2340"/>
          </w:tcPr>
          <w:p>
            <w:r>
              <w:t>Autenticación</w:t>
            </w:r>
          </w:p>
        </w:tc>
        <w:tc>
          <w:tcPr>
            <w:tcW w:type="dxa" w:w="2340"/>
          </w:tcPr>
          <w:p>
            <w:r>
              <w:t>Iniciar sesión</w:t>
            </w:r>
          </w:p>
        </w:tc>
        <w:tc>
          <w:tcPr>
            <w:tcW w:type="dxa" w:w="2340"/>
          </w:tcPr>
          <w:p>
            <w:r>
              <w:t>POST /api/auth/login</w:t>
            </w:r>
          </w:p>
        </w:tc>
        <w:tc>
          <w:tcPr>
            <w:tcW w:type="dxa" w:w="2340"/>
          </w:tcPr>
          <w:p>
            <w:r>
              <w:t>src/routes/auth.js, vistas/login.html</w:t>
            </w:r>
          </w:p>
        </w:tc>
      </w:tr>
      <w:tr>
        <w:tc>
          <w:tcPr>
            <w:tcW w:type="dxa" w:w="2340"/>
          </w:tcPr>
          <w:p>
            <w:r>
              <w:t>Autenticación</w:t>
            </w:r>
          </w:p>
        </w:tc>
        <w:tc>
          <w:tcPr>
            <w:tcW w:type="dxa" w:w="2340"/>
          </w:tcPr>
          <w:p>
            <w:r>
              <w:t>Cerrar sesión</w:t>
            </w:r>
          </w:p>
        </w:tc>
        <w:tc>
          <w:tcPr>
            <w:tcW w:type="dxa" w:w="2340"/>
          </w:tcPr>
          <w:p>
            <w:r>
              <w:t>POST /api/auth/logout</w:t>
            </w:r>
          </w:p>
        </w:tc>
        <w:tc>
          <w:tcPr>
            <w:tcW w:type="dxa" w:w="2340"/>
          </w:tcPr>
          <w:p>
            <w:r>
              <w:t>src/routes/auth.js, vistas/js/react-app.js</w:t>
            </w:r>
          </w:p>
        </w:tc>
      </w:tr>
      <w:tr>
        <w:tc>
          <w:tcPr>
            <w:tcW w:type="dxa" w:w="2340"/>
          </w:tcPr>
          <w:p>
            <w:r>
              <w:t>Presupuestos</w:t>
            </w:r>
          </w:p>
        </w:tc>
        <w:tc>
          <w:tcPr>
            <w:tcW w:type="dxa" w:w="2340"/>
          </w:tcPr>
          <w:p>
            <w:r>
              <w:t>Cargar presupuesto</w:t>
            </w:r>
          </w:p>
        </w:tc>
        <w:tc>
          <w:tcPr>
            <w:tcW w:type="dxa" w:w="2340"/>
          </w:tcPr>
          <w:p>
            <w:r>
              <w:t>GET /api/presupuestos</w:t>
            </w:r>
          </w:p>
        </w:tc>
        <w:tc>
          <w:tcPr>
            <w:tcW w:type="dxa" w:w="2340"/>
          </w:tcPr>
          <w:p>
            <w:r>
              <w:t>src/routes/presupuestos.js, vistas/js/presupuesto-vista.js</w:t>
            </w:r>
          </w:p>
        </w:tc>
      </w:tr>
      <w:tr>
        <w:tc>
          <w:tcPr>
            <w:tcW w:type="dxa" w:w="2340"/>
          </w:tcPr>
          <w:p>
            <w:r>
              <w:t>Presupuestos</w:t>
            </w:r>
          </w:p>
        </w:tc>
        <w:tc>
          <w:tcPr>
            <w:tcW w:type="dxa" w:w="2340"/>
          </w:tcPr>
          <w:p>
            <w:r>
              <w:t>Guardar borrador</w:t>
            </w:r>
          </w:p>
        </w:tc>
        <w:tc>
          <w:tcPr>
            <w:tcW w:type="dxa" w:w="2340"/>
          </w:tcPr>
          <w:p>
            <w:r>
              <w:t>POST /api/presupuestos/guardar</w:t>
            </w:r>
          </w:p>
        </w:tc>
        <w:tc>
          <w:tcPr>
            <w:tcW w:type="dxa" w:w="2340"/>
          </w:tcPr>
          <w:p>
            <w:r>
              <w:t>src/routes/presupuestos.js, vistas/js/planeacion-modulo-vista.js</w:t>
            </w:r>
          </w:p>
        </w:tc>
      </w:tr>
      <w:tr>
        <w:tc>
          <w:tcPr>
            <w:tcW w:type="dxa" w:w="2340"/>
          </w:tcPr>
          <w:p>
            <w:r>
              <w:t>Presupuestos</w:t>
            </w:r>
          </w:p>
        </w:tc>
        <w:tc>
          <w:tcPr>
            <w:tcW w:type="dxa" w:w="2340"/>
          </w:tcPr>
          <w:p>
            <w:r>
              <w:t>Enviar a revisión</w:t>
            </w:r>
          </w:p>
        </w:tc>
        <w:tc>
          <w:tcPr>
            <w:tcW w:type="dxa" w:w="2340"/>
          </w:tcPr>
          <w:p>
            <w:r>
              <w:t>POST /api/borradores/enviar</w:t>
            </w:r>
          </w:p>
        </w:tc>
        <w:tc>
          <w:tcPr>
            <w:tcW w:type="dxa" w:w="2340"/>
          </w:tcPr>
          <w:p>
            <w:r>
              <w:t>src/routes/borradores.js, vistas/js/flujo-autorizacion.js</w:t>
            </w:r>
          </w:p>
        </w:tc>
      </w:tr>
      <w:tr>
        <w:tc>
          <w:tcPr>
            <w:tcW w:type="dxa" w:w="2340"/>
          </w:tcPr>
          <w:p>
            <w:r>
              <w:t>Presupuestos</w:t>
            </w:r>
          </w:p>
        </w:tc>
        <w:tc>
          <w:tcPr>
            <w:tcW w:type="dxa" w:w="2340"/>
          </w:tcPr>
          <w:p>
            <w:r>
              <w:t>Aprobar/Rechazar</w:t>
            </w:r>
          </w:p>
        </w:tc>
        <w:tc>
          <w:tcPr>
            <w:tcW w:type="dxa" w:w="2340"/>
          </w:tcPr>
          <w:p>
            <w:r>
              <w:t>POST /api/borradores/autorizar</w:t>
            </w:r>
          </w:p>
        </w:tc>
        <w:tc>
          <w:tcPr>
            <w:tcW w:type="dxa" w:w="2340"/>
          </w:tcPr>
          <w:p>
            <w:r>
              <w:t>src/routes/borradores.js, vistas/js/flujo-autorizacion.js</w:t>
            </w:r>
          </w:p>
        </w:tc>
      </w:tr>
      <w:tr>
        <w:tc>
          <w:tcPr>
            <w:tcW w:type="dxa" w:w="2340"/>
          </w:tcPr>
          <w:p>
            <w:r>
              <w:t>Recontabilización</w:t>
            </w:r>
          </w:p>
        </w:tc>
        <w:tc>
          <w:tcPr>
            <w:tcW w:type="dxa" w:w="2340"/>
          </w:tcPr>
          <w:p>
            <w:r>
              <w:t>Recontabilizar cuentas padre</w:t>
            </w:r>
          </w:p>
        </w:tc>
        <w:tc>
          <w:tcPr>
            <w:tcW w:type="dxa" w:w="2340"/>
          </w:tcPr>
          <w:p>
            <w:r>
              <w:t>POST /api/borradores/recontabilizar</w:t>
            </w:r>
          </w:p>
        </w:tc>
        <w:tc>
          <w:tcPr>
            <w:tcW w:type="dxa" w:w="2340"/>
          </w:tcPr>
          <w:p>
            <w:r>
              <w:t>src/services/borradoresService.js, vistas/app.html</w:t>
            </w:r>
          </w:p>
        </w:tc>
      </w:tr>
      <w:tr>
        <w:tc>
          <w:tcPr>
            <w:tcW w:type="dxa" w:w="2340"/>
          </w:tcPr>
          <w:p>
            <w:r>
              <w:t>Comentarios</w:t>
            </w:r>
          </w:p>
        </w:tc>
        <w:tc>
          <w:tcPr>
            <w:tcW w:type="dxa" w:w="2340"/>
          </w:tcPr>
          <w:p>
            <w:r>
              <w:t>Comentar celda</w:t>
            </w:r>
          </w:p>
        </w:tc>
        <w:tc>
          <w:tcPr>
            <w:tcW w:type="dxa" w:w="2340"/>
          </w:tcPr>
          <w:p>
            <w:r>
              <w:t>API comentarios</w:t>
            </w:r>
          </w:p>
        </w:tc>
        <w:tc>
          <w:tcPr>
            <w:tcW w:type="dxa" w:w="2340"/>
          </w:tcPr>
          <w:p>
            <w:r>
              <w:t>src/routes/comentarios.js, src/services/comentariosService.js</w:t>
            </w:r>
          </w:p>
        </w:tc>
      </w:tr>
      <w:tr>
        <w:tc>
          <w:tcPr>
            <w:tcW w:type="dxa" w:w="2340"/>
          </w:tcPr>
          <w:p>
            <w:r>
              <w:t>Notificaciones</w:t>
            </w:r>
          </w:p>
        </w:tc>
        <w:tc>
          <w:tcPr>
            <w:tcW w:type="dxa" w:w="2340"/>
          </w:tcPr>
          <w:p>
            <w:r>
              <w:t>Crear notificación</w:t>
            </w:r>
          </w:p>
        </w:tc>
        <w:tc>
          <w:tcPr>
            <w:tcW w:type="dxa" w:w="2340"/>
          </w:tcPr>
          <w:p>
            <w:r>
              <w:t>API notificaciones</w:t>
            </w:r>
          </w:p>
        </w:tc>
        <w:tc>
          <w:tcPr>
            <w:tcW w:type="dxa" w:w="2340"/>
          </w:tcPr>
          <w:p>
            <w:r>
              <w:t>src/routes/notificaciones.js, src/services/notificacionesService.js</w:t>
            </w:r>
          </w:p>
        </w:tc>
      </w:tr>
      <w:tr>
        <w:tc>
          <w:tcPr>
            <w:tcW w:type="dxa" w:w="2340"/>
          </w:tcPr>
          <w:p>
            <w:r>
              <w:t>Permisos</w:t>
            </w:r>
          </w:p>
        </w:tc>
        <w:tc>
          <w:tcPr>
            <w:tcW w:type="dxa" w:w="2340"/>
          </w:tcPr>
          <w:p>
            <w:r>
              <w:t>Asignar permisos</w:t>
            </w:r>
          </w:p>
        </w:tc>
        <w:tc>
          <w:tcPr>
            <w:tcW w:type="dxa" w:w="2340"/>
          </w:tcPr>
          <w:p>
            <w:r>
              <w:t>API permisos</w:t>
            </w:r>
          </w:p>
        </w:tc>
        <w:tc>
          <w:tcPr>
            <w:tcW w:type="dxa" w:w="2340"/>
          </w:tcPr>
          <w:p>
            <w:r>
              <w:t>src/routes/permisos.js, src/services/permisosService.js</w:t>
            </w:r>
          </w:p>
        </w:tc>
      </w:tr>
      <w:tr>
        <w:tc>
          <w:tcPr>
            <w:tcW w:type="dxa" w:w="2340"/>
          </w:tcPr>
          <w:p>
            <w:r>
              <w:t>Plantillas</w:t>
            </w:r>
          </w:p>
        </w:tc>
        <w:tc>
          <w:tcPr>
            <w:tcW w:type="dxa" w:w="2340"/>
          </w:tcPr>
          <w:p>
            <w:r>
              <w:t>Guardar layout</w:t>
            </w:r>
          </w:p>
        </w:tc>
        <w:tc>
          <w:tcPr>
            <w:tcW w:type="dxa" w:w="2340"/>
          </w:tcPr>
          <w:p>
            <w:r>
              <w:t>API layouts</w:t>
            </w:r>
          </w:p>
        </w:tc>
        <w:tc>
          <w:tcPr>
            <w:tcW w:type="dxa" w:w="2340"/>
          </w:tcPr>
          <w:p>
            <w:r>
              <w:t>src/routes/layouts.js, src/services/layoutService.js</w:t>
            </w:r>
          </w:p>
        </w:tc>
      </w:tr>
      <w:tr>
        <w:tc>
          <w:tcPr>
            <w:tcW w:type="dxa" w:w="2340"/>
          </w:tcPr>
          <w:p>
            <w:r>
              <w:t>Backups</w:t>
            </w:r>
          </w:p>
        </w:tc>
        <w:tc>
          <w:tcPr>
            <w:tcW w:type="dxa" w:w="2340"/>
          </w:tcPr>
          <w:p>
            <w:r>
              <w:t>Listar backups</w:t>
            </w:r>
          </w:p>
        </w:tc>
        <w:tc>
          <w:tcPr>
            <w:tcW w:type="dxa" w:w="2340"/>
          </w:tcPr>
          <w:p>
            <w:r>
              <w:t>GET /api/backups</w:t>
            </w:r>
          </w:p>
        </w:tc>
        <w:tc>
          <w:tcPr>
            <w:tcW w:type="dxa" w:w="2340"/>
          </w:tcPr>
          <w:p>
            <w:r>
              <w:t>src/routes/backups.js, src/services/backupService.js</w:t>
            </w:r>
          </w:p>
        </w:tc>
      </w:tr>
      <w:tr>
        <w:tc>
          <w:tcPr>
            <w:tcW w:type="dxa" w:w="2340"/>
          </w:tcPr>
          <w:p>
            <w:r>
              <w:t>Reportes</w:t>
            </w:r>
          </w:p>
        </w:tc>
        <w:tc>
          <w:tcPr>
            <w:tcW w:type="dxa" w:w="2340"/>
          </w:tcPr>
          <w:p>
            <w:r>
              <w:t>Exportar PDF/Excel</w:t>
            </w:r>
          </w:p>
        </w:tc>
        <w:tc>
          <w:tcPr>
            <w:tcW w:type="dxa" w:w="2340"/>
          </w:tcPr>
          <w:p>
            <w:r>
              <w:t>API reportes</w:t>
            </w:r>
          </w:p>
        </w:tc>
        <w:tc>
          <w:tcPr>
            <w:tcW w:type="dxa" w:w="2340"/>
          </w:tcPr>
          <w:p>
            <w:r>
              <w:t>src/routes/reportes.js, src/services/reportes/*</w:t>
            </w:r>
          </w:p>
        </w:tc>
      </w:tr>
      <w:tr>
        <w:tc>
          <w:tcPr>
            <w:tcW w:type="dxa" w:w="2340"/>
          </w:tcPr>
          <w:p>
            <w:r>
              <w:t>Graficas</w:t>
            </w:r>
          </w:p>
        </w:tc>
        <w:tc>
          <w:tcPr>
            <w:tcW w:type="dxa" w:w="2340"/>
          </w:tcPr>
          <w:p>
            <w:r>
              <w:t>Configurar dashboards</w:t>
            </w:r>
          </w:p>
        </w:tc>
        <w:tc>
          <w:tcPr>
            <w:tcW w:type="dxa" w:w="2340"/>
          </w:tcPr>
          <w:p>
            <w:r>
              <w:t>GET/POST /api/graficas-config</w:t>
            </w:r>
          </w:p>
        </w:tc>
        <w:tc>
          <w:tcPr>
            <w:tcW w:type="dxa" w:w="2340"/>
          </w:tcPr>
          <w:p>
            <w:r>
              <w:t>src/routes/graficas-config.js, vistas/js/graficas-config.js</w:t>
            </w:r>
          </w:p>
        </w:tc>
      </w:tr>
      <w:tr>
        <w:tc>
          <w:tcPr>
            <w:tcW w:type="dxa" w:w="2340"/>
          </w:tcPr>
          <w:p>
            <w:r>
              <w:t>Usuarios</w:t>
            </w:r>
          </w:p>
        </w:tc>
        <w:tc>
          <w:tcPr>
            <w:tcW w:type="dxa" w:w="2340"/>
          </w:tcPr>
          <w:p>
            <w:r>
              <w:t>Alta/edición</w:t>
            </w:r>
          </w:p>
        </w:tc>
        <w:tc>
          <w:tcPr>
            <w:tcW w:type="dxa" w:w="2340"/>
          </w:tcPr>
          <w:p>
            <w:r>
              <w:t>API usuarios</w:t>
            </w:r>
          </w:p>
        </w:tc>
        <w:tc>
          <w:tcPr>
            <w:tcW w:type="dxa" w:w="2340"/>
          </w:tcPr>
          <w:p>
            <w:r>
              <w:t>src/routes/usuarios.js, vistas/usuarios.html</w:t>
            </w:r>
          </w:p>
        </w:tc>
      </w:tr>
    </w:tbl>
    <w:p>
      <w:pPr>
        <w:pStyle w:val="Ttulo3"/>
      </w:pPr>
      <w:r>
        <w:t>O. Configuración SQLite y WAL</w:t>
      </w:r>
    </w:p>
    <w:p>
      <w:pPr/>
      <w:r>
        <w:t>La configuración de SQLite se realiza en el módulo de acceso a datos. Se activa WAL para mejorar concurrencia y se ajusta synchronous para balancear seguridad y rendimiento.</w:t>
      </w:r>
    </w:p>
    <w:p>
      <w:pPr>
        <w:pStyle w:val="Listaconvietas"/>
      </w:pPr>
      <w:r>
        <w:t>Archivo principal: panel.sqlite.</w:t>
      </w:r>
    </w:p>
    <w:p>
      <w:pPr>
        <w:pStyle w:val="Listaconvietas"/>
      </w:pPr>
      <w:r>
        <w:t>PRAGMA journal_mode = WAL.</w:t>
      </w:r>
    </w:p>
    <w:p>
      <w:pPr>
        <w:pStyle w:val="Listaconvietas"/>
      </w:pPr>
      <w:r>
        <w:t>PRAGMA synchronous = NORMAL.</w:t>
      </w:r>
    </w:p>
    <w:p>
      <w:pPr>
        <w:pStyle w:val="Listaconvietas"/>
      </w:pPr>
      <w:r>
        <w:t>Archivos asociados: panel.sqlite-wal y panel.sqlite-shm.</w:t>
      </w:r>
    </w:p>
    <w:p>
      <w:pPr>
        <w:pStyle w:val="Listaconvietas"/>
      </w:pPr>
      <w:r>
        <w:t>Beneficios: lecturas concurrentes, backups sin bloqueo y escritura más rápida.</w:t>
      </w:r>
    </w:p>
    <w:p>
      <w:pPr>
        <w:pStyle w:val="Ttulo3"/>
      </w:pPr>
      <w:r>
        <w:t>P. Acciones por módulo</w:t>
      </w:r>
    </w:p>
    <w:p>
      <w:pPr/>
      <w:r>
        <w:t>Resumen de acciones típicas por módulo. Todos los módulos operativos comparten el motor de cálculo y la lógica de edición de celdas budget-*.</w:t>
      </w:r>
    </w:p>
    <w:tbl>
      <w:tblPr>
        <w:tblStyle w:val="Tablaconcuadrcula"/>
        <w:tblW w:type="auto" w:w="0"/>
        <w:tblLook w:firstColumn="1" w:firstRow="1" w:lastColumn="0" w:lastRow="0" w:noHBand="0" w:noVBand="1" w:val="04A0"/>
      </w:tblPr>
      <w:tblGrid>
        <w:gridCol w:w="3120"/>
        <w:gridCol w:w="3120"/>
        <w:gridCol w:w="3120"/>
      </w:tblGrid>
      <w:tr>
        <w:tc>
          <w:tcPr>
            <w:tcW w:type="dxa" w:w="3120"/>
          </w:tcPr>
          <w:p>
            <w:r>
              <w:t>Módulo</w:t>
            </w:r>
          </w:p>
        </w:tc>
        <w:tc>
          <w:tcPr>
            <w:tcW w:type="dxa" w:w="3120"/>
          </w:tcPr>
          <w:p>
            <w:r>
              <w:t>Acciones clave</w:t>
            </w:r>
          </w:p>
        </w:tc>
        <w:tc>
          <w:tcPr>
            <w:tcW w:type="dxa" w:w="3120"/>
          </w:tcPr>
          <w:p>
            <w:r>
              <w:t>Archivos UI</w:t>
            </w:r>
          </w:p>
        </w:tc>
      </w:tr>
      <w:tr>
        <w:tc>
          <w:tcPr>
            <w:tcW w:type="dxa" w:w="3120"/>
          </w:tcPr>
          <w:p>
            <w:r>
              <w:t>Summary</w:t>
            </w:r>
          </w:p>
        </w:tc>
        <w:tc>
          <w:tcPr>
            <w:tcW w:type="dxa" w:w="3120"/>
          </w:tcPr>
          <w:p>
            <w:r>
              <w:t>Visualizar datos, filtrar año/periodo, exportar</w:t>
            </w:r>
          </w:p>
        </w:tc>
        <w:tc>
          <w:tcPr>
            <w:tcW w:type="dxa" w:w="3120"/>
          </w:tcPr>
          <w:p>
            <w:r>
              <w:t>vistas/RESUMEN.html; vistas/js/resumen-view.js; vistas/js/summary-view.js</w:t>
            </w:r>
          </w:p>
        </w:tc>
      </w:tr>
      <w:tr>
        <w:tc>
          <w:tcPr>
            <w:tcW w:type="dxa" w:w="3120"/>
          </w:tcPr>
          <w:p>
            <w:r>
              <w:t>Gráficas</w:t>
            </w:r>
          </w:p>
        </w:tc>
        <w:tc>
          <w:tcPr>
            <w:tcW w:type="dxa" w:w="3120"/>
          </w:tcPr>
          <w:p>
            <w:r>
              <w:t>Configurar dashboard, ver gráficas, exportar</w:t>
            </w:r>
          </w:p>
        </w:tc>
        <w:tc>
          <w:tcPr>
            <w:tcW w:type="dxa" w:w="3120"/>
          </w:tcPr>
          <w:p>
            <w:r>
              <w:t>vistas/Graficas.html; vistas/js/graficas-resumen.js; vistas/js/graficas-config.js</w:t>
            </w:r>
          </w:p>
        </w:tc>
      </w:tr>
      <w:tr>
        <w:tc>
          <w:tcPr>
            <w:tcW w:type="dxa" w:w="3120"/>
          </w:tcPr>
          <w:p>
            <w:r>
              <w:t>Divisiones</w:t>
            </w:r>
          </w:p>
        </w:tc>
        <w:tc>
          <w:tcPr>
            <w:tcW w:type="dxa" w:w="3120"/>
          </w:tcPr>
          <w:p>
            <w:r>
              <w:t>Visualizar datos, filtrar año/periodo, exportar</w:t>
            </w:r>
          </w:p>
        </w:tc>
        <w:tc>
          <w:tcPr>
            <w:tcW w:type="dxa" w:w="3120"/>
          </w:tcPr>
          <w:p>
            <w:r>
              <w:t>vistas/Presupuestos.html; vistas/js/modulo-generico.js; vistas/js/cuentas-modulo.js</w:t>
            </w:r>
          </w:p>
        </w:tc>
      </w:tr>
      <w:tr>
        <w:tc>
          <w:tcPr>
            <w:tcW w:type="dxa" w:w="3120"/>
          </w:tcPr>
          <w:p>
            <w:r>
              <w:t>Comit�s</w:t>
            </w:r>
          </w:p>
        </w:tc>
        <w:tc>
          <w:tcPr>
            <w:tcW w:type="dxa" w:w="3120"/>
          </w:tcPr>
          <w:p>
            <w:r>
              <w:t>Visualizar datos, filtrar año/periodo, exportar</w:t>
            </w:r>
          </w:p>
        </w:tc>
        <w:tc>
          <w:tcPr>
            <w:tcW w:type="dxa" w:w="3120"/>
          </w:tcPr>
          <w:p>
            <w:r>
              <w:t>vistas/Comit�s.html; vistas/js/modulo-generico.js; vistas/js/cuentas-modulo.js</w:t>
            </w:r>
          </w:p>
        </w:tc>
      </w:tr>
      <w:tr>
        <w:tc>
          <w:tcPr>
            <w:tcW w:type="dxa" w:w="3120"/>
          </w:tcPr>
          <w:p>
            <w:r>
              <w:t>Comunicaci�n</w:t>
            </w:r>
          </w:p>
        </w:tc>
        <w:tc>
          <w:tcPr>
            <w:tcW w:type="dxa" w:w="3120"/>
          </w:tcPr>
          <w:p>
            <w:r>
              <w:t>Visualizar datos, filtrar año/periodo, exportar</w:t>
            </w:r>
          </w:p>
        </w:tc>
        <w:tc>
          <w:tcPr>
            <w:tcW w:type="dxa" w:w="3120"/>
          </w:tcPr>
          <w:p>
            <w:r>
              <w:t>vistas/Comunicaci�n.html; vistas/js/modulo-generico.js; vistas/js/cuentas-modulo.js</w:t>
            </w:r>
          </w:p>
        </w:tc>
      </w:tr>
      <w:tr>
        <w:tc>
          <w:tcPr>
            <w:tcW w:type="dxa" w:w="3120"/>
          </w:tcPr>
          <w:p>
            <w:r>
              <w:t>Direcci�n</w:t>
            </w:r>
          </w:p>
        </w:tc>
        <w:tc>
          <w:tcPr>
            <w:tcW w:type="dxa" w:w="3120"/>
          </w:tcPr>
          <w:p>
            <w:r>
              <w:t>Visualizar datos, filtrar año/periodo, exportar</w:t>
            </w:r>
          </w:p>
        </w:tc>
        <w:tc>
          <w:tcPr>
            <w:tcW w:type="dxa" w:w="3120"/>
          </w:tcPr>
          <w:p>
            <w:r>
              <w:t>vistas/Direcci�n.html; vistas/js/modulo-generico.js; vistas/js/cuentas-modulo.js</w:t>
            </w:r>
          </w:p>
        </w:tc>
      </w:tr>
      <w:tr>
        <w:tc>
          <w:tcPr>
            <w:tcW w:type="dxa" w:w="3120"/>
          </w:tcPr>
          <w:p>
            <w:r>
              <w:t>Eventos</w:t>
            </w:r>
          </w:p>
        </w:tc>
        <w:tc>
          <w:tcPr>
            <w:tcW w:type="dxa" w:w="3120"/>
          </w:tcPr>
          <w:p>
            <w:r>
              <w:t>Visualizar datos, filtrar año/periodo, exportar</w:t>
            </w:r>
          </w:p>
        </w:tc>
        <w:tc>
          <w:tcPr>
            <w:tcW w:type="dxa" w:w="3120"/>
          </w:tcPr>
          <w:p>
            <w:r>
              <w:t>vistas/Eventos.html; vistas/js/modulo-generico.js; vistas/js/cuentas-modulo.js</w:t>
            </w:r>
          </w:p>
        </w:tc>
      </w:tr>
      <w:tr>
        <w:tc>
          <w:tcPr>
            <w:tcW w:type="dxa" w:w="3120"/>
          </w:tcPr>
          <w:p>
            <w:r>
              <w:t>Finanzas</w:t>
            </w:r>
          </w:p>
        </w:tc>
        <w:tc>
          <w:tcPr>
            <w:tcW w:type="dxa" w:w="3120"/>
          </w:tcPr>
          <w:p>
            <w:r>
              <w:t>Visualizar datos, filtrar año/periodo, exportar</w:t>
            </w:r>
          </w:p>
        </w:tc>
        <w:tc>
          <w:tcPr>
            <w:tcW w:type="dxa" w:w="3120"/>
          </w:tcPr>
          <w:p>
            <w:r>
              <w:t>vistas/Finanzas.html; vistas/js/modulo-generico.js; vistas/js/cuentas-modulo.js</w:t>
            </w:r>
          </w:p>
        </w:tc>
      </w:tr>
      <w:tr>
        <w:tc>
          <w:tcPr>
            <w:tcW w:type="dxa" w:w="3120"/>
          </w:tcPr>
          <w:p>
            <w:r>
              <w:t>Gastos Generales</w:t>
            </w:r>
          </w:p>
        </w:tc>
        <w:tc>
          <w:tcPr>
            <w:tcW w:type="dxa" w:w="3120"/>
          </w:tcPr>
          <w:p>
            <w:r>
              <w:t>Visualizar datos, filtrar año/periodo, exportar</w:t>
            </w:r>
          </w:p>
        </w:tc>
        <w:tc>
          <w:tcPr>
            <w:tcW w:type="dxa" w:w="3120"/>
          </w:tcPr>
          <w:p>
            <w:r>
              <w:t>vistas/GastosGenerales.html; vistas/js/modulo-generico.js; vistas/js/cuentas-modulo.js</w:t>
            </w:r>
          </w:p>
        </w:tc>
      </w:tr>
      <w:tr>
        <w:tc>
          <w:tcPr>
            <w:tcW w:type="dxa" w:w="3120"/>
          </w:tcPr>
          <w:p>
            <w:r>
              <w:t>N�mina</w:t>
            </w:r>
          </w:p>
        </w:tc>
        <w:tc>
          <w:tcPr>
            <w:tcW w:type="dxa" w:w="3120"/>
          </w:tcPr>
          <w:p>
            <w:r>
              <w:t>Visualizar datos, filtrar año/periodo, exportar</w:t>
            </w:r>
          </w:p>
        </w:tc>
        <w:tc>
          <w:tcPr>
            <w:tcW w:type="dxa" w:w="3120"/>
          </w:tcPr>
          <w:p>
            <w:r>
              <w:t>vistas/Nomina.html; vistas/js/modulo-generico.js; vistas/js/cuentas-modulo.js</w:t>
            </w:r>
          </w:p>
        </w:tc>
      </w:tr>
      <w:tr>
        <w:tc>
          <w:tcPr>
            <w:tcW w:type="dxa" w:w="3120"/>
          </w:tcPr>
          <w:p>
            <w:r>
              <w:t>Gastos Corporativos</w:t>
            </w:r>
          </w:p>
        </w:tc>
        <w:tc>
          <w:tcPr>
            <w:tcW w:type="dxa" w:w="3120"/>
          </w:tcPr>
          <w:p>
            <w:r>
              <w:t>Visualizar datos, filtrar año/periodo, exportar</w:t>
            </w:r>
          </w:p>
        </w:tc>
        <w:tc>
          <w:tcPr>
            <w:tcW w:type="dxa" w:w="3120"/>
          </w:tcPr>
          <w:p>
            <w:r>
              <w:t>vistas/Gtos_Corporativos.html; vistas/js/modulo-generico.js; vistas/js/cuentas-modulo.js</w:t>
            </w:r>
          </w:p>
        </w:tc>
      </w:tr>
      <w:tr>
        <w:tc>
          <w:tcPr>
            <w:tcW w:type="dxa" w:w="3120"/>
          </w:tcPr>
          <w:p>
            <w:r>
              <w:t>Membres�a</w:t>
            </w:r>
          </w:p>
        </w:tc>
        <w:tc>
          <w:tcPr>
            <w:tcW w:type="dxa" w:w="3120"/>
          </w:tcPr>
          <w:p>
            <w:r>
              <w:t>Visualizar datos, filtrar año/periodo, exportar</w:t>
            </w:r>
          </w:p>
        </w:tc>
        <w:tc>
          <w:tcPr>
            <w:tcW w:type="dxa" w:w="3120"/>
          </w:tcPr>
          <w:p>
            <w:r>
              <w:t>vistas/Membres�a.html; vistas/js/modulo-generico.js; vistas/js/cuentas-modulo.js</w:t>
            </w:r>
          </w:p>
        </w:tc>
      </w:tr>
      <w:tr>
        <w:tc>
          <w:tcPr>
            <w:tcW w:type="dxa" w:w="3120"/>
          </w:tcPr>
          <w:p>
            <w:r>
              <w:t>Recursos Humanos</w:t>
            </w:r>
          </w:p>
        </w:tc>
        <w:tc>
          <w:tcPr>
            <w:tcW w:type="dxa" w:w="3120"/>
          </w:tcPr>
          <w:p>
            <w:r>
              <w:t>Visualizar datos, filtrar año/periodo, exportar</w:t>
            </w:r>
          </w:p>
        </w:tc>
        <w:tc>
          <w:tcPr>
            <w:tcW w:type="dxa" w:w="3120"/>
          </w:tcPr>
          <w:p>
            <w:r>
              <w:t>vistas/RH.html; vistas/js/modulo-generico.js; vistas/js/cuentas-modulo.js</w:t>
            </w:r>
          </w:p>
        </w:tc>
      </w:tr>
      <w:tr>
        <w:tc>
          <w:tcPr>
            <w:tcW w:type="dxa" w:w="3120"/>
          </w:tcPr>
          <w:p>
            <w:r>
              <w:t>Servicios a la Membres�a</w:t>
            </w:r>
          </w:p>
        </w:tc>
        <w:tc>
          <w:tcPr>
            <w:tcW w:type="dxa" w:w="3120"/>
          </w:tcPr>
          <w:p>
            <w:r>
              <w:t>Visualizar datos, filtrar año/periodo, exportar</w:t>
            </w:r>
          </w:p>
        </w:tc>
        <w:tc>
          <w:tcPr>
            <w:tcW w:type="dxa" w:w="3120"/>
          </w:tcPr>
          <w:p>
            <w:r>
              <w:t>vistas/Serv_Membres�a.html; vistas/js/modulo-generico.js; vistas/js/cuentas-modulo.js</w:t>
            </w:r>
          </w:p>
        </w:tc>
      </w:tr>
      <w:tr>
        <w:tc>
          <w:tcPr>
            <w:tcW w:type="dxa" w:w="3120"/>
          </w:tcPr>
          <w:p>
            <w:r>
              <w:t>T&amp;IC</w:t>
            </w:r>
          </w:p>
        </w:tc>
        <w:tc>
          <w:tcPr>
            <w:tcW w:type="dxa" w:w="3120"/>
          </w:tcPr>
          <w:p>
            <w:r>
              <w:t>Visualizar datos, filtrar año/periodo, exportar</w:t>
            </w:r>
          </w:p>
        </w:tc>
        <w:tc>
          <w:tcPr>
            <w:tcW w:type="dxa" w:w="3120"/>
          </w:tcPr>
          <w:p>
            <w:r>
              <w:t>vistas/T&amp;IC.html; vistas/js/modulo-generico.js; vistas/js/cuentas-modulo.js</w:t>
            </w:r>
          </w:p>
        </w:tc>
      </w:tr>
      <w:tr>
        <w:tc>
          <w:tcPr>
            <w:tcW w:type="dxa" w:w="3120"/>
          </w:tcPr>
          <w:p>
            <w:r>
              <w:t>VPE</w:t>
            </w:r>
          </w:p>
        </w:tc>
        <w:tc>
          <w:tcPr>
            <w:tcW w:type="dxa" w:w="3120"/>
          </w:tcPr>
          <w:p>
            <w:r>
              <w:t>Visualizar datos, filtrar año/periodo, exportar</w:t>
            </w:r>
          </w:p>
        </w:tc>
        <w:tc>
          <w:tcPr>
            <w:tcW w:type="dxa" w:w="3120"/>
          </w:tcPr>
          <w:p>
            <w:r>
              <w:t>vistas/VPE.html; vistas/js/modulo-generico.js; vistas/js/cuentas-modulo.js</w:t>
            </w:r>
          </w:p>
        </w:tc>
      </w:tr>
      <w:tr>
        <w:tc>
          <w:tcPr>
            <w:tcW w:type="dxa" w:w="3120"/>
          </w:tcPr>
          <w:p>
            <w:r>
              <w:t>Configuraci�n</w:t>
            </w:r>
          </w:p>
        </w:tc>
        <w:tc>
          <w:tcPr>
            <w:tcW w:type="dxa" w:w="3120"/>
          </w:tcPr>
          <w:p>
            <w:r>
              <w:t>Visualizar datos, filtrar año/periodo, exportar</w:t>
            </w:r>
          </w:p>
        </w:tc>
        <w:tc>
          <w:tcPr>
            <w:tcW w:type="dxa" w:w="3120"/>
          </w:tcPr>
          <w:p>
            <w:r>
              <w:t>vistas/perfil.html; vistas/js/modulo-generico.js; vistas/js/cuentas-modulo.js</w:t>
            </w:r>
          </w:p>
        </w:tc>
      </w:tr>
      <w:tr>
        <w:tc>
          <w:tcPr>
            <w:tcW w:type="dxa" w:w="3120"/>
          </w:tcPr>
          <w:p>
            <w:r>
              <w:t>Administrar usuarios</w:t>
            </w:r>
          </w:p>
        </w:tc>
        <w:tc>
          <w:tcPr>
            <w:tcW w:type="dxa" w:w="3120"/>
          </w:tcPr>
          <w:p>
            <w:r>
              <w:t>Alta/edición de usuarios, permisos</w:t>
            </w:r>
          </w:p>
        </w:tc>
        <w:tc>
          <w:tcPr>
            <w:tcW w:type="dxa" w:w="3120"/>
          </w:tcPr>
          <w:p>
            <w:r>
              <w:t>vistas/usuarios.html; vistas/js/react-app.js</w:t>
            </w:r>
          </w:p>
        </w:tc>
      </w:tr>
      <w:tr>
        <w:tc>
          <w:tcPr>
            <w:tcW w:type="dxa" w:w="3120"/>
          </w:tcPr>
          <w:p>
            <w:r>
              <w:t>Crear usuario</w:t>
            </w:r>
          </w:p>
        </w:tc>
        <w:tc>
          <w:tcPr>
            <w:tcW w:type="dxa" w:w="3120"/>
          </w:tcPr>
          <w:p>
            <w:r>
              <w:t>Alta/edición de usuarios, permisos</w:t>
            </w:r>
          </w:p>
        </w:tc>
        <w:tc>
          <w:tcPr>
            <w:tcW w:type="dxa" w:w="3120"/>
          </w:tcPr>
          <w:p>
            <w:r>
              <w:t>vistas/crear_usuario.html; vistas/js/modulo-generico.js; vistas/js/cuentas-modulo.js</w:t>
            </w:r>
          </w:p>
        </w:tc>
      </w:tr>
      <w:tr>
        <w:tc>
          <w:tcPr>
            <w:tcW w:type="dxa" w:w="3120"/>
          </w:tcPr>
          <w:p>
            <w:r>
              <w:t>Gestor de Plantillas</w:t>
            </w:r>
          </w:p>
        </w:tc>
        <w:tc>
          <w:tcPr>
            <w:tcW w:type="dxa" w:w="3120"/>
          </w:tcPr>
          <w:p>
            <w:r>
              <w:t>Crear/editar layout, reordenar, publicar</w:t>
            </w:r>
          </w:p>
        </w:tc>
        <w:tc>
          <w:tcPr>
            <w:tcW w:type="dxa" w:w="3120"/>
          </w:tcPr>
          <w:p>
            <w:r>
              <w:t>vistas/plantillas.html; vistas/js/plantillas.js; vistas/js/plantillas-reordenar.js</w:t>
            </w:r>
          </w:p>
        </w:tc>
      </w:tr>
      <w:tr>
        <w:tc>
          <w:tcPr>
            <w:tcW w:type="dxa" w:w="3120"/>
          </w:tcPr>
          <w:p>
            <w:r>
              <w:t>Administrar conexiones</w:t>
            </w:r>
          </w:p>
        </w:tc>
        <w:tc>
          <w:tcPr>
            <w:tcW w:type="dxa" w:w="3120"/>
          </w:tcPr>
          <w:p>
            <w:r>
              <w:t>Configurar conexión, probar, guardar</w:t>
            </w:r>
          </w:p>
        </w:tc>
        <w:tc>
          <w:tcPr>
            <w:tcW w:type="dxa" w:w="3120"/>
          </w:tcPr>
          <w:p>
            <w:r>
              <w:t>vistas/firebird-config.html; vistas/js/firebird-config.js</w:t>
            </w:r>
          </w:p>
        </w:tc>
      </w:tr>
    </w:tbl>
    <w:p>
      <w:pPr>
        <w:pStyle w:val="Ttulo3"/>
      </w:pPr>
      <w:r>
        <w:t>Q. Explicación de flujos por acción</w:t>
      </w:r>
    </w:p>
    <w:p>
      <w:pPr/>
      <w:r>
        <w:t>Descripción textual de cada flujo operativo para complementar los diagramas.</w:t>
      </w:r>
    </w:p>
    <w:p>
      <w:pPr>
        <w:pStyle w:val="Ttulo4"/>
      </w:pPr>
      <w:r>
        <w:t>Q.1 Autenticación</w:t>
      </w:r>
    </w:p>
    <w:p>
      <w:pPr>
        <w:pStyle w:val="Listaconvietas"/>
      </w:pPr>
      <w:r>
        <w:t>Validación de credenciales y generación de sesión/token.</w:t>
      </w:r>
    </w:p>
    <w:p>
      <w:pPr>
        <w:pStyle w:val="Listaconvietas"/>
      </w:pPr>
      <w:r>
        <w:t>Carga de permisos y empresa activa.</w:t>
      </w:r>
    </w:p>
    <w:p>
      <w:pPr>
        <w:pStyle w:val="Listaconvietas"/>
      </w:pPr>
      <w:r>
        <w:t>Render del panel con módulos autorizados.</w:t>
      </w:r>
    </w:p>
    <w:p>
      <w:pPr>
        <w:pStyle w:val="Ttulo4"/>
      </w:pPr>
      <w:r>
        <w:t>Q.2 Edición de presupuesto</w:t>
      </w:r>
    </w:p>
    <w:p>
      <w:pPr>
        <w:pStyle w:val="Listaconvietas"/>
      </w:pPr>
      <w:r>
        <w:t>Carga de datos reales y presupuestos desde Firebird.</w:t>
      </w:r>
    </w:p>
    <w:p>
      <w:pPr>
        <w:pStyle w:val="Listaconvietas"/>
      </w:pPr>
      <w:r>
        <w:t>Edición de celdas budget-* con validación numérica.</w:t>
      </w:r>
    </w:p>
    <w:p>
      <w:pPr>
        <w:pStyle w:val="Listaconvietas"/>
      </w:pPr>
      <w:r>
        <w:t>Recalculo inmediato de totales y sumas verticales.</w:t>
      </w:r>
    </w:p>
    <w:p>
      <w:pPr>
        <w:pStyle w:val="Listaconvietas"/>
      </w:pPr>
      <w:r>
        <w:t>Guardado como borrador y envío al flujo de autorización.</w:t>
      </w:r>
    </w:p>
    <w:p>
      <w:pPr>
        <w:pStyle w:val="Ttulo4"/>
      </w:pPr>
      <w:r>
        <w:t>Q.3 Autorización</w:t>
      </w:r>
    </w:p>
    <w:p>
      <w:pPr>
        <w:pStyle w:val="Listaconvietas"/>
      </w:pPr>
      <w:r>
        <w:t>Revisión por rol asignado.</w:t>
      </w:r>
    </w:p>
    <w:p>
      <w:pPr>
        <w:pStyle w:val="Listaconvietas"/>
      </w:pPr>
      <w:r>
        <w:t>Aprobación final y persistencia en COI.</w:t>
      </w:r>
    </w:p>
    <w:p>
      <w:pPr>
        <w:pStyle w:val="Listaconvietas"/>
      </w:pPr>
      <w:r>
        <w:t>Recontabilización de cuentas padre.</w:t>
      </w:r>
    </w:p>
    <w:p>
      <w:pPr>
        <w:pStyle w:val="Ttulo4"/>
      </w:pPr>
      <w:r>
        <w:t>Q.4 Comentarios y notificaciones</w:t>
      </w:r>
    </w:p>
    <w:p>
      <w:pPr>
        <w:pStyle w:val="Listaconvietas"/>
      </w:pPr>
      <w:r>
        <w:t>Creación de comentario en celda.</w:t>
      </w:r>
    </w:p>
    <w:p>
      <w:pPr>
        <w:pStyle w:val="Listaconvietas"/>
      </w:pPr>
      <w:r>
        <w:t>Persistencia en SQLite y notificación a usuarios.</w:t>
      </w:r>
    </w:p>
    <w:p>
      <w:pPr>
        <w:pStyle w:val="Listaconvietas"/>
      </w:pPr>
      <w:r>
        <w:t>Marcado de lectura y seguimiento de respuestas.</w:t>
      </w:r>
    </w:p>
    <w:p>
      <w:pPr>
        <w:pStyle w:val="Ttulo4"/>
      </w:pPr>
      <w:r>
        <w:t>Q.5 Exportaciones</w:t>
      </w:r>
    </w:p>
    <w:p>
      <w:pPr>
        <w:pStyle w:val="Listaconvietas"/>
      </w:pPr>
      <w:r>
        <w:t>Selección de periodo y módulo.</w:t>
      </w:r>
    </w:p>
    <w:p>
      <w:pPr>
        <w:pStyle w:val="Listaconvietas"/>
      </w:pPr>
      <w:r>
        <w:t>Generación de archivo (PDF/Excel/CSV).</w:t>
      </w:r>
    </w:p>
    <w:p>
      <w:pPr>
        <w:pStyle w:val="Listaconvietas"/>
      </w:pPr>
      <w:r>
        <w:t>Entrega al usuario y registro en bitácora.</w:t>
      </w:r>
    </w:p>
    <w:p>
      <w:pPr>
        <w:pStyle w:val="Ttulo3"/>
      </w:pPr>
      <w:r>
        <w:t>R. Diagramas de flujo por módulo</w:t>
      </w:r>
    </w:p>
    <w:p>
      <w:pPr/>
      <w:r>
        <w:t>Diagramas de flujo detallados por cada módulo de la aplicación.</w:t>
      </w:r>
    </w:p>
    <w:p>
      <w:pPr>
        <w:jc w:val="center"/>
      </w:pPr>
      <w:r>
        <w:drawing>
          <wp:inline xmlns:a="http://schemas.openxmlformats.org/drawingml/2006/main" xmlns:pic="http://schemas.openxmlformats.org/drawingml/2006/picture">
            <wp:extent cx="6126480" cy="3117698"/>
            <wp:docPr id="1812109003" name="Picture 1812109003"/>
            <wp:cNvGraphicFramePr>
              <a:graphicFrameLocks noChangeAspect="1"/>
            </wp:cNvGraphicFramePr>
            <a:graphic>
              <a:graphicData uri="http://schemas.openxmlformats.org/drawingml/2006/picture">
                <pic:pic>
                  <pic:nvPicPr>
                    <pic:cNvPr id="0" name="flow-module-summary.png"/>
                    <pic:cNvPicPr/>
                  </pic:nvPicPr>
                  <pic:blipFill>
                    <a:blip r:embed="rId106"/>
                    <a:stretch>
                      <a:fillRect/>
                    </a:stretch>
                  </pic:blipFill>
                  <pic:spPr>
                    <a:xfrm>
                      <a:off x="0" y="0"/>
                      <a:ext cx="6126480" cy="3117698"/>
                    </a:xfrm>
                    <a:prstGeom prst="rect"/>
                  </pic:spPr>
                </pic:pic>
              </a:graphicData>
            </a:graphic>
          </wp:inline>
        </w:drawing>
      </w:r>
    </w:p>
    <w:p>
      <w:pPr>
        <w:pStyle w:val="Descripcin"/>
        <w:jc w:val="center"/>
      </w:pPr>
      <w:r>
        <w:t>Ilustración 38: Flujo detallado - Summary</w:t>
      </w:r>
    </w:p>
    <w:p>
      <w:pPr>
        <w:jc w:val="center"/>
      </w:pPr>
      <w:r>
        <w:drawing>
          <wp:inline xmlns:a="http://schemas.openxmlformats.org/drawingml/2006/main" xmlns:pic="http://schemas.openxmlformats.org/drawingml/2006/picture">
            <wp:extent cx="6126480" cy="3117698"/>
            <wp:docPr id="1812109004" name="Picture 1812109004"/>
            <wp:cNvGraphicFramePr>
              <a:graphicFrameLocks noChangeAspect="1"/>
            </wp:cNvGraphicFramePr>
            <a:graphic>
              <a:graphicData uri="http://schemas.openxmlformats.org/drawingml/2006/picture">
                <pic:pic>
                  <pic:nvPicPr>
                    <pic:cNvPr id="0" name="flow-module-gr_ficas.png"/>
                    <pic:cNvPicPr/>
                  </pic:nvPicPr>
                  <pic:blipFill>
                    <a:blip r:embed="rId107"/>
                    <a:stretch>
                      <a:fillRect/>
                    </a:stretch>
                  </pic:blipFill>
                  <pic:spPr>
                    <a:xfrm>
                      <a:off x="0" y="0"/>
                      <a:ext cx="6126480" cy="3117698"/>
                    </a:xfrm>
                    <a:prstGeom prst="rect"/>
                  </pic:spPr>
                </pic:pic>
              </a:graphicData>
            </a:graphic>
          </wp:inline>
        </w:drawing>
      </w:r>
    </w:p>
    <w:p>
      <w:pPr>
        <w:pStyle w:val="Descripcin"/>
        <w:jc w:val="center"/>
      </w:pPr>
      <w:r>
        <w:t>Ilustración 39: Flujo detallado - Gráficas</w:t>
      </w:r>
    </w:p>
    <w:p>
      <w:pPr>
        <w:jc w:val="center"/>
      </w:pPr>
      <w:r>
        <w:drawing>
          <wp:inline xmlns:a="http://schemas.openxmlformats.org/drawingml/2006/main" xmlns:pic="http://schemas.openxmlformats.org/drawingml/2006/picture">
            <wp:extent cx="6126480" cy="3512515"/>
            <wp:docPr id="1812109005" name="Picture 1812109005"/>
            <wp:cNvGraphicFramePr>
              <a:graphicFrameLocks noChangeAspect="1"/>
            </wp:cNvGraphicFramePr>
            <a:graphic>
              <a:graphicData uri="http://schemas.openxmlformats.org/drawingml/2006/picture">
                <pic:pic>
                  <pic:nvPicPr>
                    <pic:cNvPr id="0" name="flow-module-divisiones.png"/>
                    <pic:cNvPicPr/>
                  </pic:nvPicPr>
                  <pic:blipFill>
                    <a:blip r:embed="rId108"/>
                    <a:stretch>
                      <a:fillRect/>
                    </a:stretch>
                  </pic:blipFill>
                  <pic:spPr>
                    <a:xfrm>
                      <a:off x="0" y="0"/>
                      <a:ext cx="6126480" cy="3512515"/>
                    </a:xfrm>
                    <a:prstGeom prst="rect"/>
                  </pic:spPr>
                </pic:pic>
              </a:graphicData>
            </a:graphic>
          </wp:inline>
        </w:drawing>
      </w:r>
    </w:p>
    <w:p>
      <w:pPr>
        <w:pStyle w:val="Descripcin"/>
        <w:jc w:val="center"/>
      </w:pPr>
      <w:r>
        <w:t>Ilustración 40: Flujo detallado - Divisiones</w:t>
      </w:r>
    </w:p>
    <w:p>
      <w:pPr>
        <w:jc w:val="center"/>
      </w:pPr>
      <w:r>
        <w:drawing>
          <wp:inline xmlns:a="http://schemas.openxmlformats.org/drawingml/2006/main" xmlns:pic="http://schemas.openxmlformats.org/drawingml/2006/picture">
            <wp:extent cx="6126480" cy="3512515"/>
            <wp:docPr id="1812109006" name="Picture 1812109006"/>
            <wp:cNvGraphicFramePr>
              <a:graphicFrameLocks noChangeAspect="1"/>
            </wp:cNvGraphicFramePr>
            <a:graphic>
              <a:graphicData uri="http://schemas.openxmlformats.org/drawingml/2006/picture">
                <pic:pic>
                  <pic:nvPicPr>
                    <pic:cNvPr id="0" name="flow-module-comit_s.png"/>
                    <pic:cNvPicPr/>
                  </pic:nvPicPr>
                  <pic:blipFill>
                    <a:blip r:embed="rId109"/>
                    <a:stretch>
                      <a:fillRect/>
                    </a:stretch>
                  </pic:blipFill>
                  <pic:spPr>
                    <a:xfrm>
                      <a:off x="0" y="0"/>
                      <a:ext cx="6126480" cy="3512515"/>
                    </a:xfrm>
                    <a:prstGeom prst="rect"/>
                  </pic:spPr>
                </pic:pic>
              </a:graphicData>
            </a:graphic>
          </wp:inline>
        </w:drawing>
      </w:r>
    </w:p>
    <w:p>
      <w:pPr>
        <w:pStyle w:val="Descripcin"/>
        <w:jc w:val="center"/>
      </w:pPr>
      <w:r>
        <w:t>Ilustración 41: Flujo detallado - Comit�s</w:t>
      </w:r>
    </w:p>
    <w:p>
      <w:pPr>
        <w:jc w:val="center"/>
      </w:pPr>
      <w:r>
        <w:drawing>
          <wp:inline xmlns:a="http://schemas.openxmlformats.org/drawingml/2006/main" xmlns:pic="http://schemas.openxmlformats.org/drawingml/2006/picture">
            <wp:extent cx="6126480" cy="3512515"/>
            <wp:docPr id="1812109007" name="Picture 1812109007"/>
            <wp:cNvGraphicFramePr>
              <a:graphicFrameLocks noChangeAspect="1"/>
            </wp:cNvGraphicFramePr>
            <a:graphic>
              <a:graphicData uri="http://schemas.openxmlformats.org/drawingml/2006/picture">
                <pic:pic>
                  <pic:nvPicPr>
                    <pic:cNvPr id="0" name="flow-module-comunicaci_n.png"/>
                    <pic:cNvPicPr/>
                  </pic:nvPicPr>
                  <pic:blipFill>
                    <a:blip r:embed="rId110"/>
                    <a:stretch>
                      <a:fillRect/>
                    </a:stretch>
                  </pic:blipFill>
                  <pic:spPr>
                    <a:xfrm>
                      <a:off x="0" y="0"/>
                      <a:ext cx="6126480" cy="3512515"/>
                    </a:xfrm>
                    <a:prstGeom prst="rect"/>
                  </pic:spPr>
                </pic:pic>
              </a:graphicData>
            </a:graphic>
          </wp:inline>
        </w:drawing>
      </w:r>
    </w:p>
    <w:p>
      <w:pPr>
        <w:pStyle w:val="Descripcin"/>
        <w:jc w:val="center"/>
      </w:pPr>
      <w:r>
        <w:t>Ilustración 42: Flujo detallado - Comunicaci�n</w:t>
      </w:r>
    </w:p>
    <w:p>
      <w:pPr>
        <w:jc w:val="center"/>
      </w:pPr>
      <w:r>
        <w:drawing>
          <wp:inline xmlns:a="http://schemas.openxmlformats.org/drawingml/2006/main" xmlns:pic="http://schemas.openxmlformats.org/drawingml/2006/picture">
            <wp:extent cx="6126480" cy="3512515"/>
            <wp:docPr id="1812109008" name="Picture 1812109008"/>
            <wp:cNvGraphicFramePr>
              <a:graphicFrameLocks noChangeAspect="1"/>
            </wp:cNvGraphicFramePr>
            <a:graphic>
              <a:graphicData uri="http://schemas.openxmlformats.org/drawingml/2006/picture">
                <pic:pic>
                  <pic:nvPicPr>
                    <pic:cNvPr id="0" name="flow-module-direcci_n.png"/>
                    <pic:cNvPicPr/>
                  </pic:nvPicPr>
                  <pic:blipFill>
                    <a:blip r:embed="rId111"/>
                    <a:stretch>
                      <a:fillRect/>
                    </a:stretch>
                  </pic:blipFill>
                  <pic:spPr>
                    <a:xfrm>
                      <a:off x="0" y="0"/>
                      <a:ext cx="6126480" cy="3512515"/>
                    </a:xfrm>
                    <a:prstGeom prst="rect"/>
                  </pic:spPr>
                </pic:pic>
              </a:graphicData>
            </a:graphic>
          </wp:inline>
        </w:drawing>
      </w:r>
    </w:p>
    <w:p>
      <w:pPr>
        <w:pStyle w:val="Descripcin"/>
        <w:jc w:val="center"/>
      </w:pPr>
      <w:r>
        <w:t>Ilustración 43: Flujo detallado - Direcci�n</w:t>
      </w:r>
    </w:p>
    <w:p>
      <w:pPr>
        <w:jc w:val="center"/>
      </w:pPr>
      <w:r>
        <w:drawing>
          <wp:inline xmlns:a="http://schemas.openxmlformats.org/drawingml/2006/main" xmlns:pic="http://schemas.openxmlformats.org/drawingml/2006/picture">
            <wp:extent cx="6126480" cy="3512515"/>
            <wp:docPr id="1812109009" name="Picture 1812109009"/>
            <wp:cNvGraphicFramePr>
              <a:graphicFrameLocks noChangeAspect="1"/>
            </wp:cNvGraphicFramePr>
            <a:graphic>
              <a:graphicData uri="http://schemas.openxmlformats.org/drawingml/2006/picture">
                <pic:pic>
                  <pic:nvPicPr>
                    <pic:cNvPr id="0" name="flow-module-eventos.png"/>
                    <pic:cNvPicPr/>
                  </pic:nvPicPr>
                  <pic:blipFill>
                    <a:blip r:embed="rId112"/>
                    <a:stretch>
                      <a:fillRect/>
                    </a:stretch>
                  </pic:blipFill>
                  <pic:spPr>
                    <a:xfrm>
                      <a:off x="0" y="0"/>
                      <a:ext cx="6126480" cy="3512515"/>
                    </a:xfrm>
                    <a:prstGeom prst="rect"/>
                  </pic:spPr>
                </pic:pic>
              </a:graphicData>
            </a:graphic>
          </wp:inline>
        </w:drawing>
      </w:r>
    </w:p>
    <w:p>
      <w:pPr>
        <w:pStyle w:val="Descripcin"/>
        <w:jc w:val="center"/>
      </w:pPr>
      <w:r>
        <w:t>Ilustración 44: Flujo detallado - Eventos</w:t>
      </w:r>
    </w:p>
    <w:p>
      <w:pPr>
        <w:jc w:val="center"/>
      </w:pPr>
      <w:r>
        <w:drawing>
          <wp:inline xmlns:a="http://schemas.openxmlformats.org/drawingml/2006/main" xmlns:pic="http://schemas.openxmlformats.org/drawingml/2006/picture">
            <wp:extent cx="6126480" cy="3512515"/>
            <wp:docPr id="1812109010" name="Picture 1812109010"/>
            <wp:cNvGraphicFramePr>
              <a:graphicFrameLocks noChangeAspect="1"/>
            </wp:cNvGraphicFramePr>
            <a:graphic>
              <a:graphicData uri="http://schemas.openxmlformats.org/drawingml/2006/picture">
                <pic:pic>
                  <pic:nvPicPr>
                    <pic:cNvPr id="0" name="flow-module-finanzas.png"/>
                    <pic:cNvPicPr/>
                  </pic:nvPicPr>
                  <pic:blipFill>
                    <a:blip r:embed="rId113"/>
                    <a:stretch>
                      <a:fillRect/>
                    </a:stretch>
                  </pic:blipFill>
                  <pic:spPr>
                    <a:xfrm>
                      <a:off x="0" y="0"/>
                      <a:ext cx="6126480" cy="3512515"/>
                    </a:xfrm>
                    <a:prstGeom prst="rect"/>
                  </pic:spPr>
                </pic:pic>
              </a:graphicData>
            </a:graphic>
          </wp:inline>
        </w:drawing>
      </w:r>
    </w:p>
    <w:p>
      <w:pPr>
        <w:pStyle w:val="Descripcin"/>
        <w:jc w:val="center"/>
      </w:pPr>
      <w:r>
        <w:t>Ilustración 45: Flujo detallado - Finanzas</w:t>
      </w:r>
    </w:p>
    <w:p>
      <w:pPr>
        <w:jc w:val="center"/>
      </w:pPr>
      <w:r>
        <w:drawing>
          <wp:inline xmlns:a="http://schemas.openxmlformats.org/drawingml/2006/main" xmlns:pic="http://schemas.openxmlformats.org/drawingml/2006/picture">
            <wp:extent cx="6126480" cy="3512515"/>
            <wp:docPr id="1812109011" name="Picture 1812109011"/>
            <wp:cNvGraphicFramePr>
              <a:graphicFrameLocks noChangeAspect="1"/>
            </wp:cNvGraphicFramePr>
            <a:graphic>
              <a:graphicData uri="http://schemas.openxmlformats.org/drawingml/2006/picture">
                <pic:pic>
                  <pic:nvPicPr>
                    <pic:cNvPr id="0" name="flow-module-gastos_generales.png"/>
                    <pic:cNvPicPr/>
                  </pic:nvPicPr>
                  <pic:blipFill>
                    <a:blip r:embed="rId114"/>
                    <a:stretch>
                      <a:fillRect/>
                    </a:stretch>
                  </pic:blipFill>
                  <pic:spPr>
                    <a:xfrm>
                      <a:off x="0" y="0"/>
                      <a:ext cx="6126480" cy="3512515"/>
                    </a:xfrm>
                    <a:prstGeom prst="rect"/>
                  </pic:spPr>
                </pic:pic>
              </a:graphicData>
            </a:graphic>
          </wp:inline>
        </w:drawing>
      </w:r>
    </w:p>
    <w:p>
      <w:pPr>
        <w:pStyle w:val="Descripcin"/>
        <w:jc w:val="center"/>
      </w:pPr>
      <w:r>
        <w:t>Ilustración 46: Flujo detallado - Gastos Generales</w:t>
      </w:r>
    </w:p>
    <w:p>
      <w:pPr>
        <w:jc w:val="center"/>
      </w:pPr>
      <w:r>
        <w:drawing>
          <wp:inline xmlns:a="http://schemas.openxmlformats.org/drawingml/2006/main" xmlns:pic="http://schemas.openxmlformats.org/drawingml/2006/picture">
            <wp:extent cx="6126480" cy="3512515"/>
            <wp:docPr id="1812109012" name="Picture 1812109012"/>
            <wp:cNvGraphicFramePr>
              <a:graphicFrameLocks noChangeAspect="1"/>
            </wp:cNvGraphicFramePr>
            <a:graphic>
              <a:graphicData uri="http://schemas.openxmlformats.org/drawingml/2006/picture">
                <pic:pic>
                  <pic:nvPicPr>
                    <pic:cNvPr id="0" name="flow-module-n_mina.png"/>
                    <pic:cNvPicPr/>
                  </pic:nvPicPr>
                  <pic:blipFill>
                    <a:blip r:embed="rId115"/>
                    <a:stretch>
                      <a:fillRect/>
                    </a:stretch>
                  </pic:blipFill>
                  <pic:spPr>
                    <a:xfrm>
                      <a:off x="0" y="0"/>
                      <a:ext cx="6126480" cy="3512515"/>
                    </a:xfrm>
                    <a:prstGeom prst="rect"/>
                  </pic:spPr>
                </pic:pic>
              </a:graphicData>
            </a:graphic>
          </wp:inline>
        </w:drawing>
      </w:r>
    </w:p>
    <w:p>
      <w:pPr>
        <w:pStyle w:val="Descripcin"/>
        <w:jc w:val="center"/>
      </w:pPr>
      <w:r>
        <w:t>Ilustración 47: Flujo detallado - N�mina</w:t>
      </w:r>
    </w:p>
    <w:p>
      <w:pPr>
        <w:jc w:val="center"/>
      </w:pPr>
      <w:r>
        <w:drawing>
          <wp:inline xmlns:a="http://schemas.openxmlformats.org/drawingml/2006/main" xmlns:pic="http://schemas.openxmlformats.org/drawingml/2006/picture">
            <wp:extent cx="6126480" cy="3512515"/>
            <wp:docPr id="1812109013" name="Picture 1812109013"/>
            <wp:cNvGraphicFramePr>
              <a:graphicFrameLocks noChangeAspect="1"/>
            </wp:cNvGraphicFramePr>
            <a:graphic>
              <a:graphicData uri="http://schemas.openxmlformats.org/drawingml/2006/picture">
                <pic:pic>
                  <pic:nvPicPr>
                    <pic:cNvPr id="0" name="flow-module-gastos_corporativos.png"/>
                    <pic:cNvPicPr/>
                  </pic:nvPicPr>
                  <pic:blipFill>
                    <a:blip r:embed="rId116"/>
                    <a:stretch>
                      <a:fillRect/>
                    </a:stretch>
                  </pic:blipFill>
                  <pic:spPr>
                    <a:xfrm>
                      <a:off x="0" y="0"/>
                      <a:ext cx="6126480" cy="3512515"/>
                    </a:xfrm>
                    <a:prstGeom prst="rect"/>
                  </pic:spPr>
                </pic:pic>
              </a:graphicData>
            </a:graphic>
          </wp:inline>
        </w:drawing>
      </w:r>
    </w:p>
    <w:p>
      <w:pPr>
        <w:pStyle w:val="Descripcin"/>
        <w:jc w:val="center"/>
      </w:pPr>
      <w:r>
        <w:t>Ilustración 48: Flujo detallado - Gastos Corporativos</w:t>
      </w:r>
    </w:p>
    <w:p>
      <w:pPr>
        <w:jc w:val="center"/>
      </w:pPr>
      <w:r>
        <w:drawing>
          <wp:inline xmlns:a="http://schemas.openxmlformats.org/drawingml/2006/main" xmlns:pic="http://schemas.openxmlformats.org/drawingml/2006/picture">
            <wp:extent cx="6126480" cy="3512515"/>
            <wp:docPr id="1812109014" name="Picture 1812109014"/>
            <wp:cNvGraphicFramePr>
              <a:graphicFrameLocks noChangeAspect="1"/>
            </wp:cNvGraphicFramePr>
            <a:graphic>
              <a:graphicData uri="http://schemas.openxmlformats.org/drawingml/2006/picture">
                <pic:pic>
                  <pic:nvPicPr>
                    <pic:cNvPr id="0" name="flow-module-membres_a.png"/>
                    <pic:cNvPicPr/>
                  </pic:nvPicPr>
                  <pic:blipFill>
                    <a:blip r:embed="rId117"/>
                    <a:stretch>
                      <a:fillRect/>
                    </a:stretch>
                  </pic:blipFill>
                  <pic:spPr>
                    <a:xfrm>
                      <a:off x="0" y="0"/>
                      <a:ext cx="6126480" cy="3512515"/>
                    </a:xfrm>
                    <a:prstGeom prst="rect"/>
                  </pic:spPr>
                </pic:pic>
              </a:graphicData>
            </a:graphic>
          </wp:inline>
        </w:drawing>
      </w:r>
    </w:p>
    <w:p>
      <w:pPr>
        <w:pStyle w:val="Descripcin"/>
        <w:jc w:val="center"/>
      </w:pPr>
      <w:r>
        <w:t>Ilustración 49: Flujo detallado - Membres�a</w:t>
      </w:r>
    </w:p>
    <w:p>
      <w:pPr>
        <w:jc w:val="center"/>
      </w:pPr>
      <w:r>
        <w:drawing>
          <wp:inline xmlns:a="http://schemas.openxmlformats.org/drawingml/2006/main" xmlns:pic="http://schemas.openxmlformats.org/drawingml/2006/picture">
            <wp:extent cx="6126480" cy="3512515"/>
            <wp:docPr id="1812109015" name="Picture 1812109015"/>
            <wp:cNvGraphicFramePr>
              <a:graphicFrameLocks noChangeAspect="1"/>
            </wp:cNvGraphicFramePr>
            <a:graphic>
              <a:graphicData uri="http://schemas.openxmlformats.org/drawingml/2006/picture">
                <pic:pic>
                  <pic:nvPicPr>
                    <pic:cNvPr id="0" name="flow-module-recursos_humanos.png"/>
                    <pic:cNvPicPr/>
                  </pic:nvPicPr>
                  <pic:blipFill>
                    <a:blip r:embed="rId118"/>
                    <a:stretch>
                      <a:fillRect/>
                    </a:stretch>
                  </pic:blipFill>
                  <pic:spPr>
                    <a:xfrm>
                      <a:off x="0" y="0"/>
                      <a:ext cx="6126480" cy="3512515"/>
                    </a:xfrm>
                    <a:prstGeom prst="rect"/>
                  </pic:spPr>
                </pic:pic>
              </a:graphicData>
            </a:graphic>
          </wp:inline>
        </w:drawing>
      </w:r>
    </w:p>
    <w:p>
      <w:pPr>
        <w:pStyle w:val="Descripcin"/>
        <w:jc w:val="center"/>
      </w:pPr>
      <w:r>
        <w:t>Ilustración 50: Flujo detallado - Recursos Humanos</w:t>
      </w:r>
    </w:p>
    <w:p>
      <w:pPr>
        <w:jc w:val="center"/>
      </w:pPr>
      <w:r>
        <w:drawing>
          <wp:inline xmlns:a="http://schemas.openxmlformats.org/drawingml/2006/main" xmlns:pic="http://schemas.openxmlformats.org/drawingml/2006/picture">
            <wp:extent cx="6126480" cy="3512515"/>
            <wp:docPr id="1812109016" name="Picture 1812109016"/>
            <wp:cNvGraphicFramePr>
              <a:graphicFrameLocks noChangeAspect="1"/>
            </wp:cNvGraphicFramePr>
            <a:graphic>
              <a:graphicData uri="http://schemas.openxmlformats.org/drawingml/2006/picture">
                <pic:pic>
                  <pic:nvPicPr>
                    <pic:cNvPr id="0" name="flow-module-servicios_a_la_membres_a.png"/>
                    <pic:cNvPicPr/>
                  </pic:nvPicPr>
                  <pic:blipFill>
                    <a:blip r:embed="rId119"/>
                    <a:stretch>
                      <a:fillRect/>
                    </a:stretch>
                  </pic:blipFill>
                  <pic:spPr>
                    <a:xfrm>
                      <a:off x="0" y="0"/>
                      <a:ext cx="6126480" cy="3512515"/>
                    </a:xfrm>
                    <a:prstGeom prst="rect"/>
                  </pic:spPr>
                </pic:pic>
              </a:graphicData>
            </a:graphic>
          </wp:inline>
        </w:drawing>
      </w:r>
    </w:p>
    <w:p>
      <w:pPr>
        <w:pStyle w:val="Descripcin"/>
        <w:jc w:val="center"/>
      </w:pPr>
      <w:r>
        <w:t>Ilustración 51: Flujo detallado - Servicios a la Membres�a</w:t>
      </w:r>
    </w:p>
    <w:p>
      <w:pPr>
        <w:jc w:val="center"/>
      </w:pPr>
      <w:r>
        <w:drawing>
          <wp:inline xmlns:a="http://schemas.openxmlformats.org/drawingml/2006/main" xmlns:pic="http://schemas.openxmlformats.org/drawingml/2006/picture">
            <wp:extent cx="6126480" cy="3512515"/>
            <wp:docPr id="1812109017" name="Picture 1812109017"/>
            <wp:cNvGraphicFramePr>
              <a:graphicFrameLocks noChangeAspect="1"/>
            </wp:cNvGraphicFramePr>
            <a:graphic>
              <a:graphicData uri="http://schemas.openxmlformats.org/drawingml/2006/picture">
                <pic:pic>
                  <pic:nvPicPr>
                    <pic:cNvPr id="0" name="flow-module-t_ic.png"/>
                    <pic:cNvPicPr/>
                  </pic:nvPicPr>
                  <pic:blipFill>
                    <a:blip r:embed="rId120"/>
                    <a:stretch>
                      <a:fillRect/>
                    </a:stretch>
                  </pic:blipFill>
                  <pic:spPr>
                    <a:xfrm>
                      <a:off x="0" y="0"/>
                      <a:ext cx="6126480" cy="3512515"/>
                    </a:xfrm>
                    <a:prstGeom prst="rect"/>
                  </pic:spPr>
                </pic:pic>
              </a:graphicData>
            </a:graphic>
          </wp:inline>
        </w:drawing>
      </w:r>
    </w:p>
    <w:p>
      <w:pPr>
        <w:pStyle w:val="Descripcin"/>
        <w:jc w:val="center"/>
      </w:pPr>
      <w:r>
        <w:t>Ilustración 52: Flujo detallado - T&amp;IC</w:t>
      </w:r>
    </w:p>
    <w:p>
      <w:pPr>
        <w:jc w:val="center"/>
      </w:pPr>
      <w:r>
        <w:drawing>
          <wp:inline xmlns:a="http://schemas.openxmlformats.org/drawingml/2006/main" xmlns:pic="http://schemas.openxmlformats.org/drawingml/2006/picture">
            <wp:extent cx="6126480" cy="3512515"/>
            <wp:docPr id="1812109018" name="Picture 1812109018"/>
            <wp:cNvGraphicFramePr>
              <a:graphicFrameLocks noChangeAspect="1"/>
            </wp:cNvGraphicFramePr>
            <a:graphic>
              <a:graphicData uri="http://schemas.openxmlformats.org/drawingml/2006/picture">
                <pic:pic>
                  <pic:nvPicPr>
                    <pic:cNvPr id="0" name="flow-module-vpe.png"/>
                    <pic:cNvPicPr/>
                  </pic:nvPicPr>
                  <pic:blipFill>
                    <a:blip r:embed="rId121"/>
                    <a:stretch>
                      <a:fillRect/>
                    </a:stretch>
                  </pic:blipFill>
                  <pic:spPr>
                    <a:xfrm>
                      <a:off x="0" y="0"/>
                      <a:ext cx="6126480" cy="3512515"/>
                    </a:xfrm>
                    <a:prstGeom prst="rect"/>
                  </pic:spPr>
                </pic:pic>
              </a:graphicData>
            </a:graphic>
          </wp:inline>
        </w:drawing>
      </w:r>
    </w:p>
    <w:p>
      <w:pPr>
        <w:pStyle w:val="Descripcin"/>
        <w:jc w:val="center"/>
      </w:pPr>
      <w:r>
        <w:t>Ilustración 53: Flujo detallado - VPE</w:t>
      </w:r>
    </w:p>
    <w:p>
      <w:pPr>
        <w:jc w:val="center"/>
      </w:pPr>
      <w:r>
        <w:drawing>
          <wp:inline xmlns:a="http://schemas.openxmlformats.org/drawingml/2006/main" xmlns:pic="http://schemas.openxmlformats.org/drawingml/2006/picture">
            <wp:extent cx="6126480" cy="3512515"/>
            <wp:docPr id="1812109019" name="Picture 1812109019"/>
            <wp:cNvGraphicFramePr>
              <a:graphicFrameLocks noChangeAspect="1"/>
            </wp:cNvGraphicFramePr>
            <a:graphic>
              <a:graphicData uri="http://schemas.openxmlformats.org/drawingml/2006/picture">
                <pic:pic>
                  <pic:nvPicPr>
                    <pic:cNvPr id="0" name="flow-module-configuraci_n.png"/>
                    <pic:cNvPicPr/>
                  </pic:nvPicPr>
                  <pic:blipFill>
                    <a:blip r:embed="rId122"/>
                    <a:stretch>
                      <a:fillRect/>
                    </a:stretch>
                  </pic:blipFill>
                  <pic:spPr>
                    <a:xfrm>
                      <a:off x="0" y="0"/>
                      <a:ext cx="6126480" cy="3512515"/>
                    </a:xfrm>
                    <a:prstGeom prst="rect"/>
                  </pic:spPr>
                </pic:pic>
              </a:graphicData>
            </a:graphic>
          </wp:inline>
        </w:drawing>
      </w:r>
    </w:p>
    <w:p>
      <w:pPr>
        <w:pStyle w:val="Descripcin"/>
        <w:jc w:val="center"/>
      </w:pPr>
      <w:r>
        <w:t>Ilustración 54: Flujo detallado - Configuraci�n</w:t>
      </w:r>
    </w:p>
    <w:p>
      <w:pPr>
        <w:jc w:val="center"/>
      </w:pPr>
      <w:r>
        <w:drawing>
          <wp:inline xmlns:a="http://schemas.openxmlformats.org/drawingml/2006/main" xmlns:pic="http://schemas.openxmlformats.org/drawingml/2006/picture">
            <wp:extent cx="6126480" cy="2722880"/>
            <wp:docPr id="1812109020" name="Picture 1812109020"/>
            <wp:cNvGraphicFramePr>
              <a:graphicFrameLocks noChangeAspect="1"/>
            </wp:cNvGraphicFramePr>
            <a:graphic>
              <a:graphicData uri="http://schemas.openxmlformats.org/drawingml/2006/picture">
                <pic:pic>
                  <pic:nvPicPr>
                    <pic:cNvPr id="0" name="flow-module-administrar_usuarios.png"/>
                    <pic:cNvPicPr/>
                  </pic:nvPicPr>
                  <pic:blipFill>
                    <a:blip r:embed="rId123"/>
                    <a:stretch>
                      <a:fillRect/>
                    </a:stretch>
                  </pic:blipFill>
                  <pic:spPr>
                    <a:xfrm>
                      <a:off x="0" y="0"/>
                      <a:ext cx="6126480" cy="2722880"/>
                    </a:xfrm>
                    <a:prstGeom prst="rect"/>
                  </pic:spPr>
                </pic:pic>
              </a:graphicData>
            </a:graphic>
          </wp:inline>
        </w:drawing>
      </w:r>
    </w:p>
    <w:p>
      <w:pPr>
        <w:pStyle w:val="Descripcin"/>
        <w:jc w:val="center"/>
      </w:pPr>
      <w:r>
        <w:t>Ilustración 55: Flujo detallado - Administrar usuarios</w:t>
      </w:r>
    </w:p>
    <w:p>
      <w:pPr>
        <w:jc w:val="center"/>
      </w:pPr>
      <w:r>
        <w:drawing>
          <wp:inline xmlns:a="http://schemas.openxmlformats.org/drawingml/2006/main" xmlns:pic="http://schemas.openxmlformats.org/drawingml/2006/picture">
            <wp:extent cx="6126480" cy="2722880"/>
            <wp:docPr id="1812109021" name="Picture 1812109021"/>
            <wp:cNvGraphicFramePr>
              <a:graphicFrameLocks noChangeAspect="1"/>
            </wp:cNvGraphicFramePr>
            <a:graphic>
              <a:graphicData uri="http://schemas.openxmlformats.org/drawingml/2006/picture">
                <pic:pic>
                  <pic:nvPicPr>
                    <pic:cNvPr id="0" name="flow-module-crear_usuario.png"/>
                    <pic:cNvPicPr/>
                  </pic:nvPicPr>
                  <pic:blipFill>
                    <a:blip r:embed="rId124"/>
                    <a:stretch>
                      <a:fillRect/>
                    </a:stretch>
                  </pic:blipFill>
                  <pic:spPr>
                    <a:xfrm>
                      <a:off x="0" y="0"/>
                      <a:ext cx="6126480" cy="2722880"/>
                    </a:xfrm>
                    <a:prstGeom prst="rect"/>
                  </pic:spPr>
                </pic:pic>
              </a:graphicData>
            </a:graphic>
          </wp:inline>
        </w:drawing>
      </w:r>
    </w:p>
    <w:p>
      <w:pPr>
        <w:pStyle w:val="Descripcin"/>
        <w:jc w:val="center"/>
      </w:pPr>
      <w:r>
        <w:t>Ilustración 56: Flujo detallado - Crear usuario</w:t>
      </w:r>
    </w:p>
    <w:p>
      <w:pPr>
        <w:jc w:val="center"/>
      </w:pPr>
      <w:r>
        <w:drawing>
          <wp:inline xmlns:a="http://schemas.openxmlformats.org/drawingml/2006/main" xmlns:pic="http://schemas.openxmlformats.org/drawingml/2006/picture">
            <wp:extent cx="6126480" cy="2722880"/>
            <wp:docPr id="1812109022" name="Picture 1812109022"/>
            <wp:cNvGraphicFramePr>
              <a:graphicFrameLocks noChangeAspect="1"/>
            </wp:cNvGraphicFramePr>
            <a:graphic>
              <a:graphicData uri="http://schemas.openxmlformats.org/drawingml/2006/picture">
                <pic:pic>
                  <pic:nvPicPr>
                    <pic:cNvPr id="0" name="flow-module-gestor_de_plantillas.png"/>
                    <pic:cNvPicPr/>
                  </pic:nvPicPr>
                  <pic:blipFill>
                    <a:blip r:embed="rId125"/>
                    <a:stretch>
                      <a:fillRect/>
                    </a:stretch>
                  </pic:blipFill>
                  <pic:spPr>
                    <a:xfrm>
                      <a:off x="0" y="0"/>
                      <a:ext cx="6126480" cy="2722880"/>
                    </a:xfrm>
                    <a:prstGeom prst="rect"/>
                  </pic:spPr>
                </pic:pic>
              </a:graphicData>
            </a:graphic>
          </wp:inline>
        </w:drawing>
      </w:r>
    </w:p>
    <w:p>
      <w:pPr>
        <w:pStyle w:val="Descripcin"/>
        <w:jc w:val="center"/>
      </w:pPr>
      <w:r>
        <w:t>Ilustración 57: Flujo detallado - Gestor de Plantillas</w:t>
      </w:r>
    </w:p>
    <w:p>
      <w:pPr>
        <w:jc w:val="center"/>
      </w:pPr>
      <w:r>
        <w:drawing>
          <wp:inline xmlns:a="http://schemas.openxmlformats.org/drawingml/2006/main" xmlns:pic="http://schemas.openxmlformats.org/drawingml/2006/picture">
            <wp:extent cx="6126480" cy="2722880"/>
            <wp:docPr id="1812109023" name="Picture 1812109023"/>
            <wp:cNvGraphicFramePr>
              <a:graphicFrameLocks noChangeAspect="1"/>
            </wp:cNvGraphicFramePr>
            <a:graphic>
              <a:graphicData uri="http://schemas.openxmlformats.org/drawingml/2006/picture">
                <pic:pic>
                  <pic:nvPicPr>
                    <pic:cNvPr id="0" name="flow-module-administrar_conexiones.png"/>
                    <pic:cNvPicPr/>
                  </pic:nvPicPr>
                  <pic:blipFill>
                    <a:blip r:embed="rId126"/>
                    <a:stretch>
                      <a:fillRect/>
                    </a:stretch>
                  </pic:blipFill>
                  <pic:spPr>
                    <a:xfrm>
                      <a:off x="0" y="0"/>
                      <a:ext cx="6126480" cy="2722880"/>
                    </a:xfrm>
                    <a:prstGeom prst="rect"/>
                  </pic:spPr>
                </pic:pic>
              </a:graphicData>
            </a:graphic>
          </wp:inline>
        </w:drawing>
      </w:r>
    </w:p>
    <w:p>
      <w:pPr>
        <w:pStyle w:val="Descripcin"/>
        <w:jc w:val="center"/>
      </w:pPr>
      <w:r>
        <w:t>Ilustración 58: Flujo detallado - Administrar conexiones</w:t>
      </w:r>
    </w:p>
    <w:p>
      <w:pPr>
        <w:pStyle w:val="Ttulo3"/>
      </w:pPr>
      <w:r>
        <w:t>S. Casos de uso por módulo</w:t>
      </w:r>
    </w:p>
    <w:p>
      <w:pPr/>
      <w:r>
        <w:t>Casos de uso por cada módulo, con actores y acciones principales.</w:t>
      </w:r>
    </w:p>
    <w:p>
      <w:pPr>
        <w:jc w:val="center"/>
      </w:pPr>
      <w:r>
        <w:drawing>
          <wp:inline xmlns:a="http://schemas.openxmlformats.org/drawingml/2006/main" xmlns:pic="http://schemas.openxmlformats.org/drawingml/2006/picture">
            <wp:extent cx="6126480" cy="3743960"/>
            <wp:docPr id="1812109024" name="Picture 1812109024"/>
            <wp:cNvGraphicFramePr>
              <a:graphicFrameLocks noChangeAspect="1"/>
            </wp:cNvGraphicFramePr>
            <a:graphic>
              <a:graphicData uri="http://schemas.openxmlformats.org/drawingml/2006/picture">
                <pic:pic>
                  <pic:nvPicPr>
                    <pic:cNvPr id="0" name="usecase-module-summary.png"/>
                    <pic:cNvPicPr/>
                  </pic:nvPicPr>
                  <pic:blipFill>
                    <a:blip r:embed="rId127"/>
                    <a:stretch>
                      <a:fillRect/>
                    </a:stretch>
                  </pic:blipFill>
                  <pic:spPr>
                    <a:xfrm>
                      <a:off x="0" y="0"/>
                      <a:ext cx="6126480" cy="3743960"/>
                    </a:xfrm>
                    <a:prstGeom prst="rect"/>
                  </pic:spPr>
                </pic:pic>
              </a:graphicData>
            </a:graphic>
          </wp:inline>
        </w:drawing>
      </w:r>
    </w:p>
    <w:p>
      <w:pPr>
        <w:pStyle w:val="Descripcin"/>
        <w:jc w:val="center"/>
      </w:pPr>
      <w:r>
        <w:t>Ilustración 59: Casos de uso - Summary</w:t>
      </w:r>
    </w:p>
    <w:p>
      <w:pPr>
        <w:jc w:val="center"/>
      </w:pPr>
      <w:r>
        <w:drawing>
          <wp:inline xmlns:a="http://schemas.openxmlformats.org/drawingml/2006/main" xmlns:pic="http://schemas.openxmlformats.org/drawingml/2006/picture">
            <wp:extent cx="6126480" cy="3743960"/>
            <wp:docPr id="1812109025" name="Picture 1812109025"/>
            <wp:cNvGraphicFramePr>
              <a:graphicFrameLocks noChangeAspect="1"/>
            </wp:cNvGraphicFramePr>
            <a:graphic>
              <a:graphicData uri="http://schemas.openxmlformats.org/drawingml/2006/picture">
                <pic:pic>
                  <pic:nvPicPr>
                    <pic:cNvPr id="0" name="usecase-module-gr_ficas.png"/>
                    <pic:cNvPicPr/>
                  </pic:nvPicPr>
                  <pic:blipFill>
                    <a:blip r:embed="rId128"/>
                    <a:stretch>
                      <a:fillRect/>
                    </a:stretch>
                  </pic:blipFill>
                  <pic:spPr>
                    <a:xfrm>
                      <a:off x="0" y="0"/>
                      <a:ext cx="6126480" cy="3743960"/>
                    </a:xfrm>
                    <a:prstGeom prst="rect"/>
                  </pic:spPr>
                </pic:pic>
              </a:graphicData>
            </a:graphic>
          </wp:inline>
        </w:drawing>
      </w:r>
    </w:p>
    <w:p>
      <w:pPr>
        <w:pStyle w:val="Descripcin"/>
        <w:jc w:val="center"/>
      </w:pPr>
      <w:r>
        <w:t>Ilustración 60: Casos de uso - Gráficas</w:t>
      </w:r>
    </w:p>
    <w:p>
      <w:pPr>
        <w:jc w:val="center"/>
      </w:pPr>
      <w:r>
        <w:drawing>
          <wp:inline xmlns:a="http://schemas.openxmlformats.org/drawingml/2006/main" xmlns:pic="http://schemas.openxmlformats.org/drawingml/2006/picture">
            <wp:extent cx="6126480" cy="3743960"/>
            <wp:docPr id="1812109026" name="Picture 1812109026"/>
            <wp:cNvGraphicFramePr>
              <a:graphicFrameLocks noChangeAspect="1"/>
            </wp:cNvGraphicFramePr>
            <a:graphic>
              <a:graphicData uri="http://schemas.openxmlformats.org/drawingml/2006/picture">
                <pic:pic>
                  <pic:nvPicPr>
                    <pic:cNvPr id="0" name="usecase-module-divisiones.png"/>
                    <pic:cNvPicPr/>
                  </pic:nvPicPr>
                  <pic:blipFill>
                    <a:blip r:embed="rId129"/>
                    <a:stretch>
                      <a:fillRect/>
                    </a:stretch>
                  </pic:blipFill>
                  <pic:spPr>
                    <a:xfrm>
                      <a:off x="0" y="0"/>
                      <a:ext cx="6126480" cy="3743960"/>
                    </a:xfrm>
                    <a:prstGeom prst="rect"/>
                  </pic:spPr>
                </pic:pic>
              </a:graphicData>
            </a:graphic>
          </wp:inline>
        </w:drawing>
      </w:r>
    </w:p>
    <w:p>
      <w:pPr>
        <w:pStyle w:val="Descripcin"/>
        <w:jc w:val="center"/>
      </w:pPr>
      <w:r>
        <w:t>Ilustración 61: Casos de uso - Divisiones</w:t>
      </w:r>
    </w:p>
    <w:p>
      <w:pPr>
        <w:jc w:val="center"/>
      </w:pPr>
      <w:r>
        <w:drawing>
          <wp:inline xmlns:a="http://schemas.openxmlformats.org/drawingml/2006/main" xmlns:pic="http://schemas.openxmlformats.org/drawingml/2006/picture">
            <wp:extent cx="6126480" cy="3743960"/>
            <wp:docPr id="1812109027" name="Picture 1812109027"/>
            <wp:cNvGraphicFramePr>
              <a:graphicFrameLocks noChangeAspect="1"/>
            </wp:cNvGraphicFramePr>
            <a:graphic>
              <a:graphicData uri="http://schemas.openxmlformats.org/drawingml/2006/picture">
                <pic:pic>
                  <pic:nvPicPr>
                    <pic:cNvPr id="0" name="usecase-module-comit_s.png"/>
                    <pic:cNvPicPr/>
                  </pic:nvPicPr>
                  <pic:blipFill>
                    <a:blip r:embed="rId130"/>
                    <a:stretch>
                      <a:fillRect/>
                    </a:stretch>
                  </pic:blipFill>
                  <pic:spPr>
                    <a:xfrm>
                      <a:off x="0" y="0"/>
                      <a:ext cx="6126480" cy="3743960"/>
                    </a:xfrm>
                    <a:prstGeom prst="rect"/>
                  </pic:spPr>
                </pic:pic>
              </a:graphicData>
            </a:graphic>
          </wp:inline>
        </w:drawing>
      </w:r>
    </w:p>
    <w:p>
      <w:pPr>
        <w:pStyle w:val="Descripcin"/>
        <w:jc w:val="center"/>
      </w:pPr>
      <w:r>
        <w:t>Ilustración 62: Casos de uso - Comit�s</w:t>
      </w:r>
    </w:p>
    <w:p>
      <w:pPr>
        <w:jc w:val="center"/>
      </w:pPr>
      <w:r>
        <w:drawing>
          <wp:inline xmlns:a="http://schemas.openxmlformats.org/drawingml/2006/main" xmlns:pic="http://schemas.openxmlformats.org/drawingml/2006/picture">
            <wp:extent cx="6126480" cy="3743960"/>
            <wp:docPr id="1812109028" name="Picture 1812109028"/>
            <wp:cNvGraphicFramePr>
              <a:graphicFrameLocks noChangeAspect="1"/>
            </wp:cNvGraphicFramePr>
            <a:graphic>
              <a:graphicData uri="http://schemas.openxmlformats.org/drawingml/2006/picture">
                <pic:pic>
                  <pic:nvPicPr>
                    <pic:cNvPr id="0" name="usecase-module-comunicaci_n.png"/>
                    <pic:cNvPicPr/>
                  </pic:nvPicPr>
                  <pic:blipFill>
                    <a:blip r:embed="rId131"/>
                    <a:stretch>
                      <a:fillRect/>
                    </a:stretch>
                  </pic:blipFill>
                  <pic:spPr>
                    <a:xfrm>
                      <a:off x="0" y="0"/>
                      <a:ext cx="6126480" cy="3743960"/>
                    </a:xfrm>
                    <a:prstGeom prst="rect"/>
                  </pic:spPr>
                </pic:pic>
              </a:graphicData>
            </a:graphic>
          </wp:inline>
        </w:drawing>
      </w:r>
    </w:p>
    <w:p>
      <w:pPr>
        <w:pStyle w:val="Descripcin"/>
        <w:jc w:val="center"/>
      </w:pPr>
      <w:r>
        <w:t>Ilustración 63: Casos de uso - Comunicaci�n</w:t>
      </w:r>
    </w:p>
    <w:p>
      <w:pPr>
        <w:jc w:val="center"/>
      </w:pPr>
      <w:r>
        <w:drawing>
          <wp:inline xmlns:a="http://schemas.openxmlformats.org/drawingml/2006/main" xmlns:pic="http://schemas.openxmlformats.org/drawingml/2006/picture">
            <wp:extent cx="6126480" cy="3743960"/>
            <wp:docPr id="1812109029" name="Picture 1812109029"/>
            <wp:cNvGraphicFramePr>
              <a:graphicFrameLocks noChangeAspect="1"/>
            </wp:cNvGraphicFramePr>
            <a:graphic>
              <a:graphicData uri="http://schemas.openxmlformats.org/drawingml/2006/picture">
                <pic:pic>
                  <pic:nvPicPr>
                    <pic:cNvPr id="0" name="usecase-module-direcci_n.png"/>
                    <pic:cNvPicPr/>
                  </pic:nvPicPr>
                  <pic:blipFill>
                    <a:blip r:embed="rId132"/>
                    <a:stretch>
                      <a:fillRect/>
                    </a:stretch>
                  </pic:blipFill>
                  <pic:spPr>
                    <a:xfrm>
                      <a:off x="0" y="0"/>
                      <a:ext cx="6126480" cy="3743960"/>
                    </a:xfrm>
                    <a:prstGeom prst="rect"/>
                  </pic:spPr>
                </pic:pic>
              </a:graphicData>
            </a:graphic>
          </wp:inline>
        </w:drawing>
      </w:r>
    </w:p>
    <w:p>
      <w:pPr>
        <w:pStyle w:val="Descripcin"/>
        <w:jc w:val="center"/>
      </w:pPr>
      <w:r>
        <w:t>Ilustración 64: Casos de uso - Direcci�n</w:t>
      </w:r>
    </w:p>
    <w:p>
      <w:pPr>
        <w:jc w:val="center"/>
      </w:pPr>
      <w:r>
        <w:drawing>
          <wp:inline xmlns:a="http://schemas.openxmlformats.org/drawingml/2006/main" xmlns:pic="http://schemas.openxmlformats.org/drawingml/2006/picture">
            <wp:extent cx="6126480" cy="3743960"/>
            <wp:docPr id="1812109030" name="Picture 1812109030"/>
            <wp:cNvGraphicFramePr>
              <a:graphicFrameLocks noChangeAspect="1"/>
            </wp:cNvGraphicFramePr>
            <a:graphic>
              <a:graphicData uri="http://schemas.openxmlformats.org/drawingml/2006/picture">
                <pic:pic>
                  <pic:nvPicPr>
                    <pic:cNvPr id="0" name="usecase-module-eventos.png"/>
                    <pic:cNvPicPr/>
                  </pic:nvPicPr>
                  <pic:blipFill>
                    <a:blip r:embed="rId133"/>
                    <a:stretch>
                      <a:fillRect/>
                    </a:stretch>
                  </pic:blipFill>
                  <pic:spPr>
                    <a:xfrm>
                      <a:off x="0" y="0"/>
                      <a:ext cx="6126480" cy="3743960"/>
                    </a:xfrm>
                    <a:prstGeom prst="rect"/>
                  </pic:spPr>
                </pic:pic>
              </a:graphicData>
            </a:graphic>
          </wp:inline>
        </w:drawing>
      </w:r>
    </w:p>
    <w:p>
      <w:pPr>
        <w:pStyle w:val="Descripcin"/>
        <w:jc w:val="center"/>
      </w:pPr>
      <w:r>
        <w:t>Ilustración 65: Casos de uso - Eventos</w:t>
      </w:r>
    </w:p>
    <w:p>
      <w:pPr>
        <w:jc w:val="center"/>
      </w:pPr>
      <w:r>
        <w:drawing>
          <wp:inline xmlns:a="http://schemas.openxmlformats.org/drawingml/2006/main" xmlns:pic="http://schemas.openxmlformats.org/drawingml/2006/picture">
            <wp:extent cx="6126480" cy="3743960"/>
            <wp:docPr id="1812109031" name="Picture 1812109031"/>
            <wp:cNvGraphicFramePr>
              <a:graphicFrameLocks noChangeAspect="1"/>
            </wp:cNvGraphicFramePr>
            <a:graphic>
              <a:graphicData uri="http://schemas.openxmlformats.org/drawingml/2006/picture">
                <pic:pic>
                  <pic:nvPicPr>
                    <pic:cNvPr id="0" name="usecase-module-finanzas.png"/>
                    <pic:cNvPicPr/>
                  </pic:nvPicPr>
                  <pic:blipFill>
                    <a:blip r:embed="rId134"/>
                    <a:stretch>
                      <a:fillRect/>
                    </a:stretch>
                  </pic:blipFill>
                  <pic:spPr>
                    <a:xfrm>
                      <a:off x="0" y="0"/>
                      <a:ext cx="6126480" cy="3743960"/>
                    </a:xfrm>
                    <a:prstGeom prst="rect"/>
                  </pic:spPr>
                </pic:pic>
              </a:graphicData>
            </a:graphic>
          </wp:inline>
        </w:drawing>
      </w:r>
    </w:p>
    <w:p>
      <w:pPr>
        <w:pStyle w:val="Descripcin"/>
        <w:jc w:val="center"/>
      </w:pPr>
      <w:r>
        <w:t>Ilustración 66: Casos de uso - Finanzas</w:t>
      </w:r>
    </w:p>
    <w:p>
      <w:pPr>
        <w:jc w:val="center"/>
      </w:pPr>
      <w:r>
        <w:drawing>
          <wp:inline xmlns:a="http://schemas.openxmlformats.org/drawingml/2006/main" xmlns:pic="http://schemas.openxmlformats.org/drawingml/2006/picture">
            <wp:extent cx="6126480" cy="3743960"/>
            <wp:docPr id="1812109032" name="Picture 1812109032"/>
            <wp:cNvGraphicFramePr>
              <a:graphicFrameLocks noChangeAspect="1"/>
            </wp:cNvGraphicFramePr>
            <a:graphic>
              <a:graphicData uri="http://schemas.openxmlformats.org/drawingml/2006/picture">
                <pic:pic>
                  <pic:nvPicPr>
                    <pic:cNvPr id="0" name="usecase-module-gastos_generales.png"/>
                    <pic:cNvPicPr/>
                  </pic:nvPicPr>
                  <pic:blipFill>
                    <a:blip r:embed="rId135"/>
                    <a:stretch>
                      <a:fillRect/>
                    </a:stretch>
                  </pic:blipFill>
                  <pic:spPr>
                    <a:xfrm>
                      <a:off x="0" y="0"/>
                      <a:ext cx="6126480" cy="3743960"/>
                    </a:xfrm>
                    <a:prstGeom prst="rect"/>
                  </pic:spPr>
                </pic:pic>
              </a:graphicData>
            </a:graphic>
          </wp:inline>
        </w:drawing>
      </w:r>
    </w:p>
    <w:p>
      <w:pPr>
        <w:pStyle w:val="Descripcin"/>
        <w:jc w:val="center"/>
      </w:pPr>
      <w:r>
        <w:t>Ilustración 67: Casos de uso - Gastos Generales</w:t>
      </w:r>
    </w:p>
    <w:p>
      <w:pPr>
        <w:jc w:val="center"/>
      </w:pPr>
      <w:r>
        <w:drawing>
          <wp:inline xmlns:a="http://schemas.openxmlformats.org/drawingml/2006/main" xmlns:pic="http://schemas.openxmlformats.org/drawingml/2006/picture">
            <wp:extent cx="6126480" cy="3743960"/>
            <wp:docPr id="1812109033" name="Picture 1812109033"/>
            <wp:cNvGraphicFramePr>
              <a:graphicFrameLocks noChangeAspect="1"/>
            </wp:cNvGraphicFramePr>
            <a:graphic>
              <a:graphicData uri="http://schemas.openxmlformats.org/drawingml/2006/picture">
                <pic:pic>
                  <pic:nvPicPr>
                    <pic:cNvPr id="0" name="usecase-module-n_mina.png"/>
                    <pic:cNvPicPr/>
                  </pic:nvPicPr>
                  <pic:blipFill>
                    <a:blip r:embed="rId136"/>
                    <a:stretch>
                      <a:fillRect/>
                    </a:stretch>
                  </pic:blipFill>
                  <pic:spPr>
                    <a:xfrm>
                      <a:off x="0" y="0"/>
                      <a:ext cx="6126480" cy="3743960"/>
                    </a:xfrm>
                    <a:prstGeom prst="rect"/>
                  </pic:spPr>
                </pic:pic>
              </a:graphicData>
            </a:graphic>
          </wp:inline>
        </w:drawing>
      </w:r>
    </w:p>
    <w:p>
      <w:pPr>
        <w:pStyle w:val="Descripcin"/>
        <w:jc w:val="center"/>
      </w:pPr>
      <w:r>
        <w:t>Ilustración 68: Casos de uso - N�mina</w:t>
      </w:r>
    </w:p>
    <w:p>
      <w:pPr>
        <w:jc w:val="center"/>
      </w:pPr>
      <w:r>
        <w:drawing>
          <wp:inline xmlns:a="http://schemas.openxmlformats.org/drawingml/2006/main" xmlns:pic="http://schemas.openxmlformats.org/drawingml/2006/picture">
            <wp:extent cx="6126480" cy="3743960"/>
            <wp:docPr id="1812109034" name="Picture 1812109034"/>
            <wp:cNvGraphicFramePr>
              <a:graphicFrameLocks noChangeAspect="1"/>
            </wp:cNvGraphicFramePr>
            <a:graphic>
              <a:graphicData uri="http://schemas.openxmlformats.org/drawingml/2006/picture">
                <pic:pic>
                  <pic:nvPicPr>
                    <pic:cNvPr id="0" name="usecase-module-gastos_corporativos.png"/>
                    <pic:cNvPicPr/>
                  </pic:nvPicPr>
                  <pic:blipFill>
                    <a:blip r:embed="rId137"/>
                    <a:stretch>
                      <a:fillRect/>
                    </a:stretch>
                  </pic:blipFill>
                  <pic:spPr>
                    <a:xfrm>
                      <a:off x="0" y="0"/>
                      <a:ext cx="6126480" cy="3743960"/>
                    </a:xfrm>
                    <a:prstGeom prst="rect"/>
                  </pic:spPr>
                </pic:pic>
              </a:graphicData>
            </a:graphic>
          </wp:inline>
        </w:drawing>
      </w:r>
    </w:p>
    <w:p>
      <w:pPr>
        <w:pStyle w:val="Descripcin"/>
        <w:jc w:val="center"/>
      </w:pPr>
      <w:r>
        <w:t>Ilustración 69: Casos de uso - Gastos Corporativos</w:t>
      </w:r>
    </w:p>
    <w:p>
      <w:pPr>
        <w:jc w:val="center"/>
      </w:pPr>
      <w:r>
        <w:drawing>
          <wp:inline xmlns:a="http://schemas.openxmlformats.org/drawingml/2006/main" xmlns:pic="http://schemas.openxmlformats.org/drawingml/2006/picture">
            <wp:extent cx="6126480" cy="3743960"/>
            <wp:docPr id="1812109035" name="Picture 1812109035"/>
            <wp:cNvGraphicFramePr>
              <a:graphicFrameLocks noChangeAspect="1"/>
            </wp:cNvGraphicFramePr>
            <a:graphic>
              <a:graphicData uri="http://schemas.openxmlformats.org/drawingml/2006/picture">
                <pic:pic>
                  <pic:nvPicPr>
                    <pic:cNvPr id="0" name="usecase-module-membres_a.png"/>
                    <pic:cNvPicPr/>
                  </pic:nvPicPr>
                  <pic:blipFill>
                    <a:blip r:embed="rId138"/>
                    <a:stretch>
                      <a:fillRect/>
                    </a:stretch>
                  </pic:blipFill>
                  <pic:spPr>
                    <a:xfrm>
                      <a:off x="0" y="0"/>
                      <a:ext cx="6126480" cy="3743960"/>
                    </a:xfrm>
                    <a:prstGeom prst="rect"/>
                  </pic:spPr>
                </pic:pic>
              </a:graphicData>
            </a:graphic>
          </wp:inline>
        </w:drawing>
      </w:r>
    </w:p>
    <w:p>
      <w:pPr>
        <w:pStyle w:val="Descripcin"/>
        <w:jc w:val="center"/>
      </w:pPr>
      <w:r>
        <w:t>Ilustración 70: Casos de uso - Membres�a</w:t>
      </w:r>
    </w:p>
    <w:p>
      <w:pPr>
        <w:jc w:val="center"/>
      </w:pPr>
      <w:r>
        <w:drawing>
          <wp:inline xmlns:a="http://schemas.openxmlformats.org/drawingml/2006/main" xmlns:pic="http://schemas.openxmlformats.org/drawingml/2006/picture">
            <wp:extent cx="6126480" cy="3743960"/>
            <wp:docPr id="1812109036" name="Picture 1812109036"/>
            <wp:cNvGraphicFramePr>
              <a:graphicFrameLocks noChangeAspect="1"/>
            </wp:cNvGraphicFramePr>
            <a:graphic>
              <a:graphicData uri="http://schemas.openxmlformats.org/drawingml/2006/picture">
                <pic:pic>
                  <pic:nvPicPr>
                    <pic:cNvPr id="0" name="usecase-module-recursos_humanos.png"/>
                    <pic:cNvPicPr/>
                  </pic:nvPicPr>
                  <pic:blipFill>
                    <a:blip r:embed="rId139"/>
                    <a:stretch>
                      <a:fillRect/>
                    </a:stretch>
                  </pic:blipFill>
                  <pic:spPr>
                    <a:xfrm>
                      <a:off x="0" y="0"/>
                      <a:ext cx="6126480" cy="3743960"/>
                    </a:xfrm>
                    <a:prstGeom prst="rect"/>
                  </pic:spPr>
                </pic:pic>
              </a:graphicData>
            </a:graphic>
          </wp:inline>
        </w:drawing>
      </w:r>
    </w:p>
    <w:p>
      <w:pPr>
        <w:pStyle w:val="Descripcin"/>
        <w:jc w:val="center"/>
      </w:pPr>
      <w:r>
        <w:t>Ilustración 71: Casos de uso - Recursos Humanos</w:t>
      </w:r>
    </w:p>
    <w:p>
      <w:pPr>
        <w:jc w:val="center"/>
      </w:pPr>
      <w:r>
        <w:drawing>
          <wp:inline xmlns:a="http://schemas.openxmlformats.org/drawingml/2006/main" xmlns:pic="http://schemas.openxmlformats.org/drawingml/2006/picture">
            <wp:extent cx="6126480" cy="3743960"/>
            <wp:docPr id="1812109037" name="Picture 1812109037"/>
            <wp:cNvGraphicFramePr>
              <a:graphicFrameLocks noChangeAspect="1"/>
            </wp:cNvGraphicFramePr>
            <a:graphic>
              <a:graphicData uri="http://schemas.openxmlformats.org/drawingml/2006/picture">
                <pic:pic>
                  <pic:nvPicPr>
                    <pic:cNvPr id="0" name="usecase-module-servicios_a_la_membres_a.png"/>
                    <pic:cNvPicPr/>
                  </pic:nvPicPr>
                  <pic:blipFill>
                    <a:blip r:embed="rId140"/>
                    <a:stretch>
                      <a:fillRect/>
                    </a:stretch>
                  </pic:blipFill>
                  <pic:spPr>
                    <a:xfrm>
                      <a:off x="0" y="0"/>
                      <a:ext cx="6126480" cy="3743960"/>
                    </a:xfrm>
                    <a:prstGeom prst="rect"/>
                  </pic:spPr>
                </pic:pic>
              </a:graphicData>
            </a:graphic>
          </wp:inline>
        </w:drawing>
      </w:r>
    </w:p>
    <w:p>
      <w:pPr>
        <w:pStyle w:val="Descripcin"/>
        <w:jc w:val="center"/>
      </w:pPr>
      <w:r>
        <w:t>Ilustración 72: Casos de uso - Servicios a la Membres�a</w:t>
      </w:r>
    </w:p>
    <w:p>
      <w:pPr>
        <w:jc w:val="center"/>
      </w:pPr>
      <w:r>
        <w:drawing>
          <wp:inline xmlns:a="http://schemas.openxmlformats.org/drawingml/2006/main" xmlns:pic="http://schemas.openxmlformats.org/drawingml/2006/picture">
            <wp:extent cx="6126480" cy="3743960"/>
            <wp:docPr id="1812109038" name="Picture 1812109038"/>
            <wp:cNvGraphicFramePr>
              <a:graphicFrameLocks noChangeAspect="1"/>
            </wp:cNvGraphicFramePr>
            <a:graphic>
              <a:graphicData uri="http://schemas.openxmlformats.org/drawingml/2006/picture">
                <pic:pic>
                  <pic:nvPicPr>
                    <pic:cNvPr id="0" name="usecase-module-t_ic.png"/>
                    <pic:cNvPicPr/>
                  </pic:nvPicPr>
                  <pic:blipFill>
                    <a:blip r:embed="rId141"/>
                    <a:stretch>
                      <a:fillRect/>
                    </a:stretch>
                  </pic:blipFill>
                  <pic:spPr>
                    <a:xfrm>
                      <a:off x="0" y="0"/>
                      <a:ext cx="6126480" cy="3743960"/>
                    </a:xfrm>
                    <a:prstGeom prst="rect"/>
                  </pic:spPr>
                </pic:pic>
              </a:graphicData>
            </a:graphic>
          </wp:inline>
        </w:drawing>
      </w:r>
    </w:p>
    <w:p>
      <w:pPr>
        <w:pStyle w:val="Descripcin"/>
        <w:jc w:val="center"/>
      </w:pPr>
      <w:r>
        <w:t>Ilustración 73: Casos de uso - T&amp;IC</w:t>
      </w:r>
    </w:p>
    <w:p>
      <w:pPr>
        <w:jc w:val="center"/>
      </w:pPr>
      <w:r>
        <w:drawing>
          <wp:inline xmlns:a="http://schemas.openxmlformats.org/drawingml/2006/main" xmlns:pic="http://schemas.openxmlformats.org/drawingml/2006/picture">
            <wp:extent cx="6126480" cy="3743960"/>
            <wp:docPr id="1812109039" name="Picture 1812109039"/>
            <wp:cNvGraphicFramePr>
              <a:graphicFrameLocks noChangeAspect="1"/>
            </wp:cNvGraphicFramePr>
            <a:graphic>
              <a:graphicData uri="http://schemas.openxmlformats.org/drawingml/2006/picture">
                <pic:pic>
                  <pic:nvPicPr>
                    <pic:cNvPr id="0" name="usecase-module-vpe.png"/>
                    <pic:cNvPicPr/>
                  </pic:nvPicPr>
                  <pic:blipFill>
                    <a:blip r:embed="rId142"/>
                    <a:stretch>
                      <a:fillRect/>
                    </a:stretch>
                  </pic:blipFill>
                  <pic:spPr>
                    <a:xfrm>
                      <a:off x="0" y="0"/>
                      <a:ext cx="6126480" cy="3743960"/>
                    </a:xfrm>
                    <a:prstGeom prst="rect"/>
                  </pic:spPr>
                </pic:pic>
              </a:graphicData>
            </a:graphic>
          </wp:inline>
        </w:drawing>
      </w:r>
    </w:p>
    <w:p>
      <w:pPr>
        <w:pStyle w:val="Descripcin"/>
        <w:jc w:val="center"/>
      </w:pPr>
      <w:r>
        <w:t>Ilustración 74: Casos de uso - VPE</w:t>
      </w:r>
    </w:p>
    <w:p>
      <w:pPr>
        <w:jc w:val="center"/>
      </w:pPr>
      <w:r>
        <w:drawing>
          <wp:inline xmlns:a="http://schemas.openxmlformats.org/drawingml/2006/main" xmlns:pic="http://schemas.openxmlformats.org/drawingml/2006/picture">
            <wp:extent cx="6126480" cy="3743960"/>
            <wp:docPr id="1812109040" name="Picture 1812109040"/>
            <wp:cNvGraphicFramePr>
              <a:graphicFrameLocks noChangeAspect="1"/>
            </wp:cNvGraphicFramePr>
            <a:graphic>
              <a:graphicData uri="http://schemas.openxmlformats.org/drawingml/2006/picture">
                <pic:pic>
                  <pic:nvPicPr>
                    <pic:cNvPr id="0" name="usecase-module-configuraci_n.png"/>
                    <pic:cNvPicPr/>
                  </pic:nvPicPr>
                  <pic:blipFill>
                    <a:blip r:embed="rId143"/>
                    <a:stretch>
                      <a:fillRect/>
                    </a:stretch>
                  </pic:blipFill>
                  <pic:spPr>
                    <a:xfrm>
                      <a:off x="0" y="0"/>
                      <a:ext cx="6126480" cy="3743960"/>
                    </a:xfrm>
                    <a:prstGeom prst="rect"/>
                  </pic:spPr>
                </pic:pic>
              </a:graphicData>
            </a:graphic>
          </wp:inline>
        </w:drawing>
      </w:r>
    </w:p>
    <w:p>
      <w:pPr>
        <w:pStyle w:val="Descripcin"/>
        <w:jc w:val="center"/>
      </w:pPr>
      <w:r>
        <w:t>Ilustración 75: Casos de uso - Configuraci�n</w:t>
      </w:r>
    </w:p>
    <w:p>
      <w:pPr>
        <w:jc w:val="center"/>
      </w:pPr>
      <w:r>
        <w:drawing>
          <wp:inline xmlns:a="http://schemas.openxmlformats.org/drawingml/2006/main" xmlns:pic="http://schemas.openxmlformats.org/drawingml/2006/picture">
            <wp:extent cx="6126480" cy="3743960"/>
            <wp:docPr id="1812109041" name="Picture 1812109041"/>
            <wp:cNvGraphicFramePr>
              <a:graphicFrameLocks noChangeAspect="1"/>
            </wp:cNvGraphicFramePr>
            <a:graphic>
              <a:graphicData uri="http://schemas.openxmlformats.org/drawingml/2006/picture">
                <pic:pic>
                  <pic:nvPicPr>
                    <pic:cNvPr id="0" name="usecase-module-administrar_usuarios.png"/>
                    <pic:cNvPicPr/>
                  </pic:nvPicPr>
                  <pic:blipFill>
                    <a:blip r:embed="rId144"/>
                    <a:stretch>
                      <a:fillRect/>
                    </a:stretch>
                  </pic:blipFill>
                  <pic:spPr>
                    <a:xfrm>
                      <a:off x="0" y="0"/>
                      <a:ext cx="6126480" cy="3743960"/>
                    </a:xfrm>
                    <a:prstGeom prst="rect"/>
                  </pic:spPr>
                </pic:pic>
              </a:graphicData>
            </a:graphic>
          </wp:inline>
        </w:drawing>
      </w:r>
    </w:p>
    <w:p>
      <w:pPr>
        <w:pStyle w:val="Descripcin"/>
        <w:jc w:val="center"/>
      </w:pPr>
      <w:r>
        <w:t>Ilustración 76: Casos de uso - Administrar usuarios</w:t>
      </w:r>
    </w:p>
    <w:p>
      <w:pPr>
        <w:jc w:val="center"/>
      </w:pPr>
      <w:r>
        <w:drawing>
          <wp:inline xmlns:a="http://schemas.openxmlformats.org/drawingml/2006/main" xmlns:pic="http://schemas.openxmlformats.org/drawingml/2006/picture">
            <wp:extent cx="6126480" cy="3743960"/>
            <wp:docPr id="1812109042" name="Picture 1812109042"/>
            <wp:cNvGraphicFramePr>
              <a:graphicFrameLocks noChangeAspect="1"/>
            </wp:cNvGraphicFramePr>
            <a:graphic>
              <a:graphicData uri="http://schemas.openxmlformats.org/drawingml/2006/picture">
                <pic:pic>
                  <pic:nvPicPr>
                    <pic:cNvPr id="0" name="usecase-module-crear_usuario.png"/>
                    <pic:cNvPicPr/>
                  </pic:nvPicPr>
                  <pic:blipFill>
                    <a:blip r:embed="rId145"/>
                    <a:stretch>
                      <a:fillRect/>
                    </a:stretch>
                  </pic:blipFill>
                  <pic:spPr>
                    <a:xfrm>
                      <a:off x="0" y="0"/>
                      <a:ext cx="6126480" cy="3743960"/>
                    </a:xfrm>
                    <a:prstGeom prst="rect"/>
                  </pic:spPr>
                </pic:pic>
              </a:graphicData>
            </a:graphic>
          </wp:inline>
        </w:drawing>
      </w:r>
    </w:p>
    <w:p>
      <w:pPr>
        <w:pStyle w:val="Descripcin"/>
        <w:jc w:val="center"/>
      </w:pPr>
      <w:r>
        <w:t>Ilustración 77: Casos de uso - Crear usuario</w:t>
      </w:r>
    </w:p>
    <w:p>
      <w:pPr>
        <w:jc w:val="center"/>
      </w:pPr>
      <w:r>
        <w:drawing>
          <wp:inline xmlns:a="http://schemas.openxmlformats.org/drawingml/2006/main" xmlns:pic="http://schemas.openxmlformats.org/drawingml/2006/picture">
            <wp:extent cx="6126480" cy="3743960"/>
            <wp:docPr id="1812109043" name="Picture 1812109043"/>
            <wp:cNvGraphicFramePr>
              <a:graphicFrameLocks noChangeAspect="1"/>
            </wp:cNvGraphicFramePr>
            <a:graphic>
              <a:graphicData uri="http://schemas.openxmlformats.org/drawingml/2006/picture">
                <pic:pic>
                  <pic:nvPicPr>
                    <pic:cNvPr id="0" name="usecase-module-gestor_de_plantillas.png"/>
                    <pic:cNvPicPr/>
                  </pic:nvPicPr>
                  <pic:blipFill>
                    <a:blip r:embed="rId146"/>
                    <a:stretch>
                      <a:fillRect/>
                    </a:stretch>
                  </pic:blipFill>
                  <pic:spPr>
                    <a:xfrm>
                      <a:off x="0" y="0"/>
                      <a:ext cx="6126480" cy="3743960"/>
                    </a:xfrm>
                    <a:prstGeom prst="rect"/>
                  </pic:spPr>
                </pic:pic>
              </a:graphicData>
            </a:graphic>
          </wp:inline>
        </w:drawing>
      </w:r>
    </w:p>
    <w:p>
      <w:pPr>
        <w:pStyle w:val="Descripcin"/>
        <w:jc w:val="center"/>
      </w:pPr>
      <w:r>
        <w:t>Ilustración 78: Casos de uso - Gestor de Plantillas</w:t>
      </w:r>
    </w:p>
    <w:p>
      <w:pPr>
        <w:jc w:val="center"/>
      </w:pPr>
      <w:r>
        <w:drawing>
          <wp:inline xmlns:a="http://schemas.openxmlformats.org/drawingml/2006/main" xmlns:pic="http://schemas.openxmlformats.org/drawingml/2006/picture">
            <wp:extent cx="6126480" cy="3743960"/>
            <wp:docPr id="1812109044" name="Picture 1812109044"/>
            <wp:cNvGraphicFramePr>
              <a:graphicFrameLocks noChangeAspect="1"/>
            </wp:cNvGraphicFramePr>
            <a:graphic>
              <a:graphicData uri="http://schemas.openxmlformats.org/drawingml/2006/picture">
                <pic:pic>
                  <pic:nvPicPr>
                    <pic:cNvPr id="0" name="usecase-module-administrar_conexiones.png"/>
                    <pic:cNvPicPr/>
                  </pic:nvPicPr>
                  <pic:blipFill>
                    <a:blip r:embed="rId147"/>
                    <a:stretch>
                      <a:fillRect/>
                    </a:stretch>
                  </pic:blipFill>
                  <pic:spPr>
                    <a:xfrm>
                      <a:off x="0" y="0"/>
                      <a:ext cx="6126480" cy="3743960"/>
                    </a:xfrm>
                    <a:prstGeom prst="rect"/>
                  </pic:spPr>
                </pic:pic>
              </a:graphicData>
            </a:graphic>
          </wp:inline>
        </w:drawing>
      </w:r>
    </w:p>
    <w:p>
      <w:pPr>
        <w:pStyle w:val="Descripcin"/>
        <w:jc w:val="center"/>
      </w:pPr>
      <w:r>
        <w:t>Ilustración 79: Casos de uso - Administrar conexiones</w:t>
      </w:r>
    </w:p>
    <w:p>
      <w:pPr>
        <w:pStyle w:val="Ttulo3"/>
      </w:pPr>
      <w:r>
        <w:t>T. Diagramas de flujo por rutas API</w:t>
      </w:r>
    </w:p>
    <w:p>
      <w:pPr/>
      <w:r>
        <w:t>Flujos detallados por cada endpoint API.</w:t>
      </w:r>
    </w:p>
    <w:p>
      <w:pPr>
        <w:jc w:val="center"/>
      </w:pPr>
      <w:r>
        <w:drawing>
          <wp:inline xmlns:a="http://schemas.openxmlformats.org/drawingml/2006/main" xmlns:pic="http://schemas.openxmlformats.org/drawingml/2006/picture">
            <wp:extent cx="5669280" cy="2885034"/>
            <wp:docPr id="1812109045" name="Picture 1812109045"/>
            <wp:cNvGraphicFramePr>
              <a:graphicFrameLocks noChangeAspect="1"/>
            </wp:cNvGraphicFramePr>
            <a:graphic>
              <a:graphicData uri="http://schemas.openxmlformats.org/drawingml/2006/picture">
                <pic:pic>
                  <pic:nvPicPr>
                    <pic:cNvPr id="0" name="flow-api-auth_js-get-_debug_user_usuario.png"/>
                    <pic:cNvPicPr/>
                  </pic:nvPicPr>
                  <pic:blipFill>
                    <a:blip r:embed="rId148"/>
                    <a:stretch>
                      <a:fillRect/>
                    </a:stretch>
                  </pic:blipFill>
                  <pic:spPr>
                    <a:xfrm>
                      <a:off x="0" y="0"/>
                      <a:ext cx="5669280" cy="2885034"/>
                    </a:xfrm>
                    <a:prstGeom prst="rect"/>
                  </pic:spPr>
                </pic:pic>
              </a:graphicData>
            </a:graphic>
          </wp:inline>
        </w:drawing>
      </w:r>
    </w:p>
    <w:p>
      <w:pPr>
        <w:pStyle w:val="Descripcin"/>
        <w:jc w:val="center"/>
      </w:pPr>
      <w:r>
        <w:t>Ilustración 80: Flujo API GET /debug/user/:usuario</w:t>
      </w:r>
    </w:p>
    <w:p>
      <w:pPr>
        <w:jc w:val="center"/>
      </w:pPr>
      <w:r>
        <w:drawing>
          <wp:inline xmlns:a="http://schemas.openxmlformats.org/drawingml/2006/main" xmlns:pic="http://schemas.openxmlformats.org/drawingml/2006/picture">
            <wp:extent cx="5669280" cy="2885034"/>
            <wp:docPr id="1812109046" name="Picture 1812109046"/>
            <wp:cNvGraphicFramePr>
              <a:graphicFrameLocks noChangeAspect="1"/>
            </wp:cNvGraphicFramePr>
            <a:graphic>
              <a:graphicData uri="http://schemas.openxmlformats.org/drawingml/2006/picture">
                <pic:pic>
                  <pic:nvPicPr>
                    <pic:cNvPr id="0" name="flow-api-auth_js-post-_login.png"/>
                    <pic:cNvPicPr/>
                  </pic:nvPicPr>
                  <pic:blipFill>
                    <a:blip r:embed="rId149"/>
                    <a:stretch>
                      <a:fillRect/>
                    </a:stretch>
                  </pic:blipFill>
                  <pic:spPr>
                    <a:xfrm>
                      <a:off x="0" y="0"/>
                      <a:ext cx="5669280" cy="2885034"/>
                    </a:xfrm>
                    <a:prstGeom prst="rect"/>
                  </pic:spPr>
                </pic:pic>
              </a:graphicData>
            </a:graphic>
          </wp:inline>
        </w:drawing>
      </w:r>
    </w:p>
    <w:p>
      <w:pPr>
        <w:pStyle w:val="Descripcin"/>
        <w:jc w:val="center"/>
      </w:pPr>
      <w:r>
        <w:t>Ilustración 81: Flujo API POST /login</w:t>
      </w:r>
    </w:p>
    <w:p>
      <w:pPr>
        <w:jc w:val="center"/>
      </w:pPr>
      <w:r>
        <w:drawing>
          <wp:inline xmlns:a="http://schemas.openxmlformats.org/drawingml/2006/main" xmlns:pic="http://schemas.openxmlformats.org/drawingml/2006/picture">
            <wp:extent cx="5669280" cy="2885034"/>
            <wp:docPr id="1812109047" name="Picture 1812109047"/>
            <wp:cNvGraphicFramePr>
              <a:graphicFrameLocks noChangeAspect="1"/>
            </wp:cNvGraphicFramePr>
            <a:graphic>
              <a:graphicData uri="http://schemas.openxmlformats.org/drawingml/2006/picture">
                <pic:pic>
                  <pic:nvPicPr>
                    <pic:cNvPr id="0" name="flow-api-auth_js-post-_logout.png"/>
                    <pic:cNvPicPr/>
                  </pic:nvPicPr>
                  <pic:blipFill>
                    <a:blip r:embed="rId150"/>
                    <a:stretch>
                      <a:fillRect/>
                    </a:stretch>
                  </pic:blipFill>
                  <pic:spPr>
                    <a:xfrm>
                      <a:off x="0" y="0"/>
                      <a:ext cx="5669280" cy="2885034"/>
                    </a:xfrm>
                    <a:prstGeom prst="rect"/>
                  </pic:spPr>
                </pic:pic>
              </a:graphicData>
            </a:graphic>
          </wp:inline>
        </w:drawing>
      </w:r>
    </w:p>
    <w:p>
      <w:pPr>
        <w:pStyle w:val="Descripcin"/>
        <w:jc w:val="center"/>
      </w:pPr>
      <w:r>
        <w:t>Ilustración 82: Flujo API POST /logout</w:t>
      </w:r>
    </w:p>
    <w:p>
      <w:pPr>
        <w:jc w:val="center"/>
      </w:pPr>
      <w:r>
        <w:drawing>
          <wp:inline xmlns:a="http://schemas.openxmlformats.org/drawingml/2006/main" xmlns:pic="http://schemas.openxmlformats.org/drawingml/2006/picture">
            <wp:extent cx="5669280" cy="2885034"/>
            <wp:docPr id="1812109048" name="Picture 1812109048"/>
            <wp:cNvGraphicFramePr>
              <a:graphicFrameLocks noChangeAspect="1"/>
            </wp:cNvGraphicFramePr>
            <a:graphic>
              <a:graphicData uri="http://schemas.openxmlformats.org/drawingml/2006/picture">
                <pic:pic>
                  <pic:nvPicPr>
                    <pic:cNvPr id="0" name="flow-api-auth_js-post-_refresh.png"/>
                    <pic:cNvPicPr/>
                  </pic:nvPicPr>
                  <pic:blipFill>
                    <a:blip r:embed="rId151"/>
                    <a:stretch>
                      <a:fillRect/>
                    </a:stretch>
                  </pic:blipFill>
                  <pic:spPr>
                    <a:xfrm>
                      <a:off x="0" y="0"/>
                      <a:ext cx="5669280" cy="2885034"/>
                    </a:xfrm>
                    <a:prstGeom prst="rect"/>
                  </pic:spPr>
                </pic:pic>
              </a:graphicData>
            </a:graphic>
          </wp:inline>
        </w:drawing>
      </w:r>
    </w:p>
    <w:p>
      <w:pPr>
        <w:pStyle w:val="Descripcin"/>
        <w:jc w:val="center"/>
      </w:pPr>
      <w:r>
        <w:t>Ilustración 83: Flujo API POST /refresh</w:t>
      </w:r>
    </w:p>
    <w:p>
      <w:pPr>
        <w:jc w:val="center"/>
      </w:pPr>
      <w:r>
        <w:drawing>
          <wp:inline xmlns:a="http://schemas.openxmlformats.org/drawingml/2006/main" xmlns:pic="http://schemas.openxmlformats.org/drawingml/2006/picture">
            <wp:extent cx="5669280" cy="2519680"/>
            <wp:docPr id="1812109049" name="Picture 1812109049"/>
            <wp:cNvGraphicFramePr>
              <a:graphicFrameLocks noChangeAspect="1"/>
            </wp:cNvGraphicFramePr>
            <a:graphic>
              <a:graphicData uri="http://schemas.openxmlformats.org/drawingml/2006/picture">
                <pic:pic>
                  <pic:nvPicPr>
                    <pic:cNvPr id="0" name="flow-api-backups_js-get-_download_filename.png"/>
                    <pic:cNvPicPr/>
                  </pic:nvPicPr>
                  <pic:blipFill>
                    <a:blip r:embed="rId152"/>
                    <a:stretch>
                      <a:fillRect/>
                    </a:stretch>
                  </pic:blipFill>
                  <pic:spPr>
                    <a:xfrm>
                      <a:off x="0" y="0"/>
                      <a:ext cx="5669280" cy="2519680"/>
                    </a:xfrm>
                    <a:prstGeom prst="rect"/>
                  </pic:spPr>
                </pic:pic>
              </a:graphicData>
            </a:graphic>
          </wp:inline>
        </w:drawing>
      </w:r>
    </w:p>
    <w:p>
      <w:pPr>
        <w:pStyle w:val="Descripcin"/>
        <w:jc w:val="center"/>
      </w:pPr>
      <w:r>
        <w:t>Ilustración 84: Flujo API GET /download/:fileName</w:t>
      </w:r>
    </w:p>
    <w:p>
      <w:pPr>
        <w:jc w:val="center"/>
      </w:pPr>
      <w:r>
        <w:drawing>
          <wp:inline xmlns:a="http://schemas.openxmlformats.org/drawingml/2006/main" xmlns:pic="http://schemas.openxmlformats.org/drawingml/2006/picture">
            <wp:extent cx="5669280" cy="2519680"/>
            <wp:docPr id="1812109050" name="Picture 1812109050"/>
            <wp:cNvGraphicFramePr>
              <a:graphicFrameLocks noChangeAspect="1"/>
            </wp:cNvGraphicFramePr>
            <a:graphic>
              <a:graphicData uri="http://schemas.openxmlformats.org/drawingml/2006/picture">
                <pic:pic>
                  <pic:nvPicPr>
                    <pic:cNvPr id="0" name="flow-api-backups_js-get-_list.png"/>
                    <pic:cNvPicPr/>
                  </pic:nvPicPr>
                  <pic:blipFill>
                    <a:blip r:embed="rId153"/>
                    <a:stretch>
                      <a:fillRect/>
                    </a:stretch>
                  </pic:blipFill>
                  <pic:spPr>
                    <a:xfrm>
                      <a:off x="0" y="0"/>
                      <a:ext cx="5669280" cy="2519680"/>
                    </a:xfrm>
                    <a:prstGeom prst="rect"/>
                  </pic:spPr>
                </pic:pic>
              </a:graphicData>
            </a:graphic>
          </wp:inline>
        </w:drawing>
      </w:r>
    </w:p>
    <w:p>
      <w:pPr>
        <w:pStyle w:val="Descripcin"/>
        <w:jc w:val="center"/>
      </w:pPr>
      <w:r>
        <w:t>Ilustración 85: Flujo API GET /list</w:t>
      </w:r>
    </w:p>
    <w:p>
      <w:pPr>
        <w:jc w:val="center"/>
      </w:pPr>
      <w:r>
        <w:drawing>
          <wp:inline xmlns:a="http://schemas.openxmlformats.org/drawingml/2006/main" xmlns:pic="http://schemas.openxmlformats.org/drawingml/2006/picture">
            <wp:extent cx="5669280" cy="2519680"/>
            <wp:docPr id="1812109051" name="Picture 1812109051"/>
            <wp:cNvGraphicFramePr>
              <a:graphicFrameLocks noChangeAspect="1"/>
            </wp:cNvGraphicFramePr>
            <a:graphic>
              <a:graphicData uri="http://schemas.openxmlformats.org/drawingml/2006/picture">
                <pic:pic>
                  <pic:nvPicPr>
                    <pic:cNvPr id="0" name="flow-api-backups_js-get-_status.png"/>
                    <pic:cNvPicPr/>
                  </pic:nvPicPr>
                  <pic:blipFill>
                    <a:blip r:embed="rId154"/>
                    <a:stretch>
                      <a:fillRect/>
                    </a:stretch>
                  </pic:blipFill>
                  <pic:spPr>
                    <a:xfrm>
                      <a:off x="0" y="0"/>
                      <a:ext cx="5669280" cy="2519680"/>
                    </a:xfrm>
                    <a:prstGeom prst="rect"/>
                  </pic:spPr>
                </pic:pic>
              </a:graphicData>
            </a:graphic>
          </wp:inline>
        </w:drawing>
      </w:r>
    </w:p>
    <w:p>
      <w:pPr>
        <w:pStyle w:val="Descripcin"/>
        <w:jc w:val="center"/>
      </w:pPr>
      <w:r>
        <w:t>Ilustración 86: Flujo API GET /status</w:t>
      </w:r>
    </w:p>
    <w:p>
      <w:pPr>
        <w:jc w:val="center"/>
      </w:pPr>
      <w:r>
        <w:drawing>
          <wp:inline xmlns:a="http://schemas.openxmlformats.org/drawingml/2006/main" xmlns:pic="http://schemas.openxmlformats.org/drawingml/2006/picture">
            <wp:extent cx="5669280" cy="2519680"/>
            <wp:docPr id="1812109052" name="Picture 1812109052"/>
            <wp:cNvGraphicFramePr>
              <a:graphicFrameLocks noChangeAspect="1"/>
            </wp:cNvGraphicFramePr>
            <a:graphic>
              <a:graphicData uri="http://schemas.openxmlformats.org/drawingml/2006/picture">
                <pic:pic>
                  <pic:nvPicPr>
                    <pic:cNvPr id="0" name="flow-api-backups_js-post-_create.png"/>
                    <pic:cNvPicPr/>
                  </pic:nvPicPr>
                  <pic:blipFill>
                    <a:blip r:embed="rId155"/>
                    <a:stretch>
                      <a:fillRect/>
                    </a:stretch>
                  </pic:blipFill>
                  <pic:spPr>
                    <a:xfrm>
                      <a:off x="0" y="0"/>
                      <a:ext cx="5669280" cy="2519680"/>
                    </a:xfrm>
                    <a:prstGeom prst="rect"/>
                  </pic:spPr>
                </pic:pic>
              </a:graphicData>
            </a:graphic>
          </wp:inline>
        </w:drawing>
      </w:r>
    </w:p>
    <w:p>
      <w:pPr>
        <w:pStyle w:val="Descripcin"/>
        <w:jc w:val="center"/>
      </w:pPr>
      <w:r>
        <w:t>Ilustración 87: Flujo API POST /create</w:t>
      </w:r>
    </w:p>
    <w:p>
      <w:pPr>
        <w:jc w:val="center"/>
      </w:pPr>
      <w:r>
        <w:drawing>
          <wp:inline xmlns:a="http://schemas.openxmlformats.org/drawingml/2006/main" xmlns:pic="http://schemas.openxmlformats.org/drawingml/2006/picture">
            <wp:extent cx="5669280" cy="2519680"/>
            <wp:docPr id="1812109053" name="Picture 1812109053"/>
            <wp:cNvGraphicFramePr>
              <a:graphicFrameLocks noChangeAspect="1"/>
            </wp:cNvGraphicFramePr>
            <a:graphic>
              <a:graphicData uri="http://schemas.openxmlformats.org/drawingml/2006/picture">
                <pic:pic>
                  <pic:nvPicPr>
                    <pic:cNvPr id="0" name="flow-api-backups_js-post-_restore.png"/>
                    <pic:cNvPicPr/>
                  </pic:nvPicPr>
                  <pic:blipFill>
                    <a:blip r:embed="rId156"/>
                    <a:stretch>
                      <a:fillRect/>
                    </a:stretch>
                  </pic:blipFill>
                  <pic:spPr>
                    <a:xfrm>
                      <a:off x="0" y="0"/>
                      <a:ext cx="5669280" cy="2519680"/>
                    </a:xfrm>
                    <a:prstGeom prst="rect"/>
                  </pic:spPr>
                </pic:pic>
              </a:graphicData>
            </a:graphic>
          </wp:inline>
        </w:drawing>
      </w:r>
    </w:p>
    <w:p>
      <w:pPr>
        <w:pStyle w:val="Descripcin"/>
        <w:jc w:val="center"/>
      </w:pPr>
      <w:r>
        <w:t>Ilustración 88: Flujo API POST /restore</w:t>
      </w:r>
    </w:p>
    <w:p>
      <w:pPr>
        <w:jc w:val="center"/>
      </w:pPr>
      <w:r>
        <w:drawing>
          <wp:inline xmlns:a="http://schemas.openxmlformats.org/drawingml/2006/main" xmlns:pic="http://schemas.openxmlformats.org/drawingml/2006/picture">
            <wp:extent cx="5669280" cy="2519680"/>
            <wp:docPr id="1812109054" name="Picture 1812109054"/>
            <wp:cNvGraphicFramePr>
              <a:graphicFrameLocks noChangeAspect="1"/>
            </wp:cNvGraphicFramePr>
            <a:graphic>
              <a:graphicData uri="http://schemas.openxmlformats.org/drawingml/2006/picture">
                <pic:pic>
                  <pic:nvPicPr>
                    <pic:cNvPr id="0" name="flow-api-backups_js-put-_config.png"/>
                    <pic:cNvPicPr/>
                  </pic:nvPicPr>
                  <pic:blipFill>
                    <a:blip r:embed="rId157"/>
                    <a:stretch>
                      <a:fillRect/>
                    </a:stretch>
                  </pic:blipFill>
                  <pic:spPr>
                    <a:xfrm>
                      <a:off x="0" y="0"/>
                      <a:ext cx="5669280" cy="2519680"/>
                    </a:xfrm>
                    <a:prstGeom prst="rect"/>
                  </pic:spPr>
                </pic:pic>
              </a:graphicData>
            </a:graphic>
          </wp:inline>
        </w:drawing>
      </w:r>
    </w:p>
    <w:p>
      <w:pPr>
        <w:pStyle w:val="Descripcin"/>
        <w:jc w:val="center"/>
      </w:pPr>
      <w:r>
        <w:t>Ilustración 89: Flujo API PUT /config</w:t>
      </w:r>
    </w:p>
    <w:p>
      <w:pPr>
        <w:jc w:val="center"/>
      </w:pPr>
      <w:r>
        <w:drawing>
          <wp:inline xmlns:a="http://schemas.openxmlformats.org/drawingml/2006/main" xmlns:pic="http://schemas.openxmlformats.org/drawingml/2006/picture">
            <wp:extent cx="5669280" cy="3250387"/>
            <wp:docPr id="1812109055" name="Picture 1812109055"/>
            <wp:cNvGraphicFramePr>
              <a:graphicFrameLocks noChangeAspect="1"/>
            </wp:cNvGraphicFramePr>
            <a:graphic>
              <a:graphicData uri="http://schemas.openxmlformats.org/drawingml/2006/picture">
                <pic:pic>
                  <pic:nvPicPr>
                    <pic:cNvPr id="0" name="flow-api-borradores_js-get-_detalle_id.png"/>
                    <pic:cNvPicPr/>
                  </pic:nvPicPr>
                  <pic:blipFill>
                    <a:blip r:embed="rId158"/>
                    <a:stretch>
                      <a:fillRect/>
                    </a:stretch>
                  </pic:blipFill>
                  <pic:spPr>
                    <a:xfrm>
                      <a:off x="0" y="0"/>
                      <a:ext cx="5669280" cy="3250387"/>
                    </a:xfrm>
                    <a:prstGeom prst="rect"/>
                  </pic:spPr>
                </pic:pic>
              </a:graphicData>
            </a:graphic>
          </wp:inline>
        </w:drawing>
      </w:r>
    </w:p>
    <w:p>
      <w:pPr>
        <w:pStyle w:val="Descripcin"/>
        <w:jc w:val="center"/>
      </w:pPr>
      <w:r>
        <w:t>Ilustración 90: Flujo API GET /detalle/:id</w:t>
      </w:r>
    </w:p>
    <w:p>
      <w:pPr>
        <w:jc w:val="center"/>
      </w:pPr>
      <w:r>
        <w:drawing>
          <wp:inline xmlns:a="http://schemas.openxmlformats.org/drawingml/2006/main" xmlns:pic="http://schemas.openxmlformats.org/drawingml/2006/picture">
            <wp:extent cx="5669280" cy="3250387"/>
            <wp:docPr id="1812109056" name="Picture 1812109056"/>
            <wp:cNvGraphicFramePr>
              <a:graphicFrameLocks noChangeAspect="1"/>
            </wp:cNvGraphicFramePr>
            <a:graphic>
              <a:graphicData uri="http://schemas.openxmlformats.org/drawingml/2006/picture">
                <pic:pic>
                  <pic:nvPicPr>
                    <pic:cNvPr id="0" name="flow-api-borradores_js-get-_estado.png"/>
                    <pic:cNvPicPr/>
                  </pic:nvPicPr>
                  <pic:blipFill>
                    <a:blip r:embed="rId159"/>
                    <a:stretch>
                      <a:fillRect/>
                    </a:stretch>
                  </pic:blipFill>
                  <pic:spPr>
                    <a:xfrm>
                      <a:off x="0" y="0"/>
                      <a:ext cx="5669280" cy="3250387"/>
                    </a:xfrm>
                    <a:prstGeom prst="rect"/>
                  </pic:spPr>
                </pic:pic>
              </a:graphicData>
            </a:graphic>
          </wp:inline>
        </w:drawing>
      </w:r>
    </w:p>
    <w:p>
      <w:pPr>
        <w:pStyle w:val="Descripcin"/>
        <w:jc w:val="center"/>
      </w:pPr>
      <w:r>
        <w:t>Ilustración 91: Flujo API GET /estado</w:t>
      </w:r>
    </w:p>
    <w:p>
      <w:pPr>
        <w:jc w:val="center"/>
      </w:pPr>
      <w:r>
        <w:drawing>
          <wp:inline xmlns:a="http://schemas.openxmlformats.org/drawingml/2006/main" xmlns:pic="http://schemas.openxmlformats.org/drawingml/2006/picture">
            <wp:extent cx="5669280" cy="3250387"/>
            <wp:docPr id="1812109057" name="Picture 1812109057"/>
            <wp:cNvGraphicFramePr>
              <a:graphicFrameLocks noChangeAspect="1"/>
            </wp:cNvGraphicFramePr>
            <a:graphic>
              <a:graphicData uri="http://schemas.openxmlformats.org/drawingml/2006/picture">
                <pic:pic>
                  <pic:nvPicPr>
                    <pic:cNvPr id="0" name="flow-api-borradores_js-get-_historial.png"/>
                    <pic:cNvPicPr/>
                  </pic:nvPicPr>
                  <pic:blipFill>
                    <a:blip r:embed="rId160"/>
                    <a:stretch>
                      <a:fillRect/>
                    </a:stretch>
                  </pic:blipFill>
                  <pic:spPr>
                    <a:xfrm>
                      <a:off x="0" y="0"/>
                      <a:ext cx="5669280" cy="3250387"/>
                    </a:xfrm>
                    <a:prstGeom prst="rect"/>
                  </pic:spPr>
                </pic:pic>
              </a:graphicData>
            </a:graphic>
          </wp:inline>
        </w:drawing>
      </w:r>
    </w:p>
    <w:p>
      <w:pPr>
        <w:pStyle w:val="Descripcin"/>
        <w:jc w:val="center"/>
      </w:pPr>
      <w:r>
        <w:t>Ilustración 92: Flujo API GET /historial</w:t>
      </w:r>
    </w:p>
    <w:p>
      <w:pPr>
        <w:jc w:val="center"/>
      </w:pPr>
      <w:r>
        <w:drawing>
          <wp:inline xmlns:a="http://schemas.openxmlformats.org/drawingml/2006/main" xmlns:pic="http://schemas.openxmlformats.org/drawingml/2006/picture">
            <wp:extent cx="5669280" cy="3250387"/>
            <wp:docPr id="1812109058" name="Picture 1812109058"/>
            <wp:cNvGraphicFramePr>
              <a:graphicFrameLocks noChangeAspect="1"/>
            </wp:cNvGraphicFramePr>
            <a:graphic>
              <a:graphicData uri="http://schemas.openxmlformats.org/drawingml/2006/picture">
                <pic:pic>
                  <pic:nvPicPr>
                    <pic:cNvPr id="0" name="flow-api-borradores_js-get-_listar.png"/>
                    <pic:cNvPicPr/>
                  </pic:nvPicPr>
                  <pic:blipFill>
                    <a:blip r:embed="rId161"/>
                    <a:stretch>
                      <a:fillRect/>
                    </a:stretch>
                  </pic:blipFill>
                  <pic:spPr>
                    <a:xfrm>
                      <a:off x="0" y="0"/>
                      <a:ext cx="5669280" cy="3250387"/>
                    </a:xfrm>
                    <a:prstGeom prst="rect"/>
                  </pic:spPr>
                </pic:pic>
              </a:graphicData>
            </a:graphic>
          </wp:inline>
        </w:drawing>
      </w:r>
    </w:p>
    <w:p>
      <w:pPr>
        <w:pStyle w:val="Descripcin"/>
        <w:jc w:val="center"/>
      </w:pPr>
      <w:r>
        <w:t>Ilustración 93: Flujo API GET /listar</w:t>
      </w:r>
    </w:p>
    <w:p>
      <w:pPr>
        <w:jc w:val="center"/>
      </w:pPr>
      <w:r>
        <w:drawing>
          <wp:inline xmlns:a="http://schemas.openxmlformats.org/drawingml/2006/main" xmlns:pic="http://schemas.openxmlformats.org/drawingml/2006/picture">
            <wp:extent cx="5669280" cy="3250387"/>
            <wp:docPr id="1812109059" name="Picture 1812109059"/>
            <wp:cNvGraphicFramePr>
              <a:graphicFrameLocks noChangeAspect="1"/>
            </wp:cNvGraphicFramePr>
            <a:graphic>
              <a:graphicData uri="http://schemas.openxmlformats.org/drawingml/2006/picture">
                <pic:pic>
                  <pic:nvPicPr>
                    <pic:cNvPr id="0" name="flow-api-borradores_js-get-_progreso_id.png"/>
                    <pic:cNvPicPr/>
                  </pic:nvPicPr>
                  <pic:blipFill>
                    <a:blip r:embed="rId162"/>
                    <a:stretch>
                      <a:fillRect/>
                    </a:stretch>
                  </pic:blipFill>
                  <pic:spPr>
                    <a:xfrm>
                      <a:off x="0" y="0"/>
                      <a:ext cx="5669280" cy="3250387"/>
                    </a:xfrm>
                    <a:prstGeom prst="rect"/>
                  </pic:spPr>
                </pic:pic>
              </a:graphicData>
            </a:graphic>
          </wp:inline>
        </w:drawing>
      </w:r>
    </w:p>
    <w:p>
      <w:pPr>
        <w:pStyle w:val="Descripcin"/>
        <w:jc w:val="center"/>
      </w:pPr>
      <w:r>
        <w:t>Ilustración 94: Flujo API GET /progreso/:id</w:t>
      </w:r>
    </w:p>
    <w:p>
      <w:pPr>
        <w:jc w:val="center"/>
      </w:pPr>
      <w:r>
        <w:drawing>
          <wp:inline xmlns:a="http://schemas.openxmlformats.org/drawingml/2006/main" xmlns:pic="http://schemas.openxmlformats.org/drawingml/2006/picture">
            <wp:extent cx="5669280" cy="3250387"/>
            <wp:docPr id="1812109060" name="Picture 1812109060"/>
            <wp:cNvGraphicFramePr>
              <a:graphicFrameLocks noChangeAspect="1"/>
            </wp:cNvGraphicFramePr>
            <a:graphic>
              <a:graphicData uri="http://schemas.openxmlformats.org/drawingml/2006/picture">
                <pic:pic>
                  <pic:nvPicPr>
                    <pic:cNvPr id="0" name="flow-api-borradores_js-post-_autorizar.png"/>
                    <pic:cNvPicPr/>
                  </pic:nvPicPr>
                  <pic:blipFill>
                    <a:blip r:embed="rId163"/>
                    <a:stretch>
                      <a:fillRect/>
                    </a:stretch>
                  </pic:blipFill>
                  <pic:spPr>
                    <a:xfrm>
                      <a:off x="0" y="0"/>
                      <a:ext cx="5669280" cy="3250387"/>
                    </a:xfrm>
                    <a:prstGeom prst="rect"/>
                  </pic:spPr>
                </pic:pic>
              </a:graphicData>
            </a:graphic>
          </wp:inline>
        </w:drawing>
      </w:r>
    </w:p>
    <w:p>
      <w:pPr>
        <w:pStyle w:val="Descripcin"/>
        <w:jc w:val="center"/>
      </w:pPr>
      <w:r>
        <w:t>Ilustración 95: Flujo API POST /autorizar</w:t>
      </w:r>
    </w:p>
    <w:p>
      <w:pPr>
        <w:jc w:val="center"/>
      </w:pPr>
      <w:r>
        <w:drawing>
          <wp:inline xmlns:a="http://schemas.openxmlformats.org/drawingml/2006/main" xmlns:pic="http://schemas.openxmlformats.org/drawingml/2006/picture">
            <wp:extent cx="5669280" cy="3250387"/>
            <wp:docPr id="1812109061" name="Picture 1812109061"/>
            <wp:cNvGraphicFramePr>
              <a:graphicFrameLocks noChangeAspect="1"/>
            </wp:cNvGraphicFramePr>
            <a:graphic>
              <a:graphicData uri="http://schemas.openxmlformats.org/drawingml/2006/picture">
                <pic:pic>
                  <pic:nvPicPr>
                    <pic:cNvPr id="0" name="flow-api-borradores_js-post-_descartar.png"/>
                    <pic:cNvPicPr/>
                  </pic:nvPicPr>
                  <pic:blipFill>
                    <a:blip r:embed="rId164"/>
                    <a:stretch>
                      <a:fillRect/>
                    </a:stretch>
                  </pic:blipFill>
                  <pic:spPr>
                    <a:xfrm>
                      <a:off x="0" y="0"/>
                      <a:ext cx="5669280" cy="3250387"/>
                    </a:xfrm>
                    <a:prstGeom prst="rect"/>
                  </pic:spPr>
                </pic:pic>
              </a:graphicData>
            </a:graphic>
          </wp:inline>
        </w:drawing>
      </w:r>
    </w:p>
    <w:p>
      <w:pPr>
        <w:pStyle w:val="Descripcin"/>
        <w:jc w:val="center"/>
      </w:pPr>
      <w:r>
        <w:t>Ilustración 96: Flujo API POST /descartar</w:t>
      </w:r>
    </w:p>
    <w:p>
      <w:pPr>
        <w:jc w:val="center"/>
      </w:pPr>
      <w:r>
        <w:drawing>
          <wp:inline xmlns:a="http://schemas.openxmlformats.org/drawingml/2006/main" xmlns:pic="http://schemas.openxmlformats.org/drawingml/2006/picture">
            <wp:extent cx="5669280" cy="3250387"/>
            <wp:docPr id="1812109062" name="Picture 1812109062"/>
            <wp:cNvGraphicFramePr>
              <a:graphicFrameLocks noChangeAspect="1"/>
            </wp:cNvGraphicFramePr>
            <a:graphic>
              <a:graphicData uri="http://schemas.openxmlformats.org/drawingml/2006/picture">
                <pic:pic>
                  <pic:nvPicPr>
                    <pic:cNvPr id="0" name="flow-api-borradores_js-post-_enviar.png"/>
                    <pic:cNvPicPr/>
                  </pic:nvPicPr>
                  <pic:blipFill>
                    <a:blip r:embed="rId165"/>
                    <a:stretch>
                      <a:fillRect/>
                    </a:stretch>
                  </pic:blipFill>
                  <pic:spPr>
                    <a:xfrm>
                      <a:off x="0" y="0"/>
                      <a:ext cx="5669280" cy="3250387"/>
                    </a:xfrm>
                    <a:prstGeom prst="rect"/>
                  </pic:spPr>
                </pic:pic>
              </a:graphicData>
            </a:graphic>
          </wp:inline>
        </w:drawing>
      </w:r>
    </w:p>
    <w:p>
      <w:pPr>
        <w:pStyle w:val="Descripcin"/>
        <w:jc w:val="center"/>
      </w:pPr>
      <w:r>
        <w:t>Ilustración 97: Flujo API POST /enviar</w:t>
      </w:r>
    </w:p>
    <w:p>
      <w:pPr>
        <w:jc w:val="center"/>
      </w:pPr>
      <w:r>
        <w:drawing>
          <wp:inline xmlns:a="http://schemas.openxmlformats.org/drawingml/2006/main" xmlns:pic="http://schemas.openxmlformats.org/drawingml/2006/picture">
            <wp:extent cx="5669280" cy="3250387"/>
            <wp:docPr id="1812109063" name="Picture 1812109063"/>
            <wp:cNvGraphicFramePr>
              <a:graphicFrameLocks noChangeAspect="1"/>
            </wp:cNvGraphicFramePr>
            <a:graphic>
              <a:graphicData uri="http://schemas.openxmlformats.org/drawingml/2006/picture">
                <pic:pic>
                  <pic:nvPicPr>
                    <pic:cNvPr id="0" name="flow-api-borradores_js-post-_finalizar.png"/>
                    <pic:cNvPicPr/>
                  </pic:nvPicPr>
                  <pic:blipFill>
                    <a:blip r:embed="rId166"/>
                    <a:stretch>
                      <a:fillRect/>
                    </a:stretch>
                  </pic:blipFill>
                  <pic:spPr>
                    <a:xfrm>
                      <a:off x="0" y="0"/>
                      <a:ext cx="5669280" cy="3250387"/>
                    </a:xfrm>
                    <a:prstGeom prst="rect"/>
                  </pic:spPr>
                </pic:pic>
              </a:graphicData>
            </a:graphic>
          </wp:inline>
        </w:drawing>
      </w:r>
    </w:p>
    <w:p>
      <w:pPr>
        <w:pStyle w:val="Descripcin"/>
        <w:jc w:val="center"/>
      </w:pPr>
      <w:r>
        <w:t>Ilustración 98: Flujo API POST /finalizar</w:t>
      </w:r>
    </w:p>
    <w:p>
      <w:pPr>
        <w:jc w:val="center"/>
      </w:pPr>
      <w:r>
        <w:drawing>
          <wp:inline xmlns:a="http://schemas.openxmlformats.org/drawingml/2006/main" xmlns:pic="http://schemas.openxmlformats.org/drawingml/2006/picture">
            <wp:extent cx="5669280" cy="3250387"/>
            <wp:docPr id="1812109064" name="Picture 1812109064"/>
            <wp:cNvGraphicFramePr>
              <a:graphicFrameLocks noChangeAspect="1"/>
            </wp:cNvGraphicFramePr>
            <a:graphic>
              <a:graphicData uri="http://schemas.openxmlformats.org/drawingml/2006/picture">
                <pic:pic>
                  <pic:nvPicPr>
                    <pic:cNvPr id="0" name="flow-api-borradores_js-post-_guardar.png"/>
                    <pic:cNvPicPr/>
                  </pic:nvPicPr>
                  <pic:blipFill>
                    <a:blip r:embed="rId167"/>
                    <a:stretch>
                      <a:fillRect/>
                    </a:stretch>
                  </pic:blipFill>
                  <pic:spPr>
                    <a:xfrm>
                      <a:off x="0" y="0"/>
                      <a:ext cx="5669280" cy="3250387"/>
                    </a:xfrm>
                    <a:prstGeom prst="rect"/>
                  </pic:spPr>
                </pic:pic>
              </a:graphicData>
            </a:graphic>
          </wp:inline>
        </w:drawing>
      </w:r>
    </w:p>
    <w:p>
      <w:pPr>
        <w:pStyle w:val="Descripcin"/>
        <w:jc w:val="center"/>
      </w:pPr>
      <w:r>
        <w:t>Ilustración 99: Flujo API POST /guardar</w:t>
      </w:r>
    </w:p>
    <w:p>
      <w:pPr>
        <w:jc w:val="center"/>
      </w:pPr>
      <w:r>
        <w:drawing>
          <wp:inline xmlns:a="http://schemas.openxmlformats.org/drawingml/2006/main" xmlns:pic="http://schemas.openxmlformats.org/drawingml/2006/picture">
            <wp:extent cx="5669280" cy="3250387"/>
            <wp:docPr id="1812109065" name="Picture 1812109065"/>
            <wp:cNvGraphicFramePr>
              <a:graphicFrameLocks noChangeAspect="1"/>
            </wp:cNvGraphicFramePr>
            <a:graphic>
              <a:graphicData uri="http://schemas.openxmlformats.org/drawingml/2006/picture">
                <pic:pic>
                  <pic:nvPicPr>
                    <pic:cNvPr id="0" name="flow-api-borradores_js-post-_rechazar.png"/>
                    <pic:cNvPicPr/>
                  </pic:nvPicPr>
                  <pic:blipFill>
                    <a:blip r:embed="rId168"/>
                    <a:stretch>
                      <a:fillRect/>
                    </a:stretch>
                  </pic:blipFill>
                  <pic:spPr>
                    <a:xfrm>
                      <a:off x="0" y="0"/>
                      <a:ext cx="5669280" cy="3250387"/>
                    </a:xfrm>
                    <a:prstGeom prst="rect"/>
                  </pic:spPr>
                </pic:pic>
              </a:graphicData>
            </a:graphic>
          </wp:inline>
        </w:drawing>
      </w:r>
    </w:p>
    <w:p>
      <w:pPr>
        <w:pStyle w:val="Descripcin"/>
        <w:jc w:val="center"/>
      </w:pPr>
      <w:r>
        <w:t>Ilustración 100: Flujo API POST /rechazar</w:t>
      </w:r>
    </w:p>
    <w:p>
      <w:pPr>
        <w:jc w:val="center"/>
      </w:pPr>
      <w:r>
        <w:drawing>
          <wp:inline xmlns:a="http://schemas.openxmlformats.org/drawingml/2006/main" xmlns:pic="http://schemas.openxmlformats.org/drawingml/2006/picture">
            <wp:extent cx="5669280" cy="3250387"/>
            <wp:docPr id="1812109066" name="Picture 1812109066"/>
            <wp:cNvGraphicFramePr>
              <a:graphicFrameLocks noChangeAspect="1"/>
            </wp:cNvGraphicFramePr>
            <a:graphic>
              <a:graphicData uri="http://schemas.openxmlformats.org/drawingml/2006/picture">
                <pic:pic>
                  <pic:nvPicPr>
                    <pic:cNvPr id="0" name="flow-api-borradores_js-post-_recontabilizar.png"/>
                    <pic:cNvPicPr/>
                  </pic:nvPicPr>
                  <pic:blipFill>
                    <a:blip r:embed="rId169"/>
                    <a:stretch>
                      <a:fillRect/>
                    </a:stretch>
                  </pic:blipFill>
                  <pic:spPr>
                    <a:xfrm>
                      <a:off x="0" y="0"/>
                      <a:ext cx="5669280" cy="3250387"/>
                    </a:xfrm>
                    <a:prstGeom prst="rect"/>
                  </pic:spPr>
                </pic:pic>
              </a:graphicData>
            </a:graphic>
          </wp:inline>
        </w:drawing>
      </w:r>
    </w:p>
    <w:p>
      <w:pPr>
        <w:pStyle w:val="Descripcin"/>
        <w:jc w:val="center"/>
      </w:pPr>
      <w:r>
        <w:t>Ilustración 101: Flujo API POST /recontabilizar</w:t>
      </w:r>
    </w:p>
    <w:p>
      <w:pPr>
        <w:jc w:val="center"/>
      </w:pPr>
      <w:r>
        <w:drawing>
          <wp:inline xmlns:a="http://schemas.openxmlformats.org/drawingml/2006/main" xmlns:pic="http://schemas.openxmlformats.org/drawingml/2006/picture">
            <wp:extent cx="5669280" cy="3250387"/>
            <wp:docPr id="1812109067" name="Picture 1812109067"/>
            <wp:cNvGraphicFramePr>
              <a:graphicFrameLocks noChangeAspect="1"/>
            </wp:cNvGraphicFramePr>
            <a:graphic>
              <a:graphicData uri="http://schemas.openxmlformats.org/drawingml/2006/picture">
                <pic:pic>
                  <pic:nvPicPr>
                    <pic:cNvPr id="0" name="flow-api-borradores_js-post-_recontabilizar_todas.png"/>
                    <pic:cNvPicPr/>
                  </pic:nvPicPr>
                  <pic:blipFill>
                    <a:blip r:embed="rId170"/>
                    <a:stretch>
                      <a:fillRect/>
                    </a:stretch>
                  </pic:blipFill>
                  <pic:spPr>
                    <a:xfrm>
                      <a:off x="0" y="0"/>
                      <a:ext cx="5669280" cy="3250387"/>
                    </a:xfrm>
                    <a:prstGeom prst="rect"/>
                  </pic:spPr>
                </pic:pic>
              </a:graphicData>
            </a:graphic>
          </wp:inline>
        </w:drawing>
      </w:r>
    </w:p>
    <w:p>
      <w:pPr>
        <w:pStyle w:val="Descripcin"/>
        <w:jc w:val="center"/>
      </w:pPr>
      <w:r>
        <w:t>Ilustración 102: Flujo API POST /recontabilizar/todas</w:t>
      </w:r>
    </w:p>
    <w:p>
      <w:pPr>
        <w:jc w:val="center"/>
      </w:pPr>
      <w:r>
        <w:drawing>
          <wp:inline xmlns:a="http://schemas.openxmlformats.org/drawingml/2006/main" xmlns:pic="http://schemas.openxmlformats.org/drawingml/2006/picture">
            <wp:extent cx="5669280" cy="3250387"/>
            <wp:docPr id="1812109068" name="Picture 1812109068"/>
            <wp:cNvGraphicFramePr>
              <a:graphicFrameLocks noChangeAspect="1"/>
            </wp:cNvGraphicFramePr>
            <a:graphic>
              <a:graphicData uri="http://schemas.openxmlformats.org/drawingml/2006/picture">
                <pic:pic>
                  <pic:nvPicPr>
                    <pic:cNvPr id="0" name="flow-api-borradores_js-post-_revisar.png"/>
                    <pic:cNvPicPr/>
                  </pic:nvPicPr>
                  <pic:blipFill>
                    <a:blip r:embed="rId171"/>
                    <a:stretch>
                      <a:fillRect/>
                    </a:stretch>
                  </pic:blipFill>
                  <pic:spPr>
                    <a:xfrm>
                      <a:off x="0" y="0"/>
                      <a:ext cx="5669280" cy="3250387"/>
                    </a:xfrm>
                    <a:prstGeom prst="rect"/>
                  </pic:spPr>
                </pic:pic>
              </a:graphicData>
            </a:graphic>
          </wp:inline>
        </w:drawing>
      </w:r>
    </w:p>
    <w:p>
      <w:pPr>
        <w:pStyle w:val="Descripcin"/>
        <w:jc w:val="center"/>
      </w:pPr>
      <w:r>
        <w:t>Ilustración 103: Flujo API POST /revisar</w:t>
      </w:r>
    </w:p>
    <w:p>
      <w:pPr>
        <w:jc w:val="center"/>
      </w:pPr>
      <w:r>
        <w:drawing>
          <wp:inline xmlns:a="http://schemas.openxmlformats.org/drawingml/2006/main" xmlns:pic="http://schemas.openxmlformats.org/drawingml/2006/picture">
            <wp:extent cx="5669280" cy="2885034"/>
            <wp:docPr id="1812109069" name="Picture 1812109069"/>
            <wp:cNvGraphicFramePr>
              <a:graphicFrameLocks noChangeAspect="1"/>
            </wp:cNvGraphicFramePr>
            <a:graphic>
              <a:graphicData uri="http://schemas.openxmlformats.org/drawingml/2006/picture">
                <pic:pic>
                  <pic:nvPicPr>
                    <pic:cNvPr id="0" name="flow-api-comentarios_js-get-.png"/>
                    <pic:cNvPicPr/>
                  </pic:nvPicPr>
                  <pic:blipFill>
                    <a:blip r:embed="rId172"/>
                    <a:stretch>
                      <a:fillRect/>
                    </a:stretch>
                  </pic:blipFill>
                  <pic:spPr>
                    <a:xfrm>
                      <a:off x="0" y="0"/>
                      <a:ext cx="5669280" cy="2885034"/>
                    </a:xfrm>
                    <a:prstGeom prst="rect"/>
                  </pic:spPr>
                </pic:pic>
              </a:graphicData>
            </a:graphic>
          </wp:inline>
        </w:drawing>
      </w:r>
    </w:p>
    <w:p>
      <w:pPr>
        <w:pStyle w:val="Descripcin"/>
        <w:jc w:val="center"/>
      </w:pPr>
      <w:r>
        <w:t>Ilustración 104: Flujo API GET /</w:t>
      </w:r>
    </w:p>
    <w:p>
      <w:pPr>
        <w:jc w:val="center"/>
      </w:pPr>
      <w:r>
        <w:drawing>
          <wp:inline xmlns:a="http://schemas.openxmlformats.org/drawingml/2006/main" xmlns:pic="http://schemas.openxmlformats.org/drawingml/2006/picture">
            <wp:extent cx="5669280" cy="2885034"/>
            <wp:docPr id="1812109070" name="Picture 1812109070"/>
            <wp:cNvGraphicFramePr>
              <a:graphicFrameLocks noChangeAspect="1"/>
            </wp:cNvGraphicFramePr>
            <a:graphic>
              <a:graphicData uri="http://schemas.openxmlformats.org/drawingml/2006/picture">
                <pic:pic>
                  <pic:nvPicPr>
                    <pic:cNvPr id="0" name="flow-api-comentarios_js-get-_resumen.png"/>
                    <pic:cNvPicPr/>
                  </pic:nvPicPr>
                  <pic:blipFill>
                    <a:blip r:embed="rId173"/>
                    <a:stretch>
                      <a:fillRect/>
                    </a:stretch>
                  </pic:blipFill>
                  <pic:spPr>
                    <a:xfrm>
                      <a:off x="0" y="0"/>
                      <a:ext cx="5669280" cy="2885034"/>
                    </a:xfrm>
                    <a:prstGeom prst="rect"/>
                  </pic:spPr>
                </pic:pic>
              </a:graphicData>
            </a:graphic>
          </wp:inline>
        </w:drawing>
      </w:r>
    </w:p>
    <w:p>
      <w:pPr>
        <w:pStyle w:val="Descripcin"/>
        <w:jc w:val="center"/>
      </w:pPr>
      <w:r>
        <w:t>Ilustración 105: Flujo API GET /resumen</w:t>
      </w:r>
    </w:p>
    <w:p>
      <w:pPr>
        <w:jc w:val="center"/>
      </w:pPr>
      <w:r>
        <w:drawing>
          <wp:inline xmlns:a="http://schemas.openxmlformats.org/drawingml/2006/main" xmlns:pic="http://schemas.openxmlformats.org/drawingml/2006/picture">
            <wp:extent cx="5669280" cy="2885034"/>
            <wp:docPr id="1812109071" name="Picture 1812109071"/>
            <wp:cNvGraphicFramePr>
              <a:graphicFrameLocks noChangeAspect="1"/>
            </wp:cNvGraphicFramePr>
            <a:graphic>
              <a:graphicData uri="http://schemas.openxmlformats.org/drawingml/2006/picture">
                <pic:pic>
                  <pic:nvPicPr>
                    <pic:cNvPr id="0" name="flow-api-comentarios_js-post-.png"/>
                    <pic:cNvPicPr/>
                  </pic:nvPicPr>
                  <pic:blipFill>
                    <a:blip r:embed="rId174"/>
                    <a:stretch>
                      <a:fillRect/>
                    </a:stretch>
                  </pic:blipFill>
                  <pic:spPr>
                    <a:xfrm>
                      <a:off x="0" y="0"/>
                      <a:ext cx="5669280" cy="2885034"/>
                    </a:xfrm>
                    <a:prstGeom prst="rect"/>
                  </pic:spPr>
                </pic:pic>
              </a:graphicData>
            </a:graphic>
          </wp:inline>
        </w:drawing>
      </w:r>
    </w:p>
    <w:p>
      <w:pPr>
        <w:pStyle w:val="Descripcin"/>
        <w:jc w:val="center"/>
      </w:pPr>
      <w:r>
        <w:t>Ilustración 106: Flujo API POST /</w:t>
      </w:r>
    </w:p>
    <w:p>
      <w:pPr>
        <w:jc w:val="center"/>
      </w:pPr>
      <w:r>
        <w:drawing>
          <wp:inline xmlns:a="http://schemas.openxmlformats.org/drawingml/2006/main" xmlns:pic="http://schemas.openxmlformats.org/drawingml/2006/picture">
            <wp:extent cx="5669280" cy="2519680"/>
            <wp:docPr id="1812109072" name="Picture 1812109072"/>
            <wp:cNvGraphicFramePr>
              <a:graphicFrameLocks noChangeAspect="1"/>
            </wp:cNvGraphicFramePr>
            <a:graphic>
              <a:graphicData uri="http://schemas.openxmlformats.org/drawingml/2006/picture">
                <pic:pic>
                  <pic:nvPicPr>
                    <pic:cNvPr id="0" name="flow-api-comitesroutes_js-get-_anios.png"/>
                    <pic:cNvPicPr/>
                  </pic:nvPicPr>
                  <pic:blipFill>
                    <a:blip r:embed="rId175"/>
                    <a:stretch>
                      <a:fillRect/>
                    </a:stretch>
                  </pic:blipFill>
                  <pic:spPr>
                    <a:xfrm>
                      <a:off x="0" y="0"/>
                      <a:ext cx="5669280" cy="2519680"/>
                    </a:xfrm>
                    <a:prstGeom prst="rect"/>
                  </pic:spPr>
                </pic:pic>
              </a:graphicData>
            </a:graphic>
          </wp:inline>
        </w:drawing>
      </w:r>
    </w:p>
    <w:p>
      <w:pPr>
        <w:pStyle w:val="Descripcin"/>
        <w:jc w:val="center"/>
      </w:pPr>
      <w:r>
        <w:t>Ilustración 107: Flujo API GET /anios</w:t>
      </w:r>
    </w:p>
    <w:p>
      <w:pPr>
        <w:jc w:val="center"/>
      </w:pPr>
      <w:r>
        <w:drawing>
          <wp:inline xmlns:a="http://schemas.openxmlformats.org/drawingml/2006/main" xmlns:pic="http://schemas.openxmlformats.org/drawingml/2006/picture">
            <wp:extent cx="5669280" cy="2519680"/>
            <wp:docPr id="1812109073" name="Picture 1812109073"/>
            <wp:cNvGraphicFramePr>
              <a:graphicFrameLocks noChangeAspect="1"/>
            </wp:cNvGraphicFramePr>
            <a:graphic>
              <a:graphicData uri="http://schemas.openxmlformats.org/drawingml/2006/picture">
                <pic:pic>
                  <pic:nvPicPr>
                    <pic:cNvPr id="0" name="flow-api-comitesroutes_js-get-_cuentas.png"/>
                    <pic:cNvPicPr/>
                  </pic:nvPicPr>
                  <pic:blipFill>
                    <a:blip r:embed="rId176"/>
                    <a:stretch>
                      <a:fillRect/>
                    </a:stretch>
                  </pic:blipFill>
                  <pic:spPr>
                    <a:xfrm>
                      <a:off x="0" y="0"/>
                      <a:ext cx="5669280" cy="2519680"/>
                    </a:xfrm>
                    <a:prstGeom prst="rect"/>
                  </pic:spPr>
                </pic:pic>
              </a:graphicData>
            </a:graphic>
          </wp:inline>
        </w:drawing>
      </w:r>
    </w:p>
    <w:p>
      <w:pPr>
        <w:pStyle w:val="Descripcin"/>
        <w:jc w:val="center"/>
      </w:pPr>
      <w:r>
        <w:t>Ilustración 108: Flujo API GET /cuentas</w:t>
      </w:r>
    </w:p>
    <w:p>
      <w:pPr>
        <w:jc w:val="center"/>
      </w:pPr>
      <w:r>
        <w:drawing>
          <wp:inline xmlns:a="http://schemas.openxmlformats.org/drawingml/2006/main" xmlns:pic="http://schemas.openxmlformats.org/drawingml/2006/picture">
            <wp:extent cx="5669280" cy="2519680"/>
            <wp:docPr id="1812109074" name="Picture 1812109074"/>
            <wp:cNvGraphicFramePr>
              <a:graphicFrameLocks noChangeAspect="1"/>
            </wp:cNvGraphicFramePr>
            <a:graphic>
              <a:graphicData uri="http://schemas.openxmlformats.org/drawingml/2006/picture">
                <pic:pic>
                  <pic:nvPicPr>
                    <pic:cNvPr id="0" name="flow-api-comitesroutes_js-get-_lista.png"/>
                    <pic:cNvPicPr/>
                  </pic:nvPicPr>
                  <pic:blipFill>
                    <a:blip r:embed="rId177"/>
                    <a:stretch>
                      <a:fillRect/>
                    </a:stretch>
                  </pic:blipFill>
                  <pic:spPr>
                    <a:xfrm>
                      <a:off x="0" y="0"/>
                      <a:ext cx="5669280" cy="2519680"/>
                    </a:xfrm>
                    <a:prstGeom prst="rect"/>
                  </pic:spPr>
                </pic:pic>
              </a:graphicData>
            </a:graphic>
          </wp:inline>
        </w:drawing>
      </w:r>
    </w:p>
    <w:p>
      <w:pPr>
        <w:pStyle w:val="Descripcin"/>
        <w:jc w:val="center"/>
      </w:pPr>
      <w:r>
        <w:t>Ilustración 109: Flujo API GET /lista</w:t>
      </w:r>
    </w:p>
    <w:p>
      <w:pPr>
        <w:jc w:val="center"/>
      </w:pPr>
      <w:r>
        <w:drawing>
          <wp:inline xmlns:a="http://schemas.openxmlformats.org/drawingml/2006/main" xmlns:pic="http://schemas.openxmlformats.org/drawingml/2006/picture">
            <wp:extent cx="5669280" cy="2519680"/>
            <wp:docPr id="1812109075" name="Picture 1812109075"/>
            <wp:cNvGraphicFramePr>
              <a:graphicFrameLocks noChangeAspect="1"/>
            </wp:cNvGraphicFramePr>
            <a:graphic>
              <a:graphicData uri="http://schemas.openxmlformats.org/drawingml/2006/picture">
                <pic:pic>
                  <pic:nvPicPr>
                    <pic:cNvPr id="0" name="flow-api-comitesroutes_js-get-_movimientos.png"/>
                    <pic:cNvPicPr/>
                  </pic:nvPicPr>
                  <pic:blipFill>
                    <a:blip r:embed="rId178"/>
                    <a:stretch>
                      <a:fillRect/>
                    </a:stretch>
                  </pic:blipFill>
                  <pic:spPr>
                    <a:xfrm>
                      <a:off x="0" y="0"/>
                      <a:ext cx="5669280" cy="2519680"/>
                    </a:xfrm>
                    <a:prstGeom prst="rect"/>
                  </pic:spPr>
                </pic:pic>
              </a:graphicData>
            </a:graphic>
          </wp:inline>
        </w:drawing>
      </w:r>
    </w:p>
    <w:p>
      <w:pPr>
        <w:pStyle w:val="Descripcin"/>
        <w:jc w:val="center"/>
      </w:pPr>
      <w:r>
        <w:t>Ilustración 110: Flujo API GET /movimientos</w:t>
      </w:r>
    </w:p>
    <w:p>
      <w:pPr>
        <w:jc w:val="center"/>
      </w:pPr>
      <w:r>
        <w:drawing>
          <wp:inline xmlns:a="http://schemas.openxmlformats.org/drawingml/2006/main" xmlns:pic="http://schemas.openxmlformats.org/drawingml/2006/picture">
            <wp:extent cx="5669280" cy="2519680"/>
            <wp:docPr id="1812109076" name="Picture 1812109076"/>
            <wp:cNvGraphicFramePr>
              <a:graphicFrameLocks noChangeAspect="1"/>
            </wp:cNvGraphicFramePr>
            <a:graphic>
              <a:graphicData uri="http://schemas.openxmlformats.org/drawingml/2006/picture">
                <pic:pic>
                  <pic:nvPicPr>
                    <pic:cNvPr id="0" name="flow-api-cuentas_js-get-_catalogo.png"/>
                    <pic:cNvPicPr/>
                  </pic:nvPicPr>
                  <pic:blipFill>
                    <a:blip r:embed="rId179"/>
                    <a:stretch>
                      <a:fillRect/>
                    </a:stretch>
                  </pic:blipFill>
                  <pic:spPr>
                    <a:xfrm>
                      <a:off x="0" y="0"/>
                      <a:ext cx="5669280" cy="2519680"/>
                    </a:xfrm>
                    <a:prstGeom prst="rect"/>
                  </pic:spPr>
                </pic:pic>
              </a:graphicData>
            </a:graphic>
          </wp:inline>
        </w:drawing>
      </w:r>
    </w:p>
    <w:p>
      <w:pPr>
        <w:pStyle w:val="Descripcin"/>
        <w:jc w:val="center"/>
      </w:pPr>
      <w:r>
        <w:t>Ilustración 111: Flujo API GET /catalogo</w:t>
      </w:r>
    </w:p>
    <w:p>
      <w:pPr>
        <w:jc w:val="center"/>
      </w:pPr>
      <w:r>
        <w:drawing>
          <wp:inline xmlns:a="http://schemas.openxmlformats.org/drawingml/2006/main" xmlns:pic="http://schemas.openxmlformats.org/drawingml/2006/picture">
            <wp:extent cx="5669280" cy="2885034"/>
            <wp:docPr id="1812109077" name="Picture 1812109077"/>
            <wp:cNvGraphicFramePr>
              <a:graphicFrameLocks noChangeAspect="1"/>
            </wp:cNvGraphicFramePr>
            <a:graphic>
              <a:graphicData uri="http://schemas.openxmlformats.org/drawingml/2006/picture">
                <pic:pic>
                  <pic:nvPicPr>
                    <pic:cNvPr id="0" name="flow-api-empresas_js-get-.png"/>
                    <pic:cNvPicPr/>
                  </pic:nvPicPr>
                  <pic:blipFill>
                    <a:blip r:embed="rId180"/>
                    <a:stretch>
                      <a:fillRect/>
                    </a:stretch>
                  </pic:blipFill>
                  <pic:spPr>
                    <a:xfrm>
                      <a:off x="0" y="0"/>
                      <a:ext cx="5669280" cy="2885034"/>
                    </a:xfrm>
                    <a:prstGeom prst="rect"/>
                  </pic:spPr>
                </pic:pic>
              </a:graphicData>
            </a:graphic>
          </wp:inline>
        </w:drawing>
      </w:r>
    </w:p>
    <w:p>
      <w:pPr>
        <w:pStyle w:val="Descripcin"/>
        <w:jc w:val="center"/>
      </w:pPr>
      <w:r>
        <w:t>Ilustración 112: Flujo API GET /</w:t>
      </w:r>
    </w:p>
    <w:p>
      <w:pPr>
        <w:jc w:val="center"/>
      </w:pPr>
      <w:r>
        <w:drawing>
          <wp:inline xmlns:a="http://schemas.openxmlformats.org/drawingml/2006/main" xmlns:pic="http://schemas.openxmlformats.org/drawingml/2006/picture">
            <wp:extent cx="5669280" cy="2885034"/>
            <wp:docPr id="1812109078" name="Picture 1812109078"/>
            <wp:cNvGraphicFramePr>
              <a:graphicFrameLocks noChangeAspect="1"/>
            </wp:cNvGraphicFramePr>
            <a:graphic>
              <a:graphicData uri="http://schemas.openxmlformats.org/drawingml/2006/picture">
                <pic:pic>
                  <pic:nvPicPr>
                    <pic:cNvPr id="0" name="flow-api-empresas_js-get-_id.png"/>
                    <pic:cNvPicPr/>
                  </pic:nvPicPr>
                  <pic:blipFill>
                    <a:blip r:embed="rId181"/>
                    <a:stretch>
                      <a:fillRect/>
                    </a:stretch>
                  </pic:blipFill>
                  <pic:spPr>
                    <a:xfrm>
                      <a:off x="0" y="0"/>
                      <a:ext cx="5669280" cy="2885034"/>
                    </a:xfrm>
                    <a:prstGeom prst="rect"/>
                  </pic:spPr>
                </pic:pic>
              </a:graphicData>
            </a:graphic>
          </wp:inline>
        </w:drawing>
      </w:r>
    </w:p>
    <w:p>
      <w:pPr>
        <w:pStyle w:val="Descripcin"/>
        <w:jc w:val="center"/>
      </w:pPr>
      <w:r>
        <w:t>Ilustración 113: Flujo API GET /:id</w:t>
      </w:r>
    </w:p>
    <w:p>
      <w:pPr>
        <w:jc w:val="center"/>
      </w:pPr>
      <w:r>
        <w:drawing>
          <wp:inline xmlns:a="http://schemas.openxmlformats.org/drawingml/2006/main" xmlns:pic="http://schemas.openxmlformats.org/drawingml/2006/picture">
            <wp:extent cx="5669280" cy="2885034"/>
            <wp:docPr id="1812109079" name="Picture 1812109079"/>
            <wp:cNvGraphicFramePr>
              <a:graphicFrameLocks noChangeAspect="1"/>
            </wp:cNvGraphicFramePr>
            <a:graphic>
              <a:graphicData uri="http://schemas.openxmlformats.org/drawingml/2006/picture">
                <pic:pic>
                  <pic:nvPicPr>
                    <pic:cNvPr id="0" name="flow-api-empresas_js-get-_id_conexion.png"/>
                    <pic:cNvPicPr/>
                  </pic:nvPicPr>
                  <pic:blipFill>
                    <a:blip r:embed="rId182"/>
                    <a:stretch>
                      <a:fillRect/>
                    </a:stretch>
                  </pic:blipFill>
                  <pic:spPr>
                    <a:xfrm>
                      <a:off x="0" y="0"/>
                      <a:ext cx="5669280" cy="2885034"/>
                    </a:xfrm>
                    <a:prstGeom prst="rect"/>
                  </pic:spPr>
                </pic:pic>
              </a:graphicData>
            </a:graphic>
          </wp:inline>
        </w:drawing>
      </w:r>
    </w:p>
    <w:p>
      <w:pPr>
        <w:pStyle w:val="Descripcin"/>
        <w:jc w:val="center"/>
      </w:pPr>
      <w:r>
        <w:t>Ilustración 114: Flujo API GET /:id/conexion</w:t>
      </w:r>
    </w:p>
    <w:p>
      <w:pPr>
        <w:jc w:val="center"/>
      </w:pPr>
      <w:r>
        <w:drawing>
          <wp:inline xmlns:a="http://schemas.openxmlformats.org/drawingml/2006/main" xmlns:pic="http://schemas.openxmlformats.org/drawingml/2006/picture">
            <wp:extent cx="5669280" cy="2519680"/>
            <wp:docPr id="1812109080" name="Picture 1812109080"/>
            <wp:cNvGraphicFramePr>
              <a:graphicFrameLocks noChangeAspect="1"/>
            </wp:cNvGraphicFramePr>
            <a:graphic>
              <a:graphicData uri="http://schemas.openxmlformats.org/drawingml/2006/picture">
                <pic:pic>
                  <pic:nvPicPr>
                    <pic:cNvPr id="0" name="flow-api-estructuraroutes_js-delete-_cuentas_eliminar.png"/>
                    <pic:cNvPicPr/>
                  </pic:nvPicPr>
                  <pic:blipFill>
                    <a:blip r:embed="rId183"/>
                    <a:stretch>
                      <a:fillRect/>
                    </a:stretch>
                  </pic:blipFill>
                  <pic:spPr>
                    <a:xfrm>
                      <a:off x="0" y="0"/>
                      <a:ext cx="5669280" cy="2519680"/>
                    </a:xfrm>
                    <a:prstGeom prst="rect"/>
                  </pic:spPr>
                </pic:pic>
              </a:graphicData>
            </a:graphic>
          </wp:inline>
        </w:drawing>
      </w:r>
    </w:p>
    <w:p>
      <w:pPr>
        <w:pStyle w:val="Descripcin"/>
        <w:jc w:val="center"/>
      </w:pPr>
      <w:r>
        <w:t>Ilustración 115: Flujo API DELETE /cuentas/eliminar</w:t>
      </w:r>
    </w:p>
    <w:p>
      <w:pPr>
        <w:jc w:val="center"/>
      </w:pPr>
      <w:r>
        <w:drawing>
          <wp:inline xmlns:a="http://schemas.openxmlformats.org/drawingml/2006/main" xmlns:pic="http://schemas.openxmlformats.org/drawingml/2006/picture">
            <wp:extent cx="5669280" cy="2519680"/>
            <wp:docPr id="1812109081" name="Picture 1812109081"/>
            <wp:cNvGraphicFramePr>
              <a:graphicFrameLocks noChangeAspect="1"/>
            </wp:cNvGraphicFramePr>
            <a:graphic>
              <a:graphicData uri="http://schemas.openxmlformats.org/drawingml/2006/picture">
                <pic:pic>
                  <pic:nvPicPr>
                    <pic:cNvPr id="0" name="flow-api-estructuraroutes_js-get-_estructura_secciones.png"/>
                    <pic:cNvPicPr/>
                  </pic:nvPicPr>
                  <pic:blipFill>
                    <a:blip r:embed="rId184"/>
                    <a:stretch>
                      <a:fillRect/>
                    </a:stretch>
                  </pic:blipFill>
                  <pic:spPr>
                    <a:xfrm>
                      <a:off x="0" y="0"/>
                      <a:ext cx="5669280" cy="2519680"/>
                    </a:xfrm>
                    <a:prstGeom prst="rect"/>
                  </pic:spPr>
                </pic:pic>
              </a:graphicData>
            </a:graphic>
          </wp:inline>
        </w:drawing>
      </w:r>
    </w:p>
    <w:p>
      <w:pPr>
        <w:pStyle w:val="Descripcin"/>
        <w:jc w:val="center"/>
      </w:pPr>
      <w:r>
        <w:t>Ilustración 116: Flujo API GET /estructura/secciones</w:t>
      </w:r>
    </w:p>
    <w:p>
      <w:pPr>
        <w:jc w:val="center"/>
      </w:pPr>
      <w:r>
        <w:drawing>
          <wp:inline xmlns:a="http://schemas.openxmlformats.org/drawingml/2006/main" xmlns:pic="http://schemas.openxmlformats.org/drawingml/2006/picture">
            <wp:extent cx="5669280" cy="2519680"/>
            <wp:docPr id="1812109082" name="Picture 1812109082"/>
            <wp:cNvGraphicFramePr>
              <a:graphicFrameLocks noChangeAspect="1"/>
            </wp:cNvGraphicFramePr>
            <a:graphic>
              <a:graphicData uri="http://schemas.openxmlformats.org/drawingml/2006/picture">
                <pic:pic>
                  <pic:nvPicPr>
                    <pic:cNvPr id="0" name="flow-api-estructuraroutes_js-post-_cuentas_agregar.png"/>
                    <pic:cNvPicPr/>
                  </pic:nvPicPr>
                  <pic:blipFill>
                    <a:blip r:embed="rId185"/>
                    <a:stretch>
                      <a:fillRect/>
                    </a:stretch>
                  </pic:blipFill>
                  <pic:spPr>
                    <a:xfrm>
                      <a:off x="0" y="0"/>
                      <a:ext cx="5669280" cy="2519680"/>
                    </a:xfrm>
                    <a:prstGeom prst="rect"/>
                  </pic:spPr>
                </pic:pic>
              </a:graphicData>
            </a:graphic>
          </wp:inline>
        </w:drawing>
      </w:r>
    </w:p>
    <w:p>
      <w:pPr>
        <w:pStyle w:val="Descripcin"/>
        <w:jc w:val="center"/>
      </w:pPr>
      <w:r>
        <w:t>Ilustración 117: Flujo API POST /cuentas/agregar</w:t>
      </w:r>
    </w:p>
    <w:p>
      <w:pPr>
        <w:jc w:val="center"/>
      </w:pPr>
      <w:r>
        <w:drawing>
          <wp:inline xmlns:a="http://schemas.openxmlformats.org/drawingml/2006/main" xmlns:pic="http://schemas.openxmlformats.org/drawingml/2006/picture">
            <wp:extent cx="5669280" cy="2519680"/>
            <wp:docPr id="1812109083" name="Picture 1812109083"/>
            <wp:cNvGraphicFramePr>
              <a:graphicFrameLocks noChangeAspect="1"/>
            </wp:cNvGraphicFramePr>
            <a:graphic>
              <a:graphicData uri="http://schemas.openxmlformats.org/drawingml/2006/picture">
                <pic:pic>
                  <pic:nvPicPr>
                    <pic:cNvPr id="0" name="flow-api-estructuraroutes_js-post-_operaciones_agregar.png"/>
                    <pic:cNvPicPr/>
                  </pic:nvPicPr>
                  <pic:blipFill>
                    <a:blip r:embed="rId186"/>
                    <a:stretch>
                      <a:fillRect/>
                    </a:stretch>
                  </pic:blipFill>
                  <pic:spPr>
                    <a:xfrm>
                      <a:off x="0" y="0"/>
                      <a:ext cx="5669280" cy="2519680"/>
                    </a:xfrm>
                    <a:prstGeom prst="rect"/>
                  </pic:spPr>
                </pic:pic>
              </a:graphicData>
            </a:graphic>
          </wp:inline>
        </w:drawing>
      </w:r>
    </w:p>
    <w:p>
      <w:pPr>
        <w:pStyle w:val="Descripcin"/>
        <w:jc w:val="center"/>
      </w:pPr>
      <w:r>
        <w:t>Ilustración 118: Flujo API POST /operaciones/agregar</w:t>
      </w:r>
    </w:p>
    <w:p>
      <w:pPr>
        <w:jc w:val="center"/>
      </w:pPr>
      <w:r>
        <w:drawing>
          <wp:inline xmlns:a="http://schemas.openxmlformats.org/drawingml/2006/main" xmlns:pic="http://schemas.openxmlformats.org/drawingml/2006/picture">
            <wp:extent cx="5669280" cy="2519680"/>
            <wp:docPr id="1812109084" name="Picture 1812109084"/>
            <wp:cNvGraphicFramePr>
              <a:graphicFrameLocks noChangeAspect="1"/>
            </wp:cNvGraphicFramePr>
            <a:graphic>
              <a:graphicData uri="http://schemas.openxmlformats.org/drawingml/2006/picture">
                <pic:pic>
                  <pic:nvPicPr>
                    <pic:cNvPr id="0" name="flow-api-estructuraroutes_js-post-_secciones_agregar.png"/>
                    <pic:cNvPicPr/>
                  </pic:nvPicPr>
                  <pic:blipFill>
                    <a:blip r:embed="rId187"/>
                    <a:stretch>
                      <a:fillRect/>
                    </a:stretch>
                  </pic:blipFill>
                  <pic:spPr>
                    <a:xfrm>
                      <a:off x="0" y="0"/>
                      <a:ext cx="5669280" cy="2519680"/>
                    </a:xfrm>
                    <a:prstGeom prst="rect"/>
                  </pic:spPr>
                </pic:pic>
              </a:graphicData>
            </a:graphic>
          </wp:inline>
        </w:drawing>
      </w:r>
    </w:p>
    <w:p>
      <w:pPr>
        <w:pStyle w:val="Descripcin"/>
        <w:jc w:val="center"/>
      </w:pPr>
      <w:r>
        <w:t>Ilustración 119: Flujo API POST /secciones/agregar</w:t>
      </w:r>
    </w:p>
    <w:p>
      <w:pPr>
        <w:jc w:val="center"/>
      </w:pPr>
      <w:r>
        <w:drawing>
          <wp:inline xmlns:a="http://schemas.openxmlformats.org/drawingml/2006/main" xmlns:pic="http://schemas.openxmlformats.org/drawingml/2006/picture">
            <wp:extent cx="5669280" cy="2519680"/>
            <wp:docPr id="1812109085" name="Picture 1812109085"/>
            <wp:cNvGraphicFramePr>
              <a:graphicFrameLocks noChangeAspect="1"/>
            </wp:cNvGraphicFramePr>
            <a:graphic>
              <a:graphicData uri="http://schemas.openxmlformats.org/drawingml/2006/picture">
                <pic:pic>
                  <pic:nvPicPr>
                    <pic:cNvPr id="0" name="flow-api-estructuraroutes_js-put-_cuentas_editar.png"/>
                    <pic:cNvPicPr/>
                  </pic:nvPicPr>
                  <pic:blipFill>
                    <a:blip r:embed="rId188"/>
                    <a:stretch>
                      <a:fillRect/>
                    </a:stretch>
                  </pic:blipFill>
                  <pic:spPr>
                    <a:xfrm>
                      <a:off x="0" y="0"/>
                      <a:ext cx="5669280" cy="2519680"/>
                    </a:xfrm>
                    <a:prstGeom prst="rect"/>
                  </pic:spPr>
                </pic:pic>
              </a:graphicData>
            </a:graphic>
          </wp:inline>
        </w:drawing>
      </w:r>
    </w:p>
    <w:p>
      <w:pPr>
        <w:pStyle w:val="Descripcin"/>
        <w:jc w:val="center"/>
      </w:pPr>
      <w:r>
        <w:t>Ilustración 120: Flujo API PUT /cuentas/editar</w:t>
      </w:r>
    </w:p>
    <w:p>
      <w:pPr>
        <w:jc w:val="center"/>
      </w:pPr>
      <w:r>
        <w:drawing>
          <wp:inline xmlns:a="http://schemas.openxmlformats.org/drawingml/2006/main" xmlns:pic="http://schemas.openxmlformats.org/drawingml/2006/picture">
            <wp:extent cx="5669280" cy="2885034"/>
            <wp:docPr id="1812109086" name="Picture 1812109086"/>
            <wp:cNvGraphicFramePr>
              <a:graphicFrameLocks noChangeAspect="1"/>
            </wp:cNvGraphicFramePr>
            <a:graphic>
              <a:graphicData uri="http://schemas.openxmlformats.org/drawingml/2006/picture">
                <pic:pic>
                  <pic:nvPicPr>
                    <pic:cNvPr id="0" name="flow-api-firebird-config_js-delete-_empresa_id.png"/>
                    <pic:cNvPicPr/>
                  </pic:nvPicPr>
                  <pic:blipFill>
                    <a:blip r:embed="rId189"/>
                    <a:stretch>
                      <a:fillRect/>
                    </a:stretch>
                  </pic:blipFill>
                  <pic:spPr>
                    <a:xfrm>
                      <a:off x="0" y="0"/>
                      <a:ext cx="5669280" cy="2885034"/>
                    </a:xfrm>
                    <a:prstGeom prst="rect"/>
                  </pic:spPr>
                </pic:pic>
              </a:graphicData>
            </a:graphic>
          </wp:inline>
        </w:drawing>
      </w:r>
    </w:p>
    <w:p>
      <w:pPr>
        <w:pStyle w:val="Descripcin"/>
        <w:jc w:val="center"/>
      </w:pPr>
      <w:r>
        <w:t>Ilustración 121: Flujo API DELETE /empresa/:id</w:t>
      </w:r>
    </w:p>
    <w:p>
      <w:pPr>
        <w:jc w:val="center"/>
      </w:pPr>
      <w:r>
        <w:drawing>
          <wp:inline xmlns:a="http://schemas.openxmlformats.org/drawingml/2006/main" xmlns:pic="http://schemas.openxmlformats.org/drawingml/2006/picture">
            <wp:extent cx="5669280" cy="2885034"/>
            <wp:docPr id="1812109087" name="Picture 1812109087"/>
            <wp:cNvGraphicFramePr>
              <a:graphicFrameLocks noChangeAspect="1"/>
            </wp:cNvGraphicFramePr>
            <a:graphic>
              <a:graphicData uri="http://schemas.openxmlformats.org/drawingml/2006/picture">
                <pic:pic>
                  <pic:nvPicPr>
                    <pic:cNvPr id="0" name="flow-api-firebird-config_js-get-.png"/>
                    <pic:cNvPicPr/>
                  </pic:nvPicPr>
                  <pic:blipFill>
                    <a:blip r:embed="rId190"/>
                    <a:stretch>
                      <a:fillRect/>
                    </a:stretch>
                  </pic:blipFill>
                  <pic:spPr>
                    <a:xfrm>
                      <a:off x="0" y="0"/>
                      <a:ext cx="5669280" cy="2885034"/>
                    </a:xfrm>
                    <a:prstGeom prst="rect"/>
                  </pic:spPr>
                </pic:pic>
              </a:graphicData>
            </a:graphic>
          </wp:inline>
        </w:drawing>
      </w:r>
    </w:p>
    <w:p>
      <w:pPr>
        <w:pStyle w:val="Descripcin"/>
        <w:jc w:val="center"/>
      </w:pPr>
      <w:r>
        <w:t>Ilustración 122: Flujo API GET /</w:t>
      </w:r>
    </w:p>
    <w:p>
      <w:pPr>
        <w:jc w:val="center"/>
      </w:pPr>
      <w:r>
        <w:drawing>
          <wp:inline xmlns:a="http://schemas.openxmlformats.org/drawingml/2006/main" xmlns:pic="http://schemas.openxmlformats.org/drawingml/2006/picture">
            <wp:extent cx="5669280" cy="2885034"/>
            <wp:docPr id="1812109088" name="Picture 1812109088"/>
            <wp:cNvGraphicFramePr>
              <a:graphicFrameLocks noChangeAspect="1"/>
            </wp:cNvGraphicFramePr>
            <a:graphic>
              <a:graphicData uri="http://schemas.openxmlformats.org/drawingml/2006/picture">
                <pic:pic>
                  <pic:nvPicPr>
                    <pic:cNvPr id="0" name="flow-api-firebird-config_js-post-_test_id.png"/>
                    <pic:cNvPicPr/>
                  </pic:nvPicPr>
                  <pic:blipFill>
                    <a:blip r:embed="rId191"/>
                    <a:stretch>
                      <a:fillRect/>
                    </a:stretch>
                  </pic:blipFill>
                  <pic:spPr>
                    <a:xfrm>
                      <a:off x="0" y="0"/>
                      <a:ext cx="5669280" cy="2885034"/>
                    </a:xfrm>
                    <a:prstGeom prst="rect"/>
                  </pic:spPr>
                </pic:pic>
              </a:graphicData>
            </a:graphic>
          </wp:inline>
        </w:drawing>
      </w:r>
    </w:p>
    <w:p>
      <w:pPr>
        <w:pStyle w:val="Descripcin"/>
        <w:jc w:val="center"/>
      </w:pPr>
      <w:r>
        <w:t>Ilustración 123: Flujo API POST /test/:id</w:t>
      </w:r>
    </w:p>
    <w:p>
      <w:pPr>
        <w:jc w:val="center"/>
      </w:pPr>
      <w:r>
        <w:drawing>
          <wp:inline xmlns:a="http://schemas.openxmlformats.org/drawingml/2006/main" xmlns:pic="http://schemas.openxmlformats.org/drawingml/2006/picture">
            <wp:extent cx="5669280" cy="2885034"/>
            <wp:docPr id="1812109089" name="Picture 1812109089"/>
            <wp:cNvGraphicFramePr>
              <a:graphicFrameLocks noChangeAspect="1"/>
            </wp:cNvGraphicFramePr>
            <a:graphic>
              <a:graphicData uri="http://schemas.openxmlformats.org/drawingml/2006/picture">
                <pic:pic>
                  <pic:nvPicPr>
                    <pic:cNvPr id="0" name="flow-api-firebird-config_js-put-_base.png"/>
                    <pic:cNvPicPr/>
                  </pic:nvPicPr>
                  <pic:blipFill>
                    <a:blip r:embed="rId192"/>
                    <a:stretch>
                      <a:fillRect/>
                    </a:stretch>
                  </pic:blipFill>
                  <pic:spPr>
                    <a:xfrm>
                      <a:off x="0" y="0"/>
                      <a:ext cx="5669280" cy="2885034"/>
                    </a:xfrm>
                    <a:prstGeom prst="rect"/>
                  </pic:spPr>
                </pic:pic>
              </a:graphicData>
            </a:graphic>
          </wp:inline>
        </w:drawing>
      </w:r>
    </w:p>
    <w:p>
      <w:pPr>
        <w:pStyle w:val="Descripcin"/>
        <w:jc w:val="center"/>
      </w:pPr>
      <w:r>
        <w:t>Ilustración 124: Flujo API PUT /base</w:t>
      </w:r>
    </w:p>
    <w:p>
      <w:pPr>
        <w:jc w:val="center"/>
      </w:pPr>
      <w:r>
        <w:drawing>
          <wp:inline xmlns:a="http://schemas.openxmlformats.org/drawingml/2006/main" xmlns:pic="http://schemas.openxmlformats.org/drawingml/2006/picture">
            <wp:extent cx="5669280" cy="2885034"/>
            <wp:docPr id="1812109090" name="Picture 1812109090"/>
            <wp:cNvGraphicFramePr>
              <a:graphicFrameLocks noChangeAspect="1"/>
            </wp:cNvGraphicFramePr>
            <a:graphic>
              <a:graphicData uri="http://schemas.openxmlformats.org/drawingml/2006/picture">
                <pic:pic>
                  <pic:nvPicPr>
                    <pic:cNvPr id="0" name="flow-api-firebird-config_js-put-_empresa_id.png"/>
                    <pic:cNvPicPr/>
                  </pic:nvPicPr>
                  <pic:blipFill>
                    <a:blip r:embed="rId193"/>
                    <a:stretch>
                      <a:fillRect/>
                    </a:stretch>
                  </pic:blipFill>
                  <pic:spPr>
                    <a:xfrm>
                      <a:off x="0" y="0"/>
                      <a:ext cx="5669280" cy="2885034"/>
                    </a:xfrm>
                    <a:prstGeom prst="rect"/>
                  </pic:spPr>
                </pic:pic>
              </a:graphicData>
            </a:graphic>
          </wp:inline>
        </w:drawing>
      </w:r>
    </w:p>
    <w:p>
      <w:pPr>
        <w:pStyle w:val="Descripcin"/>
        <w:jc w:val="center"/>
      </w:pPr>
      <w:r>
        <w:t>Ilustración 125: Flujo API PUT /empresa/:id</w:t>
      </w:r>
    </w:p>
    <w:p>
      <w:pPr>
        <w:jc w:val="center"/>
      </w:pPr>
      <w:r>
        <w:drawing>
          <wp:inline xmlns:a="http://schemas.openxmlformats.org/drawingml/2006/main" xmlns:pic="http://schemas.openxmlformats.org/drawingml/2006/picture">
            <wp:extent cx="5669280" cy="2885034"/>
            <wp:docPr id="1812109091" name="Picture 1812109091"/>
            <wp:cNvGraphicFramePr>
              <a:graphicFrameLocks noChangeAspect="1"/>
            </wp:cNvGraphicFramePr>
            <a:graphic>
              <a:graphicData uri="http://schemas.openxmlformats.org/drawingml/2006/picture">
                <pic:pic>
                  <pic:nvPicPr>
                    <pic:cNvPr id="0" name="flow-api-graficas-config_js-delete-.png"/>
                    <pic:cNvPicPr/>
                  </pic:nvPicPr>
                  <pic:blipFill>
                    <a:blip r:embed="rId194"/>
                    <a:stretch>
                      <a:fillRect/>
                    </a:stretch>
                  </pic:blipFill>
                  <pic:spPr>
                    <a:xfrm>
                      <a:off x="0" y="0"/>
                      <a:ext cx="5669280" cy="2885034"/>
                    </a:xfrm>
                    <a:prstGeom prst="rect"/>
                  </pic:spPr>
                </pic:pic>
              </a:graphicData>
            </a:graphic>
          </wp:inline>
        </w:drawing>
      </w:r>
    </w:p>
    <w:p>
      <w:pPr>
        <w:pStyle w:val="Descripcin"/>
        <w:jc w:val="center"/>
      </w:pPr>
      <w:r>
        <w:t>Ilustración 126: Flujo API DELETE /</w:t>
      </w:r>
    </w:p>
    <w:p>
      <w:pPr>
        <w:jc w:val="center"/>
      </w:pPr>
      <w:r>
        <w:drawing>
          <wp:inline xmlns:a="http://schemas.openxmlformats.org/drawingml/2006/main" xmlns:pic="http://schemas.openxmlformats.org/drawingml/2006/picture">
            <wp:extent cx="5669280" cy="2885034"/>
            <wp:docPr id="1812109092" name="Picture 1812109092"/>
            <wp:cNvGraphicFramePr>
              <a:graphicFrameLocks noChangeAspect="1"/>
            </wp:cNvGraphicFramePr>
            <a:graphic>
              <a:graphicData uri="http://schemas.openxmlformats.org/drawingml/2006/picture">
                <pic:pic>
                  <pic:nvPicPr>
                    <pic:cNvPr id="0" name="flow-api-graficas-config_js-get-.png"/>
                    <pic:cNvPicPr/>
                  </pic:nvPicPr>
                  <pic:blipFill>
                    <a:blip r:embed="rId195"/>
                    <a:stretch>
                      <a:fillRect/>
                    </a:stretch>
                  </pic:blipFill>
                  <pic:spPr>
                    <a:xfrm>
                      <a:off x="0" y="0"/>
                      <a:ext cx="5669280" cy="2885034"/>
                    </a:xfrm>
                    <a:prstGeom prst="rect"/>
                  </pic:spPr>
                </pic:pic>
              </a:graphicData>
            </a:graphic>
          </wp:inline>
        </w:drawing>
      </w:r>
    </w:p>
    <w:p>
      <w:pPr>
        <w:pStyle w:val="Descripcin"/>
        <w:jc w:val="center"/>
      </w:pPr>
      <w:r>
        <w:t>Ilustración 127: Flujo API GET /</w:t>
      </w:r>
    </w:p>
    <w:p>
      <w:pPr>
        <w:jc w:val="center"/>
      </w:pPr>
      <w:r>
        <w:drawing>
          <wp:inline xmlns:a="http://schemas.openxmlformats.org/drawingml/2006/main" xmlns:pic="http://schemas.openxmlformats.org/drawingml/2006/picture">
            <wp:extent cx="5669280" cy="2885034"/>
            <wp:docPr id="1812109093" name="Picture 1812109093"/>
            <wp:cNvGraphicFramePr>
              <a:graphicFrameLocks noChangeAspect="1"/>
            </wp:cNvGraphicFramePr>
            <a:graphic>
              <a:graphicData uri="http://schemas.openxmlformats.org/drawingml/2006/picture">
                <pic:pic>
                  <pic:nvPicPr>
                    <pic:cNvPr id="0" name="flow-api-graficas-config_js-post-.png"/>
                    <pic:cNvPicPr/>
                  </pic:nvPicPr>
                  <pic:blipFill>
                    <a:blip r:embed="rId196"/>
                    <a:stretch>
                      <a:fillRect/>
                    </a:stretch>
                  </pic:blipFill>
                  <pic:spPr>
                    <a:xfrm>
                      <a:off x="0" y="0"/>
                      <a:ext cx="5669280" cy="2885034"/>
                    </a:xfrm>
                    <a:prstGeom prst="rect"/>
                  </pic:spPr>
                </pic:pic>
              </a:graphicData>
            </a:graphic>
          </wp:inline>
        </w:drawing>
      </w:r>
    </w:p>
    <w:p>
      <w:pPr>
        <w:pStyle w:val="Descripcin"/>
        <w:jc w:val="center"/>
      </w:pPr>
      <w:r>
        <w:t>Ilustración 128: Flujo API POST /</w:t>
      </w:r>
    </w:p>
    <w:p>
      <w:pPr>
        <w:jc w:val="center"/>
      </w:pPr>
      <w:r>
        <w:drawing>
          <wp:inline xmlns:a="http://schemas.openxmlformats.org/drawingml/2006/main" xmlns:pic="http://schemas.openxmlformats.org/drawingml/2006/picture">
            <wp:extent cx="5669280" cy="2519680"/>
            <wp:docPr id="1812109094" name="Picture 1812109094"/>
            <wp:cNvGraphicFramePr>
              <a:graphicFrameLocks noChangeAspect="1"/>
            </wp:cNvGraphicFramePr>
            <a:graphic>
              <a:graphicData uri="http://schemas.openxmlformats.org/drawingml/2006/picture">
                <pic:pic>
                  <pic:nvPicPr>
                    <pic:cNvPr id="0" name="flow-api-insercion_js-get-_opciones_nivel.png"/>
                    <pic:cNvPicPr/>
                  </pic:nvPicPr>
                  <pic:blipFill>
                    <a:blip r:embed="rId197"/>
                    <a:stretch>
                      <a:fillRect/>
                    </a:stretch>
                  </pic:blipFill>
                  <pic:spPr>
                    <a:xfrm>
                      <a:off x="0" y="0"/>
                      <a:ext cx="5669280" cy="2519680"/>
                    </a:xfrm>
                    <a:prstGeom prst="rect"/>
                  </pic:spPr>
                </pic:pic>
              </a:graphicData>
            </a:graphic>
          </wp:inline>
        </w:drawing>
      </w:r>
    </w:p>
    <w:p>
      <w:pPr>
        <w:pStyle w:val="Descripcin"/>
        <w:jc w:val="center"/>
      </w:pPr>
      <w:r>
        <w:t>Ilustración 129: Flujo API GET /opciones/:nivel</w:t>
      </w:r>
    </w:p>
    <w:p>
      <w:pPr>
        <w:jc w:val="center"/>
      </w:pPr>
      <w:r>
        <w:drawing>
          <wp:inline xmlns:a="http://schemas.openxmlformats.org/drawingml/2006/main" xmlns:pic="http://schemas.openxmlformats.org/drawingml/2006/picture">
            <wp:extent cx="5669280" cy="2519680"/>
            <wp:docPr id="1812109095" name="Picture 1812109095"/>
            <wp:cNvGraphicFramePr>
              <a:graphicFrameLocks noChangeAspect="1"/>
            </wp:cNvGraphicFramePr>
            <a:graphic>
              <a:graphicData uri="http://schemas.openxmlformats.org/drawingml/2006/picture">
                <pic:pic>
                  <pic:nvPicPr>
                    <pic:cNvPr id="0" name="flow-api-insercion_js-post-_cuenta.png"/>
                    <pic:cNvPicPr/>
                  </pic:nvPicPr>
                  <pic:blipFill>
                    <a:blip r:embed="rId198"/>
                    <a:stretch>
                      <a:fillRect/>
                    </a:stretch>
                  </pic:blipFill>
                  <pic:spPr>
                    <a:xfrm>
                      <a:off x="0" y="0"/>
                      <a:ext cx="5669280" cy="2519680"/>
                    </a:xfrm>
                    <a:prstGeom prst="rect"/>
                  </pic:spPr>
                </pic:pic>
              </a:graphicData>
            </a:graphic>
          </wp:inline>
        </w:drawing>
      </w:r>
    </w:p>
    <w:p>
      <w:pPr>
        <w:pStyle w:val="Descripcin"/>
        <w:jc w:val="center"/>
      </w:pPr>
      <w:r>
        <w:t>Ilustración 130: Flujo API POST /cuenta</w:t>
      </w:r>
    </w:p>
    <w:p>
      <w:pPr>
        <w:jc w:val="center"/>
      </w:pPr>
      <w:r>
        <w:drawing>
          <wp:inline xmlns:a="http://schemas.openxmlformats.org/drawingml/2006/main" xmlns:pic="http://schemas.openxmlformats.org/drawingml/2006/picture">
            <wp:extent cx="5669280" cy="2519680"/>
            <wp:docPr id="1812109096" name="Picture 1812109096"/>
            <wp:cNvGraphicFramePr>
              <a:graphicFrameLocks noChangeAspect="1"/>
            </wp:cNvGraphicFramePr>
            <a:graphic>
              <a:graphicData uri="http://schemas.openxmlformats.org/drawingml/2006/picture">
                <pic:pic>
                  <pic:nvPicPr>
                    <pic:cNvPr id="0" name="flow-api-insercion_js-post-_operacion.png"/>
                    <pic:cNvPicPr/>
                  </pic:nvPicPr>
                  <pic:blipFill>
                    <a:blip r:embed="rId199"/>
                    <a:stretch>
                      <a:fillRect/>
                    </a:stretch>
                  </pic:blipFill>
                  <pic:spPr>
                    <a:xfrm>
                      <a:off x="0" y="0"/>
                      <a:ext cx="5669280" cy="2519680"/>
                    </a:xfrm>
                    <a:prstGeom prst="rect"/>
                  </pic:spPr>
                </pic:pic>
              </a:graphicData>
            </a:graphic>
          </wp:inline>
        </w:drawing>
      </w:r>
    </w:p>
    <w:p>
      <w:pPr>
        <w:pStyle w:val="Descripcin"/>
        <w:jc w:val="center"/>
      </w:pPr>
      <w:r>
        <w:t>Ilustración 131: Flujo API POST /operacion</w:t>
      </w:r>
    </w:p>
    <w:p>
      <w:pPr>
        <w:jc w:val="center"/>
      </w:pPr>
      <w:r>
        <w:drawing>
          <wp:inline xmlns:a="http://schemas.openxmlformats.org/drawingml/2006/main" xmlns:pic="http://schemas.openxmlformats.org/drawingml/2006/picture">
            <wp:extent cx="5669280" cy="2519680"/>
            <wp:docPr id="1812109097" name="Picture 1812109097"/>
            <wp:cNvGraphicFramePr>
              <a:graphicFrameLocks noChangeAspect="1"/>
            </wp:cNvGraphicFramePr>
            <a:graphic>
              <a:graphicData uri="http://schemas.openxmlformats.org/drawingml/2006/picture">
                <pic:pic>
                  <pic:nvPicPr>
                    <pic:cNvPr id="0" name="flow-api-insercion_js-post-_operacion-sumas.png"/>
                    <pic:cNvPicPr/>
                  </pic:nvPicPr>
                  <pic:blipFill>
                    <a:blip r:embed="rId200"/>
                    <a:stretch>
                      <a:fillRect/>
                    </a:stretch>
                  </pic:blipFill>
                  <pic:spPr>
                    <a:xfrm>
                      <a:off x="0" y="0"/>
                      <a:ext cx="5669280" cy="2519680"/>
                    </a:xfrm>
                    <a:prstGeom prst="rect"/>
                  </pic:spPr>
                </pic:pic>
              </a:graphicData>
            </a:graphic>
          </wp:inline>
        </w:drawing>
      </w:r>
    </w:p>
    <w:p>
      <w:pPr>
        <w:pStyle w:val="Descripcin"/>
        <w:jc w:val="center"/>
      </w:pPr>
      <w:r>
        <w:t>Ilustración 132: Flujo API POST /operacion-sumas</w:t>
      </w:r>
    </w:p>
    <w:p>
      <w:pPr>
        <w:jc w:val="center"/>
      </w:pPr>
      <w:r>
        <w:drawing>
          <wp:inline xmlns:a="http://schemas.openxmlformats.org/drawingml/2006/main" xmlns:pic="http://schemas.openxmlformats.org/drawingml/2006/picture">
            <wp:extent cx="5669280" cy="2519680"/>
            <wp:docPr id="1812109098" name="Picture 1812109098"/>
            <wp:cNvGraphicFramePr>
              <a:graphicFrameLocks noChangeAspect="1"/>
            </wp:cNvGraphicFramePr>
            <a:graphic>
              <a:graphicData uri="http://schemas.openxmlformats.org/drawingml/2006/picture">
                <pic:pic>
                  <pic:nvPicPr>
                    <pic:cNvPr id="0" name="flow-api-insercion_js-post-_seccion.png"/>
                    <pic:cNvPicPr/>
                  </pic:nvPicPr>
                  <pic:blipFill>
                    <a:blip r:embed="rId201"/>
                    <a:stretch>
                      <a:fillRect/>
                    </a:stretch>
                  </pic:blipFill>
                  <pic:spPr>
                    <a:xfrm>
                      <a:off x="0" y="0"/>
                      <a:ext cx="5669280" cy="2519680"/>
                    </a:xfrm>
                    <a:prstGeom prst="rect"/>
                  </pic:spPr>
                </pic:pic>
              </a:graphicData>
            </a:graphic>
          </wp:inline>
        </w:drawing>
      </w:r>
    </w:p>
    <w:p>
      <w:pPr>
        <w:pStyle w:val="Descripcin"/>
        <w:jc w:val="center"/>
      </w:pPr>
      <w:r>
        <w:t>Ilustración 133: Flujo API POST /seccion</w:t>
      </w:r>
    </w:p>
    <w:p>
      <w:pPr>
        <w:jc w:val="center"/>
      </w:pPr>
      <w:r>
        <w:drawing>
          <wp:inline xmlns:a="http://schemas.openxmlformats.org/drawingml/2006/main" xmlns:pic="http://schemas.openxmlformats.org/drawingml/2006/picture">
            <wp:extent cx="5669280" cy="2519680"/>
            <wp:docPr id="1812109099" name="Picture 1812109099"/>
            <wp:cNvGraphicFramePr>
              <a:graphicFrameLocks noChangeAspect="1"/>
            </wp:cNvGraphicFramePr>
            <a:graphic>
              <a:graphicData uri="http://schemas.openxmlformats.org/drawingml/2006/picture">
                <pic:pic>
                  <pic:nvPicPr>
                    <pic:cNvPr id="0" name="flow-api-insercion_js-post-_validar.png"/>
                    <pic:cNvPicPr/>
                  </pic:nvPicPr>
                  <pic:blipFill>
                    <a:blip r:embed="rId202"/>
                    <a:stretch>
                      <a:fillRect/>
                    </a:stretch>
                  </pic:blipFill>
                  <pic:spPr>
                    <a:xfrm>
                      <a:off x="0" y="0"/>
                      <a:ext cx="5669280" cy="2519680"/>
                    </a:xfrm>
                    <a:prstGeom prst="rect"/>
                  </pic:spPr>
                </pic:pic>
              </a:graphicData>
            </a:graphic>
          </wp:inline>
        </w:drawing>
      </w:r>
    </w:p>
    <w:p>
      <w:pPr>
        <w:pStyle w:val="Descripcin"/>
        <w:jc w:val="center"/>
      </w:pPr>
      <w:r>
        <w:t>Ilustración 134: Flujo API POST /validar</w:t>
      </w:r>
    </w:p>
    <w:p>
      <w:pPr>
        <w:jc w:val="center"/>
      </w:pPr>
      <w:r>
        <w:drawing>
          <wp:inline xmlns:a="http://schemas.openxmlformats.org/drawingml/2006/main" xmlns:pic="http://schemas.openxmlformats.org/drawingml/2006/picture">
            <wp:extent cx="5669280" cy="2885034"/>
            <wp:docPr id="1812109100" name="Picture 1812109100"/>
            <wp:cNvGraphicFramePr>
              <a:graphicFrameLocks noChangeAspect="1"/>
            </wp:cNvGraphicFramePr>
            <a:graphic>
              <a:graphicData uri="http://schemas.openxmlformats.org/drawingml/2006/picture">
                <pic:pic>
                  <pic:nvPicPr>
                    <pic:cNvPr id="0" name="flow-api-layoutroutes_js-delete-_modulo_anio.png"/>
                    <pic:cNvPicPr/>
                  </pic:nvPicPr>
                  <pic:blipFill>
                    <a:blip r:embed="rId203"/>
                    <a:stretch>
                      <a:fillRect/>
                    </a:stretch>
                  </pic:blipFill>
                  <pic:spPr>
                    <a:xfrm>
                      <a:off x="0" y="0"/>
                      <a:ext cx="5669280" cy="2885034"/>
                    </a:xfrm>
                    <a:prstGeom prst="rect"/>
                  </pic:spPr>
                </pic:pic>
              </a:graphicData>
            </a:graphic>
          </wp:inline>
        </w:drawing>
      </w:r>
    </w:p>
    <w:p>
      <w:pPr>
        <w:pStyle w:val="Descripcin"/>
        <w:jc w:val="center"/>
      </w:pPr>
      <w:r>
        <w:t>Ilustración 135: Flujo API DELETE /:modulo/:anio</w:t>
      </w:r>
    </w:p>
    <w:p>
      <w:pPr>
        <w:jc w:val="center"/>
      </w:pPr>
      <w:r>
        <w:drawing>
          <wp:inline xmlns:a="http://schemas.openxmlformats.org/drawingml/2006/main" xmlns:pic="http://schemas.openxmlformats.org/drawingml/2006/picture">
            <wp:extent cx="5669280" cy="2885034"/>
            <wp:docPr id="1812109101" name="Picture 1812109101"/>
            <wp:cNvGraphicFramePr>
              <a:graphicFrameLocks noChangeAspect="1"/>
            </wp:cNvGraphicFramePr>
            <a:graphic>
              <a:graphicData uri="http://schemas.openxmlformats.org/drawingml/2006/picture">
                <pic:pic>
                  <pic:nvPicPr>
                    <pic:cNvPr id="0" name="flow-api-layoutroutes_js-delete-_modulo_anio_capitulo_cuenta_cuenta.png"/>
                    <pic:cNvPicPr/>
                  </pic:nvPicPr>
                  <pic:blipFill>
                    <a:blip r:embed="rId204"/>
                    <a:stretch>
                      <a:fillRect/>
                    </a:stretch>
                  </pic:blipFill>
                  <pic:spPr>
                    <a:xfrm>
                      <a:off x="0" y="0"/>
                      <a:ext cx="5669280" cy="2885034"/>
                    </a:xfrm>
                    <a:prstGeom prst="rect"/>
                  </pic:spPr>
                </pic:pic>
              </a:graphicData>
            </a:graphic>
          </wp:inline>
        </w:drawing>
      </w:r>
    </w:p>
    <w:p>
      <w:pPr>
        <w:pStyle w:val="Descripcin"/>
        <w:jc w:val="center"/>
      </w:pPr>
      <w:r>
        <w:t>Ilustración 136: Flujo API DELETE /:modulo/:anio/:capitulo/cuenta/:cuenta</w:t>
      </w:r>
    </w:p>
    <w:p>
      <w:pPr>
        <w:jc w:val="center"/>
      </w:pPr>
      <w:r>
        <w:drawing>
          <wp:inline xmlns:a="http://schemas.openxmlformats.org/drawingml/2006/main" xmlns:pic="http://schemas.openxmlformats.org/drawingml/2006/picture">
            <wp:extent cx="5669280" cy="2885034"/>
            <wp:docPr id="1812109102" name="Picture 1812109102"/>
            <wp:cNvGraphicFramePr>
              <a:graphicFrameLocks noChangeAspect="1"/>
            </wp:cNvGraphicFramePr>
            <a:graphic>
              <a:graphicData uri="http://schemas.openxmlformats.org/drawingml/2006/picture">
                <pic:pic>
                  <pic:nvPicPr>
                    <pic:cNvPr id="0" name="flow-api-layoutroutes_js-delete-_modulo_anio_operacion_clase.png"/>
                    <pic:cNvPicPr/>
                  </pic:nvPicPr>
                  <pic:blipFill>
                    <a:blip r:embed="rId205"/>
                    <a:stretch>
                      <a:fillRect/>
                    </a:stretch>
                  </pic:blipFill>
                  <pic:spPr>
                    <a:xfrm>
                      <a:off x="0" y="0"/>
                      <a:ext cx="5669280" cy="2885034"/>
                    </a:xfrm>
                    <a:prstGeom prst="rect"/>
                  </pic:spPr>
                </pic:pic>
              </a:graphicData>
            </a:graphic>
          </wp:inline>
        </w:drawing>
      </w:r>
    </w:p>
    <w:p>
      <w:pPr>
        <w:pStyle w:val="Descripcin"/>
        <w:jc w:val="center"/>
      </w:pPr>
      <w:r>
        <w:t>Ilustración 137: Flujo API DELETE /:modulo/:anio/operacion/:clase</w:t>
      </w:r>
    </w:p>
    <w:p>
      <w:pPr>
        <w:jc w:val="center"/>
      </w:pPr>
      <w:r>
        <w:drawing>
          <wp:inline xmlns:a="http://schemas.openxmlformats.org/drawingml/2006/main" xmlns:pic="http://schemas.openxmlformats.org/drawingml/2006/picture">
            <wp:extent cx="5669280" cy="2885034"/>
            <wp:docPr id="1812109103" name="Picture 1812109103"/>
            <wp:cNvGraphicFramePr>
              <a:graphicFrameLocks noChangeAspect="1"/>
            </wp:cNvGraphicFramePr>
            <a:graphic>
              <a:graphicData uri="http://schemas.openxmlformats.org/drawingml/2006/picture">
                <pic:pic>
                  <pic:nvPicPr>
                    <pic:cNvPr id="0" name="flow-api-layoutroutes_js-get-_modulo_anio_capitulo.png"/>
                    <pic:cNvPicPr/>
                  </pic:nvPicPr>
                  <pic:blipFill>
                    <a:blip r:embed="rId206"/>
                    <a:stretch>
                      <a:fillRect/>
                    </a:stretch>
                  </pic:blipFill>
                  <pic:spPr>
                    <a:xfrm>
                      <a:off x="0" y="0"/>
                      <a:ext cx="5669280" cy="2885034"/>
                    </a:xfrm>
                    <a:prstGeom prst="rect"/>
                  </pic:spPr>
                </pic:pic>
              </a:graphicData>
            </a:graphic>
          </wp:inline>
        </w:drawing>
      </w:r>
    </w:p>
    <w:p>
      <w:pPr>
        <w:pStyle w:val="Descripcin"/>
        <w:jc w:val="center"/>
      </w:pPr>
      <w:r>
        <w:t>Ilustración 138: Flujo API GET /:modulo/:anio/:capitulo</w:t>
      </w:r>
    </w:p>
    <w:p>
      <w:pPr>
        <w:jc w:val="center"/>
      </w:pPr>
      <w:r>
        <w:drawing>
          <wp:inline xmlns:a="http://schemas.openxmlformats.org/drawingml/2006/main" xmlns:pic="http://schemas.openxmlformats.org/drawingml/2006/picture">
            <wp:extent cx="5669280" cy="2885034"/>
            <wp:docPr id="1812109104" name="Picture 1812109104"/>
            <wp:cNvGraphicFramePr>
              <a:graphicFrameLocks noChangeAspect="1"/>
            </wp:cNvGraphicFramePr>
            <a:graphic>
              <a:graphicData uri="http://schemas.openxmlformats.org/drawingml/2006/picture">
                <pic:pic>
                  <pic:nvPicPr>
                    <pic:cNvPr id="0" name="flow-api-layoutroutes_js-get-_modulo_anio_capitulo_bitacora.png"/>
                    <pic:cNvPicPr/>
                  </pic:nvPicPr>
                  <pic:blipFill>
                    <a:blip r:embed="rId207"/>
                    <a:stretch>
                      <a:fillRect/>
                    </a:stretch>
                  </pic:blipFill>
                  <pic:spPr>
                    <a:xfrm>
                      <a:off x="0" y="0"/>
                      <a:ext cx="5669280" cy="2885034"/>
                    </a:xfrm>
                    <a:prstGeom prst="rect"/>
                  </pic:spPr>
                </pic:pic>
              </a:graphicData>
            </a:graphic>
          </wp:inline>
        </w:drawing>
      </w:r>
    </w:p>
    <w:p>
      <w:pPr>
        <w:pStyle w:val="Descripcin"/>
        <w:jc w:val="center"/>
      </w:pPr>
      <w:r>
        <w:t>Ilustración 139: Flujo API GET /:modulo/:anio/:capitulo/bitacora</w:t>
      </w:r>
    </w:p>
    <w:p>
      <w:pPr>
        <w:jc w:val="center"/>
      </w:pPr>
      <w:r>
        <w:drawing>
          <wp:inline xmlns:a="http://schemas.openxmlformats.org/drawingml/2006/main" xmlns:pic="http://schemas.openxmlformats.org/drawingml/2006/picture">
            <wp:extent cx="5669280" cy="2885034"/>
            <wp:docPr id="1812109105" name="Picture 1812109105"/>
            <wp:cNvGraphicFramePr>
              <a:graphicFrameLocks noChangeAspect="1"/>
            </wp:cNvGraphicFramePr>
            <a:graphic>
              <a:graphicData uri="http://schemas.openxmlformats.org/drawingml/2006/picture">
                <pic:pic>
                  <pic:nvPicPr>
                    <pic:cNvPr id="0" name="flow-api-layoutroutes_js-get-_modulo_anio_capitulos.png"/>
                    <pic:cNvPicPr/>
                  </pic:nvPicPr>
                  <pic:blipFill>
                    <a:blip r:embed="rId208"/>
                    <a:stretch>
                      <a:fillRect/>
                    </a:stretch>
                  </pic:blipFill>
                  <pic:spPr>
                    <a:xfrm>
                      <a:off x="0" y="0"/>
                      <a:ext cx="5669280" cy="2885034"/>
                    </a:xfrm>
                    <a:prstGeom prst="rect"/>
                  </pic:spPr>
                </pic:pic>
              </a:graphicData>
            </a:graphic>
          </wp:inline>
        </w:drawing>
      </w:r>
    </w:p>
    <w:p>
      <w:pPr>
        <w:pStyle w:val="Descripcin"/>
        <w:jc w:val="center"/>
      </w:pPr>
      <w:r>
        <w:t>Ilustración 140: Flujo API GET /:modulo/:anio/capitulos</w:t>
      </w:r>
    </w:p>
    <w:p>
      <w:pPr>
        <w:jc w:val="center"/>
      </w:pPr>
      <w:r>
        <w:drawing>
          <wp:inline xmlns:a="http://schemas.openxmlformats.org/drawingml/2006/main" xmlns:pic="http://schemas.openxmlformats.org/drawingml/2006/picture">
            <wp:extent cx="5669280" cy="2885034"/>
            <wp:docPr id="1812109106" name="Picture 1812109106"/>
            <wp:cNvGraphicFramePr>
              <a:graphicFrameLocks noChangeAspect="1"/>
            </wp:cNvGraphicFramePr>
            <a:graphic>
              <a:graphicData uri="http://schemas.openxmlformats.org/drawingml/2006/picture">
                <pic:pic>
                  <pic:nvPicPr>
                    <pic:cNvPr id="0" name="flow-api-layoutroutes_js-get-_modulo_anio_completo.png"/>
                    <pic:cNvPicPr/>
                  </pic:nvPicPr>
                  <pic:blipFill>
                    <a:blip r:embed="rId209"/>
                    <a:stretch>
                      <a:fillRect/>
                    </a:stretch>
                  </pic:blipFill>
                  <pic:spPr>
                    <a:xfrm>
                      <a:off x="0" y="0"/>
                      <a:ext cx="5669280" cy="2885034"/>
                    </a:xfrm>
                    <a:prstGeom prst="rect"/>
                  </pic:spPr>
                </pic:pic>
              </a:graphicData>
            </a:graphic>
          </wp:inline>
        </w:drawing>
      </w:r>
    </w:p>
    <w:p>
      <w:pPr>
        <w:pStyle w:val="Descripcin"/>
        <w:jc w:val="center"/>
      </w:pPr>
      <w:r>
        <w:t>Ilustración 141: Flujo API GET /:modulo/:anio/completo</w:t>
      </w:r>
    </w:p>
    <w:p>
      <w:pPr>
        <w:jc w:val="center"/>
      </w:pPr>
      <w:r>
        <w:drawing>
          <wp:inline xmlns:a="http://schemas.openxmlformats.org/drawingml/2006/main" xmlns:pic="http://schemas.openxmlformats.org/drawingml/2006/picture">
            <wp:extent cx="5669280" cy="2885034"/>
            <wp:docPr id="1812109107" name="Picture 1812109107"/>
            <wp:cNvGraphicFramePr>
              <a:graphicFrameLocks noChangeAspect="1"/>
            </wp:cNvGraphicFramePr>
            <a:graphic>
              <a:graphicData uri="http://schemas.openxmlformats.org/drawingml/2006/picture">
                <pic:pic>
                  <pic:nvPicPr>
                    <pic:cNvPr id="0" name="flow-api-layoutroutes_js-get-_modulo_anio_estadisticas.png"/>
                    <pic:cNvPicPr/>
                  </pic:nvPicPr>
                  <pic:blipFill>
                    <a:blip r:embed="rId210"/>
                    <a:stretch>
                      <a:fillRect/>
                    </a:stretch>
                  </pic:blipFill>
                  <pic:spPr>
                    <a:xfrm>
                      <a:off x="0" y="0"/>
                      <a:ext cx="5669280" cy="2885034"/>
                    </a:xfrm>
                    <a:prstGeom prst="rect"/>
                  </pic:spPr>
                </pic:pic>
              </a:graphicData>
            </a:graphic>
          </wp:inline>
        </w:drawing>
      </w:r>
    </w:p>
    <w:p>
      <w:pPr>
        <w:pStyle w:val="Descripcin"/>
        <w:jc w:val="center"/>
      </w:pPr>
      <w:r>
        <w:t>Ilustración 142: Flujo API GET /:modulo/:anio/estadisticas</w:t>
      </w:r>
    </w:p>
    <w:p>
      <w:pPr>
        <w:jc w:val="center"/>
      </w:pPr>
      <w:r>
        <w:drawing>
          <wp:inline xmlns:a="http://schemas.openxmlformats.org/drawingml/2006/main" xmlns:pic="http://schemas.openxmlformats.org/drawingml/2006/picture">
            <wp:extent cx="5669280" cy="2885034"/>
            <wp:docPr id="1812109108" name="Picture 1812109108"/>
            <wp:cNvGraphicFramePr>
              <a:graphicFrameLocks noChangeAspect="1"/>
            </wp:cNvGraphicFramePr>
            <a:graphic>
              <a:graphicData uri="http://schemas.openxmlformats.org/drawingml/2006/picture">
                <pic:pic>
                  <pic:nvPicPr>
                    <pic:cNvPr id="0" name="flow-api-layoutroutes_js-get-_modulo_anio_existe.png"/>
                    <pic:cNvPicPr/>
                  </pic:nvPicPr>
                  <pic:blipFill>
                    <a:blip r:embed="rId211"/>
                    <a:stretch>
                      <a:fillRect/>
                    </a:stretch>
                  </pic:blipFill>
                  <pic:spPr>
                    <a:xfrm>
                      <a:off x="0" y="0"/>
                      <a:ext cx="5669280" cy="2885034"/>
                    </a:xfrm>
                    <a:prstGeom prst="rect"/>
                  </pic:spPr>
                </pic:pic>
              </a:graphicData>
            </a:graphic>
          </wp:inline>
        </w:drawing>
      </w:r>
    </w:p>
    <w:p>
      <w:pPr>
        <w:pStyle w:val="Descripcin"/>
        <w:jc w:val="center"/>
      </w:pPr>
      <w:r>
        <w:t>Ilustración 143: Flujo API GET /:modulo/:anio/existe</w:t>
      </w:r>
    </w:p>
    <w:p>
      <w:pPr>
        <w:jc w:val="center"/>
      </w:pPr>
      <w:r>
        <w:drawing>
          <wp:inline xmlns:a="http://schemas.openxmlformats.org/drawingml/2006/main" xmlns:pic="http://schemas.openxmlformats.org/drawingml/2006/picture">
            <wp:extent cx="5669280" cy="2885034"/>
            <wp:docPr id="1812109109" name="Picture 1812109109"/>
            <wp:cNvGraphicFramePr>
              <a:graphicFrameLocks noChangeAspect="1"/>
            </wp:cNvGraphicFramePr>
            <a:graphic>
              <a:graphicData uri="http://schemas.openxmlformats.org/drawingml/2006/picture">
                <pic:pic>
                  <pic:nvPicPr>
                    <pic:cNvPr id="0" name="flow-api-layoutroutes_js-get-_modulo_anio_exportar-json.png"/>
                    <pic:cNvPicPr/>
                  </pic:nvPicPr>
                  <pic:blipFill>
                    <a:blip r:embed="rId212"/>
                    <a:stretch>
                      <a:fillRect/>
                    </a:stretch>
                  </pic:blipFill>
                  <pic:spPr>
                    <a:xfrm>
                      <a:off x="0" y="0"/>
                      <a:ext cx="5669280" cy="2885034"/>
                    </a:xfrm>
                    <a:prstGeom prst="rect"/>
                  </pic:spPr>
                </pic:pic>
              </a:graphicData>
            </a:graphic>
          </wp:inline>
        </w:drawing>
      </w:r>
    </w:p>
    <w:p>
      <w:pPr>
        <w:pStyle w:val="Descripcin"/>
        <w:jc w:val="center"/>
      </w:pPr>
      <w:r>
        <w:t>Ilustración 144: Flujo API GET /:modulo/:anio/exportar-json</w:t>
      </w:r>
    </w:p>
    <w:p>
      <w:pPr>
        <w:jc w:val="center"/>
      </w:pPr>
      <w:r>
        <w:drawing>
          <wp:inline xmlns:a="http://schemas.openxmlformats.org/drawingml/2006/main" xmlns:pic="http://schemas.openxmlformats.org/drawingml/2006/picture">
            <wp:extent cx="5669280" cy="2885034"/>
            <wp:docPr id="1812109110" name="Picture 1812109110"/>
            <wp:cNvGraphicFramePr>
              <a:graphicFrameLocks noChangeAspect="1"/>
            </wp:cNvGraphicFramePr>
            <a:graphic>
              <a:graphicData uri="http://schemas.openxmlformats.org/drawingml/2006/picture">
                <pic:pic>
                  <pic:nvPicPr>
                    <pic:cNvPr id="0" name="flow-api-layoutroutes_js-get-_modulo_anios.png"/>
                    <pic:cNvPicPr/>
                  </pic:nvPicPr>
                  <pic:blipFill>
                    <a:blip r:embed="rId213"/>
                    <a:stretch>
                      <a:fillRect/>
                    </a:stretch>
                  </pic:blipFill>
                  <pic:spPr>
                    <a:xfrm>
                      <a:off x="0" y="0"/>
                      <a:ext cx="5669280" cy="2885034"/>
                    </a:xfrm>
                    <a:prstGeom prst="rect"/>
                  </pic:spPr>
                </pic:pic>
              </a:graphicData>
            </a:graphic>
          </wp:inline>
        </w:drawing>
      </w:r>
    </w:p>
    <w:p>
      <w:pPr>
        <w:pStyle w:val="Descripcin"/>
        <w:jc w:val="center"/>
      </w:pPr>
      <w:r>
        <w:t>Ilustración 145: Flujo API GET /:modulo/anios</w:t>
      </w:r>
    </w:p>
    <w:p>
      <w:pPr>
        <w:jc w:val="center"/>
      </w:pPr>
      <w:r>
        <w:drawing>
          <wp:inline xmlns:a="http://schemas.openxmlformats.org/drawingml/2006/main" xmlns:pic="http://schemas.openxmlformats.org/drawingml/2006/picture">
            <wp:extent cx="5669280" cy="2885034"/>
            <wp:docPr id="1812109111" name="Picture 1812109111"/>
            <wp:cNvGraphicFramePr>
              <a:graphicFrameLocks noChangeAspect="1"/>
            </wp:cNvGraphicFramePr>
            <a:graphic>
              <a:graphicData uri="http://schemas.openxmlformats.org/drawingml/2006/picture">
                <pic:pic>
                  <pic:nvPicPr>
                    <pic:cNvPr id="0" name="flow-api-layoutroutes_js-get-_operaciones-predefinidas.png"/>
                    <pic:cNvPicPr/>
                  </pic:nvPicPr>
                  <pic:blipFill>
                    <a:blip r:embed="rId214"/>
                    <a:stretch>
                      <a:fillRect/>
                    </a:stretch>
                  </pic:blipFill>
                  <pic:spPr>
                    <a:xfrm>
                      <a:off x="0" y="0"/>
                      <a:ext cx="5669280" cy="2885034"/>
                    </a:xfrm>
                    <a:prstGeom prst="rect"/>
                  </pic:spPr>
                </pic:pic>
              </a:graphicData>
            </a:graphic>
          </wp:inline>
        </w:drawing>
      </w:r>
    </w:p>
    <w:p>
      <w:pPr>
        <w:pStyle w:val="Descripcin"/>
        <w:jc w:val="center"/>
      </w:pPr>
      <w:r>
        <w:t>Ilustración 146: Flujo API GET /operaciones-predefinidas</w:t>
      </w:r>
    </w:p>
    <w:p>
      <w:pPr>
        <w:jc w:val="center"/>
      </w:pPr>
      <w:r>
        <w:drawing>
          <wp:inline xmlns:a="http://schemas.openxmlformats.org/drawingml/2006/main" xmlns:pic="http://schemas.openxmlformats.org/drawingml/2006/picture">
            <wp:extent cx="5669280" cy="2885034"/>
            <wp:docPr id="1812109112" name="Picture 1812109112"/>
            <wp:cNvGraphicFramePr>
              <a:graphicFrameLocks noChangeAspect="1"/>
            </wp:cNvGraphicFramePr>
            <a:graphic>
              <a:graphicData uri="http://schemas.openxmlformats.org/drawingml/2006/picture">
                <pic:pic>
                  <pic:nvPicPr>
                    <pic:cNvPr id="0" name="flow-api-layoutroutes_js-get-_permisos_capitulos.png"/>
                    <pic:cNvPicPr/>
                  </pic:nvPicPr>
                  <pic:blipFill>
                    <a:blip r:embed="rId215"/>
                    <a:stretch>
                      <a:fillRect/>
                    </a:stretch>
                  </pic:blipFill>
                  <pic:spPr>
                    <a:xfrm>
                      <a:off x="0" y="0"/>
                      <a:ext cx="5669280" cy="2885034"/>
                    </a:xfrm>
                    <a:prstGeom prst="rect"/>
                  </pic:spPr>
                </pic:pic>
              </a:graphicData>
            </a:graphic>
          </wp:inline>
        </w:drawing>
      </w:r>
    </w:p>
    <w:p>
      <w:pPr>
        <w:pStyle w:val="Descripcin"/>
        <w:jc w:val="center"/>
      </w:pPr>
      <w:r>
        <w:t>Ilustración 147: Flujo API GET /permisos/capitulos</w:t>
      </w:r>
    </w:p>
    <w:p>
      <w:pPr>
        <w:jc w:val="center"/>
      </w:pPr>
      <w:r>
        <w:drawing>
          <wp:inline xmlns:a="http://schemas.openxmlformats.org/drawingml/2006/main" xmlns:pic="http://schemas.openxmlformats.org/drawingml/2006/picture">
            <wp:extent cx="5669280" cy="2885034"/>
            <wp:docPr id="1812109113" name="Picture 1812109113"/>
            <wp:cNvGraphicFramePr>
              <a:graphicFrameLocks noChangeAspect="1"/>
            </wp:cNvGraphicFramePr>
            <a:graphic>
              <a:graphicData uri="http://schemas.openxmlformats.org/drawingml/2006/picture">
                <pic:pic>
                  <pic:nvPicPr>
                    <pic:cNvPr id="0" name="flow-api-layoutroutes_js-post-_modulo_anio_capitulo.png"/>
                    <pic:cNvPicPr/>
                  </pic:nvPicPr>
                  <pic:blipFill>
                    <a:blip r:embed="rId216"/>
                    <a:stretch>
                      <a:fillRect/>
                    </a:stretch>
                  </pic:blipFill>
                  <pic:spPr>
                    <a:xfrm>
                      <a:off x="0" y="0"/>
                      <a:ext cx="5669280" cy="2885034"/>
                    </a:xfrm>
                    <a:prstGeom prst="rect"/>
                  </pic:spPr>
                </pic:pic>
              </a:graphicData>
            </a:graphic>
          </wp:inline>
        </w:drawing>
      </w:r>
    </w:p>
    <w:p>
      <w:pPr>
        <w:pStyle w:val="Descripcin"/>
        <w:jc w:val="center"/>
      </w:pPr>
      <w:r>
        <w:t>Ilustración 148: Flujo API POST /:modulo/:anio/:capitulo</w:t>
      </w:r>
    </w:p>
    <w:p>
      <w:pPr>
        <w:jc w:val="center"/>
      </w:pPr>
      <w:r>
        <w:drawing>
          <wp:inline xmlns:a="http://schemas.openxmlformats.org/drawingml/2006/main" xmlns:pic="http://schemas.openxmlformats.org/drawingml/2006/picture">
            <wp:extent cx="5669280" cy="2885034"/>
            <wp:docPr id="1812109114" name="Picture 1812109114"/>
            <wp:cNvGraphicFramePr>
              <a:graphicFrameLocks noChangeAspect="1"/>
            </wp:cNvGraphicFramePr>
            <a:graphic>
              <a:graphicData uri="http://schemas.openxmlformats.org/drawingml/2006/picture">
                <pic:pic>
                  <pic:nvPicPr>
                    <pic:cNvPr id="0" name="flow-api-layoutroutes_js-post-_modulo_anio_capitulo_cuentas.png"/>
                    <pic:cNvPicPr/>
                  </pic:nvPicPr>
                  <pic:blipFill>
                    <a:blip r:embed="rId217"/>
                    <a:stretch>
                      <a:fillRect/>
                    </a:stretch>
                  </pic:blipFill>
                  <pic:spPr>
                    <a:xfrm>
                      <a:off x="0" y="0"/>
                      <a:ext cx="5669280" cy="2885034"/>
                    </a:xfrm>
                    <a:prstGeom prst="rect"/>
                  </pic:spPr>
                </pic:pic>
              </a:graphicData>
            </a:graphic>
          </wp:inline>
        </w:drawing>
      </w:r>
    </w:p>
    <w:p>
      <w:pPr>
        <w:pStyle w:val="Descripcin"/>
        <w:jc w:val="center"/>
      </w:pPr>
      <w:r>
        <w:t>Ilustración 149: Flujo API POST /:modulo/:anio/:capitulo/cuentas</w:t>
      </w:r>
    </w:p>
    <w:p>
      <w:pPr>
        <w:jc w:val="center"/>
      </w:pPr>
      <w:r>
        <w:drawing>
          <wp:inline xmlns:a="http://schemas.openxmlformats.org/drawingml/2006/main" xmlns:pic="http://schemas.openxmlformats.org/drawingml/2006/picture">
            <wp:extent cx="5669280" cy="2885034"/>
            <wp:docPr id="1812109115" name="Picture 1812109115"/>
            <wp:cNvGraphicFramePr>
              <a:graphicFrameLocks noChangeAspect="1"/>
            </wp:cNvGraphicFramePr>
            <a:graphic>
              <a:graphicData uri="http://schemas.openxmlformats.org/drawingml/2006/picture">
                <pic:pic>
                  <pic:nvPicPr>
                    <pic:cNvPr id="0" name="flow-api-layoutroutes_js-post-_modulo_anio_capitulo_reordenar.png"/>
                    <pic:cNvPicPr/>
                  </pic:nvPicPr>
                  <pic:blipFill>
                    <a:blip r:embed="rId218"/>
                    <a:stretch>
                      <a:fillRect/>
                    </a:stretch>
                  </pic:blipFill>
                  <pic:spPr>
                    <a:xfrm>
                      <a:off x="0" y="0"/>
                      <a:ext cx="5669280" cy="2885034"/>
                    </a:xfrm>
                    <a:prstGeom prst="rect"/>
                  </pic:spPr>
                </pic:pic>
              </a:graphicData>
            </a:graphic>
          </wp:inline>
        </w:drawing>
      </w:r>
    </w:p>
    <w:p>
      <w:pPr>
        <w:pStyle w:val="Descripcin"/>
        <w:jc w:val="center"/>
      </w:pPr>
      <w:r>
        <w:t>Ilustración 150: Flujo API POST /:modulo/:anio/:capitulo/reordenar</w:t>
      </w:r>
    </w:p>
    <w:p>
      <w:pPr>
        <w:jc w:val="center"/>
      </w:pPr>
      <w:r>
        <w:drawing>
          <wp:inline xmlns:a="http://schemas.openxmlformats.org/drawingml/2006/main" xmlns:pic="http://schemas.openxmlformats.org/drawingml/2006/picture">
            <wp:extent cx="5669280" cy="2885034"/>
            <wp:docPr id="1812109116" name="Picture 1812109116"/>
            <wp:cNvGraphicFramePr>
              <a:graphicFrameLocks noChangeAspect="1"/>
            </wp:cNvGraphicFramePr>
            <a:graphic>
              <a:graphicData uri="http://schemas.openxmlformats.org/drawingml/2006/picture">
                <pic:pic>
                  <pic:nvPicPr>
                    <pic:cNvPr id="0" name="flow-api-layoutroutes_js-post-_modulo_anio_capitulo_seccion.png"/>
                    <pic:cNvPicPr/>
                  </pic:nvPicPr>
                  <pic:blipFill>
                    <a:blip r:embed="rId219"/>
                    <a:stretch>
                      <a:fillRect/>
                    </a:stretch>
                  </pic:blipFill>
                  <pic:spPr>
                    <a:xfrm>
                      <a:off x="0" y="0"/>
                      <a:ext cx="5669280" cy="2885034"/>
                    </a:xfrm>
                    <a:prstGeom prst="rect"/>
                  </pic:spPr>
                </pic:pic>
              </a:graphicData>
            </a:graphic>
          </wp:inline>
        </w:drawing>
      </w:r>
    </w:p>
    <w:p>
      <w:pPr>
        <w:pStyle w:val="Descripcin"/>
        <w:jc w:val="center"/>
      </w:pPr>
      <w:r>
        <w:t>Ilustración 151: Flujo API POST /:modulo/:anio/:capitulo/seccion</w:t>
      </w:r>
    </w:p>
    <w:p>
      <w:pPr>
        <w:jc w:val="center"/>
      </w:pPr>
      <w:r>
        <w:drawing>
          <wp:inline xmlns:a="http://schemas.openxmlformats.org/drawingml/2006/main" xmlns:pic="http://schemas.openxmlformats.org/drawingml/2006/picture">
            <wp:extent cx="5669280" cy="2885034"/>
            <wp:docPr id="1812109117" name="Picture 1812109117"/>
            <wp:cNvGraphicFramePr>
              <a:graphicFrameLocks noChangeAspect="1"/>
            </wp:cNvGraphicFramePr>
            <a:graphic>
              <a:graphicData uri="http://schemas.openxmlformats.org/drawingml/2006/picture">
                <pic:pic>
                  <pic:nvPicPr>
                    <pic:cNvPr id="0" name="flow-api-layoutroutes_js-post-_modulo_anio_demo.png"/>
                    <pic:cNvPicPr/>
                  </pic:nvPicPr>
                  <pic:blipFill>
                    <a:blip r:embed="rId220"/>
                    <a:stretch>
                      <a:fillRect/>
                    </a:stretch>
                  </pic:blipFill>
                  <pic:spPr>
                    <a:xfrm>
                      <a:off x="0" y="0"/>
                      <a:ext cx="5669280" cy="2885034"/>
                    </a:xfrm>
                    <a:prstGeom prst="rect"/>
                  </pic:spPr>
                </pic:pic>
              </a:graphicData>
            </a:graphic>
          </wp:inline>
        </w:drawing>
      </w:r>
    </w:p>
    <w:p>
      <w:pPr>
        <w:pStyle w:val="Descripcin"/>
        <w:jc w:val="center"/>
      </w:pPr>
      <w:r>
        <w:t>Ilustración 152: Flujo API POST /:modulo/:anio/demo</w:t>
      </w:r>
    </w:p>
    <w:p>
      <w:pPr>
        <w:jc w:val="center"/>
      </w:pPr>
      <w:r>
        <w:drawing>
          <wp:inline xmlns:a="http://schemas.openxmlformats.org/drawingml/2006/main" xmlns:pic="http://schemas.openxmlformats.org/drawingml/2006/picture">
            <wp:extent cx="5669280" cy="2885034"/>
            <wp:docPr id="1812109118" name="Picture 1812109118"/>
            <wp:cNvGraphicFramePr>
              <a:graphicFrameLocks noChangeAspect="1"/>
            </wp:cNvGraphicFramePr>
            <a:graphic>
              <a:graphicData uri="http://schemas.openxmlformats.org/drawingml/2006/picture">
                <pic:pic>
                  <pic:nvPicPr>
                    <pic:cNvPr id="0" name="flow-api-layoutroutes_js-post-_modulo_anio_operaciones.png"/>
                    <pic:cNvPicPr/>
                  </pic:nvPicPr>
                  <pic:blipFill>
                    <a:blip r:embed="rId221"/>
                    <a:stretch>
                      <a:fillRect/>
                    </a:stretch>
                  </pic:blipFill>
                  <pic:spPr>
                    <a:xfrm>
                      <a:off x="0" y="0"/>
                      <a:ext cx="5669280" cy="2885034"/>
                    </a:xfrm>
                    <a:prstGeom prst="rect"/>
                  </pic:spPr>
                </pic:pic>
              </a:graphicData>
            </a:graphic>
          </wp:inline>
        </w:drawing>
      </w:r>
    </w:p>
    <w:p>
      <w:pPr>
        <w:pStyle w:val="Descripcin"/>
        <w:jc w:val="center"/>
      </w:pPr>
      <w:r>
        <w:t>Ilustración 153: Flujo API POST /:modulo/:anio/operaciones</w:t>
      </w:r>
    </w:p>
    <w:p>
      <w:pPr>
        <w:jc w:val="center"/>
      </w:pPr>
      <w:r>
        <w:drawing>
          <wp:inline xmlns:a="http://schemas.openxmlformats.org/drawingml/2006/main" xmlns:pic="http://schemas.openxmlformats.org/drawingml/2006/picture">
            <wp:extent cx="5669280" cy="2885034"/>
            <wp:docPr id="1812109119" name="Picture 1812109119"/>
            <wp:cNvGraphicFramePr>
              <a:graphicFrameLocks noChangeAspect="1"/>
            </wp:cNvGraphicFramePr>
            <a:graphic>
              <a:graphicData uri="http://schemas.openxmlformats.org/drawingml/2006/picture">
                <pic:pic>
                  <pic:nvPicPr>
                    <pic:cNvPr id="0" name="flow-api-layoutroutes_js-post-_modulo_anio_reseed.png"/>
                    <pic:cNvPicPr/>
                  </pic:nvPicPr>
                  <pic:blipFill>
                    <a:blip r:embed="rId222"/>
                    <a:stretch>
                      <a:fillRect/>
                    </a:stretch>
                  </pic:blipFill>
                  <pic:spPr>
                    <a:xfrm>
                      <a:off x="0" y="0"/>
                      <a:ext cx="5669280" cy="2885034"/>
                    </a:xfrm>
                    <a:prstGeom prst="rect"/>
                  </pic:spPr>
                </pic:pic>
              </a:graphicData>
            </a:graphic>
          </wp:inline>
        </w:drawing>
      </w:r>
    </w:p>
    <w:p>
      <w:pPr>
        <w:pStyle w:val="Descripcin"/>
        <w:jc w:val="center"/>
      </w:pPr>
      <w:r>
        <w:t>Ilustración 154: Flujo API POST /:modulo/:anio/reseed</w:t>
      </w:r>
    </w:p>
    <w:p>
      <w:pPr>
        <w:jc w:val="center"/>
      </w:pPr>
      <w:r>
        <w:drawing>
          <wp:inline xmlns:a="http://schemas.openxmlformats.org/drawingml/2006/main" xmlns:pic="http://schemas.openxmlformats.org/drawingml/2006/picture">
            <wp:extent cx="5669280" cy="2885034"/>
            <wp:docPr id="1812109120" name="Picture 1812109120"/>
            <wp:cNvGraphicFramePr>
              <a:graphicFrameLocks noChangeAspect="1"/>
            </wp:cNvGraphicFramePr>
            <a:graphic>
              <a:graphicData uri="http://schemas.openxmlformats.org/drawingml/2006/picture">
                <pic:pic>
                  <pic:nvPicPr>
                    <pic:cNvPr id="0" name="flow-api-layoutroutes_js-post-_modulo_anio_seed-operaciones.png"/>
                    <pic:cNvPicPr/>
                  </pic:nvPicPr>
                  <pic:blipFill>
                    <a:blip r:embed="rId223"/>
                    <a:stretch>
                      <a:fillRect/>
                    </a:stretch>
                  </pic:blipFill>
                  <pic:spPr>
                    <a:xfrm>
                      <a:off x="0" y="0"/>
                      <a:ext cx="5669280" cy="2885034"/>
                    </a:xfrm>
                    <a:prstGeom prst="rect"/>
                  </pic:spPr>
                </pic:pic>
              </a:graphicData>
            </a:graphic>
          </wp:inline>
        </w:drawing>
      </w:r>
    </w:p>
    <w:p>
      <w:pPr>
        <w:pStyle w:val="Descripcin"/>
        <w:jc w:val="center"/>
      </w:pPr>
      <w:r>
        <w:t>Ilustración 155: Flujo API POST /:modulo/:anio/seed-operaciones</w:t>
      </w:r>
    </w:p>
    <w:p>
      <w:pPr>
        <w:jc w:val="center"/>
      </w:pPr>
      <w:r>
        <w:drawing>
          <wp:inline xmlns:a="http://schemas.openxmlformats.org/drawingml/2006/main" xmlns:pic="http://schemas.openxmlformats.org/drawingml/2006/picture">
            <wp:extent cx="5669280" cy="2885034"/>
            <wp:docPr id="1812109121" name="Picture 1812109121"/>
            <wp:cNvGraphicFramePr>
              <a:graphicFrameLocks noChangeAspect="1"/>
            </wp:cNvGraphicFramePr>
            <a:graphic>
              <a:graphicData uri="http://schemas.openxmlformats.org/drawingml/2006/picture">
                <pic:pic>
                  <pic:nvPicPr>
                    <pic:cNvPr id="0" name="flow-api-layoutroutes_js-post-_modulo_copiar.png"/>
                    <pic:cNvPicPr/>
                  </pic:nvPicPr>
                  <pic:blipFill>
                    <a:blip r:embed="rId224"/>
                    <a:stretch>
                      <a:fillRect/>
                    </a:stretch>
                  </pic:blipFill>
                  <pic:spPr>
                    <a:xfrm>
                      <a:off x="0" y="0"/>
                      <a:ext cx="5669280" cy="2885034"/>
                    </a:xfrm>
                    <a:prstGeom prst="rect"/>
                  </pic:spPr>
                </pic:pic>
              </a:graphicData>
            </a:graphic>
          </wp:inline>
        </w:drawing>
      </w:r>
    </w:p>
    <w:p>
      <w:pPr>
        <w:pStyle w:val="Descripcin"/>
        <w:jc w:val="center"/>
      </w:pPr>
      <w:r>
        <w:t>Ilustración 156: Flujo API POST /:modulo/copiar</w:t>
      </w:r>
    </w:p>
    <w:p>
      <w:pPr>
        <w:jc w:val="center"/>
      </w:pPr>
      <w:r>
        <w:drawing>
          <wp:inline xmlns:a="http://schemas.openxmlformats.org/drawingml/2006/main" xmlns:pic="http://schemas.openxmlformats.org/drawingml/2006/picture">
            <wp:extent cx="5669280" cy="2885034"/>
            <wp:docPr id="1812109122" name="Picture 1812109122"/>
            <wp:cNvGraphicFramePr>
              <a:graphicFrameLocks noChangeAspect="1"/>
            </wp:cNvGraphicFramePr>
            <a:graphic>
              <a:graphicData uri="http://schemas.openxmlformats.org/drawingml/2006/picture">
                <pic:pic>
                  <pic:nvPicPr>
                    <pic:cNvPr id="0" name="flow-api-layoutroutes_js-post-_bitacora.png"/>
                    <pic:cNvPicPr/>
                  </pic:nvPicPr>
                  <pic:blipFill>
                    <a:blip r:embed="rId225"/>
                    <a:stretch>
                      <a:fillRect/>
                    </a:stretch>
                  </pic:blipFill>
                  <pic:spPr>
                    <a:xfrm>
                      <a:off x="0" y="0"/>
                      <a:ext cx="5669280" cy="2885034"/>
                    </a:xfrm>
                    <a:prstGeom prst="rect"/>
                  </pic:spPr>
                </pic:pic>
              </a:graphicData>
            </a:graphic>
          </wp:inline>
        </w:drawing>
      </w:r>
    </w:p>
    <w:p>
      <w:pPr>
        <w:pStyle w:val="Descripcin"/>
        <w:jc w:val="center"/>
      </w:pPr>
      <w:r>
        <w:t>Ilustración 157: Flujo API POST /bitacora</w:t>
      </w:r>
    </w:p>
    <w:p>
      <w:pPr>
        <w:jc w:val="center"/>
      </w:pPr>
      <w:r>
        <w:drawing>
          <wp:inline xmlns:a="http://schemas.openxmlformats.org/drawingml/2006/main" xmlns:pic="http://schemas.openxmlformats.org/drawingml/2006/picture">
            <wp:extent cx="5669280" cy="2885034"/>
            <wp:docPr id="1812109123" name="Picture 1812109123"/>
            <wp:cNvGraphicFramePr>
              <a:graphicFrameLocks noChangeAspect="1"/>
            </wp:cNvGraphicFramePr>
            <a:graphic>
              <a:graphicData uri="http://schemas.openxmlformats.org/drawingml/2006/picture">
                <pic:pic>
                  <pic:nvPicPr>
                    <pic:cNvPr id="0" name="flow-api-layoutroutes_js-post-_permisos_capitulos.png"/>
                    <pic:cNvPicPr/>
                  </pic:nvPicPr>
                  <pic:blipFill>
                    <a:blip r:embed="rId226"/>
                    <a:stretch>
                      <a:fillRect/>
                    </a:stretch>
                  </pic:blipFill>
                  <pic:spPr>
                    <a:xfrm>
                      <a:off x="0" y="0"/>
                      <a:ext cx="5669280" cy="2885034"/>
                    </a:xfrm>
                    <a:prstGeom prst="rect"/>
                  </pic:spPr>
                </pic:pic>
              </a:graphicData>
            </a:graphic>
          </wp:inline>
        </w:drawing>
      </w:r>
    </w:p>
    <w:p>
      <w:pPr>
        <w:pStyle w:val="Descripcin"/>
        <w:jc w:val="center"/>
      </w:pPr>
      <w:r>
        <w:t>Ilustración 158: Flujo API POST /permisos/capitulos</w:t>
      </w:r>
    </w:p>
    <w:p>
      <w:pPr>
        <w:jc w:val="center"/>
      </w:pPr>
      <w:r>
        <w:drawing>
          <wp:inline xmlns:a="http://schemas.openxmlformats.org/drawingml/2006/main" xmlns:pic="http://schemas.openxmlformats.org/drawingml/2006/picture">
            <wp:extent cx="5669280" cy="2885034"/>
            <wp:docPr id="1812109124" name="Picture 1812109124"/>
            <wp:cNvGraphicFramePr>
              <a:graphicFrameLocks noChangeAspect="1"/>
            </wp:cNvGraphicFramePr>
            <a:graphic>
              <a:graphicData uri="http://schemas.openxmlformats.org/drawingml/2006/picture">
                <pic:pic>
                  <pic:nvPicPr>
                    <pic:cNvPr id="0" name="flow-api-layoutroutes_js-put-_modulo_anio_capitulo_cuenta_cuenta.png"/>
                    <pic:cNvPicPr/>
                  </pic:nvPicPr>
                  <pic:blipFill>
                    <a:blip r:embed="rId227"/>
                    <a:stretch>
                      <a:fillRect/>
                    </a:stretch>
                  </pic:blipFill>
                  <pic:spPr>
                    <a:xfrm>
                      <a:off x="0" y="0"/>
                      <a:ext cx="5669280" cy="2885034"/>
                    </a:xfrm>
                    <a:prstGeom prst="rect"/>
                  </pic:spPr>
                </pic:pic>
              </a:graphicData>
            </a:graphic>
          </wp:inline>
        </w:drawing>
      </w:r>
    </w:p>
    <w:p>
      <w:pPr>
        <w:pStyle w:val="Descripcin"/>
        <w:jc w:val="center"/>
      </w:pPr>
      <w:r>
        <w:t>Ilustración 159: Flujo API PUT /:modulo/:anio/:capitulo/cuenta/:cuenta</w:t>
      </w:r>
    </w:p>
    <w:p>
      <w:pPr>
        <w:jc w:val="center"/>
      </w:pPr>
      <w:r>
        <w:drawing>
          <wp:inline xmlns:a="http://schemas.openxmlformats.org/drawingml/2006/main" xmlns:pic="http://schemas.openxmlformats.org/drawingml/2006/picture">
            <wp:extent cx="5669280" cy="2885034"/>
            <wp:docPr id="1812109125" name="Picture 1812109125"/>
            <wp:cNvGraphicFramePr>
              <a:graphicFrameLocks noChangeAspect="1"/>
            </wp:cNvGraphicFramePr>
            <a:graphic>
              <a:graphicData uri="http://schemas.openxmlformats.org/drawingml/2006/picture">
                <pic:pic>
                  <pic:nvPicPr>
                    <pic:cNvPr id="0" name="flow-api-layoutroutes_js-put-_modulo_anio_capitulo_seccion_nombre.png"/>
                    <pic:cNvPicPr/>
                  </pic:nvPicPr>
                  <pic:blipFill>
                    <a:blip r:embed="rId228"/>
                    <a:stretch>
                      <a:fillRect/>
                    </a:stretch>
                  </pic:blipFill>
                  <pic:spPr>
                    <a:xfrm>
                      <a:off x="0" y="0"/>
                      <a:ext cx="5669280" cy="2885034"/>
                    </a:xfrm>
                    <a:prstGeom prst="rect"/>
                  </pic:spPr>
                </pic:pic>
              </a:graphicData>
            </a:graphic>
          </wp:inline>
        </w:drawing>
      </w:r>
    </w:p>
    <w:p>
      <w:pPr>
        <w:pStyle w:val="Descripcin"/>
        <w:jc w:val="center"/>
      </w:pPr>
      <w:r>
        <w:t>Ilustración 160: Flujo API PUT /:modulo/:anio/:capitulo/seccion/:nombre</w:t>
      </w:r>
    </w:p>
    <w:p>
      <w:pPr>
        <w:jc w:val="center"/>
      </w:pPr>
      <w:r>
        <w:drawing>
          <wp:inline xmlns:a="http://schemas.openxmlformats.org/drawingml/2006/main" xmlns:pic="http://schemas.openxmlformats.org/drawingml/2006/picture">
            <wp:extent cx="5669280" cy="2885034"/>
            <wp:docPr id="1812109126" name="Picture 1812109126"/>
            <wp:cNvGraphicFramePr>
              <a:graphicFrameLocks noChangeAspect="1"/>
            </wp:cNvGraphicFramePr>
            <a:graphic>
              <a:graphicData uri="http://schemas.openxmlformats.org/drawingml/2006/picture">
                <pic:pic>
                  <pic:nvPicPr>
                    <pic:cNvPr id="0" name="flow-api-layoutroutes_js-put-_modulo_anio_operacion_clase.png"/>
                    <pic:cNvPicPr/>
                  </pic:nvPicPr>
                  <pic:blipFill>
                    <a:blip r:embed="rId229"/>
                    <a:stretch>
                      <a:fillRect/>
                    </a:stretch>
                  </pic:blipFill>
                  <pic:spPr>
                    <a:xfrm>
                      <a:off x="0" y="0"/>
                      <a:ext cx="5669280" cy="2885034"/>
                    </a:xfrm>
                    <a:prstGeom prst="rect"/>
                  </pic:spPr>
                </pic:pic>
              </a:graphicData>
            </a:graphic>
          </wp:inline>
        </w:drawing>
      </w:r>
    </w:p>
    <w:p>
      <w:pPr>
        <w:pStyle w:val="Descripcin"/>
        <w:jc w:val="center"/>
      </w:pPr>
      <w:r>
        <w:t>Ilustración 161: Flujo API PUT /:modulo/:anio/operacion/:clase</w:t>
      </w:r>
    </w:p>
    <w:p>
      <w:pPr>
        <w:jc w:val="center"/>
      </w:pPr>
      <w:r>
        <w:drawing>
          <wp:inline xmlns:a="http://schemas.openxmlformats.org/drawingml/2006/main" xmlns:pic="http://schemas.openxmlformats.org/drawingml/2006/picture">
            <wp:extent cx="5669280" cy="2885034"/>
            <wp:docPr id="1812109127" name="Picture 1812109127"/>
            <wp:cNvGraphicFramePr>
              <a:graphicFrameLocks noChangeAspect="1"/>
            </wp:cNvGraphicFramePr>
            <a:graphic>
              <a:graphicData uri="http://schemas.openxmlformats.org/drawingml/2006/picture">
                <pic:pic>
                  <pic:nvPicPr>
                    <pic:cNvPr id="0" name="flow-api-layouts_js-delete-.png"/>
                    <pic:cNvPicPr/>
                  </pic:nvPicPr>
                  <pic:blipFill>
                    <a:blip r:embed="rId230"/>
                    <a:stretch>
                      <a:fillRect/>
                    </a:stretch>
                  </pic:blipFill>
                  <pic:spPr>
                    <a:xfrm>
                      <a:off x="0" y="0"/>
                      <a:ext cx="5669280" cy="2885034"/>
                    </a:xfrm>
                    <a:prstGeom prst="rect"/>
                  </pic:spPr>
                </pic:pic>
              </a:graphicData>
            </a:graphic>
          </wp:inline>
        </w:drawing>
      </w:r>
    </w:p>
    <w:p>
      <w:pPr>
        <w:pStyle w:val="Descripcin"/>
        <w:jc w:val="center"/>
      </w:pPr>
      <w:r>
        <w:t>Ilustración 162: Flujo API DELETE /</w:t>
      </w:r>
    </w:p>
    <w:p>
      <w:pPr>
        <w:jc w:val="center"/>
      </w:pPr>
      <w:r>
        <w:drawing>
          <wp:inline xmlns:a="http://schemas.openxmlformats.org/drawingml/2006/main" xmlns:pic="http://schemas.openxmlformats.org/drawingml/2006/picture">
            <wp:extent cx="5669280" cy="2885034"/>
            <wp:docPr id="1812109128" name="Picture 1812109128"/>
            <wp:cNvGraphicFramePr>
              <a:graphicFrameLocks noChangeAspect="1"/>
            </wp:cNvGraphicFramePr>
            <a:graphic>
              <a:graphicData uri="http://schemas.openxmlformats.org/drawingml/2006/picture">
                <pic:pic>
                  <pic:nvPicPr>
                    <pic:cNvPr id="0" name="flow-api-layouts_js-get-.png"/>
                    <pic:cNvPicPr/>
                  </pic:nvPicPr>
                  <pic:blipFill>
                    <a:blip r:embed="rId231"/>
                    <a:stretch>
                      <a:fillRect/>
                    </a:stretch>
                  </pic:blipFill>
                  <pic:spPr>
                    <a:xfrm>
                      <a:off x="0" y="0"/>
                      <a:ext cx="5669280" cy="2885034"/>
                    </a:xfrm>
                    <a:prstGeom prst="rect"/>
                  </pic:spPr>
                </pic:pic>
              </a:graphicData>
            </a:graphic>
          </wp:inline>
        </w:drawing>
      </w:r>
    </w:p>
    <w:p>
      <w:pPr>
        <w:pStyle w:val="Descripcin"/>
        <w:jc w:val="center"/>
      </w:pPr>
      <w:r>
        <w:t>Ilustración 163: Flujo API GET /</w:t>
      </w:r>
    </w:p>
    <w:p>
      <w:pPr>
        <w:jc w:val="center"/>
      </w:pPr>
      <w:r>
        <w:drawing>
          <wp:inline xmlns:a="http://schemas.openxmlformats.org/drawingml/2006/main" xmlns:pic="http://schemas.openxmlformats.org/drawingml/2006/picture">
            <wp:extent cx="5669280" cy="2885034"/>
            <wp:docPr id="1812109129" name="Picture 1812109129"/>
            <wp:cNvGraphicFramePr>
              <a:graphicFrameLocks noChangeAspect="1"/>
            </wp:cNvGraphicFramePr>
            <a:graphic>
              <a:graphicData uri="http://schemas.openxmlformats.org/drawingml/2006/picture">
                <pic:pic>
                  <pic:nvPicPr>
                    <pic:cNvPr id="0" name="flow-api-layouts_js-post-.png"/>
                    <pic:cNvPicPr/>
                  </pic:nvPicPr>
                  <pic:blipFill>
                    <a:blip r:embed="rId232"/>
                    <a:stretch>
                      <a:fillRect/>
                    </a:stretch>
                  </pic:blipFill>
                  <pic:spPr>
                    <a:xfrm>
                      <a:off x="0" y="0"/>
                      <a:ext cx="5669280" cy="2885034"/>
                    </a:xfrm>
                    <a:prstGeom prst="rect"/>
                  </pic:spPr>
                </pic:pic>
              </a:graphicData>
            </a:graphic>
          </wp:inline>
        </w:drawing>
      </w:r>
    </w:p>
    <w:p>
      <w:pPr>
        <w:pStyle w:val="Descripcin"/>
        <w:jc w:val="center"/>
      </w:pPr>
      <w:r>
        <w:t>Ilustración 164: Flujo API POST /</w:t>
      </w:r>
    </w:p>
    <w:p>
      <w:pPr>
        <w:jc w:val="center"/>
      </w:pPr>
      <w:r>
        <w:drawing>
          <wp:inline xmlns:a="http://schemas.openxmlformats.org/drawingml/2006/main" xmlns:pic="http://schemas.openxmlformats.org/drawingml/2006/picture">
            <wp:extent cx="5669280" cy="3250387"/>
            <wp:docPr id="1812109130" name="Picture 1812109130"/>
            <wp:cNvGraphicFramePr>
              <a:graphicFrameLocks noChangeAspect="1"/>
            </wp:cNvGraphicFramePr>
            <a:graphic>
              <a:graphicData uri="http://schemas.openxmlformats.org/drawingml/2006/picture">
                <pic:pic>
                  <pic:nvPicPr>
                    <pic:cNvPr id="0" name="flow-api-modulos_js-get-.png"/>
                    <pic:cNvPicPr/>
                  </pic:nvPicPr>
                  <pic:blipFill>
                    <a:blip r:embed="rId233"/>
                    <a:stretch>
                      <a:fillRect/>
                    </a:stretch>
                  </pic:blipFill>
                  <pic:spPr>
                    <a:xfrm>
                      <a:off x="0" y="0"/>
                      <a:ext cx="5669280" cy="3250387"/>
                    </a:xfrm>
                    <a:prstGeom prst="rect"/>
                  </pic:spPr>
                </pic:pic>
              </a:graphicData>
            </a:graphic>
          </wp:inline>
        </w:drawing>
      </w:r>
    </w:p>
    <w:p>
      <w:pPr>
        <w:pStyle w:val="Descripcin"/>
        <w:jc w:val="center"/>
      </w:pPr>
      <w:r>
        <w:t>Ilustración 165: Flujo API GET /</w:t>
      </w:r>
    </w:p>
    <w:p>
      <w:pPr>
        <w:jc w:val="center"/>
      </w:pPr>
      <w:r>
        <w:drawing>
          <wp:inline xmlns:a="http://schemas.openxmlformats.org/drawingml/2006/main" xmlns:pic="http://schemas.openxmlformats.org/drawingml/2006/picture">
            <wp:extent cx="5669280" cy="3250387"/>
            <wp:docPr id="1812109131" name="Picture 1812109131"/>
            <wp:cNvGraphicFramePr>
              <a:graphicFrameLocks noChangeAspect="1"/>
            </wp:cNvGraphicFramePr>
            <a:graphic>
              <a:graphicData uri="http://schemas.openxmlformats.org/drawingml/2006/picture">
                <pic:pic>
                  <pic:nvPicPr>
                    <pic:cNvPr id="0" name="flow-api-modulos_js-get-_moduloid.png"/>
                    <pic:cNvPicPr/>
                  </pic:nvPicPr>
                  <pic:blipFill>
                    <a:blip r:embed="rId234"/>
                    <a:stretch>
                      <a:fillRect/>
                    </a:stretch>
                  </pic:blipFill>
                  <pic:spPr>
                    <a:xfrm>
                      <a:off x="0" y="0"/>
                      <a:ext cx="5669280" cy="3250387"/>
                    </a:xfrm>
                    <a:prstGeom prst="rect"/>
                  </pic:spPr>
                </pic:pic>
              </a:graphicData>
            </a:graphic>
          </wp:inline>
        </w:drawing>
      </w:r>
    </w:p>
    <w:p>
      <w:pPr>
        <w:pStyle w:val="Descripcin"/>
        <w:jc w:val="center"/>
      </w:pPr>
      <w:r>
        <w:t>Ilustración 166: Flujo API GET /:moduloId</w:t>
      </w:r>
    </w:p>
    <w:p>
      <w:pPr>
        <w:jc w:val="center"/>
      </w:pPr>
      <w:r>
        <w:drawing>
          <wp:inline xmlns:a="http://schemas.openxmlformats.org/drawingml/2006/main" xmlns:pic="http://schemas.openxmlformats.org/drawingml/2006/picture">
            <wp:extent cx="5669280" cy="3250387"/>
            <wp:docPr id="1812109132" name="Picture 1812109132"/>
            <wp:cNvGraphicFramePr>
              <a:graphicFrameLocks noChangeAspect="1"/>
            </wp:cNvGraphicFramePr>
            <a:graphic>
              <a:graphicData uri="http://schemas.openxmlformats.org/drawingml/2006/picture">
                <pic:pic>
                  <pic:nvPicPr>
                    <pic:cNvPr id="0" name="flow-api-modulos_js-get-_summary-anios.png"/>
                    <pic:cNvPicPr/>
                  </pic:nvPicPr>
                  <pic:blipFill>
                    <a:blip r:embed="rId235"/>
                    <a:stretch>
                      <a:fillRect/>
                    </a:stretch>
                  </pic:blipFill>
                  <pic:spPr>
                    <a:xfrm>
                      <a:off x="0" y="0"/>
                      <a:ext cx="5669280" cy="3250387"/>
                    </a:xfrm>
                    <a:prstGeom prst="rect"/>
                  </pic:spPr>
                </pic:pic>
              </a:graphicData>
            </a:graphic>
          </wp:inline>
        </w:drawing>
      </w:r>
    </w:p>
    <w:p>
      <w:pPr>
        <w:pStyle w:val="Descripcin"/>
        <w:jc w:val="center"/>
      </w:pPr>
      <w:r>
        <w:t>Ilustración 167: Flujo API GET /summary-anios</w:t>
      </w:r>
    </w:p>
    <w:p>
      <w:pPr>
        <w:jc w:val="center"/>
      </w:pPr>
      <w:r>
        <w:drawing>
          <wp:inline xmlns:a="http://schemas.openxmlformats.org/drawingml/2006/main" xmlns:pic="http://schemas.openxmlformats.org/drawingml/2006/picture">
            <wp:extent cx="5669280" cy="3250387"/>
            <wp:docPr id="1812109133" name="Picture 1812109133"/>
            <wp:cNvGraphicFramePr>
              <a:graphicFrameLocks noChangeAspect="1"/>
            </wp:cNvGraphicFramePr>
            <a:graphic>
              <a:graphicData uri="http://schemas.openxmlformats.org/drawingml/2006/picture">
                <pic:pic>
                  <pic:nvPicPr>
                    <pic:cNvPr id="0" name="flow-api-modulos_js-post-_summary-resumen-e.png"/>
                    <pic:cNvPicPr/>
                  </pic:nvPicPr>
                  <pic:blipFill>
                    <a:blip r:embed="rId236"/>
                    <a:stretch>
                      <a:fillRect/>
                    </a:stretch>
                  </pic:blipFill>
                  <pic:spPr>
                    <a:xfrm>
                      <a:off x="0" y="0"/>
                      <a:ext cx="5669280" cy="3250387"/>
                    </a:xfrm>
                    <a:prstGeom prst="rect"/>
                  </pic:spPr>
                </pic:pic>
              </a:graphicData>
            </a:graphic>
          </wp:inline>
        </w:drawing>
      </w:r>
    </w:p>
    <w:p>
      <w:pPr>
        <w:pStyle w:val="Descripcin"/>
        <w:jc w:val="center"/>
      </w:pPr>
      <w:r>
        <w:t>Ilustración 168: Flujo API POST /summary-resumen-e</w:t>
      </w:r>
    </w:p>
    <w:p>
      <w:pPr>
        <w:jc w:val="center"/>
      </w:pPr>
      <w:r>
        <w:drawing>
          <wp:inline xmlns:a="http://schemas.openxmlformats.org/drawingml/2006/main" xmlns:pic="http://schemas.openxmlformats.org/drawingml/2006/picture">
            <wp:extent cx="5669280" cy="2885034"/>
            <wp:docPr id="1812109134" name="Picture 1812109134"/>
            <wp:cNvGraphicFramePr>
              <a:graphicFrameLocks noChangeAspect="1"/>
            </wp:cNvGraphicFramePr>
            <a:graphic>
              <a:graphicData uri="http://schemas.openxmlformats.org/drawingml/2006/picture">
                <pic:pic>
                  <pic:nvPicPr>
                    <pic:cNvPr id="0" name="flow-api-notificaciones_js-get-.png"/>
                    <pic:cNvPicPr/>
                  </pic:nvPicPr>
                  <pic:blipFill>
                    <a:blip r:embed="rId237"/>
                    <a:stretch>
                      <a:fillRect/>
                    </a:stretch>
                  </pic:blipFill>
                  <pic:spPr>
                    <a:xfrm>
                      <a:off x="0" y="0"/>
                      <a:ext cx="5669280" cy="2885034"/>
                    </a:xfrm>
                    <a:prstGeom prst="rect"/>
                  </pic:spPr>
                </pic:pic>
              </a:graphicData>
            </a:graphic>
          </wp:inline>
        </w:drawing>
      </w:r>
    </w:p>
    <w:p>
      <w:pPr>
        <w:pStyle w:val="Descripcin"/>
        <w:jc w:val="center"/>
      </w:pPr>
      <w:r>
        <w:t>Ilustración 169: Flujo API GET /</w:t>
      </w:r>
    </w:p>
    <w:p>
      <w:pPr>
        <w:jc w:val="center"/>
      </w:pPr>
      <w:r>
        <w:drawing>
          <wp:inline xmlns:a="http://schemas.openxmlformats.org/drawingml/2006/main" xmlns:pic="http://schemas.openxmlformats.org/drawingml/2006/picture">
            <wp:extent cx="5669280" cy="2885034"/>
            <wp:docPr id="1812109135" name="Picture 1812109135"/>
            <wp:cNvGraphicFramePr>
              <a:graphicFrameLocks noChangeAspect="1"/>
            </wp:cNvGraphicFramePr>
            <a:graphic>
              <a:graphicData uri="http://schemas.openxmlformats.org/drawingml/2006/picture">
                <pic:pic>
                  <pic:nvPicPr>
                    <pic:cNvPr id="0" name="flow-api-perfil_js-get-.png"/>
                    <pic:cNvPicPr/>
                  </pic:nvPicPr>
                  <pic:blipFill>
                    <a:blip r:embed="rId238"/>
                    <a:stretch>
                      <a:fillRect/>
                    </a:stretch>
                  </pic:blipFill>
                  <pic:spPr>
                    <a:xfrm>
                      <a:off x="0" y="0"/>
                      <a:ext cx="5669280" cy="2885034"/>
                    </a:xfrm>
                    <a:prstGeom prst="rect"/>
                  </pic:spPr>
                </pic:pic>
              </a:graphicData>
            </a:graphic>
          </wp:inline>
        </w:drawing>
      </w:r>
    </w:p>
    <w:p>
      <w:pPr>
        <w:pStyle w:val="Descripcin"/>
        <w:jc w:val="center"/>
      </w:pPr>
      <w:r>
        <w:t>Ilustración 170: Flujo API GET /</w:t>
      </w:r>
    </w:p>
    <w:p>
      <w:pPr>
        <w:jc w:val="center"/>
      </w:pPr>
      <w:r>
        <w:drawing>
          <wp:inline xmlns:a="http://schemas.openxmlformats.org/drawingml/2006/main" xmlns:pic="http://schemas.openxmlformats.org/drawingml/2006/picture">
            <wp:extent cx="5669280" cy="2519680"/>
            <wp:docPr id="1812109136" name="Picture 1812109136"/>
            <wp:cNvGraphicFramePr>
              <a:graphicFrameLocks noChangeAspect="1"/>
            </wp:cNvGraphicFramePr>
            <a:graphic>
              <a:graphicData uri="http://schemas.openxmlformats.org/drawingml/2006/picture">
                <pic:pic>
                  <pic:nvPicPr>
                    <pic:cNvPr id="0" name="flow-api-planeacion_js-get-_catalogo.png"/>
                    <pic:cNvPicPr/>
                  </pic:nvPicPr>
                  <pic:blipFill>
                    <a:blip r:embed="rId239"/>
                    <a:stretch>
                      <a:fillRect/>
                    </a:stretch>
                  </pic:blipFill>
                  <pic:spPr>
                    <a:xfrm>
                      <a:off x="0" y="0"/>
                      <a:ext cx="5669280" cy="2519680"/>
                    </a:xfrm>
                    <a:prstGeom prst="rect"/>
                  </pic:spPr>
                </pic:pic>
              </a:graphicData>
            </a:graphic>
          </wp:inline>
        </w:drawing>
      </w:r>
    </w:p>
    <w:p>
      <w:pPr>
        <w:pStyle w:val="Descripcin"/>
        <w:jc w:val="center"/>
      </w:pPr>
      <w:r>
        <w:t>Ilustración 171: Flujo API GET /catalogo</w:t>
      </w:r>
    </w:p>
    <w:p>
      <w:pPr>
        <w:jc w:val="center"/>
      </w:pPr>
      <w:r>
        <w:drawing>
          <wp:inline xmlns:a="http://schemas.openxmlformats.org/drawingml/2006/main" xmlns:pic="http://schemas.openxmlformats.org/drawingml/2006/picture">
            <wp:extent cx="5669280" cy="2519680"/>
            <wp:docPr id="1812109137" name="Picture 1812109137"/>
            <wp:cNvGraphicFramePr>
              <a:graphicFrameLocks noChangeAspect="1"/>
            </wp:cNvGraphicFramePr>
            <a:graphic>
              <a:graphicData uri="http://schemas.openxmlformats.org/drawingml/2006/picture">
                <pic:pic>
                  <pic:nvPicPr>
                    <pic:cNvPr id="0" name="flow-api-planeacion_js-post-_cuentas.png"/>
                    <pic:cNvPicPr/>
                  </pic:nvPicPr>
                  <pic:blipFill>
                    <a:blip r:embed="rId240"/>
                    <a:stretch>
                      <a:fillRect/>
                    </a:stretch>
                  </pic:blipFill>
                  <pic:spPr>
                    <a:xfrm>
                      <a:off x="0" y="0"/>
                      <a:ext cx="5669280" cy="2519680"/>
                    </a:xfrm>
                    <a:prstGeom prst="rect"/>
                  </pic:spPr>
                </pic:pic>
              </a:graphicData>
            </a:graphic>
          </wp:inline>
        </w:drawing>
      </w:r>
    </w:p>
    <w:p>
      <w:pPr>
        <w:pStyle w:val="Descripcin"/>
        <w:jc w:val="center"/>
      </w:pPr>
      <w:r>
        <w:t>Ilustración 172: Flujo API POST /cuentas</w:t>
      </w:r>
    </w:p>
    <w:p>
      <w:pPr>
        <w:jc w:val="center"/>
      </w:pPr>
      <w:r>
        <w:drawing>
          <wp:inline xmlns:a="http://schemas.openxmlformats.org/drawingml/2006/main" xmlns:pic="http://schemas.openxmlformats.org/drawingml/2006/picture">
            <wp:extent cx="5669280" cy="3250387"/>
            <wp:docPr id="1812109138" name="Picture 1812109138"/>
            <wp:cNvGraphicFramePr>
              <a:graphicFrameLocks noChangeAspect="1"/>
            </wp:cNvGraphicFramePr>
            <a:graphic>
              <a:graphicData uri="http://schemas.openxmlformats.org/drawingml/2006/picture">
                <pic:pic>
                  <pic:nvPicPr>
                    <pic:cNvPr id="0" name="flow-api-presupuestos_js-get-.png"/>
                    <pic:cNvPicPr/>
                  </pic:nvPicPr>
                  <pic:blipFill>
                    <a:blip r:embed="rId241"/>
                    <a:stretch>
                      <a:fillRect/>
                    </a:stretch>
                  </pic:blipFill>
                  <pic:spPr>
                    <a:xfrm>
                      <a:off x="0" y="0"/>
                      <a:ext cx="5669280" cy="3250387"/>
                    </a:xfrm>
                    <a:prstGeom prst="rect"/>
                  </pic:spPr>
                </pic:pic>
              </a:graphicData>
            </a:graphic>
          </wp:inline>
        </w:drawing>
      </w:r>
    </w:p>
    <w:p>
      <w:pPr>
        <w:pStyle w:val="Descripcin"/>
        <w:jc w:val="center"/>
      </w:pPr>
      <w:r>
        <w:t>Ilustración 173: Flujo API GET /</w:t>
      </w:r>
    </w:p>
    <w:p>
      <w:pPr>
        <w:jc w:val="center"/>
      </w:pPr>
      <w:r>
        <w:drawing>
          <wp:inline xmlns:a="http://schemas.openxmlformats.org/drawingml/2006/main" xmlns:pic="http://schemas.openxmlformats.org/drawingml/2006/picture">
            <wp:extent cx="5669280" cy="3250387"/>
            <wp:docPr id="1812109139" name="Picture 1812109139"/>
            <wp:cNvGraphicFramePr>
              <a:graphicFrameLocks noChangeAspect="1"/>
            </wp:cNvGraphicFramePr>
            <a:graphic>
              <a:graphicData uri="http://schemas.openxmlformats.org/drawingml/2006/picture">
                <pic:pic>
                  <pic:nvPicPr>
                    <pic:cNvPr id="0" name="flow-api-presupuestos_js-get-_anios.png"/>
                    <pic:cNvPicPr/>
                  </pic:nvPicPr>
                  <pic:blipFill>
                    <a:blip r:embed="rId242"/>
                    <a:stretch>
                      <a:fillRect/>
                    </a:stretch>
                  </pic:blipFill>
                  <pic:spPr>
                    <a:xfrm>
                      <a:off x="0" y="0"/>
                      <a:ext cx="5669280" cy="3250387"/>
                    </a:xfrm>
                    <a:prstGeom prst="rect"/>
                  </pic:spPr>
                </pic:pic>
              </a:graphicData>
            </a:graphic>
          </wp:inline>
        </w:drawing>
      </w:r>
    </w:p>
    <w:p>
      <w:pPr>
        <w:pStyle w:val="Descripcin"/>
        <w:jc w:val="center"/>
      </w:pPr>
      <w:r>
        <w:t>Ilustración 174: Flujo API GET /anios</w:t>
      </w:r>
    </w:p>
    <w:p>
      <w:pPr>
        <w:jc w:val="center"/>
      </w:pPr>
      <w:r>
        <w:drawing>
          <wp:inline xmlns:a="http://schemas.openxmlformats.org/drawingml/2006/main" xmlns:pic="http://schemas.openxmlformats.org/drawingml/2006/picture">
            <wp:extent cx="5669280" cy="3250387"/>
            <wp:docPr id="1812109140" name="Picture 1812109140"/>
            <wp:cNvGraphicFramePr>
              <a:graphicFrameLocks noChangeAspect="1"/>
            </wp:cNvGraphicFramePr>
            <a:graphic>
              <a:graphicData uri="http://schemas.openxmlformats.org/drawingml/2006/picture">
                <pic:pic>
                  <pic:nvPicPr>
                    <pic:cNvPr id="0" name="flow-api-presupuestos_js-get-_estado.png"/>
                    <pic:cNvPicPr/>
                  </pic:nvPicPr>
                  <pic:blipFill>
                    <a:blip r:embed="rId243"/>
                    <a:stretch>
                      <a:fillRect/>
                    </a:stretch>
                  </pic:blipFill>
                  <pic:spPr>
                    <a:xfrm>
                      <a:off x="0" y="0"/>
                      <a:ext cx="5669280" cy="3250387"/>
                    </a:xfrm>
                    <a:prstGeom prst="rect"/>
                  </pic:spPr>
                </pic:pic>
              </a:graphicData>
            </a:graphic>
          </wp:inline>
        </w:drawing>
      </w:r>
    </w:p>
    <w:p>
      <w:pPr>
        <w:pStyle w:val="Descripcin"/>
        <w:jc w:val="center"/>
      </w:pPr>
      <w:r>
        <w:t>Ilustración 175: Flujo API GET /estado</w:t>
      </w:r>
    </w:p>
    <w:p>
      <w:pPr>
        <w:jc w:val="center"/>
      </w:pPr>
      <w:r>
        <w:drawing>
          <wp:inline xmlns:a="http://schemas.openxmlformats.org/drawingml/2006/main" xmlns:pic="http://schemas.openxmlformats.org/drawingml/2006/picture">
            <wp:extent cx="5669280" cy="3250387"/>
            <wp:docPr id="1812109141" name="Picture 1812109141"/>
            <wp:cNvGraphicFramePr>
              <a:graphicFrameLocks noChangeAspect="1"/>
            </wp:cNvGraphicFramePr>
            <a:graphic>
              <a:graphicData uri="http://schemas.openxmlformats.org/drawingml/2006/picture">
                <pic:pic>
                  <pic:nvPicPr>
                    <pic:cNvPr id="0" name="flow-api-presupuestos_js-get-_totales-capitulo.png"/>
                    <pic:cNvPicPr/>
                  </pic:nvPicPr>
                  <pic:blipFill>
                    <a:blip r:embed="rId244"/>
                    <a:stretch>
                      <a:fillRect/>
                    </a:stretch>
                  </pic:blipFill>
                  <pic:spPr>
                    <a:xfrm>
                      <a:off x="0" y="0"/>
                      <a:ext cx="5669280" cy="3250387"/>
                    </a:xfrm>
                    <a:prstGeom prst="rect"/>
                  </pic:spPr>
                </pic:pic>
              </a:graphicData>
            </a:graphic>
          </wp:inline>
        </w:drawing>
      </w:r>
    </w:p>
    <w:p>
      <w:pPr>
        <w:pStyle w:val="Descripcin"/>
        <w:jc w:val="center"/>
      </w:pPr>
      <w:r>
        <w:t>Ilustración 176: Flujo API GET /totales-capitulo</w:t>
      </w:r>
    </w:p>
    <w:p>
      <w:pPr>
        <w:jc w:val="center"/>
      </w:pPr>
      <w:r>
        <w:drawing>
          <wp:inline xmlns:a="http://schemas.openxmlformats.org/drawingml/2006/main" xmlns:pic="http://schemas.openxmlformats.org/drawingml/2006/picture">
            <wp:extent cx="5669280" cy="3250387"/>
            <wp:docPr id="1812109142" name="Picture 1812109142"/>
            <wp:cNvGraphicFramePr>
              <a:graphicFrameLocks noChangeAspect="1"/>
            </wp:cNvGraphicFramePr>
            <a:graphic>
              <a:graphicData uri="http://schemas.openxmlformats.org/drawingml/2006/picture">
                <pic:pic>
                  <pic:nvPicPr>
                    <pic:cNvPr id="0" name="flow-api-presupuestos_js-post-_actualizar-consolidados.png"/>
                    <pic:cNvPicPr/>
                  </pic:nvPicPr>
                  <pic:blipFill>
                    <a:blip r:embed="rId245"/>
                    <a:stretch>
                      <a:fillRect/>
                    </a:stretch>
                  </pic:blipFill>
                  <pic:spPr>
                    <a:xfrm>
                      <a:off x="0" y="0"/>
                      <a:ext cx="5669280" cy="3250387"/>
                    </a:xfrm>
                    <a:prstGeom prst="rect"/>
                  </pic:spPr>
                </pic:pic>
              </a:graphicData>
            </a:graphic>
          </wp:inline>
        </w:drawing>
      </w:r>
    </w:p>
    <w:p>
      <w:pPr>
        <w:pStyle w:val="Descripcin"/>
        <w:jc w:val="center"/>
      </w:pPr>
      <w:r>
        <w:t>Ilustración 177: Flujo API POST /actualizar-consolidados</w:t>
      </w:r>
    </w:p>
    <w:p>
      <w:pPr>
        <w:jc w:val="center"/>
      </w:pPr>
      <w:r>
        <w:drawing>
          <wp:inline xmlns:a="http://schemas.openxmlformats.org/drawingml/2006/main" xmlns:pic="http://schemas.openxmlformats.org/drawingml/2006/picture">
            <wp:extent cx="5669280" cy="3250387"/>
            <wp:docPr id="1812109143" name="Picture 1812109143"/>
            <wp:cNvGraphicFramePr>
              <a:graphicFrameLocks noChangeAspect="1"/>
            </wp:cNvGraphicFramePr>
            <a:graphic>
              <a:graphicData uri="http://schemas.openxmlformats.org/drawingml/2006/picture">
                <pic:pic>
                  <pic:nvPicPr>
                    <pic:cNvPr id="0" name="flow-api-presupuestos_js-post-_estado.png"/>
                    <pic:cNvPicPr/>
                  </pic:nvPicPr>
                  <pic:blipFill>
                    <a:blip r:embed="rId246"/>
                    <a:stretch>
                      <a:fillRect/>
                    </a:stretch>
                  </pic:blipFill>
                  <pic:spPr>
                    <a:xfrm>
                      <a:off x="0" y="0"/>
                      <a:ext cx="5669280" cy="3250387"/>
                    </a:xfrm>
                    <a:prstGeom prst="rect"/>
                  </pic:spPr>
                </pic:pic>
              </a:graphicData>
            </a:graphic>
          </wp:inline>
        </w:drawing>
      </w:r>
    </w:p>
    <w:p>
      <w:pPr>
        <w:pStyle w:val="Descripcin"/>
        <w:jc w:val="center"/>
      </w:pPr>
      <w:r>
        <w:t>Ilustración 178: Flujo API POST /estado</w:t>
      </w:r>
    </w:p>
    <w:p>
      <w:pPr>
        <w:jc w:val="center"/>
      </w:pPr>
      <w:r>
        <w:drawing>
          <wp:inline xmlns:a="http://schemas.openxmlformats.org/drawingml/2006/main" xmlns:pic="http://schemas.openxmlformats.org/drawingml/2006/picture">
            <wp:extent cx="5669280" cy="3250387"/>
            <wp:docPr id="1812109144" name="Picture 1812109144"/>
            <wp:cNvGraphicFramePr>
              <a:graphicFrameLocks noChangeAspect="1"/>
            </wp:cNvGraphicFramePr>
            <a:graphic>
              <a:graphicData uri="http://schemas.openxmlformats.org/drawingml/2006/picture">
                <pic:pic>
                  <pic:nvPicPr>
                    <pic:cNvPr id="0" name="flow-api-presupuestos_js-post-_guardar.png"/>
                    <pic:cNvPicPr/>
                  </pic:nvPicPr>
                  <pic:blipFill>
                    <a:blip r:embed="rId247"/>
                    <a:stretch>
                      <a:fillRect/>
                    </a:stretch>
                  </pic:blipFill>
                  <pic:spPr>
                    <a:xfrm>
                      <a:off x="0" y="0"/>
                      <a:ext cx="5669280" cy="3250387"/>
                    </a:xfrm>
                    <a:prstGeom prst="rect"/>
                  </pic:spPr>
                </pic:pic>
              </a:graphicData>
            </a:graphic>
          </wp:inline>
        </w:drawing>
      </w:r>
    </w:p>
    <w:p>
      <w:pPr>
        <w:pStyle w:val="Descripcin"/>
        <w:jc w:val="center"/>
      </w:pPr>
      <w:r>
        <w:t>Ilustración 179: Flujo API POST /guardar</w:t>
      </w:r>
    </w:p>
    <w:p>
      <w:pPr>
        <w:jc w:val="center"/>
      </w:pPr>
      <w:r>
        <w:drawing>
          <wp:inline xmlns:a="http://schemas.openxmlformats.org/drawingml/2006/main" xmlns:pic="http://schemas.openxmlformats.org/drawingml/2006/picture">
            <wp:extent cx="5669280" cy="2519680"/>
            <wp:docPr id="1812109145" name="Picture 1812109145"/>
            <wp:cNvGraphicFramePr>
              <a:graphicFrameLocks noChangeAspect="1"/>
            </wp:cNvGraphicFramePr>
            <a:graphic>
              <a:graphicData uri="http://schemas.openxmlformats.org/drawingml/2006/picture">
                <pic:pic>
                  <pic:nvPicPr>
                    <pic:cNvPr id="0" name="flow-api-reportes_js-get-_resumen.png"/>
                    <pic:cNvPicPr/>
                  </pic:nvPicPr>
                  <pic:blipFill>
                    <a:blip r:embed="rId248"/>
                    <a:stretch>
                      <a:fillRect/>
                    </a:stretch>
                  </pic:blipFill>
                  <pic:spPr>
                    <a:xfrm>
                      <a:off x="0" y="0"/>
                      <a:ext cx="5669280" cy="2519680"/>
                    </a:xfrm>
                    <a:prstGeom prst="rect"/>
                  </pic:spPr>
                </pic:pic>
              </a:graphicData>
            </a:graphic>
          </wp:inline>
        </w:drawing>
      </w:r>
    </w:p>
    <w:p>
      <w:pPr>
        <w:pStyle w:val="Descripcin"/>
        <w:jc w:val="center"/>
      </w:pPr>
      <w:r>
        <w:t>Ilustración 180: Flujo API GET /resumen</w:t>
      </w:r>
    </w:p>
    <w:p>
      <w:pPr>
        <w:jc w:val="center"/>
      </w:pPr>
      <w:r>
        <w:drawing>
          <wp:inline xmlns:a="http://schemas.openxmlformats.org/drawingml/2006/main" xmlns:pic="http://schemas.openxmlformats.org/drawingml/2006/picture">
            <wp:extent cx="5669280" cy="2519680"/>
            <wp:docPr id="1812109146" name="Picture 1812109146"/>
            <wp:cNvGraphicFramePr>
              <a:graphicFrameLocks noChangeAspect="1"/>
            </wp:cNvGraphicFramePr>
            <a:graphic>
              <a:graphicData uri="http://schemas.openxmlformats.org/drawingml/2006/picture">
                <pic:pic>
                  <pic:nvPicPr>
                    <pic:cNvPr id="0" name="flow-api-reportes_js-get-_summary.png"/>
                    <pic:cNvPicPr/>
                  </pic:nvPicPr>
                  <pic:blipFill>
                    <a:blip r:embed="rId249"/>
                    <a:stretch>
                      <a:fillRect/>
                    </a:stretch>
                  </pic:blipFill>
                  <pic:spPr>
                    <a:xfrm>
                      <a:off x="0" y="0"/>
                      <a:ext cx="5669280" cy="2519680"/>
                    </a:xfrm>
                    <a:prstGeom prst="rect"/>
                  </pic:spPr>
                </pic:pic>
              </a:graphicData>
            </a:graphic>
          </wp:inline>
        </w:drawing>
      </w:r>
    </w:p>
    <w:p>
      <w:pPr>
        <w:pStyle w:val="Descripcin"/>
        <w:jc w:val="center"/>
      </w:pPr>
      <w:r>
        <w:t>Ilustración 181: Flujo API GET /summary</w:t>
      </w:r>
    </w:p>
    <w:p>
      <w:pPr>
        <w:jc w:val="center"/>
      </w:pPr>
      <w:r>
        <w:drawing>
          <wp:inline xmlns:a="http://schemas.openxmlformats.org/drawingml/2006/main" xmlns:pic="http://schemas.openxmlformats.org/drawingml/2006/picture">
            <wp:extent cx="5669280" cy="2519680"/>
            <wp:docPr id="1812109147" name="Picture 1812109147"/>
            <wp:cNvGraphicFramePr>
              <a:graphicFrameLocks noChangeAspect="1"/>
            </wp:cNvGraphicFramePr>
            <a:graphic>
              <a:graphicData uri="http://schemas.openxmlformats.org/drawingml/2006/picture">
                <pic:pic>
                  <pic:nvPicPr>
                    <pic:cNvPr id="0" name="flow-api-reportes_js-post-_operativo-excel.png"/>
                    <pic:cNvPicPr/>
                  </pic:nvPicPr>
                  <pic:blipFill>
                    <a:blip r:embed="rId250"/>
                    <a:stretch>
                      <a:fillRect/>
                    </a:stretch>
                  </pic:blipFill>
                  <pic:spPr>
                    <a:xfrm>
                      <a:off x="0" y="0"/>
                      <a:ext cx="5669280" cy="2519680"/>
                    </a:xfrm>
                    <a:prstGeom prst="rect"/>
                  </pic:spPr>
                </pic:pic>
              </a:graphicData>
            </a:graphic>
          </wp:inline>
        </w:drawing>
      </w:r>
    </w:p>
    <w:p>
      <w:pPr>
        <w:pStyle w:val="Descripcin"/>
        <w:jc w:val="center"/>
      </w:pPr>
      <w:r>
        <w:t>Ilustración 182: Flujo API POST /operativo-excel</w:t>
      </w:r>
    </w:p>
    <w:p>
      <w:pPr>
        <w:jc w:val="center"/>
      </w:pPr>
      <w:r>
        <w:drawing>
          <wp:inline xmlns:a="http://schemas.openxmlformats.org/drawingml/2006/main" xmlns:pic="http://schemas.openxmlformats.org/drawingml/2006/picture">
            <wp:extent cx="5669280" cy="2519680"/>
            <wp:docPr id="1812109148" name="Picture 1812109148"/>
            <wp:cNvGraphicFramePr>
              <a:graphicFrameLocks noChangeAspect="1"/>
            </wp:cNvGraphicFramePr>
            <a:graphic>
              <a:graphicData uri="http://schemas.openxmlformats.org/drawingml/2006/picture">
                <pic:pic>
                  <pic:nvPicPr>
                    <pic:cNvPr id="0" name="flow-api-reportes_js-post-_operativo-excel-native.png"/>
                    <pic:cNvPicPr/>
                  </pic:nvPicPr>
                  <pic:blipFill>
                    <a:blip r:embed="rId251"/>
                    <a:stretch>
                      <a:fillRect/>
                    </a:stretch>
                  </pic:blipFill>
                  <pic:spPr>
                    <a:xfrm>
                      <a:off x="0" y="0"/>
                      <a:ext cx="5669280" cy="2519680"/>
                    </a:xfrm>
                    <a:prstGeom prst="rect"/>
                  </pic:spPr>
                </pic:pic>
              </a:graphicData>
            </a:graphic>
          </wp:inline>
        </w:drawing>
      </w:r>
    </w:p>
    <w:p>
      <w:pPr>
        <w:pStyle w:val="Descripcin"/>
        <w:jc w:val="center"/>
      </w:pPr>
      <w:r>
        <w:t>Ilustración 183: Flujo API POST /operativo-excel-native</w:t>
      </w:r>
    </w:p>
    <w:p>
      <w:pPr>
        <w:jc w:val="center"/>
      </w:pPr>
      <w:r>
        <w:drawing>
          <wp:inline xmlns:a="http://schemas.openxmlformats.org/drawingml/2006/main" xmlns:pic="http://schemas.openxmlformats.org/drawingml/2006/picture">
            <wp:extent cx="5669280" cy="2519680"/>
            <wp:docPr id="1812109149" name="Picture 1812109149"/>
            <wp:cNvGraphicFramePr>
              <a:graphicFrameLocks noChangeAspect="1"/>
            </wp:cNvGraphicFramePr>
            <a:graphic>
              <a:graphicData uri="http://schemas.openxmlformats.org/drawingml/2006/picture">
                <pic:pic>
                  <pic:nvPicPr>
                    <pic:cNvPr id="0" name="flow-api-reportes_js-post-_resumen-excel-native.png"/>
                    <pic:cNvPicPr/>
                  </pic:nvPicPr>
                  <pic:blipFill>
                    <a:blip r:embed="rId252"/>
                    <a:stretch>
                      <a:fillRect/>
                    </a:stretch>
                  </pic:blipFill>
                  <pic:spPr>
                    <a:xfrm>
                      <a:off x="0" y="0"/>
                      <a:ext cx="5669280" cy="2519680"/>
                    </a:xfrm>
                    <a:prstGeom prst="rect"/>
                  </pic:spPr>
                </pic:pic>
              </a:graphicData>
            </a:graphic>
          </wp:inline>
        </w:drawing>
      </w:r>
    </w:p>
    <w:p>
      <w:pPr>
        <w:pStyle w:val="Descripcin"/>
        <w:jc w:val="center"/>
      </w:pPr>
      <w:r>
        <w:t>Ilustración 184: Flujo API POST /resumen-excel-native</w:t>
      </w:r>
    </w:p>
    <w:p>
      <w:pPr>
        <w:jc w:val="center"/>
      </w:pPr>
      <w:r>
        <w:drawing>
          <wp:inline xmlns:a="http://schemas.openxmlformats.org/drawingml/2006/main" xmlns:pic="http://schemas.openxmlformats.org/drawingml/2006/picture">
            <wp:extent cx="5669280" cy="2885034"/>
            <wp:docPr id="1812109150" name="Picture 1812109150"/>
            <wp:cNvGraphicFramePr>
              <a:graphicFrameLocks noChangeAspect="1"/>
            </wp:cNvGraphicFramePr>
            <a:graphic>
              <a:graphicData uri="http://schemas.openxmlformats.org/drawingml/2006/picture">
                <pic:pic>
                  <pic:nvPicPr>
                    <pic:cNvPr id="0" name="flow-api-saldos_js-get-.png"/>
                    <pic:cNvPicPr/>
                  </pic:nvPicPr>
                  <pic:blipFill>
                    <a:blip r:embed="rId253"/>
                    <a:stretch>
                      <a:fillRect/>
                    </a:stretch>
                  </pic:blipFill>
                  <pic:spPr>
                    <a:xfrm>
                      <a:off x="0" y="0"/>
                      <a:ext cx="5669280" cy="2885034"/>
                    </a:xfrm>
                    <a:prstGeom prst="rect"/>
                  </pic:spPr>
                </pic:pic>
              </a:graphicData>
            </a:graphic>
          </wp:inline>
        </w:drawing>
      </w:r>
    </w:p>
    <w:p>
      <w:pPr>
        <w:pStyle w:val="Descripcin"/>
        <w:jc w:val="center"/>
      </w:pPr>
      <w:r>
        <w:t>Ilustración 185: Flujo API GET /</w:t>
      </w:r>
    </w:p>
    <w:p>
      <w:pPr>
        <w:jc w:val="center"/>
      </w:pPr>
      <w:r>
        <w:drawing>
          <wp:inline xmlns:a="http://schemas.openxmlformats.org/drawingml/2006/main" xmlns:pic="http://schemas.openxmlformats.org/drawingml/2006/picture">
            <wp:extent cx="5669280" cy="2885034"/>
            <wp:docPr id="1812109151" name="Picture 1812109151"/>
            <wp:cNvGraphicFramePr>
              <a:graphicFrameLocks noChangeAspect="1"/>
            </wp:cNvGraphicFramePr>
            <a:graphic>
              <a:graphicData uri="http://schemas.openxmlformats.org/drawingml/2006/picture">
                <pic:pic>
                  <pic:nvPicPr>
                    <pic:cNvPr id="0" name="flow-api-saldos_js-get-_anios.png"/>
                    <pic:cNvPicPr/>
                  </pic:nvPicPr>
                  <pic:blipFill>
                    <a:blip r:embed="rId254"/>
                    <a:stretch>
                      <a:fillRect/>
                    </a:stretch>
                  </pic:blipFill>
                  <pic:spPr>
                    <a:xfrm>
                      <a:off x="0" y="0"/>
                      <a:ext cx="5669280" cy="2885034"/>
                    </a:xfrm>
                    <a:prstGeom prst="rect"/>
                  </pic:spPr>
                </pic:pic>
              </a:graphicData>
            </a:graphic>
          </wp:inline>
        </w:drawing>
      </w:r>
    </w:p>
    <w:p>
      <w:pPr>
        <w:pStyle w:val="Descripcin"/>
        <w:jc w:val="center"/>
      </w:pPr>
      <w:r>
        <w:t>Ilustración 186: Flujo API GET /anios</w:t>
      </w:r>
    </w:p>
    <w:p>
      <w:pPr>
        <w:jc w:val="center"/>
      </w:pPr>
      <w:r>
        <w:drawing>
          <wp:inline xmlns:a="http://schemas.openxmlformats.org/drawingml/2006/main" xmlns:pic="http://schemas.openxmlformats.org/drawingml/2006/picture">
            <wp:extent cx="5669280" cy="2885034"/>
            <wp:docPr id="1812109152" name="Picture 1812109152"/>
            <wp:cNvGraphicFramePr>
              <a:graphicFrameLocks noChangeAspect="1"/>
            </wp:cNvGraphicFramePr>
            <a:graphic>
              <a:graphicData uri="http://schemas.openxmlformats.org/drawingml/2006/picture">
                <pic:pic>
                  <pic:nvPicPr>
                    <pic:cNvPr id="0" name="flow-api-saldos_js-get-_catalogo.png"/>
                    <pic:cNvPicPr/>
                  </pic:nvPicPr>
                  <pic:blipFill>
                    <a:blip r:embed="rId255"/>
                    <a:stretch>
                      <a:fillRect/>
                    </a:stretch>
                  </pic:blipFill>
                  <pic:spPr>
                    <a:xfrm>
                      <a:off x="0" y="0"/>
                      <a:ext cx="5669280" cy="2885034"/>
                    </a:xfrm>
                    <a:prstGeom prst="rect"/>
                  </pic:spPr>
                </pic:pic>
              </a:graphicData>
            </a:graphic>
          </wp:inline>
        </w:drawing>
      </w:r>
    </w:p>
    <w:p>
      <w:pPr>
        <w:pStyle w:val="Descripcin"/>
        <w:jc w:val="center"/>
      </w:pPr>
      <w:r>
        <w:t>Ilustración 187: Flujo API GET /catalogo</w:t>
      </w:r>
    </w:p>
    <w:p>
      <w:pPr>
        <w:jc w:val="center"/>
      </w:pPr>
      <w:r>
        <w:drawing>
          <wp:inline xmlns:a="http://schemas.openxmlformats.org/drawingml/2006/main" xmlns:pic="http://schemas.openxmlformats.org/drawingml/2006/picture">
            <wp:extent cx="5669280" cy="2885034"/>
            <wp:docPr id="1812109153" name="Picture 1812109153"/>
            <wp:cNvGraphicFramePr>
              <a:graphicFrameLocks noChangeAspect="1"/>
            </wp:cNvGraphicFramePr>
            <a:graphic>
              <a:graphicData uri="http://schemas.openxmlformats.org/drawingml/2006/picture">
                <pic:pic>
                  <pic:nvPicPr>
                    <pic:cNvPr id="0" name="flow-api-saldos_js-get-_cuentas.png"/>
                    <pic:cNvPicPr/>
                  </pic:nvPicPr>
                  <pic:blipFill>
                    <a:blip r:embed="rId256"/>
                    <a:stretch>
                      <a:fillRect/>
                    </a:stretch>
                  </pic:blipFill>
                  <pic:spPr>
                    <a:xfrm>
                      <a:off x="0" y="0"/>
                      <a:ext cx="5669280" cy="2885034"/>
                    </a:xfrm>
                    <a:prstGeom prst="rect"/>
                  </pic:spPr>
                </pic:pic>
              </a:graphicData>
            </a:graphic>
          </wp:inline>
        </w:drawing>
      </w:r>
    </w:p>
    <w:p>
      <w:pPr>
        <w:pStyle w:val="Descripcin"/>
        <w:jc w:val="center"/>
      </w:pPr>
      <w:r>
        <w:t>Ilustración 188: Flujo API GET /cuentas</w:t>
      </w:r>
    </w:p>
    <w:p>
      <w:pPr>
        <w:jc w:val="center"/>
      </w:pPr>
      <w:r>
        <w:drawing>
          <wp:inline xmlns:a="http://schemas.openxmlformats.org/drawingml/2006/main" xmlns:pic="http://schemas.openxmlformats.org/drawingml/2006/picture">
            <wp:extent cx="5669280" cy="2885034"/>
            <wp:docPr id="1812109154" name="Picture 1812109154"/>
            <wp:cNvGraphicFramePr>
              <a:graphicFrameLocks noChangeAspect="1"/>
            </wp:cNvGraphicFramePr>
            <a:graphic>
              <a:graphicData uri="http://schemas.openxmlformats.org/drawingml/2006/picture">
                <pic:pic>
                  <pic:nvPicPr>
                    <pic:cNvPr id="0" name="flow-api-usuarios_js-delete-_id.png"/>
                    <pic:cNvPicPr/>
                  </pic:nvPicPr>
                  <pic:blipFill>
                    <a:blip r:embed="rId257"/>
                    <a:stretch>
                      <a:fillRect/>
                    </a:stretch>
                  </pic:blipFill>
                  <pic:spPr>
                    <a:xfrm>
                      <a:off x="0" y="0"/>
                      <a:ext cx="5669280" cy="2885034"/>
                    </a:xfrm>
                    <a:prstGeom prst="rect"/>
                  </pic:spPr>
                </pic:pic>
              </a:graphicData>
            </a:graphic>
          </wp:inline>
        </w:drawing>
      </w:r>
    </w:p>
    <w:p>
      <w:pPr>
        <w:pStyle w:val="Descripcin"/>
        <w:jc w:val="center"/>
      </w:pPr>
      <w:r>
        <w:t>Ilustración 189: Flujo API DELETE /:id</w:t>
      </w:r>
    </w:p>
    <w:p>
      <w:pPr>
        <w:jc w:val="center"/>
      </w:pPr>
      <w:r>
        <w:drawing>
          <wp:inline xmlns:a="http://schemas.openxmlformats.org/drawingml/2006/main" xmlns:pic="http://schemas.openxmlformats.org/drawingml/2006/picture">
            <wp:extent cx="5669280" cy="2885034"/>
            <wp:docPr id="1812109155" name="Picture 1812109155"/>
            <wp:cNvGraphicFramePr>
              <a:graphicFrameLocks noChangeAspect="1"/>
            </wp:cNvGraphicFramePr>
            <a:graphic>
              <a:graphicData uri="http://schemas.openxmlformats.org/drawingml/2006/picture">
                <pic:pic>
                  <pic:nvPicPr>
                    <pic:cNvPr id="0" name="flow-api-usuarios_js-get-.png"/>
                    <pic:cNvPicPr/>
                  </pic:nvPicPr>
                  <pic:blipFill>
                    <a:blip r:embed="rId258"/>
                    <a:stretch>
                      <a:fillRect/>
                    </a:stretch>
                  </pic:blipFill>
                  <pic:spPr>
                    <a:xfrm>
                      <a:off x="0" y="0"/>
                      <a:ext cx="5669280" cy="2885034"/>
                    </a:xfrm>
                    <a:prstGeom prst="rect"/>
                  </pic:spPr>
                </pic:pic>
              </a:graphicData>
            </a:graphic>
          </wp:inline>
        </w:drawing>
      </w:r>
    </w:p>
    <w:p>
      <w:pPr>
        <w:pStyle w:val="Descripcin"/>
        <w:jc w:val="center"/>
      </w:pPr>
      <w:r>
        <w:t>Ilustración 190: Flujo API GET /</w:t>
      </w:r>
    </w:p>
    <w:p>
      <w:pPr>
        <w:jc w:val="center"/>
      </w:pPr>
      <w:r>
        <w:drawing>
          <wp:inline xmlns:a="http://schemas.openxmlformats.org/drawingml/2006/main" xmlns:pic="http://schemas.openxmlformats.org/drawingml/2006/picture">
            <wp:extent cx="5669280" cy="2885034"/>
            <wp:docPr id="1812109156" name="Picture 1812109156"/>
            <wp:cNvGraphicFramePr>
              <a:graphicFrameLocks noChangeAspect="1"/>
            </wp:cNvGraphicFramePr>
            <a:graphic>
              <a:graphicData uri="http://schemas.openxmlformats.org/drawingml/2006/picture">
                <pic:pic>
                  <pic:nvPicPr>
                    <pic:cNvPr id="0" name="flow-api-usuarios_js-get-_id.png"/>
                    <pic:cNvPicPr/>
                  </pic:nvPicPr>
                  <pic:blipFill>
                    <a:blip r:embed="rId259"/>
                    <a:stretch>
                      <a:fillRect/>
                    </a:stretch>
                  </pic:blipFill>
                  <pic:spPr>
                    <a:xfrm>
                      <a:off x="0" y="0"/>
                      <a:ext cx="5669280" cy="2885034"/>
                    </a:xfrm>
                    <a:prstGeom prst="rect"/>
                  </pic:spPr>
                </pic:pic>
              </a:graphicData>
            </a:graphic>
          </wp:inline>
        </w:drawing>
      </w:r>
    </w:p>
    <w:p>
      <w:pPr>
        <w:pStyle w:val="Descripcin"/>
        <w:jc w:val="center"/>
      </w:pPr>
      <w:r>
        <w:t>Ilustración 191: Flujo API GET /:id</w:t>
      </w:r>
    </w:p>
    <w:p>
      <w:pPr>
        <w:jc w:val="center"/>
      </w:pPr>
      <w:r>
        <w:drawing>
          <wp:inline xmlns:a="http://schemas.openxmlformats.org/drawingml/2006/main" xmlns:pic="http://schemas.openxmlformats.org/drawingml/2006/picture">
            <wp:extent cx="5669280" cy="2885034"/>
            <wp:docPr id="1812109157" name="Picture 1812109157"/>
            <wp:cNvGraphicFramePr>
              <a:graphicFrameLocks noChangeAspect="1"/>
            </wp:cNvGraphicFramePr>
            <a:graphic>
              <a:graphicData uri="http://schemas.openxmlformats.org/drawingml/2006/picture">
                <pic:pic>
                  <pic:nvPicPr>
                    <pic:cNvPr id="0" name="flow-api-usuarios_js-post-.png"/>
                    <pic:cNvPicPr/>
                  </pic:nvPicPr>
                  <pic:blipFill>
                    <a:blip r:embed="rId260"/>
                    <a:stretch>
                      <a:fillRect/>
                    </a:stretch>
                  </pic:blipFill>
                  <pic:spPr>
                    <a:xfrm>
                      <a:off x="0" y="0"/>
                      <a:ext cx="5669280" cy="2885034"/>
                    </a:xfrm>
                    <a:prstGeom prst="rect"/>
                  </pic:spPr>
                </pic:pic>
              </a:graphicData>
            </a:graphic>
          </wp:inline>
        </w:drawing>
      </w:r>
    </w:p>
    <w:p>
      <w:pPr>
        <w:pStyle w:val="Descripcin"/>
        <w:jc w:val="center"/>
      </w:pPr>
      <w:r>
        <w:t>Ilustración 192: Flujo API POST /</w:t>
      </w:r>
    </w:p>
    <w:p>
      <w:pPr>
        <w:jc w:val="center"/>
      </w:pPr>
      <w:r>
        <w:drawing>
          <wp:inline xmlns:a="http://schemas.openxmlformats.org/drawingml/2006/main" xmlns:pic="http://schemas.openxmlformats.org/drawingml/2006/picture">
            <wp:extent cx="5669280" cy="2885034"/>
            <wp:docPr id="1812109158" name="Picture 1812109158"/>
            <wp:cNvGraphicFramePr>
              <a:graphicFrameLocks noChangeAspect="1"/>
            </wp:cNvGraphicFramePr>
            <a:graphic>
              <a:graphicData uri="http://schemas.openxmlformats.org/drawingml/2006/picture">
                <pic:pic>
                  <pic:nvPicPr>
                    <pic:cNvPr id="0" name="flow-api-usuarios_js-post-_id_restablecer-contrasena.png"/>
                    <pic:cNvPicPr/>
                  </pic:nvPicPr>
                  <pic:blipFill>
                    <a:blip r:embed="rId261"/>
                    <a:stretch>
                      <a:fillRect/>
                    </a:stretch>
                  </pic:blipFill>
                  <pic:spPr>
                    <a:xfrm>
                      <a:off x="0" y="0"/>
                      <a:ext cx="5669280" cy="2885034"/>
                    </a:xfrm>
                    <a:prstGeom prst="rect"/>
                  </pic:spPr>
                </pic:pic>
              </a:graphicData>
            </a:graphic>
          </wp:inline>
        </w:drawing>
      </w:r>
    </w:p>
    <w:p>
      <w:pPr>
        <w:pStyle w:val="Descripcin"/>
        <w:jc w:val="center"/>
      </w:pPr>
      <w:r>
        <w:t>Ilustración 193: Flujo API POST /:id/restablecer-contrasena</w:t>
      </w:r>
    </w:p>
    <w:p>
      <w:pPr>
        <w:jc w:val="center"/>
      </w:pPr>
      <w:r>
        <w:drawing>
          <wp:inline xmlns:a="http://schemas.openxmlformats.org/drawingml/2006/main" xmlns:pic="http://schemas.openxmlformats.org/drawingml/2006/picture">
            <wp:extent cx="5669280" cy="2885034"/>
            <wp:docPr id="1812109159" name="Picture 1812109159"/>
            <wp:cNvGraphicFramePr>
              <a:graphicFrameLocks noChangeAspect="1"/>
            </wp:cNvGraphicFramePr>
            <a:graphic>
              <a:graphicData uri="http://schemas.openxmlformats.org/drawingml/2006/picture">
                <pic:pic>
                  <pic:nvPicPr>
                    <pic:cNvPr id="0" name="flow-api-usuarios_js-put-_id.png"/>
                    <pic:cNvPicPr/>
                  </pic:nvPicPr>
                  <pic:blipFill>
                    <a:blip r:embed="rId262"/>
                    <a:stretch>
                      <a:fillRect/>
                    </a:stretch>
                  </pic:blipFill>
                  <pic:spPr>
                    <a:xfrm>
                      <a:off x="0" y="0"/>
                      <a:ext cx="5669280" cy="2885034"/>
                    </a:xfrm>
                    <a:prstGeom prst="rect"/>
                  </pic:spPr>
                </pic:pic>
              </a:graphicData>
            </a:graphic>
          </wp:inline>
        </w:drawing>
      </w:r>
    </w:p>
    <w:p>
      <w:pPr>
        <w:pStyle w:val="Descripcin"/>
        <w:jc w:val="center"/>
      </w:pPr>
      <w:r>
        <w:t>Ilustración 194: Flujo API PUT /:id</w:t>
      </w:r>
    </w:p>
    <w:p>
      <w:pPr>
        <w:pStyle w:val="Ttulo3"/>
      </w:pPr>
      <w:r>
        <w:t>U. Casos de uso por rutas API</w:t>
      </w:r>
    </w:p>
    <w:p>
      <w:pPr/>
      <w:r>
        <w:t>Casos de uso agrupados por archivo de rutas.</w:t>
      </w:r>
    </w:p>
    <w:p>
      <w:pPr>
        <w:jc w:val="center"/>
      </w:pPr>
      <w:r>
        <w:drawing>
          <wp:inline xmlns:a="http://schemas.openxmlformats.org/drawingml/2006/main" xmlns:pic="http://schemas.openxmlformats.org/drawingml/2006/picture">
            <wp:extent cx="5852160" cy="3576320"/>
            <wp:docPr id="1812109160" name="Picture 1812109160"/>
            <wp:cNvGraphicFramePr>
              <a:graphicFrameLocks noChangeAspect="1"/>
            </wp:cNvGraphicFramePr>
            <a:graphic>
              <a:graphicData uri="http://schemas.openxmlformats.org/drawingml/2006/picture">
                <pic:pic>
                  <pic:nvPicPr>
                    <pic:cNvPr id="0" name="usecase-api-auth_js.png"/>
                    <pic:cNvPicPr/>
                  </pic:nvPicPr>
                  <pic:blipFill>
                    <a:blip r:embed="rId263"/>
                    <a:stretch>
                      <a:fillRect/>
                    </a:stretch>
                  </pic:blipFill>
                  <pic:spPr>
                    <a:xfrm>
                      <a:off x="0" y="0"/>
                      <a:ext cx="5852160" cy="3576320"/>
                    </a:xfrm>
                    <a:prstGeom prst="rect"/>
                  </pic:spPr>
                </pic:pic>
              </a:graphicData>
            </a:graphic>
          </wp:inline>
        </w:drawing>
      </w:r>
    </w:p>
    <w:p>
      <w:pPr>
        <w:pStyle w:val="Descripcin"/>
        <w:jc w:val="center"/>
      </w:pPr>
      <w:r>
        <w:t>Ilustración 195: usecase-api-auth js</w:t>
      </w:r>
    </w:p>
    <w:p>
      <w:pPr>
        <w:jc w:val="center"/>
      </w:pPr>
      <w:r>
        <w:drawing>
          <wp:inline xmlns:a="http://schemas.openxmlformats.org/drawingml/2006/main" xmlns:pic="http://schemas.openxmlformats.org/drawingml/2006/picture">
            <wp:extent cx="5852160" cy="3576320"/>
            <wp:docPr id="1812109161" name="Picture 1812109161"/>
            <wp:cNvGraphicFramePr>
              <a:graphicFrameLocks noChangeAspect="1"/>
            </wp:cNvGraphicFramePr>
            <a:graphic>
              <a:graphicData uri="http://schemas.openxmlformats.org/drawingml/2006/picture">
                <pic:pic>
                  <pic:nvPicPr>
                    <pic:cNvPr id="0" name="usecase-api-backups_js.png"/>
                    <pic:cNvPicPr/>
                  </pic:nvPicPr>
                  <pic:blipFill>
                    <a:blip r:embed="rId264"/>
                    <a:stretch>
                      <a:fillRect/>
                    </a:stretch>
                  </pic:blipFill>
                  <pic:spPr>
                    <a:xfrm>
                      <a:off x="0" y="0"/>
                      <a:ext cx="5852160" cy="3576320"/>
                    </a:xfrm>
                    <a:prstGeom prst="rect"/>
                  </pic:spPr>
                </pic:pic>
              </a:graphicData>
            </a:graphic>
          </wp:inline>
        </w:drawing>
      </w:r>
    </w:p>
    <w:p>
      <w:pPr>
        <w:pStyle w:val="Descripcin"/>
        <w:jc w:val="center"/>
      </w:pPr>
      <w:r>
        <w:t>Ilustración 196: usecase-api-backups js</w:t>
      </w:r>
    </w:p>
    <w:p>
      <w:pPr>
        <w:jc w:val="center"/>
      </w:pPr>
      <w:r>
        <w:drawing>
          <wp:inline xmlns:a="http://schemas.openxmlformats.org/drawingml/2006/main" xmlns:pic="http://schemas.openxmlformats.org/drawingml/2006/picture">
            <wp:extent cx="5852160" cy="3576320"/>
            <wp:docPr id="1812109162" name="Picture 1812109162"/>
            <wp:cNvGraphicFramePr>
              <a:graphicFrameLocks noChangeAspect="1"/>
            </wp:cNvGraphicFramePr>
            <a:graphic>
              <a:graphicData uri="http://schemas.openxmlformats.org/drawingml/2006/picture">
                <pic:pic>
                  <pic:nvPicPr>
                    <pic:cNvPr id="0" name="usecase-api-borradores_js-part1.png"/>
                    <pic:cNvPicPr/>
                  </pic:nvPicPr>
                  <pic:blipFill>
                    <a:blip r:embed="rId265"/>
                    <a:stretch>
                      <a:fillRect/>
                    </a:stretch>
                  </pic:blipFill>
                  <pic:spPr>
                    <a:xfrm>
                      <a:off x="0" y="0"/>
                      <a:ext cx="5852160" cy="3576320"/>
                    </a:xfrm>
                    <a:prstGeom prst="rect"/>
                  </pic:spPr>
                </pic:pic>
              </a:graphicData>
            </a:graphic>
          </wp:inline>
        </w:drawing>
      </w:r>
    </w:p>
    <w:p>
      <w:pPr>
        <w:pStyle w:val="Descripcin"/>
        <w:jc w:val="center"/>
      </w:pPr>
      <w:r>
        <w:t>Ilustración 197: usecase-api-borradores js-part1</w:t>
      </w:r>
    </w:p>
    <w:p>
      <w:pPr>
        <w:jc w:val="center"/>
      </w:pPr>
      <w:r>
        <w:drawing>
          <wp:inline xmlns:a="http://schemas.openxmlformats.org/drawingml/2006/main" xmlns:pic="http://schemas.openxmlformats.org/drawingml/2006/picture">
            <wp:extent cx="5852160" cy="3576320"/>
            <wp:docPr id="1812109163" name="Picture 1812109163"/>
            <wp:cNvGraphicFramePr>
              <a:graphicFrameLocks noChangeAspect="1"/>
            </wp:cNvGraphicFramePr>
            <a:graphic>
              <a:graphicData uri="http://schemas.openxmlformats.org/drawingml/2006/picture">
                <pic:pic>
                  <pic:nvPicPr>
                    <pic:cNvPr id="0" name="usecase-api-borradores_js-part2.png"/>
                    <pic:cNvPicPr/>
                  </pic:nvPicPr>
                  <pic:blipFill>
                    <a:blip r:embed="rId266"/>
                    <a:stretch>
                      <a:fillRect/>
                    </a:stretch>
                  </pic:blipFill>
                  <pic:spPr>
                    <a:xfrm>
                      <a:off x="0" y="0"/>
                      <a:ext cx="5852160" cy="3576320"/>
                    </a:xfrm>
                    <a:prstGeom prst="rect"/>
                  </pic:spPr>
                </pic:pic>
              </a:graphicData>
            </a:graphic>
          </wp:inline>
        </w:drawing>
      </w:r>
    </w:p>
    <w:p>
      <w:pPr>
        <w:pStyle w:val="Descripcin"/>
        <w:jc w:val="center"/>
      </w:pPr>
      <w:r>
        <w:t>Ilustración 198: usecase-api-borradores js-part2</w:t>
      </w:r>
    </w:p>
    <w:p>
      <w:pPr>
        <w:jc w:val="center"/>
      </w:pPr>
      <w:r>
        <w:drawing>
          <wp:inline xmlns:a="http://schemas.openxmlformats.org/drawingml/2006/main" xmlns:pic="http://schemas.openxmlformats.org/drawingml/2006/picture">
            <wp:extent cx="5852160" cy="3576320"/>
            <wp:docPr id="1812109164" name="Picture 1812109164"/>
            <wp:cNvGraphicFramePr>
              <a:graphicFrameLocks noChangeAspect="1"/>
            </wp:cNvGraphicFramePr>
            <a:graphic>
              <a:graphicData uri="http://schemas.openxmlformats.org/drawingml/2006/picture">
                <pic:pic>
                  <pic:nvPicPr>
                    <pic:cNvPr id="0" name="usecase-api-borradores_js-part3.png"/>
                    <pic:cNvPicPr/>
                  </pic:nvPicPr>
                  <pic:blipFill>
                    <a:blip r:embed="rId267"/>
                    <a:stretch>
                      <a:fillRect/>
                    </a:stretch>
                  </pic:blipFill>
                  <pic:spPr>
                    <a:xfrm>
                      <a:off x="0" y="0"/>
                      <a:ext cx="5852160" cy="3576320"/>
                    </a:xfrm>
                    <a:prstGeom prst="rect"/>
                  </pic:spPr>
                </pic:pic>
              </a:graphicData>
            </a:graphic>
          </wp:inline>
        </w:drawing>
      </w:r>
    </w:p>
    <w:p>
      <w:pPr>
        <w:pStyle w:val="Descripcin"/>
        <w:jc w:val="center"/>
      </w:pPr>
      <w:r>
        <w:t>Ilustración 199: usecase-api-borradores js-part3</w:t>
      </w:r>
    </w:p>
    <w:p>
      <w:pPr>
        <w:jc w:val="center"/>
      </w:pPr>
      <w:r>
        <w:drawing>
          <wp:inline xmlns:a="http://schemas.openxmlformats.org/drawingml/2006/main" xmlns:pic="http://schemas.openxmlformats.org/drawingml/2006/picture">
            <wp:extent cx="5852160" cy="3576320"/>
            <wp:docPr id="1812109165" name="Picture 1812109165"/>
            <wp:cNvGraphicFramePr>
              <a:graphicFrameLocks noChangeAspect="1"/>
            </wp:cNvGraphicFramePr>
            <a:graphic>
              <a:graphicData uri="http://schemas.openxmlformats.org/drawingml/2006/picture">
                <pic:pic>
                  <pic:nvPicPr>
                    <pic:cNvPr id="0" name="usecase-api-comentarios_js.png"/>
                    <pic:cNvPicPr/>
                  </pic:nvPicPr>
                  <pic:blipFill>
                    <a:blip r:embed="rId268"/>
                    <a:stretch>
                      <a:fillRect/>
                    </a:stretch>
                  </pic:blipFill>
                  <pic:spPr>
                    <a:xfrm>
                      <a:off x="0" y="0"/>
                      <a:ext cx="5852160" cy="3576320"/>
                    </a:xfrm>
                    <a:prstGeom prst="rect"/>
                  </pic:spPr>
                </pic:pic>
              </a:graphicData>
            </a:graphic>
          </wp:inline>
        </w:drawing>
      </w:r>
    </w:p>
    <w:p>
      <w:pPr>
        <w:pStyle w:val="Descripcin"/>
        <w:jc w:val="center"/>
      </w:pPr>
      <w:r>
        <w:t>Ilustración 200: usecase-api-comentarios js</w:t>
      </w:r>
    </w:p>
    <w:p>
      <w:pPr>
        <w:jc w:val="center"/>
      </w:pPr>
      <w:r>
        <w:drawing>
          <wp:inline xmlns:a="http://schemas.openxmlformats.org/drawingml/2006/main" xmlns:pic="http://schemas.openxmlformats.org/drawingml/2006/picture">
            <wp:extent cx="5852160" cy="3576320"/>
            <wp:docPr id="1812109166" name="Picture 1812109166"/>
            <wp:cNvGraphicFramePr>
              <a:graphicFrameLocks noChangeAspect="1"/>
            </wp:cNvGraphicFramePr>
            <a:graphic>
              <a:graphicData uri="http://schemas.openxmlformats.org/drawingml/2006/picture">
                <pic:pic>
                  <pic:nvPicPr>
                    <pic:cNvPr id="0" name="usecase-api-comitesroutes_js.png"/>
                    <pic:cNvPicPr/>
                  </pic:nvPicPr>
                  <pic:blipFill>
                    <a:blip r:embed="rId269"/>
                    <a:stretch>
                      <a:fillRect/>
                    </a:stretch>
                  </pic:blipFill>
                  <pic:spPr>
                    <a:xfrm>
                      <a:off x="0" y="0"/>
                      <a:ext cx="5852160" cy="3576320"/>
                    </a:xfrm>
                    <a:prstGeom prst="rect"/>
                  </pic:spPr>
                </pic:pic>
              </a:graphicData>
            </a:graphic>
          </wp:inline>
        </w:drawing>
      </w:r>
    </w:p>
    <w:p>
      <w:pPr>
        <w:pStyle w:val="Descripcin"/>
        <w:jc w:val="center"/>
      </w:pPr>
      <w:r>
        <w:t>Ilustración 201: usecase-api-comitesroutes js</w:t>
      </w:r>
    </w:p>
    <w:p>
      <w:pPr>
        <w:jc w:val="center"/>
      </w:pPr>
      <w:r>
        <w:drawing>
          <wp:inline xmlns:a="http://schemas.openxmlformats.org/drawingml/2006/main" xmlns:pic="http://schemas.openxmlformats.org/drawingml/2006/picture">
            <wp:extent cx="5852160" cy="3576320"/>
            <wp:docPr id="1812109167" name="Picture 1812109167"/>
            <wp:cNvGraphicFramePr>
              <a:graphicFrameLocks noChangeAspect="1"/>
            </wp:cNvGraphicFramePr>
            <a:graphic>
              <a:graphicData uri="http://schemas.openxmlformats.org/drawingml/2006/picture">
                <pic:pic>
                  <pic:nvPicPr>
                    <pic:cNvPr id="0" name="usecase-api-cuentas_js.png"/>
                    <pic:cNvPicPr/>
                  </pic:nvPicPr>
                  <pic:blipFill>
                    <a:blip r:embed="rId270"/>
                    <a:stretch>
                      <a:fillRect/>
                    </a:stretch>
                  </pic:blipFill>
                  <pic:spPr>
                    <a:xfrm>
                      <a:off x="0" y="0"/>
                      <a:ext cx="5852160" cy="3576320"/>
                    </a:xfrm>
                    <a:prstGeom prst="rect"/>
                  </pic:spPr>
                </pic:pic>
              </a:graphicData>
            </a:graphic>
          </wp:inline>
        </w:drawing>
      </w:r>
    </w:p>
    <w:p>
      <w:pPr>
        <w:pStyle w:val="Descripcin"/>
        <w:jc w:val="center"/>
      </w:pPr>
      <w:r>
        <w:t>Ilustración 202: usecase-api-cuentas js</w:t>
      </w:r>
    </w:p>
    <w:p>
      <w:pPr>
        <w:jc w:val="center"/>
      </w:pPr>
      <w:r>
        <w:drawing>
          <wp:inline xmlns:a="http://schemas.openxmlformats.org/drawingml/2006/main" xmlns:pic="http://schemas.openxmlformats.org/drawingml/2006/picture">
            <wp:extent cx="5852160" cy="3576320"/>
            <wp:docPr id="1812109168" name="Picture 1812109168"/>
            <wp:cNvGraphicFramePr>
              <a:graphicFrameLocks noChangeAspect="1"/>
            </wp:cNvGraphicFramePr>
            <a:graphic>
              <a:graphicData uri="http://schemas.openxmlformats.org/drawingml/2006/picture">
                <pic:pic>
                  <pic:nvPicPr>
                    <pic:cNvPr id="0" name="usecase-api-empresas_js.png"/>
                    <pic:cNvPicPr/>
                  </pic:nvPicPr>
                  <pic:blipFill>
                    <a:blip r:embed="rId271"/>
                    <a:stretch>
                      <a:fillRect/>
                    </a:stretch>
                  </pic:blipFill>
                  <pic:spPr>
                    <a:xfrm>
                      <a:off x="0" y="0"/>
                      <a:ext cx="5852160" cy="3576320"/>
                    </a:xfrm>
                    <a:prstGeom prst="rect"/>
                  </pic:spPr>
                </pic:pic>
              </a:graphicData>
            </a:graphic>
          </wp:inline>
        </w:drawing>
      </w:r>
    </w:p>
    <w:p>
      <w:pPr>
        <w:pStyle w:val="Descripcin"/>
        <w:jc w:val="center"/>
      </w:pPr>
      <w:r>
        <w:t>Ilustración 203: usecase-api-empresas js</w:t>
      </w:r>
    </w:p>
    <w:p>
      <w:pPr>
        <w:jc w:val="center"/>
      </w:pPr>
      <w:r>
        <w:drawing>
          <wp:inline xmlns:a="http://schemas.openxmlformats.org/drawingml/2006/main" xmlns:pic="http://schemas.openxmlformats.org/drawingml/2006/picture">
            <wp:extent cx="5852160" cy="3576320"/>
            <wp:docPr id="1812109169" name="Picture 1812109169"/>
            <wp:cNvGraphicFramePr>
              <a:graphicFrameLocks noChangeAspect="1"/>
            </wp:cNvGraphicFramePr>
            <a:graphic>
              <a:graphicData uri="http://schemas.openxmlformats.org/drawingml/2006/picture">
                <pic:pic>
                  <pic:nvPicPr>
                    <pic:cNvPr id="0" name="usecase-api-estructuraroutes_js.png"/>
                    <pic:cNvPicPr/>
                  </pic:nvPicPr>
                  <pic:blipFill>
                    <a:blip r:embed="rId272"/>
                    <a:stretch>
                      <a:fillRect/>
                    </a:stretch>
                  </pic:blipFill>
                  <pic:spPr>
                    <a:xfrm>
                      <a:off x="0" y="0"/>
                      <a:ext cx="5852160" cy="3576320"/>
                    </a:xfrm>
                    <a:prstGeom prst="rect"/>
                  </pic:spPr>
                </pic:pic>
              </a:graphicData>
            </a:graphic>
          </wp:inline>
        </w:drawing>
      </w:r>
    </w:p>
    <w:p>
      <w:pPr>
        <w:pStyle w:val="Descripcin"/>
        <w:jc w:val="center"/>
      </w:pPr>
      <w:r>
        <w:t>Ilustración 204: usecase-api-estructuraroutes js</w:t>
      </w:r>
    </w:p>
    <w:p>
      <w:pPr>
        <w:jc w:val="center"/>
      </w:pPr>
      <w:r>
        <w:drawing>
          <wp:inline xmlns:a="http://schemas.openxmlformats.org/drawingml/2006/main" xmlns:pic="http://schemas.openxmlformats.org/drawingml/2006/picture">
            <wp:extent cx="5852160" cy="3576320"/>
            <wp:docPr id="1812109170" name="Picture 1812109170"/>
            <wp:cNvGraphicFramePr>
              <a:graphicFrameLocks noChangeAspect="1"/>
            </wp:cNvGraphicFramePr>
            <a:graphic>
              <a:graphicData uri="http://schemas.openxmlformats.org/drawingml/2006/picture">
                <pic:pic>
                  <pic:nvPicPr>
                    <pic:cNvPr id="0" name="usecase-api-firebird-config_js.png"/>
                    <pic:cNvPicPr/>
                  </pic:nvPicPr>
                  <pic:blipFill>
                    <a:blip r:embed="rId273"/>
                    <a:stretch>
                      <a:fillRect/>
                    </a:stretch>
                  </pic:blipFill>
                  <pic:spPr>
                    <a:xfrm>
                      <a:off x="0" y="0"/>
                      <a:ext cx="5852160" cy="3576320"/>
                    </a:xfrm>
                    <a:prstGeom prst="rect"/>
                  </pic:spPr>
                </pic:pic>
              </a:graphicData>
            </a:graphic>
          </wp:inline>
        </w:drawing>
      </w:r>
    </w:p>
    <w:p>
      <w:pPr>
        <w:pStyle w:val="Descripcin"/>
        <w:jc w:val="center"/>
      </w:pPr>
      <w:r>
        <w:t>Ilustración 205: usecase-api-firebird-config js</w:t>
      </w:r>
    </w:p>
    <w:p>
      <w:pPr>
        <w:jc w:val="center"/>
      </w:pPr>
      <w:r>
        <w:drawing>
          <wp:inline xmlns:a="http://schemas.openxmlformats.org/drawingml/2006/main" xmlns:pic="http://schemas.openxmlformats.org/drawingml/2006/picture">
            <wp:extent cx="5852160" cy="3576320"/>
            <wp:docPr id="1812109171" name="Picture 1812109171"/>
            <wp:cNvGraphicFramePr>
              <a:graphicFrameLocks noChangeAspect="1"/>
            </wp:cNvGraphicFramePr>
            <a:graphic>
              <a:graphicData uri="http://schemas.openxmlformats.org/drawingml/2006/picture">
                <pic:pic>
                  <pic:nvPicPr>
                    <pic:cNvPr id="0" name="usecase-api-graficas-config_js.png"/>
                    <pic:cNvPicPr/>
                  </pic:nvPicPr>
                  <pic:blipFill>
                    <a:blip r:embed="rId274"/>
                    <a:stretch>
                      <a:fillRect/>
                    </a:stretch>
                  </pic:blipFill>
                  <pic:spPr>
                    <a:xfrm>
                      <a:off x="0" y="0"/>
                      <a:ext cx="5852160" cy="3576320"/>
                    </a:xfrm>
                    <a:prstGeom prst="rect"/>
                  </pic:spPr>
                </pic:pic>
              </a:graphicData>
            </a:graphic>
          </wp:inline>
        </w:drawing>
      </w:r>
    </w:p>
    <w:p>
      <w:pPr>
        <w:pStyle w:val="Descripcin"/>
        <w:jc w:val="center"/>
      </w:pPr>
      <w:r>
        <w:t>Ilustración 206: usecase-api-graficas-config js</w:t>
      </w:r>
    </w:p>
    <w:p>
      <w:pPr>
        <w:jc w:val="center"/>
      </w:pPr>
      <w:r>
        <w:drawing>
          <wp:inline xmlns:a="http://schemas.openxmlformats.org/drawingml/2006/main" xmlns:pic="http://schemas.openxmlformats.org/drawingml/2006/picture">
            <wp:extent cx="5852160" cy="3576320"/>
            <wp:docPr id="1812109172" name="Picture 1812109172"/>
            <wp:cNvGraphicFramePr>
              <a:graphicFrameLocks noChangeAspect="1"/>
            </wp:cNvGraphicFramePr>
            <a:graphic>
              <a:graphicData uri="http://schemas.openxmlformats.org/drawingml/2006/picture">
                <pic:pic>
                  <pic:nvPicPr>
                    <pic:cNvPr id="0" name="usecase-api-insercion_js.png"/>
                    <pic:cNvPicPr/>
                  </pic:nvPicPr>
                  <pic:blipFill>
                    <a:blip r:embed="rId275"/>
                    <a:stretch>
                      <a:fillRect/>
                    </a:stretch>
                  </pic:blipFill>
                  <pic:spPr>
                    <a:xfrm>
                      <a:off x="0" y="0"/>
                      <a:ext cx="5852160" cy="3576320"/>
                    </a:xfrm>
                    <a:prstGeom prst="rect"/>
                  </pic:spPr>
                </pic:pic>
              </a:graphicData>
            </a:graphic>
          </wp:inline>
        </w:drawing>
      </w:r>
    </w:p>
    <w:p>
      <w:pPr>
        <w:pStyle w:val="Descripcin"/>
        <w:jc w:val="center"/>
      </w:pPr>
      <w:r>
        <w:t>Ilustración 207: usecase-api-insercion js</w:t>
      </w:r>
    </w:p>
    <w:p>
      <w:pPr>
        <w:jc w:val="center"/>
      </w:pPr>
      <w:r>
        <w:drawing>
          <wp:inline xmlns:a="http://schemas.openxmlformats.org/drawingml/2006/main" xmlns:pic="http://schemas.openxmlformats.org/drawingml/2006/picture">
            <wp:extent cx="5852160" cy="3576320"/>
            <wp:docPr id="1812109173" name="Picture 1812109173"/>
            <wp:cNvGraphicFramePr>
              <a:graphicFrameLocks noChangeAspect="1"/>
            </wp:cNvGraphicFramePr>
            <a:graphic>
              <a:graphicData uri="http://schemas.openxmlformats.org/drawingml/2006/picture">
                <pic:pic>
                  <pic:nvPicPr>
                    <pic:cNvPr id="0" name="usecase-api-layoutroutes_js-part1.png"/>
                    <pic:cNvPicPr/>
                  </pic:nvPicPr>
                  <pic:blipFill>
                    <a:blip r:embed="rId276"/>
                    <a:stretch>
                      <a:fillRect/>
                    </a:stretch>
                  </pic:blipFill>
                  <pic:spPr>
                    <a:xfrm>
                      <a:off x="0" y="0"/>
                      <a:ext cx="5852160" cy="3576320"/>
                    </a:xfrm>
                    <a:prstGeom prst="rect"/>
                  </pic:spPr>
                </pic:pic>
              </a:graphicData>
            </a:graphic>
          </wp:inline>
        </w:drawing>
      </w:r>
    </w:p>
    <w:p>
      <w:pPr>
        <w:pStyle w:val="Descripcin"/>
        <w:jc w:val="center"/>
      </w:pPr>
      <w:r>
        <w:t>Ilustración 208: usecase-api-layoutroutes js-part1</w:t>
      </w:r>
    </w:p>
    <w:p>
      <w:pPr>
        <w:jc w:val="center"/>
      </w:pPr>
      <w:r>
        <w:drawing>
          <wp:inline xmlns:a="http://schemas.openxmlformats.org/drawingml/2006/main" xmlns:pic="http://schemas.openxmlformats.org/drawingml/2006/picture">
            <wp:extent cx="5852160" cy="3576320"/>
            <wp:docPr id="1812109174" name="Picture 1812109174"/>
            <wp:cNvGraphicFramePr>
              <a:graphicFrameLocks noChangeAspect="1"/>
            </wp:cNvGraphicFramePr>
            <a:graphic>
              <a:graphicData uri="http://schemas.openxmlformats.org/drawingml/2006/picture">
                <pic:pic>
                  <pic:nvPicPr>
                    <pic:cNvPr id="0" name="usecase-api-layoutroutes_js-part2.png"/>
                    <pic:cNvPicPr/>
                  </pic:nvPicPr>
                  <pic:blipFill>
                    <a:blip r:embed="rId277"/>
                    <a:stretch>
                      <a:fillRect/>
                    </a:stretch>
                  </pic:blipFill>
                  <pic:spPr>
                    <a:xfrm>
                      <a:off x="0" y="0"/>
                      <a:ext cx="5852160" cy="3576320"/>
                    </a:xfrm>
                    <a:prstGeom prst="rect"/>
                  </pic:spPr>
                </pic:pic>
              </a:graphicData>
            </a:graphic>
          </wp:inline>
        </w:drawing>
      </w:r>
    </w:p>
    <w:p>
      <w:pPr>
        <w:pStyle w:val="Descripcin"/>
        <w:jc w:val="center"/>
      </w:pPr>
      <w:r>
        <w:t>Ilustración 209: usecase-api-layoutroutes js-part2</w:t>
      </w:r>
    </w:p>
    <w:p>
      <w:pPr>
        <w:jc w:val="center"/>
      </w:pPr>
      <w:r>
        <w:drawing>
          <wp:inline xmlns:a="http://schemas.openxmlformats.org/drawingml/2006/main" xmlns:pic="http://schemas.openxmlformats.org/drawingml/2006/picture">
            <wp:extent cx="5852160" cy="3576320"/>
            <wp:docPr id="1812109175" name="Picture 1812109175"/>
            <wp:cNvGraphicFramePr>
              <a:graphicFrameLocks noChangeAspect="1"/>
            </wp:cNvGraphicFramePr>
            <a:graphic>
              <a:graphicData uri="http://schemas.openxmlformats.org/drawingml/2006/picture">
                <pic:pic>
                  <pic:nvPicPr>
                    <pic:cNvPr id="0" name="usecase-api-layoutroutes_js-part3.png"/>
                    <pic:cNvPicPr/>
                  </pic:nvPicPr>
                  <pic:blipFill>
                    <a:blip r:embed="rId278"/>
                    <a:stretch>
                      <a:fillRect/>
                    </a:stretch>
                  </pic:blipFill>
                  <pic:spPr>
                    <a:xfrm>
                      <a:off x="0" y="0"/>
                      <a:ext cx="5852160" cy="3576320"/>
                    </a:xfrm>
                    <a:prstGeom prst="rect"/>
                  </pic:spPr>
                </pic:pic>
              </a:graphicData>
            </a:graphic>
          </wp:inline>
        </w:drawing>
      </w:r>
    </w:p>
    <w:p>
      <w:pPr>
        <w:pStyle w:val="Descripcin"/>
        <w:jc w:val="center"/>
      </w:pPr>
      <w:r>
        <w:t>Ilustración 210: usecase-api-layoutroutes js-part3</w:t>
      </w:r>
    </w:p>
    <w:p>
      <w:pPr>
        <w:jc w:val="center"/>
      </w:pPr>
      <w:r>
        <w:drawing>
          <wp:inline xmlns:a="http://schemas.openxmlformats.org/drawingml/2006/main" xmlns:pic="http://schemas.openxmlformats.org/drawingml/2006/picture">
            <wp:extent cx="5852160" cy="3576320"/>
            <wp:docPr id="1812109176" name="Picture 1812109176"/>
            <wp:cNvGraphicFramePr>
              <a:graphicFrameLocks noChangeAspect="1"/>
            </wp:cNvGraphicFramePr>
            <a:graphic>
              <a:graphicData uri="http://schemas.openxmlformats.org/drawingml/2006/picture">
                <pic:pic>
                  <pic:nvPicPr>
                    <pic:cNvPr id="0" name="usecase-api-layoutroutes_js-part4.png"/>
                    <pic:cNvPicPr/>
                  </pic:nvPicPr>
                  <pic:blipFill>
                    <a:blip r:embed="rId279"/>
                    <a:stretch>
                      <a:fillRect/>
                    </a:stretch>
                  </pic:blipFill>
                  <pic:spPr>
                    <a:xfrm>
                      <a:off x="0" y="0"/>
                      <a:ext cx="5852160" cy="3576320"/>
                    </a:xfrm>
                    <a:prstGeom prst="rect"/>
                  </pic:spPr>
                </pic:pic>
              </a:graphicData>
            </a:graphic>
          </wp:inline>
        </w:drawing>
      </w:r>
    </w:p>
    <w:p>
      <w:pPr>
        <w:pStyle w:val="Descripcin"/>
        <w:jc w:val="center"/>
      </w:pPr>
      <w:r>
        <w:t>Ilustración 211: usecase-api-layoutroutes js-part4</w:t>
      </w:r>
    </w:p>
    <w:p>
      <w:pPr>
        <w:jc w:val="center"/>
      </w:pPr>
      <w:r>
        <w:drawing>
          <wp:inline xmlns:a="http://schemas.openxmlformats.org/drawingml/2006/main" xmlns:pic="http://schemas.openxmlformats.org/drawingml/2006/picture">
            <wp:extent cx="5852160" cy="3576320"/>
            <wp:docPr id="1812109177" name="Picture 1812109177"/>
            <wp:cNvGraphicFramePr>
              <a:graphicFrameLocks noChangeAspect="1"/>
            </wp:cNvGraphicFramePr>
            <a:graphic>
              <a:graphicData uri="http://schemas.openxmlformats.org/drawingml/2006/picture">
                <pic:pic>
                  <pic:nvPicPr>
                    <pic:cNvPr id="0" name="usecase-api-layoutroutes_js-part5.png"/>
                    <pic:cNvPicPr/>
                  </pic:nvPicPr>
                  <pic:blipFill>
                    <a:blip r:embed="rId280"/>
                    <a:stretch>
                      <a:fillRect/>
                    </a:stretch>
                  </pic:blipFill>
                  <pic:spPr>
                    <a:xfrm>
                      <a:off x="0" y="0"/>
                      <a:ext cx="5852160" cy="3576320"/>
                    </a:xfrm>
                    <a:prstGeom prst="rect"/>
                  </pic:spPr>
                </pic:pic>
              </a:graphicData>
            </a:graphic>
          </wp:inline>
        </w:drawing>
      </w:r>
    </w:p>
    <w:p>
      <w:pPr>
        <w:pStyle w:val="Descripcin"/>
        <w:jc w:val="center"/>
      </w:pPr>
      <w:r>
        <w:t>Ilustración 212: usecase-api-layoutroutes js-part5</w:t>
      </w:r>
    </w:p>
    <w:p>
      <w:pPr>
        <w:jc w:val="center"/>
      </w:pPr>
      <w:r>
        <w:drawing>
          <wp:inline xmlns:a="http://schemas.openxmlformats.org/drawingml/2006/main" xmlns:pic="http://schemas.openxmlformats.org/drawingml/2006/picture">
            <wp:extent cx="5852160" cy="3576320"/>
            <wp:docPr id="1812109178" name="Picture 1812109178"/>
            <wp:cNvGraphicFramePr>
              <a:graphicFrameLocks noChangeAspect="1"/>
            </wp:cNvGraphicFramePr>
            <a:graphic>
              <a:graphicData uri="http://schemas.openxmlformats.org/drawingml/2006/picture">
                <pic:pic>
                  <pic:nvPicPr>
                    <pic:cNvPr id="0" name="usecase-api-layouts_js.png"/>
                    <pic:cNvPicPr/>
                  </pic:nvPicPr>
                  <pic:blipFill>
                    <a:blip r:embed="rId281"/>
                    <a:stretch>
                      <a:fillRect/>
                    </a:stretch>
                  </pic:blipFill>
                  <pic:spPr>
                    <a:xfrm>
                      <a:off x="0" y="0"/>
                      <a:ext cx="5852160" cy="3576320"/>
                    </a:xfrm>
                    <a:prstGeom prst="rect"/>
                  </pic:spPr>
                </pic:pic>
              </a:graphicData>
            </a:graphic>
          </wp:inline>
        </w:drawing>
      </w:r>
    </w:p>
    <w:p>
      <w:pPr>
        <w:pStyle w:val="Descripcin"/>
        <w:jc w:val="center"/>
      </w:pPr>
      <w:r>
        <w:t>Ilustración 213: usecase-api-layouts js</w:t>
      </w:r>
    </w:p>
    <w:p>
      <w:pPr>
        <w:jc w:val="center"/>
      </w:pPr>
      <w:r>
        <w:drawing>
          <wp:inline xmlns:a="http://schemas.openxmlformats.org/drawingml/2006/main" xmlns:pic="http://schemas.openxmlformats.org/drawingml/2006/picture">
            <wp:extent cx="5852160" cy="3576320"/>
            <wp:docPr id="1812109179" name="Picture 1812109179"/>
            <wp:cNvGraphicFramePr>
              <a:graphicFrameLocks noChangeAspect="1"/>
            </wp:cNvGraphicFramePr>
            <a:graphic>
              <a:graphicData uri="http://schemas.openxmlformats.org/drawingml/2006/picture">
                <pic:pic>
                  <pic:nvPicPr>
                    <pic:cNvPr id="0" name="usecase-api-modulos_js.png"/>
                    <pic:cNvPicPr/>
                  </pic:nvPicPr>
                  <pic:blipFill>
                    <a:blip r:embed="rId282"/>
                    <a:stretch>
                      <a:fillRect/>
                    </a:stretch>
                  </pic:blipFill>
                  <pic:spPr>
                    <a:xfrm>
                      <a:off x="0" y="0"/>
                      <a:ext cx="5852160" cy="3576320"/>
                    </a:xfrm>
                    <a:prstGeom prst="rect"/>
                  </pic:spPr>
                </pic:pic>
              </a:graphicData>
            </a:graphic>
          </wp:inline>
        </w:drawing>
      </w:r>
    </w:p>
    <w:p>
      <w:pPr>
        <w:pStyle w:val="Descripcin"/>
        <w:jc w:val="center"/>
      </w:pPr>
      <w:r>
        <w:t>Ilustración 214: usecase-api-modulos js</w:t>
      </w:r>
    </w:p>
    <w:p>
      <w:pPr>
        <w:jc w:val="center"/>
      </w:pPr>
      <w:r>
        <w:drawing>
          <wp:inline xmlns:a="http://schemas.openxmlformats.org/drawingml/2006/main" xmlns:pic="http://schemas.openxmlformats.org/drawingml/2006/picture">
            <wp:extent cx="5852160" cy="3576320"/>
            <wp:docPr id="1812109180" name="Picture 1812109180"/>
            <wp:cNvGraphicFramePr>
              <a:graphicFrameLocks noChangeAspect="1"/>
            </wp:cNvGraphicFramePr>
            <a:graphic>
              <a:graphicData uri="http://schemas.openxmlformats.org/drawingml/2006/picture">
                <pic:pic>
                  <pic:nvPicPr>
                    <pic:cNvPr id="0" name="usecase-api-notificaciones_js.png"/>
                    <pic:cNvPicPr/>
                  </pic:nvPicPr>
                  <pic:blipFill>
                    <a:blip r:embed="rId283"/>
                    <a:stretch>
                      <a:fillRect/>
                    </a:stretch>
                  </pic:blipFill>
                  <pic:spPr>
                    <a:xfrm>
                      <a:off x="0" y="0"/>
                      <a:ext cx="5852160" cy="3576320"/>
                    </a:xfrm>
                    <a:prstGeom prst="rect"/>
                  </pic:spPr>
                </pic:pic>
              </a:graphicData>
            </a:graphic>
          </wp:inline>
        </w:drawing>
      </w:r>
    </w:p>
    <w:p>
      <w:pPr>
        <w:pStyle w:val="Descripcin"/>
        <w:jc w:val="center"/>
      </w:pPr>
      <w:r>
        <w:t>Ilustración 215: usecase-api-notificaciones js</w:t>
      </w:r>
    </w:p>
    <w:p>
      <w:pPr>
        <w:jc w:val="center"/>
      </w:pPr>
      <w:r>
        <w:drawing>
          <wp:inline xmlns:a="http://schemas.openxmlformats.org/drawingml/2006/main" xmlns:pic="http://schemas.openxmlformats.org/drawingml/2006/picture">
            <wp:extent cx="5852160" cy="3576320"/>
            <wp:docPr id="1812109181" name="Picture 1812109181"/>
            <wp:cNvGraphicFramePr>
              <a:graphicFrameLocks noChangeAspect="1"/>
            </wp:cNvGraphicFramePr>
            <a:graphic>
              <a:graphicData uri="http://schemas.openxmlformats.org/drawingml/2006/picture">
                <pic:pic>
                  <pic:nvPicPr>
                    <pic:cNvPr id="0" name="usecase-api-perfil_js.png"/>
                    <pic:cNvPicPr/>
                  </pic:nvPicPr>
                  <pic:blipFill>
                    <a:blip r:embed="rId284"/>
                    <a:stretch>
                      <a:fillRect/>
                    </a:stretch>
                  </pic:blipFill>
                  <pic:spPr>
                    <a:xfrm>
                      <a:off x="0" y="0"/>
                      <a:ext cx="5852160" cy="3576320"/>
                    </a:xfrm>
                    <a:prstGeom prst="rect"/>
                  </pic:spPr>
                </pic:pic>
              </a:graphicData>
            </a:graphic>
          </wp:inline>
        </w:drawing>
      </w:r>
    </w:p>
    <w:p>
      <w:pPr>
        <w:pStyle w:val="Descripcin"/>
        <w:jc w:val="center"/>
      </w:pPr>
      <w:r>
        <w:t>Ilustración 216: usecase-api-perfil js</w:t>
      </w:r>
    </w:p>
    <w:p>
      <w:pPr>
        <w:jc w:val="center"/>
      </w:pPr>
      <w:r>
        <w:drawing>
          <wp:inline xmlns:a="http://schemas.openxmlformats.org/drawingml/2006/main" xmlns:pic="http://schemas.openxmlformats.org/drawingml/2006/picture">
            <wp:extent cx="5852160" cy="3576320"/>
            <wp:docPr id="1812109182" name="Picture 1812109182"/>
            <wp:cNvGraphicFramePr>
              <a:graphicFrameLocks noChangeAspect="1"/>
            </wp:cNvGraphicFramePr>
            <a:graphic>
              <a:graphicData uri="http://schemas.openxmlformats.org/drawingml/2006/picture">
                <pic:pic>
                  <pic:nvPicPr>
                    <pic:cNvPr id="0" name="usecase-api-planeacion_js.png"/>
                    <pic:cNvPicPr/>
                  </pic:nvPicPr>
                  <pic:blipFill>
                    <a:blip r:embed="rId285"/>
                    <a:stretch>
                      <a:fillRect/>
                    </a:stretch>
                  </pic:blipFill>
                  <pic:spPr>
                    <a:xfrm>
                      <a:off x="0" y="0"/>
                      <a:ext cx="5852160" cy="3576320"/>
                    </a:xfrm>
                    <a:prstGeom prst="rect"/>
                  </pic:spPr>
                </pic:pic>
              </a:graphicData>
            </a:graphic>
          </wp:inline>
        </w:drawing>
      </w:r>
    </w:p>
    <w:p>
      <w:pPr>
        <w:pStyle w:val="Descripcin"/>
        <w:jc w:val="center"/>
      </w:pPr>
      <w:r>
        <w:t>Ilustración 217: usecase-api-planeacion js</w:t>
      </w:r>
    </w:p>
    <w:p>
      <w:pPr>
        <w:jc w:val="center"/>
      </w:pPr>
      <w:r>
        <w:drawing>
          <wp:inline xmlns:a="http://schemas.openxmlformats.org/drawingml/2006/main" xmlns:pic="http://schemas.openxmlformats.org/drawingml/2006/picture">
            <wp:extent cx="5852160" cy="3576320"/>
            <wp:docPr id="1812109183" name="Picture 1812109183"/>
            <wp:cNvGraphicFramePr>
              <a:graphicFrameLocks noChangeAspect="1"/>
            </wp:cNvGraphicFramePr>
            <a:graphic>
              <a:graphicData uri="http://schemas.openxmlformats.org/drawingml/2006/picture">
                <pic:pic>
                  <pic:nvPicPr>
                    <pic:cNvPr id="0" name="usecase-api-presupuestos_js-part1.png"/>
                    <pic:cNvPicPr/>
                  </pic:nvPicPr>
                  <pic:blipFill>
                    <a:blip r:embed="rId286"/>
                    <a:stretch>
                      <a:fillRect/>
                    </a:stretch>
                  </pic:blipFill>
                  <pic:spPr>
                    <a:xfrm>
                      <a:off x="0" y="0"/>
                      <a:ext cx="5852160" cy="3576320"/>
                    </a:xfrm>
                    <a:prstGeom prst="rect"/>
                  </pic:spPr>
                </pic:pic>
              </a:graphicData>
            </a:graphic>
          </wp:inline>
        </w:drawing>
      </w:r>
    </w:p>
    <w:p>
      <w:pPr>
        <w:pStyle w:val="Descripcin"/>
        <w:jc w:val="center"/>
      </w:pPr>
      <w:r>
        <w:t>Ilustración 218: usecase-api-presupuestos js-part1</w:t>
      </w:r>
    </w:p>
    <w:p>
      <w:pPr>
        <w:jc w:val="center"/>
      </w:pPr>
      <w:r>
        <w:drawing>
          <wp:inline xmlns:a="http://schemas.openxmlformats.org/drawingml/2006/main" xmlns:pic="http://schemas.openxmlformats.org/drawingml/2006/picture">
            <wp:extent cx="5852160" cy="3576320"/>
            <wp:docPr id="1812109184" name="Picture 1812109184"/>
            <wp:cNvGraphicFramePr>
              <a:graphicFrameLocks noChangeAspect="1"/>
            </wp:cNvGraphicFramePr>
            <a:graphic>
              <a:graphicData uri="http://schemas.openxmlformats.org/drawingml/2006/picture">
                <pic:pic>
                  <pic:nvPicPr>
                    <pic:cNvPr id="0" name="usecase-api-presupuestos_js-part2.png"/>
                    <pic:cNvPicPr/>
                  </pic:nvPicPr>
                  <pic:blipFill>
                    <a:blip r:embed="rId287"/>
                    <a:stretch>
                      <a:fillRect/>
                    </a:stretch>
                  </pic:blipFill>
                  <pic:spPr>
                    <a:xfrm>
                      <a:off x="0" y="0"/>
                      <a:ext cx="5852160" cy="3576320"/>
                    </a:xfrm>
                    <a:prstGeom prst="rect"/>
                  </pic:spPr>
                </pic:pic>
              </a:graphicData>
            </a:graphic>
          </wp:inline>
        </w:drawing>
      </w:r>
    </w:p>
    <w:p>
      <w:pPr>
        <w:pStyle w:val="Descripcin"/>
        <w:jc w:val="center"/>
      </w:pPr>
      <w:r>
        <w:t>Ilustración 219: usecase-api-presupuestos js-part2</w:t>
      </w:r>
    </w:p>
    <w:p>
      <w:pPr>
        <w:jc w:val="center"/>
      </w:pPr>
      <w:r>
        <w:drawing>
          <wp:inline xmlns:a="http://schemas.openxmlformats.org/drawingml/2006/main" xmlns:pic="http://schemas.openxmlformats.org/drawingml/2006/picture">
            <wp:extent cx="5852160" cy="3576320"/>
            <wp:docPr id="1812109185" name="Picture 1812109185"/>
            <wp:cNvGraphicFramePr>
              <a:graphicFrameLocks noChangeAspect="1"/>
            </wp:cNvGraphicFramePr>
            <a:graphic>
              <a:graphicData uri="http://schemas.openxmlformats.org/drawingml/2006/picture">
                <pic:pic>
                  <pic:nvPicPr>
                    <pic:cNvPr id="0" name="usecase-api-reportes_js.png"/>
                    <pic:cNvPicPr/>
                  </pic:nvPicPr>
                  <pic:blipFill>
                    <a:blip r:embed="rId288"/>
                    <a:stretch>
                      <a:fillRect/>
                    </a:stretch>
                  </pic:blipFill>
                  <pic:spPr>
                    <a:xfrm>
                      <a:off x="0" y="0"/>
                      <a:ext cx="5852160" cy="3576320"/>
                    </a:xfrm>
                    <a:prstGeom prst="rect"/>
                  </pic:spPr>
                </pic:pic>
              </a:graphicData>
            </a:graphic>
          </wp:inline>
        </w:drawing>
      </w:r>
    </w:p>
    <w:p>
      <w:pPr>
        <w:pStyle w:val="Descripcin"/>
        <w:jc w:val="center"/>
      </w:pPr>
      <w:r>
        <w:t>Ilustración 220: usecase-api-reportes js</w:t>
      </w:r>
    </w:p>
    <w:p>
      <w:pPr>
        <w:jc w:val="center"/>
      </w:pPr>
      <w:r>
        <w:drawing>
          <wp:inline xmlns:a="http://schemas.openxmlformats.org/drawingml/2006/main" xmlns:pic="http://schemas.openxmlformats.org/drawingml/2006/picture">
            <wp:extent cx="5852160" cy="3576320"/>
            <wp:docPr id="1812109186" name="Picture 1812109186"/>
            <wp:cNvGraphicFramePr>
              <a:graphicFrameLocks noChangeAspect="1"/>
            </wp:cNvGraphicFramePr>
            <a:graphic>
              <a:graphicData uri="http://schemas.openxmlformats.org/drawingml/2006/picture">
                <pic:pic>
                  <pic:nvPicPr>
                    <pic:cNvPr id="0" name="usecase-api-saldos_js.png"/>
                    <pic:cNvPicPr/>
                  </pic:nvPicPr>
                  <pic:blipFill>
                    <a:blip r:embed="rId289"/>
                    <a:stretch>
                      <a:fillRect/>
                    </a:stretch>
                  </pic:blipFill>
                  <pic:spPr>
                    <a:xfrm>
                      <a:off x="0" y="0"/>
                      <a:ext cx="5852160" cy="3576320"/>
                    </a:xfrm>
                    <a:prstGeom prst="rect"/>
                  </pic:spPr>
                </pic:pic>
              </a:graphicData>
            </a:graphic>
          </wp:inline>
        </w:drawing>
      </w:r>
    </w:p>
    <w:p>
      <w:pPr>
        <w:pStyle w:val="Descripcin"/>
        <w:jc w:val="center"/>
      </w:pPr>
      <w:r>
        <w:t>Ilustración 221: usecase-api-saldos js</w:t>
      </w:r>
    </w:p>
    <w:p>
      <w:pPr>
        <w:jc w:val="center"/>
      </w:pPr>
      <w:r>
        <w:drawing>
          <wp:inline xmlns:a="http://schemas.openxmlformats.org/drawingml/2006/main" xmlns:pic="http://schemas.openxmlformats.org/drawingml/2006/picture">
            <wp:extent cx="5852160" cy="3576320"/>
            <wp:docPr id="1812109187" name="Picture 1812109187"/>
            <wp:cNvGraphicFramePr>
              <a:graphicFrameLocks noChangeAspect="1"/>
            </wp:cNvGraphicFramePr>
            <a:graphic>
              <a:graphicData uri="http://schemas.openxmlformats.org/drawingml/2006/picture">
                <pic:pic>
                  <pic:nvPicPr>
                    <pic:cNvPr id="0" name="usecase-api-usuarios_js.png"/>
                    <pic:cNvPicPr/>
                  </pic:nvPicPr>
                  <pic:blipFill>
                    <a:blip r:embed="rId290"/>
                    <a:stretch>
                      <a:fillRect/>
                    </a:stretch>
                  </pic:blipFill>
                  <pic:spPr>
                    <a:xfrm>
                      <a:off x="0" y="0"/>
                      <a:ext cx="5852160" cy="3576320"/>
                    </a:xfrm>
                    <a:prstGeom prst="rect"/>
                  </pic:spPr>
                </pic:pic>
              </a:graphicData>
            </a:graphic>
          </wp:inline>
        </w:drawing>
      </w:r>
    </w:p>
    <w:p>
      <w:pPr>
        <w:pStyle w:val="Descripcin"/>
        <w:jc w:val="center"/>
      </w:pPr>
      <w:r>
        <w:t>Ilustración 222: usecase-api-usuarios js</w:t>
      </w:r>
    </w:p>
    <w:p>
      <w:pPr>
        <w:pStyle w:val="Ttulo3"/>
      </w:pPr>
      <w:r>
        <w:t>V. Diagramas por servicios backend</w:t>
      </w:r>
    </w:p>
    <w:p>
      <w:pPr/>
      <w:r>
        <w:t>Flujos internos por cada servicio backend.</w:t>
      </w:r>
    </w:p>
    <w:p>
      <w:pPr>
        <w:jc w:val="center"/>
      </w:pPr>
      <w:r>
        <w:drawing>
          <wp:inline xmlns:a="http://schemas.openxmlformats.org/drawingml/2006/main" xmlns:pic="http://schemas.openxmlformats.org/drawingml/2006/picture">
            <wp:extent cx="5669280" cy="2519680"/>
            <wp:docPr id="1812109188" name="Picture 1812109188"/>
            <wp:cNvGraphicFramePr>
              <a:graphicFrameLocks noChangeAspect="1"/>
            </wp:cNvGraphicFramePr>
            <a:graphic>
              <a:graphicData uri="http://schemas.openxmlformats.org/drawingml/2006/picture">
                <pic:pic>
                  <pic:nvPicPr>
                    <pic:cNvPr id="0" name="flow-service-backupservice_js.png"/>
                    <pic:cNvPicPr/>
                  </pic:nvPicPr>
                  <pic:blipFill>
                    <a:blip r:embed="rId291"/>
                    <a:stretch>
                      <a:fillRect/>
                    </a:stretch>
                  </pic:blipFill>
                  <pic:spPr>
                    <a:xfrm>
                      <a:off x="0" y="0"/>
                      <a:ext cx="5669280" cy="2519680"/>
                    </a:xfrm>
                    <a:prstGeom prst="rect"/>
                  </pic:spPr>
                </pic:pic>
              </a:graphicData>
            </a:graphic>
          </wp:inline>
        </w:drawing>
      </w:r>
    </w:p>
    <w:p>
      <w:pPr>
        <w:pStyle w:val="Descripcin"/>
        <w:jc w:val="center"/>
      </w:pPr>
      <w:r>
        <w:t>Ilustración 223: flow-service-backupservice js</w:t>
      </w:r>
    </w:p>
    <w:p>
      <w:pPr>
        <w:jc w:val="center"/>
      </w:pPr>
      <w:r>
        <w:drawing>
          <wp:inline xmlns:a="http://schemas.openxmlformats.org/drawingml/2006/main" xmlns:pic="http://schemas.openxmlformats.org/drawingml/2006/picture">
            <wp:extent cx="5669280" cy="2519680"/>
            <wp:docPr id="1812109189" name="Picture 1812109189"/>
            <wp:cNvGraphicFramePr>
              <a:graphicFrameLocks noChangeAspect="1"/>
            </wp:cNvGraphicFramePr>
            <a:graphic>
              <a:graphicData uri="http://schemas.openxmlformats.org/drawingml/2006/picture">
                <pic:pic>
                  <pic:nvPicPr>
                    <pic:cNvPr id="0" name="flow-service-borradoresservice_js.png"/>
                    <pic:cNvPicPr/>
                  </pic:nvPicPr>
                  <pic:blipFill>
                    <a:blip r:embed="rId292"/>
                    <a:stretch>
                      <a:fillRect/>
                    </a:stretch>
                  </pic:blipFill>
                  <pic:spPr>
                    <a:xfrm>
                      <a:off x="0" y="0"/>
                      <a:ext cx="5669280" cy="2519680"/>
                    </a:xfrm>
                    <a:prstGeom prst="rect"/>
                  </pic:spPr>
                </pic:pic>
              </a:graphicData>
            </a:graphic>
          </wp:inline>
        </w:drawing>
      </w:r>
    </w:p>
    <w:p>
      <w:pPr>
        <w:pStyle w:val="Descripcin"/>
        <w:jc w:val="center"/>
      </w:pPr>
      <w:r>
        <w:t>Ilustración 224: flow-service-borradoresservice js</w:t>
      </w:r>
    </w:p>
    <w:p>
      <w:pPr>
        <w:jc w:val="center"/>
      </w:pPr>
      <w:r>
        <w:drawing>
          <wp:inline xmlns:a="http://schemas.openxmlformats.org/drawingml/2006/main" xmlns:pic="http://schemas.openxmlformats.org/drawingml/2006/picture">
            <wp:extent cx="5669280" cy="2519680"/>
            <wp:docPr id="1812109190" name="Picture 1812109190"/>
            <wp:cNvGraphicFramePr>
              <a:graphicFrameLocks noChangeAspect="1"/>
            </wp:cNvGraphicFramePr>
            <a:graphic>
              <a:graphicData uri="http://schemas.openxmlformats.org/drawingml/2006/picture">
                <pic:pic>
                  <pic:nvPicPr>
                    <pic:cNvPr id="0" name="flow-service-comentariosservice_js.png"/>
                    <pic:cNvPicPr/>
                  </pic:nvPicPr>
                  <pic:blipFill>
                    <a:blip r:embed="rId293"/>
                    <a:stretch>
                      <a:fillRect/>
                    </a:stretch>
                  </pic:blipFill>
                  <pic:spPr>
                    <a:xfrm>
                      <a:off x="0" y="0"/>
                      <a:ext cx="5669280" cy="2519680"/>
                    </a:xfrm>
                    <a:prstGeom prst="rect"/>
                  </pic:spPr>
                </pic:pic>
              </a:graphicData>
            </a:graphic>
          </wp:inline>
        </w:drawing>
      </w:r>
    </w:p>
    <w:p>
      <w:pPr>
        <w:pStyle w:val="Descripcin"/>
        <w:jc w:val="center"/>
      </w:pPr>
      <w:r>
        <w:t>Ilustración 225: flow-service-comentariosservice js</w:t>
      </w:r>
    </w:p>
    <w:p>
      <w:pPr>
        <w:jc w:val="center"/>
      </w:pPr>
      <w:r>
        <w:drawing>
          <wp:inline xmlns:a="http://schemas.openxmlformats.org/drawingml/2006/main" xmlns:pic="http://schemas.openxmlformats.org/drawingml/2006/picture">
            <wp:extent cx="5669280" cy="2519680"/>
            <wp:docPr id="1812109191" name="Picture 1812109191"/>
            <wp:cNvGraphicFramePr>
              <a:graphicFrameLocks noChangeAspect="1"/>
            </wp:cNvGraphicFramePr>
            <a:graphic>
              <a:graphicData uri="http://schemas.openxmlformats.org/drawingml/2006/picture">
                <pic:pic>
                  <pic:nvPicPr>
                    <pic:cNvPr id="0" name="flow-service-comitesservice_js.png"/>
                    <pic:cNvPicPr/>
                  </pic:nvPicPr>
                  <pic:blipFill>
                    <a:blip r:embed="rId294"/>
                    <a:stretch>
                      <a:fillRect/>
                    </a:stretch>
                  </pic:blipFill>
                  <pic:spPr>
                    <a:xfrm>
                      <a:off x="0" y="0"/>
                      <a:ext cx="5669280" cy="2519680"/>
                    </a:xfrm>
                    <a:prstGeom prst="rect"/>
                  </pic:spPr>
                </pic:pic>
              </a:graphicData>
            </a:graphic>
          </wp:inline>
        </w:drawing>
      </w:r>
    </w:p>
    <w:p>
      <w:pPr>
        <w:pStyle w:val="Descripcin"/>
        <w:jc w:val="center"/>
      </w:pPr>
      <w:r>
        <w:t>Ilustración 226: flow-service-comitesservice js</w:t>
      </w:r>
    </w:p>
    <w:p>
      <w:pPr>
        <w:jc w:val="center"/>
      </w:pPr>
      <w:r>
        <w:drawing>
          <wp:inline xmlns:a="http://schemas.openxmlformats.org/drawingml/2006/main" xmlns:pic="http://schemas.openxmlformats.org/drawingml/2006/picture">
            <wp:extent cx="5669280" cy="2519680"/>
            <wp:docPr id="1812109192" name="Picture 1812109192"/>
            <wp:cNvGraphicFramePr>
              <a:graphicFrameLocks noChangeAspect="1"/>
            </wp:cNvGraphicFramePr>
            <a:graphic>
              <a:graphicData uri="http://schemas.openxmlformats.org/drawingml/2006/picture">
                <pic:pic>
                  <pic:nvPicPr>
                    <pic:cNvPr id="0" name="flow-service-firebirdconfigservice_js.png"/>
                    <pic:cNvPicPr/>
                  </pic:nvPicPr>
                  <pic:blipFill>
                    <a:blip r:embed="rId295"/>
                    <a:stretch>
                      <a:fillRect/>
                    </a:stretch>
                  </pic:blipFill>
                  <pic:spPr>
                    <a:xfrm>
                      <a:off x="0" y="0"/>
                      <a:ext cx="5669280" cy="2519680"/>
                    </a:xfrm>
                    <a:prstGeom prst="rect"/>
                  </pic:spPr>
                </pic:pic>
              </a:graphicData>
            </a:graphic>
          </wp:inline>
        </w:drawing>
      </w:r>
    </w:p>
    <w:p>
      <w:pPr>
        <w:pStyle w:val="Descripcin"/>
        <w:jc w:val="center"/>
      </w:pPr>
      <w:r>
        <w:t>Ilustración 227: flow-service-firebirdconfigservice js</w:t>
      </w:r>
    </w:p>
    <w:p>
      <w:pPr>
        <w:jc w:val="center"/>
      </w:pPr>
      <w:r>
        <w:drawing>
          <wp:inline xmlns:a="http://schemas.openxmlformats.org/drawingml/2006/main" xmlns:pic="http://schemas.openxmlformats.org/drawingml/2006/picture">
            <wp:extent cx="5669280" cy="2519680"/>
            <wp:docPr id="1812109193" name="Picture 1812109193"/>
            <wp:cNvGraphicFramePr>
              <a:graphicFrameLocks noChangeAspect="1"/>
            </wp:cNvGraphicFramePr>
            <a:graphic>
              <a:graphicData uri="http://schemas.openxmlformats.org/drawingml/2006/picture">
                <pic:pic>
                  <pic:nvPicPr>
                    <pic:cNvPr id="0" name="flow-service-firebirdservice_js.png"/>
                    <pic:cNvPicPr/>
                  </pic:nvPicPr>
                  <pic:blipFill>
                    <a:blip r:embed="rId296"/>
                    <a:stretch>
                      <a:fillRect/>
                    </a:stretch>
                  </pic:blipFill>
                  <pic:spPr>
                    <a:xfrm>
                      <a:off x="0" y="0"/>
                      <a:ext cx="5669280" cy="2519680"/>
                    </a:xfrm>
                    <a:prstGeom prst="rect"/>
                  </pic:spPr>
                </pic:pic>
              </a:graphicData>
            </a:graphic>
          </wp:inline>
        </w:drawing>
      </w:r>
    </w:p>
    <w:p>
      <w:pPr>
        <w:pStyle w:val="Descripcin"/>
        <w:jc w:val="center"/>
      </w:pPr>
      <w:r>
        <w:t>Ilustración 228: flow-service-firebirdservice js</w:t>
      </w:r>
    </w:p>
    <w:p>
      <w:pPr>
        <w:jc w:val="center"/>
      </w:pPr>
      <w:r>
        <w:drawing>
          <wp:inline xmlns:a="http://schemas.openxmlformats.org/drawingml/2006/main" xmlns:pic="http://schemas.openxmlformats.org/drawingml/2006/picture">
            <wp:extent cx="5669280" cy="2519680"/>
            <wp:docPr id="1812109194" name="Picture 1812109194"/>
            <wp:cNvGraphicFramePr>
              <a:graphicFrameLocks noChangeAspect="1"/>
            </wp:cNvGraphicFramePr>
            <a:graphic>
              <a:graphicData uri="http://schemas.openxmlformats.org/drawingml/2006/picture">
                <pic:pic>
                  <pic:nvPicPr>
                    <pic:cNvPr id="0" name="flow-service-layoutconfigstore_js.png"/>
                    <pic:cNvPicPr/>
                  </pic:nvPicPr>
                  <pic:blipFill>
                    <a:blip r:embed="rId297"/>
                    <a:stretch>
                      <a:fillRect/>
                    </a:stretch>
                  </pic:blipFill>
                  <pic:spPr>
                    <a:xfrm>
                      <a:off x="0" y="0"/>
                      <a:ext cx="5669280" cy="2519680"/>
                    </a:xfrm>
                    <a:prstGeom prst="rect"/>
                  </pic:spPr>
                </pic:pic>
              </a:graphicData>
            </a:graphic>
          </wp:inline>
        </w:drawing>
      </w:r>
    </w:p>
    <w:p>
      <w:pPr>
        <w:pStyle w:val="Descripcin"/>
        <w:jc w:val="center"/>
      </w:pPr>
      <w:r>
        <w:t>Ilustración 229: flow-service-layoutconfigstore js</w:t>
      </w:r>
    </w:p>
    <w:p>
      <w:pPr>
        <w:jc w:val="center"/>
      </w:pPr>
      <w:r>
        <w:drawing>
          <wp:inline xmlns:a="http://schemas.openxmlformats.org/drawingml/2006/main" xmlns:pic="http://schemas.openxmlformats.org/drawingml/2006/picture">
            <wp:extent cx="5669280" cy="2519680"/>
            <wp:docPr id="1812109195" name="Picture 1812109195"/>
            <wp:cNvGraphicFramePr>
              <a:graphicFrameLocks noChangeAspect="1"/>
            </wp:cNvGraphicFramePr>
            <a:graphic>
              <a:graphicData uri="http://schemas.openxmlformats.org/drawingml/2006/picture">
                <pic:pic>
                  <pic:nvPicPr>
                    <pic:cNvPr id="0" name="flow-service-layoutseeder_js.png"/>
                    <pic:cNvPicPr/>
                  </pic:nvPicPr>
                  <pic:blipFill>
                    <a:blip r:embed="rId298"/>
                    <a:stretch>
                      <a:fillRect/>
                    </a:stretch>
                  </pic:blipFill>
                  <pic:spPr>
                    <a:xfrm>
                      <a:off x="0" y="0"/>
                      <a:ext cx="5669280" cy="2519680"/>
                    </a:xfrm>
                    <a:prstGeom prst="rect"/>
                  </pic:spPr>
                </pic:pic>
              </a:graphicData>
            </a:graphic>
          </wp:inline>
        </w:drawing>
      </w:r>
    </w:p>
    <w:p>
      <w:pPr>
        <w:pStyle w:val="Descripcin"/>
        <w:jc w:val="center"/>
      </w:pPr>
      <w:r>
        <w:t>Ilustración 230: flow-service-layoutseeder js</w:t>
      </w:r>
    </w:p>
    <w:p>
      <w:pPr>
        <w:jc w:val="center"/>
      </w:pPr>
      <w:r>
        <w:drawing>
          <wp:inline xmlns:a="http://schemas.openxmlformats.org/drawingml/2006/main" xmlns:pic="http://schemas.openxmlformats.org/drawingml/2006/picture">
            <wp:extent cx="5669280" cy="2519680"/>
            <wp:docPr id="1812109196" name="Picture 1812109196"/>
            <wp:cNvGraphicFramePr>
              <a:graphicFrameLocks noChangeAspect="1"/>
            </wp:cNvGraphicFramePr>
            <a:graphic>
              <a:graphicData uri="http://schemas.openxmlformats.org/drawingml/2006/picture">
                <pic:pic>
                  <pic:nvPicPr>
                    <pic:cNvPr id="0" name="flow-service-layoutservice_js.png"/>
                    <pic:cNvPicPr/>
                  </pic:nvPicPr>
                  <pic:blipFill>
                    <a:blip r:embed="rId299"/>
                    <a:stretch>
                      <a:fillRect/>
                    </a:stretch>
                  </pic:blipFill>
                  <pic:spPr>
                    <a:xfrm>
                      <a:off x="0" y="0"/>
                      <a:ext cx="5669280" cy="2519680"/>
                    </a:xfrm>
                    <a:prstGeom prst="rect"/>
                  </pic:spPr>
                </pic:pic>
              </a:graphicData>
            </a:graphic>
          </wp:inline>
        </w:drawing>
      </w:r>
    </w:p>
    <w:p>
      <w:pPr>
        <w:pStyle w:val="Descripcin"/>
        <w:jc w:val="center"/>
      </w:pPr>
      <w:r>
        <w:t>Ilustración 231: flow-service-layoutservice js</w:t>
      </w:r>
    </w:p>
    <w:p>
      <w:pPr>
        <w:jc w:val="center"/>
      </w:pPr>
      <w:r>
        <w:drawing>
          <wp:inline xmlns:a="http://schemas.openxmlformats.org/drawingml/2006/main" xmlns:pic="http://schemas.openxmlformats.org/drawingml/2006/picture">
            <wp:extent cx="5669280" cy="2519680"/>
            <wp:docPr id="1812109197" name="Picture 1812109197"/>
            <wp:cNvGraphicFramePr>
              <a:graphicFrameLocks noChangeAspect="1"/>
            </wp:cNvGraphicFramePr>
            <a:graphic>
              <a:graphicData uri="http://schemas.openxmlformats.org/drawingml/2006/picture">
                <pic:pic>
                  <pic:nvPicPr>
                    <pic:cNvPr id="0" name="flow-service-layoutsservice_js.png"/>
                    <pic:cNvPicPr/>
                  </pic:nvPicPr>
                  <pic:blipFill>
                    <a:blip r:embed="rId300"/>
                    <a:stretch>
                      <a:fillRect/>
                    </a:stretch>
                  </pic:blipFill>
                  <pic:spPr>
                    <a:xfrm>
                      <a:off x="0" y="0"/>
                      <a:ext cx="5669280" cy="2519680"/>
                    </a:xfrm>
                    <a:prstGeom prst="rect"/>
                  </pic:spPr>
                </pic:pic>
              </a:graphicData>
            </a:graphic>
          </wp:inline>
        </w:drawing>
      </w:r>
    </w:p>
    <w:p>
      <w:pPr>
        <w:pStyle w:val="Descripcin"/>
        <w:jc w:val="center"/>
      </w:pPr>
      <w:r>
        <w:t>Ilustración 232: flow-service-layoutsservice js</w:t>
      </w:r>
    </w:p>
    <w:p>
      <w:pPr>
        <w:jc w:val="center"/>
      </w:pPr>
      <w:r>
        <w:drawing>
          <wp:inline xmlns:a="http://schemas.openxmlformats.org/drawingml/2006/main" xmlns:pic="http://schemas.openxmlformats.org/drawingml/2006/picture">
            <wp:extent cx="5669280" cy="2519680"/>
            <wp:docPr id="1812109198" name="Picture 1812109198"/>
            <wp:cNvGraphicFramePr>
              <a:graphicFrameLocks noChangeAspect="1"/>
            </wp:cNvGraphicFramePr>
            <a:graphic>
              <a:graphicData uri="http://schemas.openxmlformats.org/drawingml/2006/picture">
                <pic:pic>
                  <pic:nvPicPr>
                    <pic:cNvPr id="0" name="flow-service-modulosservice_js.png"/>
                    <pic:cNvPicPr/>
                  </pic:nvPicPr>
                  <pic:blipFill>
                    <a:blip r:embed="rId301"/>
                    <a:stretch>
                      <a:fillRect/>
                    </a:stretch>
                  </pic:blipFill>
                  <pic:spPr>
                    <a:xfrm>
                      <a:off x="0" y="0"/>
                      <a:ext cx="5669280" cy="2519680"/>
                    </a:xfrm>
                    <a:prstGeom prst="rect"/>
                  </pic:spPr>
                </pic:pic>
              </a:graphicData>
            </a:graphic>
          </wp:inline>
        </w:drawing>
      </w:r>
    </w:p>
    <w:p>
      <w:pPr>
        <w:pStyle w:val="Descripcin"/>
        <w:jc w:val="center"/>
      </w:pPr>
      <w:r>
        <w:t>Ilustración 233: flow-service-modulosservice js</w:t>
      </w:r>
    </w:p>
    <w:p>
      <w:pPr>
        <w:jc w:val="center"/>
      </w:pPr>
      <w:r>
        <w:drawing>
          <wp:inline xmlns:a="http://schemas.openxmlformats.org/drawingml/2006/main" xmlns:pic="http://schemas.openxmlformats.org/drawingml/2006/picture">
            <wp:extent cx="5669280" cy="2519680"/>
            <wp:docPr id="1812109199" name="Picture 1812109199"/>
            <wp:cNvGraphicFramePr>
              <a:graphicFrameLocks noChangeAspect="1"/>
            </wp:cNvGraphicFramePr>
            <a:graphic>
              <a:graphicData uri="http://schemas.openxmlformats.org/drawingml/2006/picture">
                <pic:pic>
                  <pic:nvPicPr>
                    <pic:cNvPr id="0" name="flow-service-notificacionesservice_js.png"/>
                    <pic:cNvPicPr/>
                  </pic:nvPicPr>
                  <pic:blipFill>
                    <a:blip r:embed="rId302"/>
                    <a:stretch>
                      <a:fillRect/>
                    </a:stretch>
                  </pic:blipFill>
                  <pic:spPr>
                    <a:xfrm>
                      <a:off x="0" y="0"/>
                      <a:ext cx="5669280" cy="2519680"/>
                    </a:xfrm>
                    <a:prstGeom prst="rect"/>
                  </pic:spPr>
                </pic:pic>
              </a:graphicData>
            </a:graphic>
          </wp:inline>
        </w:drawing>
      </w:r>
    </w:p>
    <w:p>
      <w:pPr>
        <w:pStyle w:val="Descripcin"/>
        <w:jc w:val="center"/>
      </w:pPr>
      <w:r>
        <w:t>Ilustración 234: flow-service-notificacionesservice js</w:t>
      </w:r>
    </w:p>
    <w:p>
      <w:pPr>
        <w:jc w:val="center"/>
      </w:pPr>
      <w:r>
        <w:drawing>
          <wp:inline xmlns:a="http://schemas.openxmlformats.org/drawingml/2006/main" xmlns:pic="http://schemas.openxmlformats.org/drawingml/2006/picture">
            <wp:extent cx="5669280" cy="2519680"/>
            <wp:docPr id="1812109200" name="Picture 1812109200"/>
            <wp:cNvGraphicFramePr>
              <a:graphicFrameLocks noChangeAspect="1"/>
            </wp:cNvGraphicFramePr>
            <a:graphic>
              <a:graphicData uri="http://schemas.openxmlformats.org/drawingml/2006/picture">
                <pic:pic>
                  <pic:nvPicPr>
                    <pic:cNvPr id="0" name="flow-service-permisosservice_js.png"/>
                    <pic:cNvPicPr/>
                  </pic:nvPicPr>
                  <pic:blipFill>
                    <a:blip r:embed="rId303"/>
                    <a:stretch>
                      <a:fillRect/>
                    </a:stretch>
                  </pic:blipFill>
                  <pic:spPr>
                    <a:xfrm>
                      <a:off x="0" y="0"/>
                      <a:ext cx="5669280" cy="2519680"/>
                    </a:xfrm>
                    <a:prstGeom prst="rect"/>
                  </pic:spPr>
                </pic:pic>
              </a:graphicData>
            </a:graphic>
          </wp:inline>
        </w:drawing>
      </w:r>
    </w:p>
    <w:p>
      <w:pPr>
        <w:pStyle w:val="Descripcin"/>
        <w:jc w:val="center"/>
      </w:pPr>
      <w:r>
        <w:t>Ilustración 235: flow-service-permisosservice js</w:t>
      </w:r>
    </w:p>
    <w:p>
      <w:pPr>
        <w:jc w:val="center"/>
      </w:pPr>
      <w:r>
        <w:drawing>
          <wp:inline xmlns:a="http://schemas.openxmlformats.org/drawingml/2006/main" xmlns:pic="http://schemas.openxmlformats.org/drawingml/2006/picture">
            <wp:extent cx="5669280" cy="2519680"/>
            <wp:docPr id="1812109201" name="Picture 1812109201"/>
            <wp:cNvGraphicFramePr>
              <a:graphicFrameLocks noChangeAspect="1"/>
            </wp:cNvGraphicFramePr>
            <a:graphic>
              <a:graphicData uri="http://schemas.openxmlformats.org/drawingml/2006/picture">
                <pic:pic>
                  <pic:nvPicPr>
                    <pic:cNvPr id="0" name="flow-service-planeacioncuentasservice_js.png"/>
                    <pic:cNvPicPr/>
                  </pic:nvPicPr>
                  <pic:blipFill>
                    <a:blip r:embed="rId304"/>
                    <a:stretch>
                      <a:fillRect/>
                    </a:stretch>
                  </pic:blipFill>
                  <pic:spPr>
                    <a:xfrm>
                      <a:off x="0" y="0"/>
                      <a:ext cx="5669280" cy="2519680"/>
                    </a:xfrm>
                    <a:prstGeom prst="rect"/>
                  </pic:spPr>
                </pic:pic>
              </a:graphicData>
            </a:graphic>
          </wp:inline>
        </w:drawing>
      </w:r>
    </w:p>
    <w:p>
      <w:pPr>
        <w:pStyle w:val="Descripcin"/>
        <w:jc w:val="center"/>
      </w:pPr>
      <w:r>
        <w:t>Ilustración 236: flow-service-planeacioncuentasservice js</w:t>
      </w:r>
    </w:p>
    <w:p>
      <w:pPr>
        <w:jc w:val="center"/>
      </w:pPr>
      <w:r>
        <w:drawing>
          <wp:inline xmlns:a="http://schemas.openxmlformats.org/drawingml/2006/main" xmlns:pic="http://schemas.openxmlformats.org/drawingml/2006/picture">
            <wp:extent cx="5669280" cy="2519680"/>
            <wp:docPr id="1812109202" name="Picture 1812109202"/>
            <wp:cNvGraphicFramePr>
              <a:graphicFrameLocks noChangeAspect="1"/>
            </wp:cNvGraphicFramePr>
            <a:graphic>
              <a:graphicData uri="http://schemas.openxmlformats.org/drawingml/2006/picture">
                <pic:pic>
                  <pic:nvPicPr>
                    <pic:cNvPr id="0" name="flow-service-presupuestosmetadataservice_js.png"/>
                    <pic:cNvPicPr/>
                  </pic:nvPicPr>
                  <pic:blipFill>
                    <a:blip r:embed="rId305"/>
                    <a:stretch>
                      <a:fillRect/>
                    </a:stretch>
                  </pic:blipFill>
                  <pic:spPr>
                    <a:xfrm>
                      <a:off x="0" y="0"/>
                      <a:ext cx="5669280" cy="2519680"/>
                    </a:xfrm>
                    <a:prstGeom prst="rect"/>
                  </pic:spPr>
                </pic:pic>
              </a:graphicData>
            </a:graphic>
          </wp:inline>
        </w:drawing>
      </w:r>
    </w:p>
    <w:p>
      <w:pPr>
        <w:pStyle w:val="Descripcin"/>
        <w:jc w:val="center"/>
      </w:pPr>
      <w:r>
        <w:t>Ilustración 237: flow-service-presupuestosmetadataservice js</w:t>
      </w:r>
    </w:p>
    <w:p>
      <w:pPr>
        <w:jc w:val="center"/>
      </w:pPr>
      <w:r>
        <w:drawing>
          <wp:inline xmlns:a="http://schemas.openxmlformats.org/drawingml/2006/main" xmlns:pic="http://schemas.openxmlformats.org/drawingml/2006/picture">
            <wp:extent cx="5669280" cy="2519680"/>
            <wp:docPr id="1812109203" name="Picture 1812109203"/>
            <wp:cNvGraphicFramePr>
              <a:graphicFrameLocks noChangeAspect="1"/>
            </wp:cNvGraphicFramePr>
            <a:graphic>
              <a:graphicData uri="http://schemas.openxmlformats.org/drawingml/2006/picture">
                <pic:pic>
                  <pic:nvPicPr>
                    <pic:cNvPr id="0" name="flow-service-presupuestosservice_js.png"/>
                    <pic:cNvPicPr/>
                  </pic:nvPicPr>
                  <pic:blipFill>
                    <a:blip r:embed="rId306"/>
                    <a:stretch>
                      <a:fillRect/>
                    </a:stretch>
                  </pic:blipFill>
                  <pic:spPr>
                    <a:xfrm>
                      <a:off x="0" y="0"/>
                      <a:ext cx="5669280" cy="2519680"/>
                    </a:xfrm>
                    <a:prstGeom prst="rect"/>
                  </pic:spPr>
                </pic:pic>
              </a:graphicData>
            </a:graphic>
          </wp:inline>
        </w:drawing>
      </w:r>
    </w:p>
    <w:p>
      <w:pPr>
        <w:pStyle w:val="Descripcin"/>
        <w:jc w:val="center"/>
      </w:pPr>
      <w:r>
        <w:t>Ilustración 238: flow-service-presupuestosservice js</w:t>
      </w:r>
    </w:p>
    <w:p>
      <w:pPr>
        <w:jc w:val="center"/>
      </w:pPr>
      <w:r>
        <w:drawing>
          <wp:inline xmlns:a="http://schemas.openxmlformats.org/drawingml/2006/main" xmlns:pic="http://schemas.openxmlformats.org/drawingml/2006/picture">
            <wp:extent cx="5669280" cy="2519680"/>
            <wp:docPr id="1812109204" name="Picture 1812109204"/>
            <wp:cNvGraphicFramePr>
              <a:graphicFrameLocks noChangeAspect="1"/>
            </wp:cNvGraphicFramePr>
            <a:graphic>
              <a:graphicData uri="http://schemas.openxmlformats.org/drawingml/2006/picture">
                <pic:pic>
                  <pic:nvPicPr>
                    <pic:cNvPr id="0" name="flow-service-saldosmetadataservice_js.png"/>
                    <pic:cNvPicPr/>
                  </pic:nvPicPr>
                  <pic:blipFill>
                    <a:blip r:embed="rId307"/>
                    <a:stretch>
                      <a:fillRect/>
                    </a:stretch>
                  </pic:blipFill>
                  <pic:spPr>
                    <a:xfrm>
                      <a:off x="0" y="0"/>
                      <a:ext cx="5669280" cy="2519680"/>
                    </a:xfrm>
                    <a:prstGeom prst="rect"/>
                  </pic:spPr>
                </pic:pic>
              </a:graphicData>
            </a:graphic>
          </wp:inline>
        </w:drawing>
      </w:r>
    </w:p>
    <w:p>
      <w:pPr>
        <w:pStyle w:val="Descripcin"/>
        <w:jc w:val="center"/>
      </w:pPr>
      <w:r>
        <w:t>Ilustración 239: flow-service-saldosmetadataservice js</w:t>
      </w:r>
    </w:p>
    <w:p>
      <w:pPr>
        <w:jc w:val="center"/>
      </w:pPr>
      <w:r>
        <w:drawing>
          <wp:inline xmlns:a="http://schemas.openxmlformats.org/drawingml/2006/main" xmlns:pic="http://schemas.openxmlformats.org/drawingml/2006/picture">
            <wp:extent cx="5669280" cy="2519680"/>
            <wp:docPr id="1812109205" name="Picture 1812109205"/>
            <wp:cNvGraphicFramePr>
              <a:graphicFrameLocks noChangeAspect="1"/>
            </wp:cNvGraphicFramePr>
            <a:graphic>
              <a:graphicData uri="http://schemas.openxmlformats.org/drawingml/2006/picture">
                <pic:pic>
                  <pic:nvPicPr>
                    <pic:cNvPr id="0" name="flow-service-saldosresumenhelper_js.png"/>
                    <pic:cNvPicPr/>
                  </pic:nvPicPr>
                  <pic:blipFill>
                    <a:blip r:embed="rId308"/>
                    <a:stretch>
                      <a:fillRect/>
                    </a:stretch>
                  </pic:blipFill>
                  <pic:spPr>
                    <a:xfrm>
                      <a:off x="0" y="0"/>
                      <a:ext cx="5669280" cy="2519680"/>
                    </a:xfrm>
                    <a:prstGeom prst="rect"/>
                  </pic:spPr>
                </pic:pic>
              </a:graphicData>
            </a:graphic>
          </wp:inline>
        </w:drawing>
      </w:r>
    </w:p>
    <w:p>
      <w:pPr>
        <w:pStyle w:val="Descripcin"/>
        <w:jc w:val="center"/>
      </w:pPr>
      <w:r>
        <w:t>Ilustración 240: flow-service-saldosresumenhelper js</w:t>
      </w:r>
    </w:p>
    <w:p>
      <w:pPr>
        <w:jc w:val="center"/>
      </w:pPr>
      <w:r>
        <w:drawing>
          <wp:inline xmlns:a="http://schemas.openxmlformats.org/drawingml/2006/main" xmlns:pic="http://schemas.openxmlformats.org/drawingml/2006/picture">
            <wp:extent cx="5669280" cy="2519680"/>
            <wp:docPr id="1812109206" name="Picture 1812109206"/>
            <wp:cNvGraphicFramePr>
              <a:graphicFrameLocks noChangeAspect="1"/>
            </wp:cNvGraphicFramePr>
            <a:graphic>
              <a:graphicData uri="http://schemas.openxmlformats.org/drawingml/2006/picture">
                <pic:pic>
                  <pic:nvPicPr>
                    <pic:cNvPr id="0" name="flow-service-saldosservice_js.png"/>
                    <pic:cNvPicPr/>
                  </pic:nvPicPr>
                  <pic:blipFill>
                    <a:blip r:embed="rId309"/>
                    <a:stretch>
                      <a:fillRect/>
                    </a:stretch>
                  </pic:blipFill>
                  <pic:spPr>
                    <a:xfrm>
                      <a:off x="0" y="0"/>
                      <a:ext cx="5669280" cy="2519680"/>
                    </a:xfrm>
                    <a:prstGeom prst="rect"/>
                  </pic:spPr>
                </pic:pic>
              </a:graphicData>
            </a:graphic>
          </wp:inline>
        </w:drawing>
      </w:r>
    </w:p>
    <w:p>
      <w:pPr>
        <w:pStyle w:val="Descripcin"/>
        <w:jc w:val="center"/>
      </w:pPr>
      <w:r>
        <w:t>Ilustración 241: flow-service-saldosservice js</w:t>
      </w:r>
    </w:p>
    <w:p>
      <w:pPr>
        <w:jc w:val="center"/>
      </w:pPr>
      <w:r>
        <w:drawing>
          <wp:inline xmlns:a="http://schemas.openxmlformats.org/drawingml/2006/main" xmlns:pic="http://schemas.openxmlformats.org/drawingml/2006/picture">
            <wp:extent cx="5669280" cy="2519680"/>
            <wp:docPr id="1812109207" name="Picture 1812109207"/>
            <wp:cNvGraphicFramePr>
              <a:graphicFrameLocks noChangeAspect="1"/>
            </wp:cNvGraphicFramePr>
            <a:graphic>
              <a:graphicData uri="http://schemas.openxmlformats.org/drawingml/2006/picture">
                <pic:pic>
                  <pic:nvPicPr>
                    <pic:cNvPr id="0" name="flow-service-summaryservice_js.png"/>
                    <pic:cNvPicPr/>
                  </pic:nvPicPr>
                  <pic:blipFill>
                    <a:blip r:embed="rId310"/>
                    <a:stretch>
                      <a:fillRect/>
                    </a:stretch>
                  </pic:blipFill>
                  <pic:spPr>
                    <a:xfrm>
                      <a:off x="0" y="0"/>
                      <a:ext cx="5669280" cy="2519680"/>
                    </a:xfrm>
                    <a:prstGeom prst="rect"/>
                  </pic:spPr>
                </pic:pic>
              </a:graphicData>
            </a:graphic>
          </wp:inline>
        </w:drawing>
      </w:r>
    </w:p>
    <w:p>
      <w:pPr>
        <w:pStyle w:val="Descripcin"/>
        <w:jc w:val="center"/>
      </w:pPr>
      <w:r>
        <w:t>Ilustración 242: flow-service-summaryservice js</w:t>
      </w:r>
    </w:p>
    <w:p>
      <w:pPr>
        <w:jc w:val="center"/>
      </w:pPr>
      <w:r>
        <w:drawing>
          <wp:inline xmlns:a="http://schemas.openxmlformats.org/drawingml/2006/main" xmlns:pic="http://schemas.openxmlformats.org/drawingml/2006/picture">
            <wp:extent cx="5669280" cy="2519680"/>
            <wp:docPr id="1812109208" name="Picture 1812109208"/>
            <wp:cNvGraphicFramePr>
              <a:graphicFrameLocks noChangeAspect="1"/>
            </wp:cNvGraphicFramePr>
            <a:graphic>
              <a:graphicData uri="http://schemas.openxmlformats.org/drawingml/2006/picture">
                <pic:pic>
                  <pic:nvPicPr>
                    <pic:cNvPr id="0" name="flow-service-usuariospolicy_js.png"/>
                    <pic:cNvPicPr/>
                  </pic:nvPicPr>
                  <pic:blipFill>
                    <a:blip r:embed="rId311"/>
                    <a:stretch>
                      <a:fillRect/>
                    </a:stretch>
                  </pic:blipFill>
                  <pic:spPr>
                    <a:xfrm>
                      <a:off x="0" y="0"/>
                      <a:ext cx="5669280" cy="2519680"/>
                    </a:xfrm>
                    <a:prstGeom prst="rect"/>
                  </pic:spPr>
                </pic:pic>
              </a:graphicData>
            </a:graphic>
          </wp:inline>
        </w:drawing>
      </w:r>
    </w:p>
    <w:p>
      <w:pPr>
        <w:pStyle w:val="Descripcin"/>
        <w:jc w:val="center"/>
      </w:pPr>
      <w:r>
        <w:t>Ilustración 243: flow-service-usuariospolicy js</w:t>
      </w:r>
    </w:p>
    <w:p>
      <w:pPr>
        <w:pStyle w:val="Ttulo3"/>
      </w:pPr>
      <w:r>
        <w:t>W. Diagramas por scripts frontend</w:t>
      </w:r>
    </w:p>
    <w:p>
      <w:pPr/>
      <w:r>
        <w:t>Flujos internos por cada archivo JavaScript en la UI.</w:t>
      </w:r>
    </w:p>
    <w:p>
      <w:pPr>
        <w:jc w:val="center"/>
      </w:pPr>
      <w:r>
        <w:drawing>
          <wp:inline xmlns:a="http://schemas.openxmlformats.org/drawingml/2006/main" xmlns:pic="http://schemas.openxmlformats.org/drawingml/2006/picture">
            <wp:extent cx="5669280" cy="2519680"/>
            <wp:docPr id="1812109209" name="Picture 1812109209"/>
            <wp:cNvGraphicFramePr>
              <a:graphicFrameLocks noChangeAspect="1"/>
            </wp:cNvGraphicFramePr>
            <a:graphic>
              <a:graphicData uri="http://schemas.openxmlformats.org/drawingml/2006/picture">
                <pic:pic>
                  <pic:nvPicPr>
                    <pic:cNvPr id="0" name="flow-ui-capitulos-modulos_js.png"/>
                    <pic:cNvPicPr/>
                  </pic:nvPicPr>
                  <pic:blipFill>
                    <a:blip r:embed="rId312"/>
                    <a:stretch>
                      <a:fillRect/>
                    </a:stretch>
                  </pic:blipFill>
                  <pic:spPr>
                    <a:xfrm>
                      <a:off x="0" y="0"/>
                      <a:ext cx="5669280" cy="2519680"/>
                    </a:xfrm>
                    <a:prstGeom prst="rect"/>
                  </pic:spPr>
                </pic:pic>
              </a:graphicData>
            </a:graphic>
          </wp:inline>
        </w:drawing>
      </w:r>
    </w:p>
    <w:p>
      <w:pPr>
        <w:pStyle w:val="Descripcin"/>
        <w:jc w:val="center"/>
      </w:pPr>
      <w:r>
        <w:t>Ilustración 244: flow-ui-capitulos-modulos js</w:t>
      </w:r>
    </w:p>
    <w:p>
      <w:pPr>
        <w:jc w:val="center"/>
      </w:pPr>
      <w:r>
        <w:drawing>
          <wp:inline xmlns:a="http://schemas.openxmlformats.org/drawingml/2006/main" xmlns:pic="http://schemas.openxmlformats.org/drawingml/2006/picture">
            <wp:extent cx="5669280" cy="2519680"/>
            <wp:docPr id="1812109210" name="Picture 1812109210"/>
            <wp:cNvGraphicFramePr>
              <a:graphicFrameLocks noChangeAspect="1"/>
            </wp:cNvGraphicFramePr>
            <a:graphic>
              <a:graphicData uri="http://schemas.openxmlformats.org/drawingml/2006/picture">
                <pic:pic>
                  <pic:nvPicPr>
                    <pic:cNvPr id="0" name="flow-ui-comentarios-celdas_js.png"/>
                    <pic:cNvPicPr/>
                  </pic:nvPicPr>
                  <pic:blipFill>
                    <a:blip r:embed="rId313"/>
                    <a:stretch>
                      <a:fillRect/>
                    </a:stretch>
                  </pic:blipFill>
                  <pic:spPr>
                    <a:xfrm>
                      <a:off x="0" y="0"/>
                      <a:ext cx="5669280" cy="2519680"/>
                    </a:xfrm>
                    <a:prstGeom prst="rect"/>
                  </pic:spPr>
                </pic:pic>
              </a:graphicData>
            </a:graphic>
          </wp:inline>
        </w:drawing>
      </w:r>
    </w:p>
    <w:p>
      <w:pPr>
        <w:pStyle w:val="Descripcin"/>
        <w:jc w:val="center"/>
      </w:pPr>
      <w:r>
        <w:t>Ilustración 245: flow-ui-comentarios-celdas js</w:t>
      </w:r>
    </w:p>
    <w:p>
      <w:pPr>
        <w:jc w:val="center"/>
      </w:pPr>
      <w:r>
        <w:drawing>
          <wp:inline xmlns:a="http://schemas.openxmlformats.org/drawingml/2006/main" xmlns:pic="http://schemas.openxmlformats.org/drawingml/2006/picture">
            <wp:extent cx="5669280" cy="2519680"/>
            <wp:docPr id="1812109211" name="Picture 1812109211"/>
            <wp:cNvGraphicFramePr>
              <a:graphicFrameLocks noChangeAspect="1"/>
            </wp:cNvGraphicFramePr>
            <a:graphic>
              <a:graphicData uri="http://schemas.openxmlformats.org/drawingml/2006/picture">
                <pic:pic>
                  <pic:nvPicPr>
                    <pic:cNvPr id="0" name="flow-ui-context-menu-manager_js.png"/>
                    <pic:cNvPicPr/>
                  </pic:nvPicPr>
                  <pic:blipFill>
                    <a:blip r:embed="rId314"/>
                    <a:stretch>
                      <a:fillRect/>
                    </a:stretch>
                  </pic:blipFill>
                  <pic:spPr>
                    <a:xfrm>
                      <a:off x="0" y="0"/>
                      <a:ext cx="5669280" cy="2519680"/>
                    </a:xfrm>
                    <a:prstGeom prst="rect"/>
                  </pic:spPr>
                </pic:pic>
              </a:graphicData>
            </a:graphic>
          </wp:inline>
        </w:drawing>
      </w:r>
    </w:p>
    <w:p>
      <w:pPr>
        <w:pStyle w:val="Descripcin"/>
        <w:jc w:val="center"/>
      </w:pPr>
      <w:r>
        <w:t>Ilustración 246: flow-ui-context-menu-manager js</w:t>
      </w:r>
    </w:p>
    <w:p>
      <w:pPr>
        <w:jc w:val="center"/>
      </w:pPr>
      <w:r>
        <w:drawing>
          <wp:inline xmlns:a="http://schemas.openxmlformats.org/drawingml/2006/main" xmlns:pic="http://schemas.openxmlformats.org/drawingml/2006/picture">
            <wp:extent cx="5669280" cy="2519680"/>
            <wp:docPr id="1812109212" name="Picture 1812109212"/>
            <wp:cNvGraphicFramePr>
              <a:graphicFrameLocks noChangeAspect="1"/>
            </wp:cNvGraphicFramePr>
            <a:graphic>
              <a:graphicData uri="http://schemas.openxmlformats.org/drawingml/2006/picture">
                <pic:pic>
                  <pic:nvPicPr>
                    <pic:cNvPr id="0" name="flow-ui-context-menu-wizard_js.png"/>
                    <pic:cNvPicPr/>
                  </pic:nvPicPr>
                  <pic:blipFill>
                    <a:blip r:embed="rId315"/>
                    <a:stretch>
                      <a:fillRect/>
                    </a:stretch>
                  </pic:blipFill>
                  <pic:spPr>
                    <a:xfrm>
                      <a:off x="0" y="0"/>
                      <a:ext cx="5669280" cy="2519680"/>
                    </a:xfrm>
                    <a:prstGeom prst="rect"/>
                  </pic:spPr>
                </pic:pic>
              </a:graphicData>
            </a:graphic>
          </wp:inline>
        </w:drawing>
      </w:r>
    </w:p>
    <w:p>
      <w:pPr>
        <w:pStyle w:val="Descripcin"/>
        <w:jc w:val="center"/>
      </w:pPr>
      <w:r>
        <w:t>Ilustración 247: flow-ui-context-menu-wizard js</w:t>
      </w:r>
    </w:p>
    <w:p>
      <w:pPr>
        <w:jc w:val="center"/>
      </w:pPr>
      <w:r>
        <w:drawing>
          <wp:inline xmlns:a="http://schemas.openxmlformats.org/drawingml/2006/main" xmlns:pic="http://schemas.openxmlformats.org/drawingml/2006/picture">
            <wp:extent cx="5669280" cy="2519680"/>
            <wp:docPr id="1812109213" name="Picture 1812109213"/>
            <wp:cNvGraphicFramePr>
              <a:graphicFrameLocks noChangeAspect="1"/>
            </wp:cNvGraphicFramePr>
            <a:graphic>
              <a:graphicData uri="http://schemas.openxmlformats.org/drawingml/2006/picture">
                <pic:pic>
                  <pic:nvPicPr>
                    <pic:cNvPr id="0" name="flow-ui-cuentas-data_js.png"/>
                    <pic:cNvPicPr/>
                  </pic:nvPicPr>
                  <pic:blipFill>
                    <a:blip r:embed="rId316"/>
                    <a:stretch>
                      <a:fillRect/>
                    </a:stretch>
                  </pic:blipFill>
                  <pic:spPr>
                    <a:xfrm>
                      <a:off x="0" y="0"/>
                      <a:ext cx="5669280" cy="2519680"/>
                    </a:xfrm>
                    <a:prstGeom prst="rect"/>
                  </pic:spPr>
                </pic:pic>
              </a:graphicData>
            </a:graphic>
          </wp:inline>
        </w:drawing>
      </w:r>
    </w:p>
    <w:p>
      <w:pPr>
        <w:pStyle w:val="Descripcin"/>
        <w:jc w:val="center"/>
      </w:pPr>
      <w:r>
        <w:t>Ilustración 248: flow-ui-cuentas-data js</w:t>
      </w:r>
    </w:p>
    <w:p>
      <w:pPr>
        <w:jc w:val="center"/>
      </w:pPr>
      <w:r>
        <w:drawing>
          <wp:inline xmlns:a="http://schemas.openxmlformats.org/drawingml/2006/main" xmlns:pic="http://schemas.openxmlformats.org/drawingml/2006/picture">
            <wp:extent cx="5669280" cy="2519680"/>
            <wp:docPr id="1812109214" name="Picture 1812109214"/>
            <wp:cNvGraphicFramePr>
              <a:graphicFrameLocks noChangeAspect="1"/>
            </wp:cNvGraphicFramePr>
            <a:graphic>
              <a:graphicData uri="http://schemas.openxmlformats.org/drawingml/2006/picture">
                <pic:pic>
                  <pic:nvPicPr>
                    <pic:cNvPr id="0" name="flow-ui-cuentas-modulo_js.png"/>
                    <pic:cNvPicPr/>
                  </pic:nvPicPr>
                  <pic:blipFill>
                    <a:blip r:embed="rId317"/>
                    <a:stretch>
                      <a:fillRect/>
                    </a:stretch>
                  </pic:blipFill>
                  <pic:spPr>
                    <a:xfrm>
                      <a:off x="0" y="0"/>
                      <a:ext cx="5669280" cy="2519680"/>
                    </a:xfrm>
                    <a:prstGeom prst="rect"/>
                  </pic:spPr>
                </pic:pic>
              </a:graphicData>
            </a:graphic>
          </wp:inline>
        </w:drawing>
      </w:r>
    </w:p>
    <w:p>
      <w:pPr>
        <w:pStyle w:val="Descripcin"/>
        <w:jc w:val="center"/>
      </w:pPr>
      <w:r>
        <w:t>Ilustración 249: flow-ui-cuentas-modulo js</w:t>
      </w:r>
    </w:p>
    <w:p>
      <w:pPr>
        <w:jc w:val="center"/>
      </w:pPr>
      <w:r>
        <w:drawing>
          <wp:inline xmlns:a="http://schemas.openxmlformats.org/drawingml/2006/main" xmlns:pic="http://schemas.openxmlformats.org/drawingml/2006/picture">
            <wp:extent cx="5669280" cy="2519680"/>
            <wp:docPr id="1812109215" name="Picture 1812109215"/>
            <wp:cNvGraphicFramePr>
              <a:graphicFrameLocks noChangeAspect="1"/>
            </wp:cNvGraphicFramePr>
            <a:graphic>
              <a:graphicData uri="http://schemas.openxmlformats.org/drawingml/2006/picture">
                <pic:pic>
                  <pic:nvPicPr>
                    <pic:cNvPr id="0" name="flow-ui-export-utils_js.png"/>
                    <pic:cNvPicPr/>
                  </pic:nvPicPr>
                  <pic:blipFill>
                    <a:blip r:embed="rId318"/>
                    <a:stretch>
                      <a:fillRect/>
                    </a:stretch>
                  </pic:blipFill>
                  <pic:spPr>
                    <a:xfrm>
                      <a:off x="0" y="0"/>
                      <a:ext cx="5669280" cy="2519680"/>
                    </a:xfrm>
                    <a:prstGeom prst="rect"/>
                  </pic:spPr>
                </pic:pic>
              </a:graphicData>
            </a:graphic>
          </wp:inline>
        </w:drawing>
      </w:r>
    </w:p>
    <w:p>
      <w:pPr>
        <w:pStyle w:val="Descripcin"/>
        <w:jc w:val="center"/>
      </w:pPr>
      <w:r>
        <w:t>Ilustración 250: flow-ui-export-utils js</w:t>
      </w:r>
    </w:p>
    <w:p>
      <w:pPr>
        <w:jc w:val="center"/>
      </w:pPr>
      <w:r>
        <w:drawing>
          <wp:inline xmlns:a="http://schemas.openxmlformats.org/drawingml/2006/main" xmlns:pic="http://schemas.openxmlformats.org/drawingml/2006/picture">
            <wp:extent cx="5669280" cy="2519680"/>
            <wp:docPr id="1812109216" name="Picture 1812109216"/>
            <wp:cNvGraphicFramePr>
              <a:graphicFrameLocks noChangeAspect="1"/>
            </wp:cNvGraphicFramePr>
            <a:graphic>
              <a:graphicData uri="http://schemas.openxmlformats.org/drawingml/2006/picture">
                <pic:pic>
                  <pic:nvPicPr>
                    <pic:cNvPr id="0" name="flow-ui-firebird-config_js.png"/>
                    <pic:cNvPicPr/>
                  </pic:nvPicPr>
                  <pic:blipFill>
                    <a:blip r:embed="rId319"/>
                    <a:stretch>
                      <a:fillRect/>
                    </a:stretch>
                  </pic:blipFill>
                  <pic:spPr>
                    <a:xfrm>
                      <a:off x="0" y="0"/>
                      <a:ext cx="5669280" cy="2519680"/>
                    </a:xfrm>
                    <a:prstGeom prst="rect"/>
                  </pic:spPr>
                </pic:pic>
              </a:graphicData>
            </a:graphic>
          </wp:inline>
        </w:drawing>
      </w:r>
    </w:p>
    <w:p>
      <w:pPr>
        <w:pStyle w:val="Descripcin"/>
        <w:jc w:val="center"/>
      </w:pPr>
      <w:r>
        <w:t>Ilustración 251: flow-ui-firebird-config js</w:t>
      </w:r>
    </w:p>
    <w:p>
      <w:pPr>
        <w:jc w:val="center"/>
      </w:pPr>
      <w:r>
        <w:drawing>
          <wp:inline xmlns:a="http://schemas.openxmlformats.org/drawingml/2006/main" xmlns:pic="http://schemas.openxmlformats.org/drawingml/2006/picture">
            <wp:extent cx="5669280" cy="2519680"/>
            <wp:docPr id="1812109217" name="Picture 1812109217"/>
            <wp:cNvGraphicFramePr>
              <a:graphicFrameLocks noChangeAspect="1"/>
            </wp:cNvGraphicFramePr>
            <a:graphic>
              <a:graphicData uri="http://schemas.openxmlformats.org/drawingml/2006/picture">
                <pic:pic>
                  <pic:nvPicPr>
                    <pic:cNvPr id="0" name="flow-ui-flujo-autorizacion_js.png"/>
                    <pic:cNvPicPr/>
                  </pic:nvPicPr>
                  <pic:blipFill>
                    <a:blip r:embed="rId320"/>
                    <a:stretch>
                      <a:fillRect/>
                    </a:stretch>
                  </pic:blipFill>
                  <pic:spPr>
                    <a:xfrm>
                      <a:off x="0" y="0"/>
                      <a:ext cx="5669280" cy="2519680"/>
                    </a:xfrm>
                    <a:prstGeom prst="rect"/>
                  </pic:spPr>
                </pic:pic>
              </a:graphicData>
            </a:graphic>
          </wp:inline>
        </w:drawing>
      </w:r>
    </w:p>
    <w:p>
      <w:pPr>
        <w:pStyle w:val="Descripcin"/>
        <w:jc w:val="center"/>
      </w:pPr>
      <w:r>
        <w:t>Ilustración 252: flow-ui-flujo-autorizacion js</w:t>
      </w:r>
    </w:p>
    <w:p>
      <w:pPr>
        <w:jc w:val="center"/>
      </w:pPr>
      <w:r>
        <w:drawing>
          <wp:inline xmlns:a="http://schemas.openxmlformats.org/drawingml/2006/main" xmlns:pic="http://schemas.openxmlformats.org/drawingml/2006/picture">
            <wp:extent cx="5669280" cy="2519680"/>
            <wp:docPr id="1812109218" name="Picture 1812109218"/>
            <wp:cNvGraphicFramePr>
              <a:graphicFrameLocks noChangeAspect="1"/>
            </wp:cNvGraphicFramePr>
            <a:graphic>
              <a:graphicData uri="http://schemas.openxmlformats.org/drawingml/2006/picture">
                <pic:pic>
                  <pic:nvPicPr>
                    <pic:cNvPr id="0" name="flow-ui-formula-builder_js.png"/>
                    <pic:cNvPicPr/>
                  </pic:nvPicPr>
                  <pic:blipFill>
                    <a:blip r:embed="rId321"/>
                    <a:stretch>
                      <a:fillRect/>
                    </a:stretch>
                  </pic:blipFill>
                  <pic:spPr>
                    <a:xfrm>
                      <a:off x="0" y="0"/>
                      <a:ext cx="5669280" cy="2519680"/>
                    </a:xfrm>
                    <a:prstGeom prst="rect"/>
                  </pic:spPr>
                </pic:pic>
              </a:graphicData>
            </a:graphic>
          </wp:inline>
        </w:drawing>
      </w:r>
    </w:p>
    <w:p>
      <w:pPr>
        <w:pStyle w:val="Descripcin"/>
        <w:jc w:val="center"/>
      </w:pPr>
      <w:r>
        <w:t>Ilustración 253: flow-ui-formula-builder js</w:t>
      </w:r>
    </w:p>
    <w:p>
      <w:pPr>
        <w:jc w:val="center"/>
      </w:pPr>
      <w:r>
        <w:drawing>
          <wp:inline xmlns:a="http://schemas.openxmlformats.org/drawingml/2006/main" xmlns:pic="http://schemas.openxmlformats.org/drawingml/2006/picture">
            <wp:extent cx="5669280" cy="2519680"/>
            <wp:docPr id="1812109219" name="Picture 1812109219"/>
            <wp:cNvGraphicFramePr>
              <a:graphicFrameLocks noChangeAspect="1"/>
            </wp:cNvGraphicFramePr>
            <a:graphic>
              <a:graphicData uri="http://schemas.openxmlformats.org/drawingml/2006/picture">
                <pic:pic>
                  <pic:nvPicPr>
                    <pic:cNvPr id="0" name="flow-ui-gastos-generales-graficas_js.png"/>
                    <pic:cNvPicPr/>
                  </pic:nvPicPr>
                  <pic:blipFill>
                    <a:blip r:embed="rId322"/>
                    <a:stretch>
                      <a:fillRect/>
                    </a:stretch>
                  </pic:blipFill>
                  <pic:spPr>
                    <a:xfrm>
                      <a:off x="0" y="0"/>
                      <a:ext cx="5669280" cy="2519680"/>
                    </a:xfrm>
                    <a:prstGeom prst="rect"/>
                  </pic:spPr>
                </pic:pic>
              </a:graphicData>
            </a:graphic>
          </wp:inline>
        </w:drawing>
      </w:r>
    </w:p>
    <w:p>
      <w:pPr>
        <w:pStyle w:val="Descripcin"/>
        <w:jc w:val="center"/>
      </w:pPr>
      <w:r>
        <w:t>Ilustración 254: flow-ui-gastos-generales-graficas js</w:t>
      </w:r>
    </w:p>
    <w:p>
      <w:pPr>
        <w:jc w:val="center"/>
      </w:pPr>
      <w:r>
        <w:drawing>
          <wp:inline xmlns:a="http://schemas.openxmlformats.org/drawingml/2006/main" xmlns:pic="http://schemas.openxmlformats.org/drawingml/2006/picture">
            <wp:extent cx="5669280" cy="2519680"/>
            <wp:docPr id="1812109220" name="Picture 1812109220"/>
            <wp:cNvGraphicFramePr>
              <a:graphicFrameLocks noChangeAspect="1"/>
            </wp:cNvGraphicFramePr>
            <a:graphic>
              <a:graphicData uri="http://schemas.openxmlformats.org/drawingml/2006/picture">
                <pic:pic>
                  <pic:nvPicPr>
                    <pic:cNvPr id="0" name="flow-ui-graficas-config_js.png"/>
                    <pic:cNvPicPr/>
                  </pic:nvPicPr>
                  <pic:blipFill>
                    <a:blip r:embed="rId323"/>
                    <a:stretch>
                      <a:fillRect/>
                    </a:stretch>
                  </pic:blipFill>
                  <pic:spPr>
                    <a:xfrm>
                      <a:off x="0" y="0"/>
                      <a:ext cx="5669280" cy="2519680"/>
                    </a:xfrm>
                    <a:prstGeom prst="rect"/>
                  </pic:spPr>
                </pic:pic>
              </a:graphicData>
            </a:graphic>
          </wp:inline>
        </w:drawing>
      </w:r>
    </w:p>
    <w:p>
      <w:pPr>
        <w:pStyle w:val="Descripcin"/>
        <w:jc w:val="center"/>
      </w:pPr>
      <w:r>
        <w:t>Ilustración 255: flow-ui-graficas-config js</w:t>
      </w:r>
    </w:p>
    <w:p>
      <w:pPr>
        <w:jc w:val="center"/>
      </w:pPr>
      <w:r>
        <w:drawing>
          <wp:inline xmlns:a="http://schemas.openxmlformats.org/drawingml/2006/main" xmlns:pic="http://schemas.openxmlformats.org/drawingml/2006/picture">
            <wp:extent cx="5669280" cy="2519680"/>
            <wp:docPr id="1812109221" name="Picture 1812109221"/>
            <wp:cNvGraphicFramePr>
              <a:graphicFrameLocks noChangeAspect="1"/>
            </wp:cNvGraphicFramePr>
            <a:graphic>
              <a:graphicData uri="http://schemas.openxmlformats.org/drawingml/2006/picture">
                <pic:pic>
                  <pic:nvPicPr>
                    <pic:cNvPr id="0" name="flow-ui-graficas-resumen_js.png"/>
                    <pic:cNvPicPr/>
                  </pic:nvPicPr>
                  <pic:blipFill>
                    <a:blip r:embed="rId324"/>
                    <a:stretch>
                      <a:fillRect/>
                    </a:stretch>
                  </pic:blipFill>
                  <pic:spPr>
                    <a:xfrm>
                      <a:off x="0" y="0"/>
                      <a:ext cx="5669280" cy="2519680"/>
                    </a:xfrm>
                    <a:prstGeom prst="rect"/>
                  </pic:spPr>
                </pic:pic>
              </a:graphicData>
            </a:graphic>
          </wp:inline>
        </w:drawing>
      </w:r>
    </w:p>
    <w:p>
      <w:pPr>
        <w:pStyle w:val="Descripcin"/>
        <w:jc w:val="center"/>
      </w:pPr>
      <w:r>
        <w:t>Ilustración 256: flow-ui-graficas-resumen js</w:t>
      </w:r>
    </w:p>
    <w:p>
      <w:pPr>
        <w:jc w:val="center"/>
      </w:pPr>
      <w:r>
        <w:drawing>
          <wp:inline xmlns:a="http://schemas.openxmlformats.org/drawingml/2006/main" xmlns:pic="http://schemas.openxmlformats.org/drawingml/2006/picture">
            <wp:extent cx="5669280" cy="2519680"/>
            <wp:docPr id="1812109222" name="Picture 1812109222"/>
            <wp:cNvGraphicFramePr>
              <a:graphicFrameLocks noChangeAspect="1"/>
            </wp:cNvGraphicFramePr>
            <a:graphic>
              <a:graphicData uri="http://schemas.openxmlformats.org/drawingml/2006/picture">
                <pic:pic>
                  <pic:nvPicPr>
                    <pic:cNvPr id="0" name="flow-ui-importar-estructura-resumen_js.png"/>
                    <pic:cNvPicPr/>
                  </pic:nvPicPr>
                  <pic:blipFill>
                    <a:blip r:embed="rId325"/>
                    <a:stretch>
                      <a:fillRect/>
                    </a:stretch>
                  </pic:blipFill>
                  <pic:spPr>
                    <a:xfrm>
                      <a:off x="0" y="0"/>
                      <a:ext cx="5669280" cy="2519680"/>
                    </a:xfrm>
                    <a:prstGeom prst="rect"/>
                  </pic:spPr>
                </pic:pic>
              </a:graphicData>
            </a:graphic>
          </wp:inline>
        </w:drawing>
      </w:r>
    </w:p>
    <w:p>
      <w:pPr>
        <w:pStyle w:val="Descripcin"/>
        <w:jc w:val="center"/>
      </w:pPr>
      <w:r>
        <w:t>Ilustración 257: flow-ui-importar-estructura-resumen js</w:t>
      </w:r>
    </w:p>
    <w:p>
      <w:pPr>
        <w:jc w:val="center"/>
      </w:pPr>
      <w:r>
        <w:drawing>
          <wp:inline xmlns:a="http://schemas.openxmlformats.org/drawingml/2006/main" xmlns:pic="http://schemas.openxmlformats.org/drawingml/2006/picture">
            <wp:extent cx="5669280" cy="2519680"/>
            <wp:docPr id="1812109223" name="Picture 1812109223"/>
            <wp:cNvGraphicFramePr>
              <a:graphicFrameLocks noChangeAspect="1"/>
            </wp:cNvGraphicFramePr>
            <a:graphic>
              <a:graphicData uri="http://schemas.openxmlformats.org/drawingml/2006/picture">
                <pic:pic>
                  <pic:nvPicPr>
                    <pic:cNvPr id="0" name="flow-ui-init-modulo-planeacion_js.png"/>
                    <pic:cNvPicPr/>
                  </pic:nvPicPr>
                  <pic:blipFill>
                    <a:blip r:embed="rId326"/>
                    <a:stretch>
                      <a:fillRect/>
                    </a:stretch>
                  </pic:blipFill>
                  <pic:spPr>
                    <a:xfrm>
                      <a:off x="0" y="0"/>
                      <a:ext cx="5669280" cy="2519680"/>
                    </a:xfrm>
                    <a:prstGeom prst="rect"/>
                  </pic:spPr>
                </pic:pic>
              </a:graphicData>
            </a:graphic>
          </wp:inline>
        </w:drawing>
      </w:r>
    </w:p>
    <w:p>
      <w:pPr>
        <w:pStyle w:val="Descripcin"/>
        <w:jc w:val="center"/>
      </w:pPr>
      <w:r>
        <w:t>Ilustración 258: flow-ui-init-modulo-planeacion js</w:t>
      </w:r>
    </w:p>
    <w:p>
      <w:pPr>
        <w:jc w:val="center"/>
      </w:pPr>
      <w:r>
        <w:drawing>
          <wp:inline xmlns:a="http://schemas.openxmlformats.org/drawingml/2006/main" xmlns:pic="http://schemas.openxmlformats.org/drawingml/2006/picture">
            <wp:extent cx="5669280" cy="2519680"/>
            <wp:docPr id="1812109224" name="Picture 1812109224"/>
            <wp:cNvGraphicFramePr>
              <a:graphicFrameLocks noChangeAspect="1"/>
            </wp:cNvGraphicFramePr>
            <a:graphic>
              <a:graphicData uri="http://schemas.openxmlformats.org/drawingml/2006/picture">
                <pic:pic>
                  <pic:nvPicPr>
                    <pic:cNvPr id="0" name="flow-ui-insertion-validator_js.png"/>
                    <pic:cNvPicPr/>
                  </pic:nvPicPr>
                  <pic:blipFill>
                    <a:blip r:embed="rId327"/>
                    <a:stretch>
                      <a:fillRect/>
                    </a:stretch>
                  </pic:blipFill>
                  <pic:spPr>
                    <a:xfrm>
                      <a:off x="0" y="0"/>
                      <a:ext cx="5669280" cy="2519680"/>
                    </a:xfrm>
                    <a:prstGeom prst="rect"/>
                  </pic:spPr>
                </pic:pic>
              </a:graphicData>
            </a:graphic>
          </wp:inline>
        </w:drawing>
      </w:r>
    </w:p>
    <w:p>
      <w:pPr>
        <w:pStyle w:val="Descripcin"/>
        <w:jc w:val="center"/>
      </w:pPr>
      <w:r>
        <w:t>Ilustración 259: flow-ui-insertion-validator js</w:t>
      </w:r>
    </w:p>
    <w:p>
      <w:pPr>
        <w:jc w:val="center"/>
      </w:pPr>
      <w:r>
        <w:drawing>
          <wp:inline xmlns:a="http://schemas.openxmlformats.org/drawingml/2006/main" xmlns:pic="http://schemas.openxmlformats.org/drawingml/2006/picture">
            <wp:extent cx="5669280" cy="2519680"/>
            <wp:docPr id="1812109225" name="Picture 1812109225"/>
            <wp:cNvGraphicFramePr>
              <a:graphicFrameLocks noChangeAspect="1"/>
            </wp:cNvGraphicFramePr>
            <a:graphic>
              <a:graphicData uri="http://schemas.openxmlformats.org/drawingml/2006/picture">
                <pic:pic>
                  <pic:nvPicPr>
                    <pic:cNvPr id="0" name="flow-ui-insertion-wizard_js.png"/>
                    <pic:cNvPicPr/>
                  </pic:nvPicPr>
                  <pic:blipFill>
                    <a:blip r:embed="rId328"/>
                    <a:stretch>
                      <a:fillRect/>
                    </a:stretch>
                  </pic:blipFill>
                  <pic:spPr>
                    <a:xfrm>
                      <a:off x="0" y="0"/>
                      <a:ext cx="5669280" cy="2519680"/>
                    </a:xfrm>
                    <a:prstGeom prst="rect"/>
                  </pic:spPr>
                </pic:pic>
              </a:graphicData>
            </a:graphic>
          </wp:inline>
        </w:drawing>
      </w:r>
    </w:p>
    <w:p>
      <w:pPr>
        <w:pStyle w:val="Descripcin"/>
        <w:jc w:val="center"/>
      </w:pPr>
      <w:r>
        <w:t>Ilustración 260: flow-ui-insertion-wizard js</w:t>
      </w:r>
    </w:p>
    <w:p>
      <w:pPr>
        <w:jc w:val="center"/>
      </w:pPr>
      <w:r>
        <w:drawing>
          <wp:inline xmlns:a="http://schemas.openxmlformats.org/drawingml/2006/main" xmlns:pic="http://schemas.openxmlformats.org/drawingml/2006/picture">
            <wp:extent cx="5669280" cy="2519680"/>
            <wp:docPr id="1812109226" name="Picture 1812109226"/>
            <wp:cNvGraphicFramePr>
              <a:graphicFrameLocks noChangeAspect="1"/>
            </wp:cNvGraphicFramePr>
            <a:graphic>
              <a:graphicData uri="http://schemas.openxmlformats.org/drawingml/2006/picture">
                <pic:pic>
                  <pic:nvPicPr>
                    <pic:cNvPr id="0" name="flow-ui-layout-controls_js.png"/>
                    <pic:cNvPicPr/>
                  </pic:nvPicPr>
                  <pic:blipFill>
                    <a:blip r:embed="rId329"/>
                    <a:stretch>
                      <a:fillRect/>
                    </a:stretch>
                  </pic:blipFill>
                  <pic:spPr>
                    <a:xfrm>
                      <a:off x="0" y="0"/>
                      <a:ext cx="5669280" cy="2519680"/>
                    </a:xfrm>
                    <a:prstGeom prst="rect"/>
                  </pic:spPr>
                </pic:pic>
              </a:graphicData>
            </a:graphic>
          </wp:inline>
        </w:drawing>
      </w:r>
    </w:p>
    <w:p>
      <w:pPr>
        <w:pStyle w:val="Descripcin"/>
        <w:jc w:val="center"/>
      </w:pPr>
      <w:r>
        <w:t>Ilustración 261: flow-ui-layout-controls js</w:t>
      </w:r>
    </w:p>
    <w:p>
      <w:pPr>
        <w:jc w:val="center"/>
      </w:pPr>
      <w:r>
        <w:drawing>
          <wp:inline xmlns:a="http://schemas.openxmlformats.org/drawingml/2006/main" xmlns:pic="http://schemas.openxmlformats.org/drawingml/2006/picture">
            <wp:extent cx="5669280" cy="2519680"/>
            <wp:docPr id="1812109227" name="Picture 1812109227"/>
            <wp:cNvGraphicFramePr>
              <a:graphicFrameLocks noChangeAspect="1"/>
            </wp:cNvGraphicFramePr>
            <a:graphic>
              <a:graphicData uri="http://schemas.openxmlformats.org/drawingml/2006/picture">
                <pic:pic>
                  <pic:nvPicPr>
                    <pic:cNvPr id="0" name="flow-ui-logica-resumen_js.png"/>
                    <pic:cNvPicPr/>
                  </pic:nvPicPr>
                  <pic:blipFill>
                    <a:blip r:embed="rId330"/>
                    <a:stretch>
                      <a:fillRect/>
                    </a:stretch>
                  </pic:blipFill>
                  <pic:spPr>
                    <a:xfrm>
                      <a:off x="0" y="0"/>
                      <a:ext cx="5669280" cy="2519680"/>
                    </a:xfrm>
                    <a:prstGeom prst="rect"/>
                  </pic:spPr>
                </pic:pic>
              </a:graphicData>
            </a:graphic>
          </wp:inline>
        </w:drawing>
      </w:r>
    </w:p>
    <w:p>
      <w:pPr>
        <w:pStyle w:val="Descripcin"/>
        <w:jc w:val="center"/>
      </w:pPr>
      <w:r>
        <w:t>Ilustración 262: flow-ui-logica-resumen js</w:t>
      </w:r>
    </w:p>
    <w:p>
      <w:pPr>
        <w:jc w:val="center"/>
      </w:pPr>
      <w:r>
        <w:drawing>
          <wp:inline xmlns:a="http://schemas.openxmlformats.org/drawingml/2006/main" xmlns:pic="http://schemas.openxmlformats.org/drawingml/2006/picture">
            <wp:extent cx="5669280" cy="2519680"/>
            <wp:docPr id="1812109228" name="Picture 1812109228"/>
            <wp:cNvGraphicFramePr>
              <a:graphicFrameLocks noChangeAspect="1"/>
            </wp:cNvGraphicFramePr>
            <a:graphic>
              <a:graphicData uri="http://schemas.openxmlformats.org/drawingml/2006/picture">
                <pic:pic>
                  <pic:nvPicPr>
                    <pic:cNvPr id="0" name="flow-ui-modo-edicion-presupuesto_js.png"/>
                    <pic:cNvPicPr/>
                  </pic:nvPicPr>
                  <pic:blipFill>
                    <a:blip r:embed="rId331"/>
                    <a:stretch>
                      <a:fillRect/>
                    </a:stretch>
                  </pic:blipFill>
                  <pic:spPr>
                    <a:xfrm>
                      <a:off x="0" y="0"/>
                      <a:ext cx="5669280" cy="2519680"/>
                    </a:xfrm>
                    <a:prstGeom prst="rect"/>
                  </pic:spPr>
                </pic:pic>
              </a:graphicData>
            </a:graphic>
          </wp:inline>
        </w:drawing>
      </w:r>
    </w:p>
    <w:p>
      <w:pPr>
        <w:pStyle w:val="Descripcin"/>
        <w:jc w:val="center"/>
      </w:pPr>
      <w:r>
        <w:t>Ilustración 263: flow-ui-modo-edicion-presupuesto js</w:t>
      </w:r>
    </w:p>
    <w:p>
      <w:pPr>
        <w:jc w:val="center"/>
      </w:pPr>
      <w:r>
        <w:drawing>
          <wp:inline xmlns:a="http://schemas.openxmlformats.org/drawingml/2006/main" xmlns:pic="http://schemas.openxmlformats.org/drawingml/2006/picture">
            <wp:extent cx="5669280" cy="2519680"/>
            <wp:docPr id="1812109229" name="Picture 1812109229"/>
            <wp:cNvGraphicFramePr>
              <a:graphicFrameLocks noChangeAspect="1"/>
            </wp:cNvGraphicFramePr>
            <a:graphic>
              <a:graphicData uri="http://schemas.openxmlformats.org/drawingml/2006/picture">
                <pic:pic>
                  <pic:nvPicPr>
                    <pic:cNvPr id="0" name="flow-ui-modulo-generico_js.png"/>
                    <pic:cNvPicPr/>
                  </pic:nvPicPr>
                  <pic:blipFill>
                    <a:blip r:embed="rId332"/>
                    <a:stretch>
                      <a:fillRect/>
                    </a:stretch>
                  </pic:blipFill>
                  <pic:spPr>
                    <a:xfrm>
                      <a:off x="0" y="0"/>
                      <a:ext cx="5669280" cy="2519680"/>
                    </a:xfrm>
                    <a:prstGeom prst="rect"/>
                  </pic:spPr>
                </pic:pic>
              </a:graphicData>
            </a:graphic>
          </wp:inline>
        </w:drawing>
      </w:r>
    </w:p>
    <w:p>
      <w:pPr>
        <w:pStyle w:val="Descripcin"/>
        <w:jc w:val="center"/>
      </w:pPr>
      <w:r>
        <w:t>Ilustración 264: flow-ui-modulo-generico js</w:t>
      </w:r>
    </w:p>
    <w:p>
      <w:pPr>
        <w:jc w:val="center"/>
      </w:pPr>
      <w:r>
        <w:drawing>
          <wp:inline xmlns:a="http://schemas.openxmlformats.org/drawingml/2006/main" xmlns:pic="http://schemas.openxmlformats.org/drawingml/2006/picture">
            <wp:extent cx="5669280" cy="2519680"/>
            <wp:docPr id="1812109230" name="Picture 1812109230"/>
            <wp:cNvGraphicFramePr>
              <a:graphicFrameLocks noChangeAspect="1"/>
            </wp:cNvGraphicFramePr>
            <a:graphic>
              <a:graphicData uri="http://schemas.openxmlformats.org/drawingml/2006/picture">
                <pic:pic>
                  <pic:nvPicPr>
                    <pic:cNvPr id="0" name="flow-ui-operation-debugger_js.png"/>
                    <pic:cNvPicPr/>
                  </pic:nvPicPr>
                  <pic:blipFill>
                    <a:blip r:embed="rId333"/>
                    <a:stretch>
                      <a:fillRect/>
                    </a:stretch>
                  </pic:blipFill>
                  <pic:spPr>
                    <a:xfrm>
                      <a:off x="0" y="0"/>
                      <a:ext cx="5669280" cy="2519680"/>
                    </a:xfrm>
                    <a:prstGeom prst="rect"/>
                  </pic:spPr>
                </pic:pic>
              </a:graphicData>
            </a:graphic>
          </wp:inline>
        </w:drawing>
      </w:r>
    </w:p>
    <w:p>
      <w:pPr>
        <w:pStyle w:val="Descripcin"/>
        <w:jc w:val="center"/>
      </w:pPr>
      <w:r>
        <w:t>Ilustración 265: flow-ui-operation-debugger js</w:t>
      </w:r>
    </w:p>
    <w:p>
      <w:pPr>
        <w:jc w:val="center"/>
      </w:pPr>
      <w:r>
        <w:drawing>
          <wp:inline xmlns:a="http://schemas.openxmlformats.org/drawingml/2006/main" xmlns:pic="http://schemas.openxmlformats.org/drawingml/2006/picture">
            <wp:extent cx="5669280" cy="2519680"/>
            <wp:docPr id="1812109231" name="Picture 1812109231"/>
            <wp:cNvGraphicFramePr>
              <a:graphicFrameLocks noChangeAspect="1"/>
            </wp:cNvGraphicFramePr>
            <a:graphic>
              <a:graphicData uri="http://schemas.openxmlformats.org/drawingml/2006/picture">
                <pic:pic>
                  <pic:nvPicPr>
                    <pic:cNvPr id="0" name="flow-ui-operation-sync_js.png"/>
                    <pic:cNvPicPr/>
                  </pic:nvPicPr>
                  <pic:blipFill>
                    <a:blip r:embed="rId334"/>
                    <a:stretch>
                      <a:fillRect/>
                    </a:stretch>
                  </pic:blipFill>
                  <pic:spPr>
                    <a:xfrm>
                      <a:off x="0" y="0"/>
                      <a:ext cx="5669280" cy="2519680"/>
                    </a:xfrm>
                    <a:prstGeom prst="rect"/>
                  </pic:spPr>
                </pic:pic>
              </a:graphicData>
            </a:graphic>
          </wp:inline>
        </w:drawing>
      </w:r>
    </w:p>
    <w:p>
      <w:pPr>
        <w:pStyle w:val="Descripcin"/>
        <w:jc w:val="center"/>
      </w:pPr>
      <w:r>
        <w:t>Ilustración 266: flow-ui-operation-sync js</w:t>
      </w:r>
    </w:p>
    <w:p>
      <w:pPr>
        <w:jc w:val="center"/>
      </w:pPr>
      <w:r>
        <w:drawing>
          <wp:inline xmlns:a="http://schemas.openxmlformats.org/drawingml/2006/main" xmlns:pic="http://schemas.openxmlformats.org/drawingml/2006/picture">
            <wp:extent cx="5669280" cy="2519680"/>
            <wp:docPr id="1812109232" name="Picture 1812109232"/>
            <wp:cNvGraphicFramePr>
              <a:graphicFrameLocks noChangeAspect="1"/>
            </wp:cNvGraphicFramePr>
            <a:graphic>
              <a:graphicData uri="http://schemas.openxmlformats.org/drawingml/2006/picture">
                <pic:pic>
                  <pic:nvPicPr>
                    <pic:cNvPr id="0" name="flow-ui-operativo-sidebar_js.png"/>
                    <pic:cNvPicPr/>
                  </pic:nvPicPr>
                  <pic:blipFill>
                    <a:blip r:embed="rId335"/>
                    <a:stretch>
                      <a:fillRect/>
                    </a:stretch>
                  </pic:blipFill>
                  <pic:spPr>
                    <a:xfrm>
                      <a:off x="0" y="0"/>
                      <a:ext cx="5669280" cy="2519680"/>
                    </a:xfrm>
                    <a:prstGeom prst="rect"/>
                  </pic:spPr>
                </pic:pic>
              </a:graphicData>
            </a:graphic>
          </wp:inline>
        </w:drawing>
      </w:r>
    </w:p>
    <w:p>
      <w:pPr>
        <w:pStyle w:val="Descripcin"/>
        <w:jc w:val="center"/>
      </w:pPr>
      <w:r>
        <w:t>Ilustración 267: flow-ui-operativo-sidebar js</w:t>
      </w:r>
    </w:p>
    <w:p>
      <w:pPr>
        <w:jc w:val="center"/>
      </w:pPr>
      <w:r>
        <w:drawing>
          <wp:inline xmlns:a="http://schemas.openxmlformats.org/drawingml/2006/main" xmlns:pic="http://schemas.openxmlformats.org/drawingml/2006/picture">
            <wp:extent cx="5669280" cy="2519680"/>
            <wp:docPr id="1812109233" name="Picture 1812109233"/>
            <wp:cNvGraphicFramePr>
              <a:graphicFrameLocks noChangeAspect="1"/>
            </wp:cNvGraphicFramePr>
            <a:graphic>
              <a:graphicData uri="http://schemas.openxmlformats.org/drawingml/2006/picture">
                <pic:pic>
                  <pic:nvPicPr>
                    <pic:cNvPr id="0" name="flow-ui-planeacion-modulo-vista_js.png"/>
                    <pic:cNvPicPr/>
                  </pic:nvPicPr>
                  <pic:blipFill>
                    <a:blip r:embed="rId336"/>
                    <a:stretch>
                      <a:fillRect/>
                    </a:stretch>
                  </pic:blipFill>
                  <pic:spPr>
                    <a:xfrm>
                      <a:off x="0" y="0"/>
                      <a:ext cx="5669280" cy="2519680"/>
                    </a:xfrm>
                    <a:prstGeom prst="rect"/>
                  </pic:spPr>
                </pic:pic>
              </a:graphicData>
            </a:graphic>
          </wp:inline>
        </w:drawing>
      </w:r>
    </w:p>
    <w:p>
      <w:pPr>
        <w:pStyle w:val="Descripcin"/>
        <w:jc w:val="center"/>
      </w:pPr>
      <w:r>
        <w:t>Ilustración 268: flow-ui-planeacion-modulo-vista js</w:t>
      </w:r>
    </w:p>
    <w:p>
      <w:pPr>
        <w:jc w:val="center"/>
      </w:pPr>
      <w:r>
        <w:drawing>
          <wp:inline xmlns:a="http://schemas.openxmlformats.org/drawingml/2006/main" xmlns:pic="http://schemas.openxmlformats.org/drawingml/2006/picture">
            <wp:extent cx="5669280" cy="2519680"/>
            <wp:docPr id="1812109234" name="Picture 1812109234"/>
            <wp:cNvGraphicFramePr>
              <a:graphicFrameLocks noChangeAspect="1"/>
            </wp:cNvGraphicFramePr>
            <a:graphic>
              <a:graphicData uri="http://schemas.openxmlformats.org/drawingml/2006/picture">
                <pic:pic>
                  <pic:nvPicPr>
                    <pic:cNvPr id="0" name="flow-ui-plantillas-graficas_js.png"/>
                    <pic:cNvPicPr/>
                  </pic:nvPicPr>
                  <pic:blipFill>
                    <a:blip r:embed="rId337"/>
                    <a:stretch>
                      <a:fillRect/>
                    </a:stretch>
                  </pic:blipFill>
                  <pic:spPr>
                    <a:xfrm>
                      <a:off x="0" y="0"/>
                      <a:ext cx="5669280" cy="2519680"/>
                    </a:xfrm>
                    <a:prstGeom prst="rect"/>
                  </pic:spPr>
                </pic:pic>
              </a:graphicData>
            </a:graphic>
          </wp:inline>
        </w:drawing>
      </w:r>
    </w:p>
    <w:p>
      <w:pPr>
        <w:pStyle w:val="Descripcin"/>
        <w:jc w:val="center"/>
      </w:pPr>
      <w:r>
        <w:t>Ilustración 269: flow-ui-plantillas-graficas js</w:t>
      </w:r>
    </w:p>
    <w:p>
      <w:pPr>
        <w:jc w:val="center"/>
      </w:pPr>
      <w:r>
        <w:drawing>
          <wp:inline xmlns:a="http://schemas.openxmlformats.org/drawingml/2006/main" xmlns:pic="http://schemas.openxmlformats.org/drawingml/2006/picture">
            <wp:extent cx="5669280" cy="2519680"/>
            <wp:docPr id="1812109235" name="Picture 1812109235"/>
            <wp:cNvGraphicFramePr>
              <a:graphicFrameLocks noChangeAspect="1"/>
            </wp:cNvGraphicFramePr>
            <a:graphic>
              <a:graphicData uri="http://schemas.openxmlformats.org/drawingml/2006/picture">
                <pic:pic>
                  <pic:nvPicPr>
                    <pic:cNvPr id="0" name="flow-ui-plantillas-reordenar_js.png"/>
                    <pic:cNvPicPr/>
                  </pic:nvPicPr>
                  <pic:blipFill>
                    <a:blip r:embed="rId338"/>
                    <a:stretch>
                      <a:fillRect/>
                    </a:stretch>
                  </pic:blipFill>
                  <pic:spPr>
                    <a:xfrm>
                      <a:off x="0" y="0"/>
                      <a:ext cx="5669280" cy="2519680"/>
                    </a:xfrm>
                    <a:prstGeom prst="rect"/>
                  </pic:spPr>
                </pic:pic>
              </a:graphicData>
            </a:graphic>
          </wp:inline>
        </w:drawing>
      </w:r>
    </w:p>
    <w:p>
      <w:pPr>
        <w:pStyle w:val="Descripcin"/>
        <w:jc w:val="center"/>
      </w:pPr>
      <w:r>
        <w:t>Ilustración 270: flow-ui-plantillas-reordenar js</w:t>
      </w:r>
    </w:p>
    <w:p>
      <w:pPr>
        <w:jc w:val="center"/>
      </w:pPr>
      <w:r>
        <w:drawing>
          <wp:inline xmlns:a="http://schemas.openxmlformats.org/drawingml/2006/main" xmlns:pic="http://schemas.openxmlformats.org/drawingml/2006/picture">
            <wp:extent cx="5669280" cy="2519680"/>
            <wp:docPr id="1812109236" name="Picture 1812109236"/>
            <wp:cNvGraphicFramePr>
              <a:graphicFrameLocks noChangeAspect="1"/>
            </wp:cNvGraphicFramePr>
            <a:graphic>
              <a:graphicData uri="http://schemas.openxmlformats.org/drawingml/2006/picture">
                <pic:pic>
                  <pic:nvPicPr>
                    <pic:cNvPr id="0" name="flow-ui-plantillas_js.png"/>
                    <pic:cNvPicPr/>
                  </pic:nvPicPr>
                  <pic:blipFill>
                    <a:blip r:embed="rId339"/>
                    <a:stretch>
                      <a:fillRect/>
                    </a:stretch>
                  </pic:blipFill>
                  <pic:spPr>
                    <a:xfrm>
                      <a:off x="0" y="0"/>
                      <a:ext cx="5669280" cy="2519680"/>
                    </a:xfrm>
                    <a:prstGeom prst="rect"/>
                  </pic:spPr>
                </pic:pic>
              </a:graphicData>
            </a:graphic>
          </wp:inline>
        </w:drawing>
      </w:r>
    </w:p>
    <w:p>
      <w:pPr>
        <w:pStyle w:val="Descripcin"/>
        <w:jc w:val="center"/>
      </w:pPr>
      <w:r>
        <w:t>Ilustración 271: flow-ui-plantillas js</w:t>
      </w:r>
    </w:p>
    <w:p>
      <w:pPr>
        <w:jc w:val="center"/>
      </w:pPr>
      <w:r>
        <w:drawing>
          <wp:inline xmlns:a="http://schemas.openxmlformats.org/drawingml/2006/main" xmlns:pic="http://schemas.openxmlformats.org/drawingml/2006/picture">
            <wp:extent cx="5669280" cy="2519680"/>
            <wp:docPr id="1812109237" name="Picture 1812109237"/>
            <wp:cNvGraphicFramePr>
              <a:graphicFrameLocks noChangeAspect="1"/>
            </wp:cNvGraphicFramePr>
            <a:graphic>
              <a:graphicData uri="http://schemas.openxmlformats.org/drawingml/2006/picture">
                <pic:pic>
                  <pic:nvPicPr>
                    <pic:cNvPr id="0" name="flow-ui-presupuesto-vista_js.png"/>
                    <pic:cNvPicPr/>
                  </pic:nvPicPr>
                  <pic:blipFill>
                    <a:blip r:embed="rId340"/>
                    <a:stretch>
                      <a:fillRect/>
                    </a:stretch>
                  </pic:blipFill>
                  <pic:spPr>
                    <a:xfrm>
                      <a:off x="0" y="0"/>
                      <a:ext cx="5669280" cy="2519680"/>
                    </a:xfrm>
                    <a:prstGeom prst="rect"/>
                  </pic:spPr>
                </pic:pic>
              </a:graphicData>
            </a:graphic>
          </wp:inline>
        </w:drawing>
      </w:r>
    </w:p>
    <w:p>
      <w:pPr>
        <w:pStyle w:val="Descripcin"/>
        <w:jc w:val="center"/>
      </w:pPr>
      <w:r>
        <w:t>Ilustración 272: flow-ui-presupuesto-vista js</w:t>
      </w:r>
    </w:p>
    <w:p>
      <w:pPr>
        <w:jc w:val="center"/>
      </w:pPr>
      <w:r>
        <w:drawing>
          <wp:inline xmlns:a="http://schemas.openxmlformats.org/drawingml/2006/main" xmlns:pic="http://schemas.openxmlformats.org/drawingml/2006/picture">
            <wp:extent cx="5669280" cy="2519680"/>
            <wp:docPr id="1812109238" name="Picture 1812109238"/>
            <wp:cNvGraphicFramePr>
              <a:graphicFrameLocks noChangeAspect="1"/>
            </wp:cNvGraphicFramePr>
            <a:graphic>
              <a:graphicData uri="http://schemas.openxmlformats.org/drawingml/2006/picture">
                <pic:pic>
                  <pic:nvPicPr>
                    <pic:cNvPr id="0" name="flow-ui-react-app_js.png"/>
                    <pic:cNvPicPr/>
                  </pic:nvPicPr>
                  <pic:blipFill>
                    <a:blip r:embed="rId341"/>
                    <a:stretch>
                      <a:fillRect/>
                    </a:stretch>
                  </pic:blipFill>
                  <pic:spPr>
                    <a:xfrm>
                      <a:off x="0" y="0"/>
                      <a:ext cx="5669280" cy="2519680"/>
                    </a:xfrm>
                    <a:prstGeom prst="rect"/>
                  </pic:spPr>
                </pic:pic>
              </a:graphicData>
            </a:graphic>
          </wp:inline>
        </w:drawing>
      </w:r>
    </w:p>
    <w:p>
      <w:pPr>
        <w:pStyle w:val="Descripcin"/>
        <w:jc w:val="center"/>
      </w:pPr>
      <w:r>
        <w:t>Ilustración 273: flow-ui-react-app js</w:t>
      </w:r>
    </w:p>
    <w:p>
      <w:pPr>
        <w:jc w:val="center"/>
      </w:pPr>
      <w:r>
        <w:drawing>
          <wp:inline xmlns:a="http://schemas.openxmlformats.org/drawingml/2006/main" xmlns:pic="http://schemas.openxmlformats.org/drawingml/2006/picture">
            <wp:extent cx="5669280" cy="2519680"/>
            <wp:docPr id="1812109239" name="Picture 1812109239"/>
            <wp:cNvGraphicFramePr>
              <a:graphicFrameLocks noChangeAspect="1"/>
            </wp:cNvGraphicFramePr>
            <a:graphic>
              <a:graphicData uri="http://schemas.openxmlformats.org/drawingml/2006/picture">
                <pic:pic>
                  <pic:nvPicPr>
                    <pic:cNvPr id="0" name="flow-ui-resumen-data_js.png"/>
                    <pic:cNvPicPr/>
                  </pic:nvPicPr>
                  <pic:blipFill>
                    <a:blip r:embed="rId342"/>
                    <a:stretch>
                      <a:fillRect/>
                    </a:stretch>
                  </pic:blipFill>
                  <pic:spPr>
                    <a:xfrm>
                      <a:off x="0" y="0"/>
                      <a:ext cx="5669280" cy="2519680"/>
                    </a:xfrm>
                    <a:prstGeom prst="rect"/>
                  </pic:spPr>
                </pic:pic>
              </a:graphicData>
            </a:graphic>
          </wp:inline>
        </w:drawing>
      </w:r>
    </w:p>
    <w:p>
      <w:pPr>
        <w:pStyle w:val="Descripcin"/>
        <w:jc w:val="center"/>
      </w:pPr>
      <w:r>
        <w:t>Ilustración 274: flow-ui-resumen-data js</w:t>
      </w:r>
    </w:p>
    <w:p>
      <w:pPr>
        <w:jc w:val="center"/>
      </w:pPr>
      <w:r>
        <w:drawing>
          <wp:inline xmlns:a="http://schemas.openxmlformats.org/drawingml/2006/main" xmlns:pic="http://schemas.openxmlformats.org/drawingml/2006/picture">
            <wp:extent cx="5669280" cy="2519680"/>
            <wp:docPr id="1812109240" name="Picture 1812109240"/>
            <wp:cNvGraphicFramePr>
              <a:graphicFrameLocks noChangeAspect="1"/>
            </wp:cNvGraphicFramePr>
            <a:graphic>
              <a:graphicData uri="http://schemas.openxmlformats.org/drawingml/2006/picture">
                <pic:pic>
                  <pic:nvPicPr>
                    <pic:cNvPr id="0" name="flow-ui-resumen-view_js.png"/>
                    <pic:cNvPicPr/>
                  </pic:nvPicPr>
                  <pic:blipFill>
                    <a:blip r:embed="rId343"/>
                    <a:stretch>
                      <a:fillRect/>
                    </a:stretch>
                  </pic:blipFill>
                  <pic:spPr>
                    <a:xfrm>
                      <a:off x="0" y="0"/>
                      <a:ext cx="5669280" cy="2519680"/>
                    </a:xfrm>
                    <a:prstGeom prst="rect"/>
                  </pic:spPr>
                </pic:pic>
              </a:graphicData>
            </a:graphic>
          </wp:inline>
        </w:drawing>
      </w:r>
    </w:p>
    <w:p>
      <w:pPr>
        <w:pStyle w:val="Descripcin"/>
        <w:jc w:val="center"/>
      </w:pPr>
      <w:r>
        <w:t>Ilustración 275: flow-ui-resumen-view js</w:t>
      </w:r>
    </w:p>
    <w:p>
      <w:pPr>
        <w:jc w:val="center"/>
      </w:pPr>
      <w:r>
        <w:drawing>
          <wp:inline xmlns:a="http://schemas.openxmlformats.org/drawingml/2006/main" xmlns:pic="http://schemas.openxmlformats.org/drawingml/2006/picture">
            <wp:extent cx="5669280" cy="2519680"/>
            <wp:docPr id="1812109241" name="Picture 1812109241"/>
            <wp:cNvGraphicFramePr>
              <a:graphicFrameLocks noChangeAspect="1"/>
            </wp:cNvGraphicFramePr>
            <a:graphic>
              <a:graphicData uri="http://schemas.openxmlformats.org/drawingml/2006/picture">
                <pic:pic>
                  <pic:nvPicPr>
                    <pic:cNvPr id="0" name="flow-ui-seccion-collapse_js.png"/>
                    <pic:cNvPicPr/>
                  </pic:nvPicPr>
                  <pic:blipFill>
                    <a:blip r:embed="rId344"/>
                    <a:stretch>
                      <a:fillRect/>
                    </a:stretch>
                  </pic:blipFill>
                  <pic:spPr>
                    <a:xfrm>
                      <a:off x="0" y="0"/>
                      <a:ext cx="5669280" cy="2519680"/>
                    </a:xfrm>
                    <a:prstGeom prst="rect"/>
                  </pic:spPr>
                </pic:pic>
              </a:graphicData>
            </a:graphic>
          </wp:inline>
        </w:drawing>
      </w:r>
    </w:p>
    <w:p>
      <w:pPr>
        <w:pStyle w:val="Descripcin"/>
        <w:jc w:val="center"/>
      </w:pPr>
      <w:r>
        <w:t>Ilustración 276: flow-ui-seccion-collapse js</w:t>
      </w:r>
    </w:p>
    <w:p>
      <w:pPr>
        <w:jc w:val="center"/>
      </w:pPr>
      <w:r>
        <w:drawing>
          <wp:inline xmlns:a="http://schemas.openxmlformats.org/drawingml/2006/main" xmlns:pic="http://schemas.openxmlformats.org/drawingml/2006/picture">
            <wp:extent cx="5669280" cy="2519680"/>
            <wp:docPr id="1812109242" name="Picture 1812109242"/>
            <wp:cNvGraphicFramePr>
              <a:graphicFrameLocks noChangeAspect="1"/>
            </wp:cNvGraphicFramePr>
            <a:graphic>
              <a:graphicData uri="http://schemas.openxmlformats.org/drawingml/2006/picture">
                <pic:pic>
                  <pic:nvPicPr>
                    <pic:cNvPr id="0" name="flow-ui-sesion_js.png"/>
                    <pic:cNvPicPr/>
                  </pic:nvPicPr>
                  <pic:blipFill>
                    <a:blip r:embed="rId345"/>
                    <a:stretch>
                      <a:fillRect/>
                    </a:stretch>
                  </pic:blipFill>
                  <pic:spPr>
                    <a:xfrm>
                      <a:off x="0" y="0"/>
                      <a:ext cx="5669280" cy="2519680"/>
                    </a:xfrm>
                    <a:prstGeom prst="rect"/>
                  </pic:spPr>
                </pic:pic>
              </a:graphicData>
            </a:graphic>
          </wp:inline>
        </w:drawing>
      </w:r>
    </w:p>
    <w:p>
      <w:pPr>
        <w:pStyle w:val="Descripcin"/>
        <w:jc w:val="center"/>
      </w:pPr>
      <w:r>
        <w:t>Ilustración 277: flow-ui-sesion js</w:t>
      </w:r>
    </w:p>
    <w:p>
      <w:pPr>
        <w:jc w:val="center"/>
      </w:pPr>
      <w:r>
        <w:drawing>
          <wp:inline xmlns:a="http://schemas.openxmlformats.org/drawingml/2006/main" xmlns:pic="http://schemas.openxmlformats.org/drawingml/2006/picture">
            <wp:extent cx="5669280" cy="2519680"/>
            <wp:docPr id="1812109243" name="Picture 1812109243"/>
            <wp:cNvGraphicFramePr>
              <a:graphicFrameLocks noChangeAspect="1"/>
            </wp:cNvGraphicFramePr>
            <a:graphic>
              <a:graphicData uri="http://schemas.openxmlformats.org/drawingml/2006/picture">
                <pic:pic>
                  <pic:nvPicPr>
                    <pic:cNvPr id="0" name="flow-ui-summary-aggregates_js.png"/>
                    <pic:cNvPicPr/>
                  </pic:nvPicPr>
                  <pic:blipFill>
                    <a:blip r:embed="rId346"/>
                    <a:stretch>
                      <a:fillRect/>
                    </a:stretch>
                  </pic:blipFill>
                  <pic:spPr>
                    <a:xfrm>
                      <a:off x="0" y="0"/>
                      <a:ext cx="5669280" cy="2519680"/>
                    </a:xfrm>
                    <a:prstGeom prst="rect"/>
                  </pic:spPr>
                </pic:pic>
              </a:graphicData>
            </a:graphic>
          </wp:inline>
        </w:drawing>
      </w:r>
    </w:p>
    <w:p>
      <w:pPr>
        <w:pStyle w:val="Descripcin"/>
        <w:jc w:val="center"/>
      </w:pPr>
      <w:r>
        <w:t>Ilustración 278: flow-ui-summary-aggregates js</w:t>
      </w:r>
    </w:p>
    <w:p>
      <w:pPr>
        <w:jc w:val="center"/>
      </w:pPr>
      <w:r>
        <w:drawing>
          <wp:inline xmlns:a="http://schemas.openxmlformats.org/drawingml/2006/main" xmlns:pic="http://schemas.openxmlformats.org/drawingml/2006/picture">
            <wp:extent cx="5669280" cy="2519680"/>
            <wp:docPr id="1812109244" name="Picture 1812109244"/>
            <wp:cNvGraphicFramePr>
              <a:graphicFrameLocks noChangeAspect="1"/>
            </wp:cNvGraphicFramePr>
            <a:graphic>
              <a:graphicData uri="http://schemas.openxmlformats.org/drawingml/2006/picture">
                <pic:pic>
                  <pic:nvPicPr>
                    <pic:cNvPr id="0" name="flow-ui-summary-catalog_js.png"/>
                    <pic:cNvPicPr/>
                  </pic:nvPicPr>
                  <pic:blipFill>
                    <a:blip r:embed="rId347"/>
                    <a:stretch>
                      <a:fillRect/>
                    </a:stretch>
                  </pic:blipFill>
                  <pic:spPr>
                    <a:xfrm>
                      <a:off x="0" y="0"/>
                      <a:ext cx="5669280" cy="2519680"/>
                    </a:xfrm>
                    <a:prstGeom prst="rect"/>
                  </pic:spPr>
                </pic:pic>
              </a:graphicData>
            </a:graphic>
          </wp:inline>
        </w:drawing>
      </w:r>
    </w:p>
    <w:p>
      <w:pPr>
        <w:pStyle w:val="Descripcin"/>
        <w:jc w:val="center"/>
      </w:pPr>
      <w:r>
        <w:t>Ilustración 279: flow-ui-summary-catalog js</w:t>
      </w:r>
    </w:p>
    <w:p>
      <w:pPr>
        <w:jc w:val="center"/>
      </w:pPr>
      <w:r>
        <w:drawing>
          <wp:inline xmlns:a="http://schemas.openxmlformats.org/drawingml/2006/main" xmlns:pic="http://schemas.openxmlformats.org/drawingml/2006/picture">
            <wp:extent cx="5669280" cy="2519680"/>
            <wp:docPr id="1812109245" name="Picture 1812109245"/>
            <wp:cNvGraphicFramePr>
              <a:graphicFrameLocks noChangeAspect="1"/>
            </wp:cNvGraphicFramePr>
            <a:graphic>
              <a:graphicData uri="http://schemas.openxmlformats.org/drawingml/2006/picture">
                <pic:pic>
                  <pic:nvPicPr>
                    <pic:cNvPr id="0" name="flow-ui-summary-engine-core_js.png"/>
                    <pic:cNvPicPr/>
                  </pic:nvPicPr>
                  <pic:blipFill>
                    <a:blip r:embed="rId348"/>
                    <a:stretch>
                      <a:fillRect/>
                    </a:stretch>
                  </pic:blipFill>
                  <pic:spPr>
                    <a:xfrm>
                      <a:off x="0" y="0"/>
                      <a:ext cx="5669280" cy="2519680"/>
                    </a:xfrm>
                    <a:prstGeom prst="rect"/>
                  </pic:spPr>
                </pic:pic>
              </a:graphicData>
            </a:graphic>
          </wp:inline>
        </w:drawing>
      </w:r>
    </w:p>
    <w:p>
      <w:pPr>
        <w:pStyle w:val="Descripcin"/>
        <w:jc w:val="center"/>
      </w:pPr>
      <w:r>
        <w:t>Ilustración 280: flow-ui-summary-engine-core js</w:t>
      </w:r>
    </w:p>
    <w:p>
      <w:pPr>
        <w:jc w:val="center"/>
      </w:pPr>
      <w:r>
        <w:drawing>
          <wp:inline xmlns:a="http://schemas.openxmlformats.org/drawingml/2006/main" xmlns:pic="http://schemas.openxmlformats.org/drawingml/2006/picture">
            <wp:extent cx="5669280" cy="2519680"/>
            <wp:docPr id="1812109246" name="Picture 1812109246"/>
            <wp:cNvGraphicFramePr>
              <a:graphicFrameLocks noChangeAspect="1"/>
            </wp:cNvGraphicFramePr>
            <a:graphic>
              <a:graphicData uri="http://schemas.openxmlformats.org/drawingml/2006/picture">
                <pic:pic>
                  <pic:nvPicPr>
                    <pic:cNvPr id="0" name="flow-ui-summary-layout_js.png"/>
                    <pic:cNvPicPr/>
                  </pic:nvPicPr>
                  <pic:blipFill>
                    <a:blip r:embed="rId349"/>
                    <a:stretch>
                      <a:fillRect/>
                    </a:stretch>
                  </pic:blipFill>
                  <pic:spPr>
                    <a:xfrm>
                      <a:off x="0" y="0"/>
                      <a:ext cx="5669280" cy="2519680"/>
                    </a:xfrm>
                    <a:prstGeom prst="rect"/>
                  </pic:spPr>
                </pic:pic>
              </a:graphicData>
            </a:graphic>
          </wp:inline>
        </w:drawing>
      </w:r>
    </w:p>
    <w:p>
      <w:pPr>
        <w:pStyle w:val="Descripcin"/>
        <w:jc w:val="center"/>
      </w:pPr>
      <w:r>
        <w:t>Ilustración 281: flow-ui-summary-layout js</w:t>
      </w:r>
    </w:p>
    <w:p>
      <w:pPr>
        <w:jc w:val="center"/>
      </w:pPr>
      <w:r>
        <w:drawing>
          <wp:inline xmlns:a="http://schemas.openxmlformats.org/drawingml/2006/main" xmlns:pic="http://schemas.openxmlformats.org/drawingml/2006/picture">
            <wp:extent cx="5669280" cy="2519680"/>
            <wp:docPr id="1812109247" name="Picture 1812109247"/>
            <wp:cNvGraphicFramePr>
              <a:graphicFrameLocks noChangeAspect="1"/>
            </wp:cNvGraphicFramePr>
            <a:graphic>
              <a:graphicData uri="http://schemas.openxmlformats.org/drawingml/2006/picture">
                <pic:pic>
                  <pic:nvPicPr>
                    <pic:cNvPr id="0" name="flow-ui-summary-view_js.png"/>
                    <pic:cNvPicPr/>
                  </pic:nvPicPr>
                  <pic:blipFill>
                    <a:blip r:embed="rId350"/>
                    <a:stretch>
                      <a:fillRect/>
                    </a:stretch>
                  </pic:blipFill>
                  <pic:spPr>
                    <a:xfrm>
                      <a:off x="0" y="0"/>
                      <a:ext cx="5669280" cy="2519680"/>
                    </a:xfrm>
                    <a:prstGeom prst="rect"/>
                  </pic:spPr>
                </pic:pic>
              </a:graphicData>
            </a:graphic>
          </wp:inline>
        </w:drawing>
      </w:r>
    </w:p>
    <w:p>
      <w:pPr>
        <w:pStyle w:val="Descripcin"/>
        <w:jc w:val="center"/>
      </w:pPr>
      <w:r>
        <w:t>Ilustración 282: flow-ui-summary-view js</w:t>
      </w:r>
    </w:p>
    <w:p>
      <w:pPr>
        <w:jc w:val="center"/>
      </w:pPr>
      <w:r>
        <w:drawing>
          <wp:inline xmlns:a="http://schemas.openxmlformats.org/drawingml/2006/main" xmlns:pic="http://schemas.openxmlformats.org/drawingml/2006/picture">
            <wp:extent cx="5669280" cy="2519680"/>
            <wp:docPr id="1812109248" name="Picture 1812109248"/>
            <wp:cNvGraphicFramePr>
              <a:graphicFrameLocks noChangeAspect="1"/>
            </wp:cNvGraphicFramePr>
            <a:graphic>
              <a:graphicData uri="http://schemas.openxmlformats.org/drawingml/2006/picture">
                <pic:pic>
                  <pic:nvPicPr>
                    <pic:cNvPr id="0" name="flow-ui-summary_js.png"/>
                    <pic:cNvPicPr/>
                  </pic:nvPicPr>
                  <pic:blipFill>
                    <a:blip r:embed="rId351"/>
                    <a:stretch>
                      <a:fillRect/>
                    </a:stretch>
                  </pic:blipFill>
                  <pic:spPr>
                    <a:xfrm>
                      <a:off x="0" y="0"/>
                      <a:ext cx="5669280" cy="2519680"/>
                    </a:xfrm>
                    <a:prstGeom prst="rect"/>
                  </pic:spPr>
                </pic:pic>
              </a:graphicData>
            </a:graphic>
          </wp:inline>
        </w:drawing>
      </w:r>
    </w:p>
    <w:p>
      <w:pPr>
        <w:pStyle w:val="Descripcin"/>
        <w:jc w:val="center"/>
      </w:pPr>
      <w:r>
        <w:t>Ilustración 283: flow-ui-summary js</w:t>
      </w:r>
    </w:p>
    <w:p>
      <w:pPr>
        <w:jc w:val="center"/>
      </w:pPr>
      <w:r>
        <w:drawing>
          <wp:inline xmlns:a="http://schemas.openxmlformats.org/drawingml/2006/main" xmlns:pic="http://schemas.openxmlformats.org/drawingml/2006/picture">
            <wp:extent cx="5669280" cy="2519680"/>
            <wp:docPr id="1812109249" name="Picture 1812109249"/>
            <wp:cNvGraphicFramePr>
              <a:graphicFrameLocks noChangeAspect="1"/>
            </wp:cNvGraphicFramePr>
            <a:graphic>
              <a:graphicData uri="http://schemas.openxmlformats.org/drawingml/2006/picture">
                <pic:pic>
                  <pic:nvPicPr>
                    <pic:cNvPr id="0" name="flow-ui-toggle-redondeo_js.png"/>
                    <pic:cNvPicPr/>
                  </pic:nvPicPr>
                  <pic:blipFill>
                    <a:blip r:embed="rId352"/>
                    <a:stretch>
                      <a:fillRect/>
                    </a:stretch>
                  </pic:blipFill>
                  <pic:spPr>
                    <a:xfrm>
                      <a:off x="0" y="0"/>
                      <a:ext cx="5669280" cy="2519680"/>
                    </a:xfrm>
                    <a:prstGeom prst="rect"/>
                  </pic:spPr>
                </pic:pic>
              </a:graphicData>
            </a:graphic>
          </wp:inline>
        </w:drawing>
      </w:r>
    </w:p>
    <w:p>
      <w:pPr>
        <w:pStyle w:val="Descripcin"/>
        <w:jc w:val="center"/>
      </w:pPr>
      <w:r>
        <w:t>Ilustración 284: flow-ui-toggle-redondeo js</w:t>
      </w:r>
    </w:p>
    <w:p>
      <w:pPr>
        <w:jc w:val="center"/>
      </w:pPr>
      <w:r>
        <w:drawing>
          <wp:inline xmlns:a="http://schemas.openxmlformats.org/drawingml/2006/main" xmlns:pic="http://schemas.openxmlformats.org/drawingml/2006/picture">
            <wp:extent cx="5669280" cy="2519680"/>
            <wp:docPr id="1812109250" name="Picture 1812109250"/>
            <wp:cNvGraphicFramePr>
              <a:graphicFrameLocks noChangeAspect="1"/>
            </wp:cNvGraphicFramePr>
            <a:graphic>
              <a:graphicData uri="http://schemas.openxmlformats.org/drawingml/2006/picture">
                <pic:pic>
                  <pic:nvPicPr>
                    <pic:cNvPr id="0" name="flow-ui-verificar-sesion_js.png"/>
                    <pic:cNvPicPr/>
                  </pic:nvPicPr>
                  <pic:blipFill>
                    <a:blip r:embed="rId353"/>
                    <a:stretch>
                      <a:fillRect/>
                    </a:stretch>
                  </pic:blipFill>
                  <pic:spPr>
                    <a:xfrm>
                      <a:off x="0" y="0"/>
                      <a:ext cx="5669280" cy="2519680"/>
                    </a:xfrm>
                    <a:prstGeom prst="rect"/>
                  </pic:spPr>
                </pic:pic>
              </a:graphicData>
            </a:graphic>
          </wp:inline>
        </w:drawing>
      </w:r>
    </w:p>
    <w:p>
      <w:pPr>
        <w:pStyle w:val="Descripcin"/>
        <w:jc w:val="center"/>
      </w:pPr>
      <w:r>
        <w:t>Ilustración 285: flow-ui-verificar-sesion js</w:t>
      </w:r>
    </w:p>
    <w:p>
      <w:pPr>
        <w:pStyle w:val="Ttulo3"/>
      </w:pPr>
      <w:r>
        <w:t>X. Interfaces y vistas HTML</w:t>
      </w:r>
    </w:p>
    <w:p>
      <w:pPr/>
      <w:r>
        <w:t>Catálogo de todas las pantallas HTML del sistema con su propósito y scripts principales.</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t>Archivo</w:t>
            </w:r>
          </w:p>
        </w:tc>
        <w:tc>
          <w:tcPr>
            <w:tcW w:type="dxa" w:w="2340"/>
          </w:tcPr>
          <w:p>
            <w:r>
              <w:t>Pantalla</w:t>
            </w:r>
          </w:p>
        </w:tc>
        <w:tc>
          <w:tcPr>
            <w:tcW w:type="dxa" w:w="2340"/>
          </w:tcPr>
          <w:p>
            <w:r>
              <w:t>Propósito</w:t>
            </w:r>
          </w:p>
        </w:tc>
        <w:tc>
          <w:tcPr>
            <w:tcW w:type="dxa" w:w="2340"/>
          </w:tcPr>
          <w:p>
            <w:r>
              <w:t>JS principal</w:t>
            </w:r>
          </w:p>
        </w:tc>
      </w:tr>
      <w:tr>
        <w:tc>
          <w:tcPr>
            <w:tcW w:type="dxa" w:w="2340"/>
          </w:tcPr>
          <w:p>
            <w:r>
              <w:t>vistas/app.html</w:t>
            </w:r>
          </w:p>
        </w:tc>
        <w:tc>
          <w:tcPr>
            <w:tcW w:type="dxa" w:w="2340"/>
          </w:tcPr>
          <w:p>
            <w:r>
              <w:t>app</w:t>
            </w:r>
          </w:p>
        </w:tc>
        <w:tc>
          <w:tcPr>
            <w:tcW w:type="dxa" w:w="2340"/>
          </w:tcPr>
          <w:p>
            <w:r>
              <w:t>Shell principal de la aplicación (layout base y navegación)</w:t>
            </w:r>
          </w:p>
        </w:tc>
        <w:tc>
          <w:tcPr>
            <w:tcW w:type="dxa" w:w="2340"/>
          </w:tcPr>
          <w:p>
            <w:r>
              <w:t>vistas/js/react-app.js; vistas/js/sesion.js; vistas/js/verificar-sesion.js</w:t>
            </w:r>
          </w:p>
        </w:tc>
      </w:tr>
      <w:tr>
        <w:tc>
          <w:tcPr>
            <w:tcW w:type="dxa" w:w="2340"/>
          </w:tcPr>
          <w:p>
            <w:r>
              <w:t>vistas/Comités.html</w:t>
            </w:r>
          </w:p>
        </w:tc>
        <w:tc>
          <w:tcPr>
            <w:tcW w:type="dxa" w:w="2340"/>
          </w:tcPr>
          <w:p>
            <w:r>
              <w:t>Comités</w:t>
            </w:r>
          </w:p>
        </w:tc>
        <w:tc>
          <w:tcPr>
            <w:tcW w:type="dxa" w:w="2340"/>
          </w:tcPr>
          <w:p>
            <w:r>
              <w:t>Módulo Comités</w:t>
            </w:r>
          </w:p>
        </w:tc>
        <w:tc>
          <w:tcPr>
            <w:tcW w:type="dxa" w:w="2340"/>
          </w:tcPr>
          <w:p>
            <w:r>
              <w:t>vistas/js/modulo-generico.js; vistas/js/cuentas-modulo.js</w:t>
            </w:r>
          </w:p>
        </w:tc>
      </w:tr>
      <w:tr>
        <w:tc>
          <w:tcPr>
            <w:tcW w:type="dxa" w:w="2340"/>
          </w:tcPr>
          <w:p>
            <w:r>
              <w:t>vistas/Comunicación.html</w:t>
            </w:r>
          </w:p>
        </w:tc>
        <w:tc>
          <w:tcPr>
            <w:tcW w:type="dxa" w:w="2340"/>
          </w:tcPr>
          <w:p>
            <w:r>
              <w:t>Comunicación</w:t>
            </w:r>
          </w:p>
        </w:tc>
        <w:tc>
          <w:tcPr>
            <w:tcW w:type="dxa" w:w="2340"/>
          </w:tcPr>
          <w:p>
            <w:r>
              <w:t>Vista operativa del sistema</w:t>
            </w:r>
          </w:p>
        </w:tc>
        <w:tc>
          <w:tcPr>
            <w:tcW w:type="dxa" w:w="2340"/>
          </w:tcPr>
          <w:p>
            <w:r>
              <w:t>vistas/js/modulo-generico.js; vistas/js/cuentas-modulo.js</w:t>
            </w:r>
          </w:p>
        </w:tc>
      </w:tr>
      <w:tr>
        <w:tc>
          <w:tcPr>
            <w:tcW w:type="dxa" w:w="2340"/>
          </w:tcPr>
          <w:p>
            <w:r>
              <w:t>vistas/crear_usuario.html</w:t>
            </w:r>
          </w:p>
        </w:tc>
        <w:tc>
          <w:tcPr>
            <w:tcW w:type="dxa" w:w="2340"/>
          </w:tcPr>
          <w:p>
            <w:r>
              <w:t>crear_usuario</w:t>
            </w:r>
          </w:p>
        </w:tc>
        <w:tc>
          <w:tcPr>
            <w:tcW w:type="dxa" w:w="2340"/>
          </w:tcPr>
          <w:p>
            <w:r>
              <w:t>Alta de usuario</w:t>
            </w:r>
          </w:p>
        </w:tc>
        <w:tc>
          <w:tcPr>
            <w:tcW w:type="dxa" w:w="2340"/>
          </w:tcPr>
          <w:p>
            <w:r>
              <w:t>vistas/js/react-app.js</w:t>
            </w:r>
          </w:p>
        </w:tc>
      </w:tr>
      <w:tr>
        <w:tc>
          <w:tcPr>
            <w:tcW w:type="dxa" w:w="2340"/>
          </w:tcPr>
          <w:p>
            <w:r>
              <w:t>vistas/Dirección.html</w:t>
            </w:r>
          </w:p>
        </w:tc>
        <w:tc>
          <w:tcPr>
            <w:tcW w:type="dxa" w:w="2340"/>
          </w:tcPr>
          <w:p>
            <w:r>
              <w:t>Dirección</w:t>
            </w:r>
          </w:p>
        </w:tc>
        <w:tc>
          <w:tcPr>
            <w:tcW w:type="dxa" w:w="2340"/>
          </w:tcPr>
          <w:p>
            <w:r>
              <w:t>Vista operativa del sistema</w:t>
            </w:r>
          </w:p>
        </w:tc>
        <w:tc>
          <w:tcPr>
            <w:tcW w:type="dxa" w:w="2340"/>
          </w:tcPr>
          <w:p>
            <w:r>
              <w:t>vistas/js/modulo-generico.js; vistas/js/cuentas-modulo.js</w:t>
            </w:r>
          </w:p>
        </w:tc>
      </w:tr>
      <w:tr>
        <w:tc>
          <w:tcPr>
            <w:tcW w:type="dxa" w:w="2340"/>
          </w:tcPr>
          <w:p>
            <w:r>
              <w:t>vistas/Eventos.html</w:t>
            </w:r>
          </w:p>
        </w:tc>
        <w:tc>
          <w:tcPr>
            <w:tcW w:type="dxa" w:w="2340"/>
          </w:tcPr>
          <w:p>
            <w:r>
              <w:t>Eventos</w:t>
            </w:r>
          </w:p>
        </w:tc>
        <w:tc>
          <w:tcPr>
            <w:tcW w:type="dxa" w:w="2340"/>
          </w:tcPr>
          <w:p>
            <w:r>
              <w:t>Módulo Eventos</w:t>
            </w:r>
          </w:p>
        </w:tc>
        <w:tc>
          <w:tcPr>
            <w:tcW w:type="dxa" w:w="2340"/>
          </w:tcPr>
          <w:p>
            <w:r>
              <w:t>vistas/js/modulo-generico.js; vistas/js/cuentas-modulo.js</w:t>
            </w:r>
          </w:p>
        </w:tc>
      </w:tr>
      <w:tr>
        <w:tc>
          <w:tcPr>
            <w:tcW w:type="dxa" w:w="2340"/>
          </w:tcPr>
          <w:p>
            <w:r>
              <w:t>vistas/Finanzas.html</w:t>
            </w:r>
          </w:p>
        </w:tc>
        <w:tc>
          <w:tcPr>
            <w:tcW w:type="dxa" w:w="2340"/>
          </w:tcPr>
          <w:p>
            <w:r>
              <w:t>Finanzas</w:t>
            </w:r>
          </w:p>
        </w:tc>
        <w:tc>
          <w:tcPr>
            <w:tcW w:type="dxa" w:w="2340"/>
          </w:tcPr>
          <w:p>
            <w:r>
              <w:t>Módulo Finanzas</w:t>
            </w:r>
          </w:p>
        </w:tc>
        <w:tc>
          <w:tcPr>
            <w:tcW w:type="dxa" w:w="2340"/>
          </w:tcPr>
          <w:p>
            <w:r>
              <w:t>vistas/js/modulo-generico.js; vistas/js/cuentas-modulo.js</w:t>
            </w:r>
          </w:p>
        </w:tc>
      </w:tr>
      <w:tr>
        <w:tc>
          <w:tcPr>
            <w:tcW w:type="dxa" w:w="2340"/>
          </w:tcPr>
          <w:p>
            <w:r>
              <w:t>vistas/firebird-config.html</w:t>
            </w:r>
          </w:p>
        </w:tc>
        <w:tc>
          <w:tcPr>
            <w:tcW w:type="dxa" w:w="2340"/>
          </w:tcPr>
          <w:p>
            <w:r>
              <w:t>firebird-config</w:t>
            </w:r>
          </w:p>
        </w:tc>
        <w:tc>
          <w:tcPr>
            <w:tcW w:type="dxa" w:w="2340"/>
          </w:tcPr>
          <w:p>
            <w:r>
              <w:t>Configuración de conexiones Firebird</w:t>
            </w:r>
          </w:p>
        </w:tc>
        <w:tc>
          <w:tcPr>
            <w:tcW w:type="dxa" w:w="2340"/>
          </w:tcPr>
          <w:p>
            <w:r>
              <w:t>vistas/js/firebird-config.js</w:t>
            </w:r>
          </w:p>
        </w:tc>
      </w:tr>
      <w:tr>
        <w:tc>
          <w:tcPr>
            <w:tcW w:type="dxa" w:w="2340"/>
          </w:tcPr>
          <w:p>
            <w:r>
              <w:t>vistas/GastosGenerales.html</w:t>
            </w:r>
          </w:p>
        </w:tc>
        <w:tc>
          <w:tcPr>
            <w:tcW w:type="dxa" w:w="2340"/>
          </w:tcPr>
          <w:p>
            <w:r>
              <w:t>GastosGenerales</w:t>
            </w:r>
          </w:p>
        </w:tc>
        <w:tc>
          <w:tcPr>
            <w:tcW w:type="dxa" w:w="2340"/>
          </w:tcPr>
          <w:p>
            <w:r>
              <w:t>Módulo Gastos Generales</w:t>
            </w:r>
          </w:p>
        </w:tc>
        <w:tc>
          <w:tcPr>
            <w:tcW w:type="dxa" w:w="2340"/>
          </w:tcPr>
          <w:p>
            <w:r>
              <w:t>vistas/js/modulo-generico.js; vistas/js/cuentas-modulo.js</w:t>
            </w:r>
          </w:p>
        </w:tc>
      </w:tr>
      <w:tr>
        <w:tc>
          <w:tcPr>
            <w:tcW w:type="dxa" w:w="2340"/>
          </w:tcPr>
          <w:p>
            <w:r>
              <w:t>vistas/graficas-config.html</w:t>
            </w:r>
          </w:p>
        </w:tc>
        <w:tc>
          <w:tcPr>
            <w:tcW w:type="dxa" w:w="2340"/>
          </w:tcPr>
          <w:p>
            <w:r>
              <w:t>graficas-config</w:t>
            </w:r>
          </w:p>
        </w:tc>
        <w:tc>
          <w:tcPr>
            <w:tcW w:type="dxa" w:w="2340"/>
          </w:tcPr>
          <w:p>
            <w:r>
              <w:t>Configuración de dashboards/series</w:t>
            </w:r>
          </w:p>
        </w:tc>
        <w:tc>
          <w:tcPr>
            <w:tcW w:type="dxa" w:w="2340"/>
          </w:tcPr>
          <w:p>
            <w:r>
              <w:t>vistas/js/graficas-config.js</w:t>
            </w:r>
          </w:p>
        </w:tc>
      </w:tr>
      <w:tr>
        <w:tc>
          <w:tcPr>
            <w:tcW w:type="dxa" w:w="2340"/>
          </w:tcPr>
          <w:p>
            <w:r>
              <w:t>vistas/Graficas.html</w:t>
            </w:r>
          </w:p>
        </w:tc>
        <w:tc>
          <w:tcPr>
            <w:tcW w:type="dxa" w:w="2340"/>
          </w:tcPr>
          <w:p>
            <w:r>
              <w:t>Graficas</w:t>
            </w:r>
          </w:p>
        </w:tc>
        <w:tc>
          <w:tcPr>
            <w:tcW w:type="dxa" w:w="2340"/>
          </w:tcPr>
          <w:p>
            <w:r>
              <w:t>Dashboard de gráficas</w:t>
            </w:r>
          </w:p>
        </w:tc>
        <w:tc>
          <w:tcPr>
            <w:tcW w:type="dxa" w:w="2340"/>
          </w:tcPr>
          <w:p>
            <w:r>
              <w:t>vistas/js/graficas-resumen.js</w:t>
            </w:r>
          </w:p>
        </w:tc>
      </w:tr>
      <w:tr>
        <w:tc>
          <w:tcPr>
            <w:tcW w:type="dxa" w:w="2340"/>
          </w:tcPr>
          <w:p>
            <w:r>
              <w:t>vistas/Gtos_Corporativos.html</w:t>
            </w:r>
          </w:p>
        </w:tc>
        <w:tc>
          <w:tcPr>
            <w:tcW w:type="dxa" w:w="2340"/>
          </w:tcPr>
          <w:p>
            <w:r>
              <w:t>Gtos_Corporativos</w:t>
            </w:r>
          </w:p>
        </w:tc>
        <w:tc>
          <w:tcPr>
            <w:tcW w:type="dxa" w:w="2340"/>
          </w:tcPr>
          <w:p>
            <w:r>
              <w:t>Módulo Gastos Corporativos</w:t>
            </w:r>
          </w:p>
        </w:tc>
        <w:tc>
          <w:tcPr>
            <w:tcW w:type="dxa" w:w="2340"/>
          </w:tcPr>
          <w:p>
            <w:r>
              <w:t>vistas/js/modulo-generico.js; vistas/js/cuentas-modulo.js</w:t>
            </w:r>
          </w:p>
        </w:tc>
      </w:tr>
      <w:tr>
        <w:tc>
          <w:tcPr>
            <w:tcW w:type="dxa" w:w="2340"/>
          </w:tcPr>
          <w:p>
            <w:r>
              <w:t>vistas/login.html</w:t>
            </w:r>
          </w:p>
        </w:tc>
        <w:tc>
          <w:tcPr>
            <w:tcW w:type="dxa" w:w="2340"/>
          </w:tcPr>
          <w:p>
            <w:r>
              <w:t>login</w:t>
            </w:r>
          </w:p>
        </w:tc>
        <w:tc>
          <w:tcPr>
            <w:tcW w:type="dxa" w:w="2340"/>
          </w:tcPr>
          <w:p>
            <w:r>
              <w:t>Inicio de sesión</w:t>
            </w:r>
          </w:p>
        </w:tc>
        <w:tc>
          <w:tcPr>
            <w:tcW w:type="dxa" w:w="2340"/>
          </w:tcPr>
          <w:p>
            <w:r>
              <w:t>vistas/js/verificar-sesion.js</w:t>
            </w:r>
          </w:p>
        </w:tc>
      </w:tr>
      <w:tr>
        <w:tc>
          <w:tcPr>
            <w:tcW w:type="dxa" w:w="2340"/>
          </w:tcPr>
          <w:p>
            <w:r>
              <w:t>vistas/Membresía.html</w:t>
            </w:r>
          </w:p>
        </w:tc>
        <w:tc>
          <w:tcPr>
            <w:tcW w:type="dxa" w:w="2340"/>
          </w:tcPr>
          <w:p>
            <w:r>
              <w:t>Membresía</w:t>
            </w:r>
          </w:p>
        </w:tc>
        <w:tc>
          <w:tcPr>
            <w:tcW w:type="dxa" w:w="2340"/>
          </w:tcPr>
          <w:p>
            <w:r>
              <w:t>Vista operativa del sistema</w:t>
            </w:r>
          </w:p>
        </w:tc>
        <w:tc>
          <w:tcPr>
            <w:tcW w:type="dxa" w:w="2340"/>
          </w:tcPr>
          <w:p>
            <w:r>
              <w:t>vistas/js/modulo-generico.js; vistas/js/cuentas-modulo.js</w:t>
            </w:r>
          </w:p>
        </w:tc>
      </w:tr>
      <w:tr>
        <w:tc>
          <w:tcPr>
            <w:tcW w:type="dxa" w:w="2340"/>
          </w:tcPr>
          <w:p>
            <w:r>
              <w:t>vistas/Nomina.html</w:t>
            </w:r>
          </w:p>
        </w:tc>
        <w:tc>
          <w:tcPr>
            <w:tcW w:type="dxa" w:w="2340"/>
          </w:tcPr>
          <w:p>
            <w:r>
              <w:t>Nomina</w:t>
            </w:r>
          </w:p>
        </w:tc>
        <w:tc>
          <w:tcPr>
            <w:tcW w:type="dxa" w:w="2340"/>
          </w:tcPr>
          <w:p>
            <w:r>
              <w:t>Módulo Nómina</w:t>
            </w:r>
          </w:p>
        </w:tc>
        <w:tc>
          <w:tcPr>
            <w:tcW w:type="dxa" w:w="2340"/>
          </w:tcPr>
          <w:p>
            <w:r>
              <w:t>vistas/js/modulo-generico.js; vistas/js/cuentas-modulo.js</w:t>
            </w:r>
          </w:p>
        </w:tc>
      </w:tr>
      <w:tr>
        <w:tc>
          <w:tcPr>
            <w:tcW w:type="dxa" w:w="2340"/>
          </w:tcPr>
          <w:p>
            <w:r>
              <w:t>vistas/perfil.html</w:t>
            </w:r>
          </w:p>
        </w:tc>
        <w:tc>
          <w:tcPr>
            <w:tcW w:type="dxa" w:w="2340"/>
          </w:tcPr>
          <w:p>
            <w:r>
              <w:t>perfil</w:t>
            </w:r>
          </w:p>
        </w:tc>
        <w:tc>
          <w:tcPr>
            <w:tcW w:type="dxa" w:w="2340"/>
          </w:tcPr>
          <w:p>
            <w:r>
              <w:t>Perfil de usuario y preferencias</w:t>
            </w:r>
          </w:p>
        </w:tc>
        <w:tc>
          <w:tcPr>
            <w:tcW w:type="dxa" w:w="2340"/>
          </w:tcPr>
          <w:p>
            <w:r>
              <w:t>vistas/js/modulo-generico.js; vistas/js/cuentas-modulo.js</w:t>
            </w:r>
          </w:p>
        </w:tc>
      </w:tr>
      <w:tr>
        <w:tc>
          <w:tcPr>
            <w:tcW w:type="dxa" w:w="2340"/>
          </w:tcPr>
          <w:p>
            <w:r>
              <w:t>vistas/plantillas.html</w:t>
            </w:r>
          </w:p>
        </w:tc>
        <w:tc>
          <w:tcPr>
            <w:tcW w:type="dxa" w:w="2340"/>
          </w:tcPr>
          <w:p>
            <w:r>
              <w:t>plantillas</w:t>
            </w:r>
          </w:p>
        </w:tc>
        <w:tc>
          <w:tcPr>
            <w:tcW w:type="dxa" w:w="2340"/>
          </w:tcPr>
          <w:p>
            <w:r>
              <w:t>Gestor de plantillas/layout</w:t>
            </w:r>
          </w:p>
        </w:tc>
        <w:tc>
          <w:tcPr>
            <w:tcW w:type="dxa" w:w="2340"/>
          </w:tcPr>
          <w:p>
            <w:r>
              <w:t>vistas/js/plantillas.js; vistas/js/plantillas-reordenar.js</w:t>
            </w:r>
          </w:p>
        </w:tc>
      </w:tr>
      <w:tr>
        <w:tc>
          <w:tcPr>
            <w:tcW w:type="dxa" w:w="2340"/>
          </w:tcPr>
          <w:p>
            <w:r>
              <w:t>vistas/Presupuestos.html</w:t>
            </w:r>
          </w:p>
        </w:tc>
        <w:tc>
          <w:tcPr>
            <w:tcW w:type="dxa" w:w="2340"/>
          </w:tcPr>
          <w:p>
            <w:r>
              <w:t>Presupuestos</w:t>
            </w:r>
          </w:p>
        </w:tc>
        <w:tc>
          <w:tcPr>
            <w:tcW w:type="dxa" w:w="2340"/>
          </w:tcPr>
          <w:p>
            <w:r>
              <w:t>Módulo de presupuestos (planeación)</w:t>
            </w:r>
          </w:p>
        </w:tc>
        <w:tc>
          <w:tcPr>
            <w:tcW w:type="dxa" w:w="2340"/>
          </w:tcPr>
          <w:p>
            <w:r>
              <w:t>vistas/js/presupuesto-vista.js; vistas/js/planeacion-modulo-vista.js</w:t>
            </w:r>
          </w:p>
        </w:tc>
      </w:tr>
      <w:tr>
        <w:tc>
          <w:tcPr>
            <w:tcW w:type="dxa" w:w="2340"/>
          </w:tcPr>
          <w:p>
            <w:r>
              <w:t>vistas/reseed-operaciones.html</w:t>
            </w:r>
          </w:p>
        </w:tc>
        <w:tc>
          <w:tcPr>
            <w:tcW w:type="dxa" w:w="2340"/>
          </w:tcPr>
          <w:p>
            <w:r>
              <w:t>reseed-operaciones</w:t>
            </w:r>
          </w:p>
        </w:tc>
        <w:tc>
          <w:tcPr>
            <w:tcW w:type="dxa" w:w="2340"/>
          </w:tcPr>
          <w:p>
            <w:r>
              <w:t>Vista operativa del sistema</w:t>
            </w:r>
          </w:p>
        </w:tc>
        <w:tc>
          <w:tcPr>
            <w:tcW w:type="dxa" w:w="2340"/>
          </w:tcPr>
          <w:p>
            <w:r>
              <w:t>vistas/js/modulo-generico.js; vistas/js/cuentas-modulo.js</w:t>
            </w:r>
          </w:p>
        </w:tc>
      </w:tr>
      <w:tr>
        <w:tc>
          <w:tcPr>
            <w:tcW w:type="dxa" w:w="2340"/>
          </w:tcPr>
          <w:p>
            <w:r>
              <w:t>vistas/RESUMEN.html</w:t>
            </w:r>
          </w:p>
        </w:tc>
        <w:tc>
          <w:tcPr>
            <w:tcW w:type="dxa" w:w="2340"/>
          </w:tcPr>
          <w:p>
            <w:r>
              <w:t>RESUMEN</w:t>
            </w:r>
          </w:p>
        </w:tc>
        <w:tc>
          <w:tcPr>
            <w:tcW w:type="dxa" w:w="2340"/>
          </w:tcPr>
          <w:p>
            <w:r>
              <w:t>Resumen corporativo</w:t>
            </w:r>
          </w:p>
        </w:tc>
        <w:tc>
          <w:tcPr>
            <w:tcW w:type="dxa" w:w="2340"/>
          </w:tcPr>
          <w:p>
            <w:r>
              <w:t>vistas/js/resumen-view.js; vistas/js/summary-view.js</w:t>
            </w:r>
          </w:p>
        </w:tc>
      </w:tr>
      <w:tr>
        <w:tc>
          <w:tcPr>
            <w:tcW w:type="dxa" w:w="2340"/>
          </w:tcPr>
          <w:p>
            <w:r>
              <w:t>vistas/RH.html</w:t>
            </w:r>
          </w:p>
        </w:tc>
        <w:tc>
          <w:tcPr>
            <w:tcW w:type="dxa" w:w="2340"/>
          </w:tcPr>
          <w:p>
            <w:r>
              <w:t>RH</w:t>
            </w:r>
          </w:p>
        </w:tc>
        <w:tc>
          <w:tcPr>
            <w:tcW w:type="dxa" w:w="2340"/>
          </w:tcPr>
          <w:p>
            <w:r>
              <w:t>Módulo Recursos Humanos</w:t>
            </w:r>
          </w:p>
        </w:tc>
        <w:tc>
          <w:tcPr>
            <w:tcW w:type="dxa" w:w="2340"/>
          </w:tcPr>
          <w:p>
            <w:r>
              <w:t>vistas/js/modulo-generico.js; vistas/js/cuentas-modulo.js</w:t>
            </w:r>
          </w:p>
        </w:tc>
      </w:tr>
      <w:tr>
        <w:tc>
          <w:tcPr>
            <w:tcW w:type="dxa" w:w="2340"/>
          </w:tcPr>
          <w:p>
            <w:r>
              <w:t>vistas/Serv_Membresía.html</w:t>
            </w:r>
          </w:p>
        </w:tc>
        <w:tc>
          <w:tcPr>
            <w:tcW w:type="dxa" w:w="2340"/>
          </w:tcPr>
          <w:p>
            <w:r>
              <w:t>Serv_Membresía</w:t>
            </w:r>
          </w:p>
        </w:tc>
        <w:tc>
          <w:tcPr>
            <w:tcW w:type="dxa" w:w="2340"/>
          </w:tcPr>
          <w:p>
            <w:r>
              <w:t>Vista operativa del sistema</w:t>
            </w:r>
          </w:p>
        </w:tc>
        <w:tc>
          <w:tcPr>
            <w:tcW w:type="dxa" w:w="2340"/>
          </w:tcPr>
          <w:p>
            <w:r>
              <w:t>vistas/js/modulo-generico.js; vistas/js/cuentas-modulo.js</w:t>
            </w:r>
          </w:p>
        </w:tc>
      </w:tr>
      <w:tr>
        <w:tc>
          <w:tcPr>
            <w:tcW w:type="dxa" w:w="2340"/>
          </w:tcPr>
          <w:p>
            <w:r>
              <w:t>vistas/T&amp;IC.html</w:t>
            </w:r>
          </w:p>
        </w:tc>
        <w:tc>
          <w:tcPr>
            <w:tcW w:type="dxa" w:w="2340"/>
          </w:tcPr>
          <w:p>
            <w:r>
              <w:t>T&amp;IC</w:t>
            </w:r>
          </w:p>
        </w:tc>
        <w:tc>
          <w:tcPr>
            <w:tcW w:type="dxa" w:w="2340"/>
          </w:tcPr>
          <w:p>
            <w:r>
              <w:t>Módulo T&amp;IC</w:t>
            </w:r>
          </w:p>
        </w:tc>
        <w:tc>
          <w:tcPr>
            <w:tcW w:type="dxa" w:w="2340"/>
          </w:tcPr>
          <w:p>
            <w:r>
              <w:t>vistas/js/modulo-generico.js; vistas/js/cuentas-modulo.js</w:t>
            </w:r>
          </w:p>
        </w:tc>
      </w:tr>
      <w:tr>
        <w:tc>
          <w:tcPr>
            <w:tcW w:type="dxa" w:w="2340"/>
          </w:tcPr>
          <w:p>
            <w:r>
              <w:t>vistas/usuarios.html</w:t>
            </w:r>
          </w:p>
        </w:tc>
        <w:tc>
          <w:tcPr>
            <w:tcW w:type="dxa" w:w="2340"/>
          </w:tcPr>
          <w:p>
            <w:r>
              <w:t>usuarios</w:t>
            </w:r>
          </w:p>
        </w:tc>
        <w:tc>
          <w:tcPr>
            <w:tcW w:type="dxa" w:w="2340"/>
          </w:tcPr>
          <w:p>
            <w:r>
              <w:t>Administración de usuarios y permisos</w:t>
            </w:r>
          </w:p>
        </w:tc>
        <w:tc>
          <w:tcPr>
            <w:tcW w:type="dxa" w:w="2340"/>
          </w:tcPr>
          <w:p>
            <w:r>
              <w:t>vistas/js/react-app.js</w:t>
            </w:r>
          </w:p>
        </w:tc>
      </w:tr>
      <w:tr>
        <w:tc>
          <w:tcPr>
            <w:tcW w:type="dxa" w:w="2340"/>
          </w:tcPr>
          <w:p>
            <w:r>
              <w:t>vistas/VPE.html</w:t>
            </w:r>
          </w:p>
        </w:tc>
        <w:tc>
          <w:tcPr>
            <w:tcW w:type="dxa" w:w="2340"/>
          </w:tcPr>
          <w:p>
            <w:r>
              <w:t>VPE</w:t>
            </w:r>
          </w:p>
        </w:tc>
        <w:tc>
          <w:tcPr>
            <w:tcW w:type="dxa" w:w="2340"/>
          </w:tcPr>
          <w:p>
            <w:r>
              <w:t>Módulo VPE</w:t>
            </w:r>
          </w:p>
        </w:tc>
        <w:tc>
          <w:tcPr>
            <w:tcW w:type="dxa" w:w="2340"/>
          </w:tcPr>
          <w:p>
            <w:r>
              <w:t>vistas/js/modulo-generico.js; vistas/js/cuentas-modulo.js</w:t>
            </w:r>
          </w:p>
        </w:tc>
      </w:tr>
    </w:tbl>
    <w:p>
      <w:pPr>
        <w:pStyle w:val="Ttulo3"/>
      </w:pPr>
      <w:r>
        <w:t>Y. Catálogo de consultas SQL</w:t>
      </w:r>
    </w:p>
    <w:p>
      <w:pPr/>
      <w:r>
        <w:t>Listado de consultas SQL detectadas en el backend (SQLite y Firebird). El SQL se muestra en formato resumido para referencia rápida.</w:t>
      </w:r>
    </w:p>
    <w:p>
      <w:pPr>
        <w:pStyle w:val="Ttulo4"/>
      </w:pPr>
      <w:r>
        <w:t>Y.1 Consultas SQLite</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t>Archivo</w:t>
            </w:r>
          </w:p>
        </w:tc>
        <w:tc>
          <w:tcPr>
            <w:tcW w:type="dxa" w:w="2340"/>
          </w:tcPr>
          <w:p>
            <w:r>
              <w:t>Operación</w:t>
            </w:r>
          </w:p>
        </w:tc>
        <w:tc>
          <w:tcPr>
            <w:tcW w:type="dxa" w:w="2340"/>
          </w:tcPr>
          <w:p>
            <w:r>
              <w:t>Tablas</w:t>
            </w:r>
          </w:p>
        </w:tc>
        <w:tc>
          <w:tcPr>
            <w:tcW w:type="dxa" w:w="2340"/>
          </w:tcPr>
          <w:p>
            <w:r>
              <w:t>SQL (resumen)</w:t>
            </w:r>
          </w:p>
        </w:tc>
      </w:tr>
      <w:tr>
        <w:tc>
          <w:tcPr>
            <w:tcW w:type="dxa" w:w="2340"/>
          </w:tcPr>
          <w:p>
            <w:r>
              <w:t>src/db/nedb.js</w:t>
            </w:r>
          </w:p>
        </w:tc>
        <w:tc>
          <w:tcPr>
            <w:tcW w:type="dxa" w:w="2340"/>
          </w:tcPr>
          <w:p>
            <w:r>
              <w:t>SELECT</w:t>
            </w:r>
          </w:p>
        </w:tc>
        <w:tc>
          <w:tcPr>
            <w:tcW w:type="dxa" w:w="2340"/>
          </w:tcPr>
          <w:p>
            <w:r>
              <w:t>$</w:t>
            </w:r>
          </w:p>
        </w:tc>
        <w:tc>
          <w:tcPr>
            <w:tcW w:type="dxa" w:w="2340"/>
          </w:tcPr>
          <w:p>
            <w:r>
              <w:t>SELECT * FROM ${tabla}</w:t>
            </w:r>
          </w:p>
        </w:tc>
      </w:tr>
      <w:tr>
        <w:tc>
          <w:tcPr>
            <w:tcW w:type="dxa" w:w="2340"/>
          </w:tcPr>
          <w:p>
            <w:r>
              <w:t>src/db/sqlite.js</w:t>
            </w:r>
          </w:p>
        </w:tc>
        <w:tc>
          <w:tcPr>
            <w:tcW w:type="dxa" w:w="2340"/>
          </w:tcPr>
          <w:p>
            <w:r>
              <w:t>SELECT</w:t>
            </w:r>
          </w:p>
        </w:tc>
        <w:tc>
          <w:tcPr>
            <w:tcW w:type="dxa" w:w="2340"/>
          </w:tcPr>
          <w:p>
            <w:r>
              <w:t>sqlite_master</w:t>
            </w:r>
          </w:p>
        </w:tc>
        <w:tc>
          <w:tcPr>
            <w:tcW w:type="dxa" w:w="2340"/>
          </w:tcPr>
          <w:p>
            <w:r>
              <w:t>SELECT name FROM sqlite_master WHERE type='table' AND name = ?</w:t>
            </w:r>
          </w:p>
        </w:tc>
      </w:tr>
      <w:tr>
        <w:tc>
          <w:tcPr>
            <w:tcW w:type="dxa" w:w="2340"/>
          </w:tcPr>
          <w:p>
            <w:r>
              <w:t>src/db/sqlite.js</w:t>
            </w:r>
          </w:p>
        </w:tc>
        <w:tc>
          <w:tcPr>
            <w:tcW w:type="dxa" w:w="2340"/>
          </w:tcPr>
          <w:p>
            <w:r>
              <w:t>SELECT</w:t>
            </w:r>
          </w:p>
        </w:tc>
        <w:tc>
          <w:tcPr>
            <w:tcW w:type="dxa" w:w="2340"/>
          </w:tcPr>
          <w:p>
            <w:r>
              <w:t>layout_cuentas</w:t>
            </w:r>
          </w:p>
        </w:tc>
        <w:tc>
          <w:tcPr>
            <w:tcW w:type="dxa" w:w="2340"/>
          </w:tcPr>
          <w:p>
            <w:r>
              <w:t>SELECT COUNT(*) as total FROM layout_cuentas</w:t>
            </w:r>
          </w:p>
        </w:tc>
      </w:tr>
      <w:tr>
        <w:tc>
          <w:tcPr>
            <w:tcW w:type="dxa" w:w="2340"/>
          </w:tcPr>
          <w:p>
            <w:r>
              <w:t>src/db/sqlite.js</w:t>
            </w:r>
          </w:p>
        </w:tc>
        <w:tc>
          <w:tcPr>
            <w:tcW w:type="dxa" w:w="2340"/>
          </w:tcPr>
          <w:p>
            <w:r>
              <w:t>SELECT</w:t>
            </w:r>
          </w:p>
        </w:tc>
        <w:tc>
          <w:tcPr>
            <w:tcW w:type="dxa" w:w="2340"/>
          </w:tcPr>
          <w:p>
            <w:r>
              <w:t>$</w:t>
            </w:r>
          </w:p>
        </w:tc>
        <w:tc>
          <w:tcPr>
            <w:tcW w:type="dxa" w:w="2340"/>
          </w:tcPr>
          <w:p>
            <w:r>
              <w:t>SELECT * FROM ${tabla}</w:t>
            </w:r>
          </w:p>
        </w:tc>
      </w:tr>
      <w:tr>
        <w:tc>
          <w:tcPr>
            <w:tcW w:type="dxa" w:w="2340"/>
          </w:tcPr>
          <w:p>
            <w:r>
              <w:t>src/db/sqlite.js</w:t>
            </w:r>
          </w:p>
        </w:tc>
        <w:tc>
          <w:tcPr>
            <w:tcW w:type="dxa" w:w="2340"/>
          </w:tcPr>
          <w:p>
            <w:r>
              <w:t>INSERT</w:t>
            </w:r>
          </w:p>
        </w:tc>
        <w:tc>
          <w:tcPr>
            <w:tcW w:type="dxa" w:w="2340"/>
          </w:tcPr>
          <w:p>
            <w:r>
              <w:t>$</w:t>
            </w:r>
          </w:p>
        </w:tc>
        <w:tc>
          <w:tcPr>
            <w:tcW w:type="dxa" w:w="2340"/>
          </w:tcPr>
          <w:p>
            <w:r>
              <w:t>INSERT INTO ${tabla} (${columnas.join( "," )}) VALUES (${placeholders})</w:t>
            </w:r>
          </w:p>
        </w:tc>
      </w:tr>
      <w:tr>
        <w:tc>
          <w:tcPr>
            <w:tcW w:type="dxa" w:w="2340"/>
          </w:tcPr>
          <w:p>
            <w:r>
              <w:t>src/db/sqlite.js</w:t>
            </w:r>
          </w:p>
        </w:tc>
        <w:tc>
          <w:tcPr>
            <w:tcW w:type="dxa" w:w="2340"/>
          </w:tcPr>
          <w:p>
            <w:r>
              <w:t>CREATE</w:t>
            </w:r>
          </w:p>
        </w:tc>
        <w:tc>
          <w:tcPr>
            <w:tcW w:type="dxa" w:w="2340"/>
          </w:tcPr>
          <w:p>
            <w:r/>
          </w:p>
        </w:tc>
        <w:tc>
          <w:tcPr>
            <w:tcW w:type="dxa" w:w="2340"/>
          </w:tcPr>
          <w:p>
            <w:r>
              <w:t>CREATE TABLE IF NOT EXISTS usuarios ( id INTEGER PRIMARY KEY AUTOINCREMENT, usuario TEXT NOT NULL UNIQUE, nombres TEXT NOT NULL DEFAULT '', apellido_primero TEXT NOT NULL DEFAULT '', apellido_segundo TEXT NOT NULL DEFAUL</w:t>
            </w:r>
          </w:p>
        </w:tc>
      </w:tr>
      <w:tr>
        <w:tc>
          <w:tcPr>
            <w:tcW w:type="dxa" w:w="2340"/>
          </w:tcPr>
          <w:p>
            <w:r>
              <w:t>src/db/sqlite.js</w:t>
            </w:r>
          </w:p>
        </w:tc>
        <w:tc>
          <w:tcPr>
            <w:tcW w:type="dxa" w:w="2340"/>
          </w:tcPr>
          <w:p>
            <w:r>
              <w:t>DROP</w:t>
            </w:r>
          </w:p>
        </w:tc>
        <w:tc>
          <w:tcPr>
            <w:tcW w:type="dxa" w:w="2340"/>
          </w:tcPr>
          <w:p>
            <w:r/>
          </w:p>
        </w:tc>
        <w:tc>
          <w:tcPr>
            <w:tcW w:type="dxa" w:w="2340"/>
          </w:tcPr>
          <w:p>
            <w:r>
              <w:t>DROP TABLE IF EXISTS layout_templates</w:t>
            </w:r>
          </w:p>
        </w:tc>
      </w:tr>
      <w:tr>
        <w:tc>
          <w:tcPr>
            <w:tcW w:type="dxa" w:w="2340"/>
          </w:tcPr>
          <w:p>
            <w:r>
              <w:t>src/db/sqlite.js</w:t>
            </w:r>
          </w:p>
        </w:tc>
        <w:tc>
          <w:tcPr>
            <w:tcW w:type="dxa" w:w="2340"/>
          </w:tcPr>
          <w:p>
            <w:r>
              <w:t>CREATE</w:t>
            </w:r>
          </w:p>
        </w:tc>
        <w:tc>
          <w:tcPr>
            <w:tcW w:type="dxa" w:w="2340"/>
          </w:tcPr>
          <w:p>
            <w:r/>
          </w:p>
        </w:tc>
        <w:tc>
          <w:tcPr>
            <w:tcW w:type="dxa" w:w="2340"/>
          </w:tcPr>
          <w:p>
            <w:r>
              <w:t xml:space="preserve">CREATE TABLE IF NOT EXISTS permisos_modulo ( id INTEGER PRIMARY KEY AUTOINCREMENT, usuario_id INTEGER NOT NULL, empresa_id TEXT NOT NULL, modulo TEXT NOT NULL, puede_leer INTEGER NOT NULL DEFAULT 0, puede_cargar_guardar </w:t>
            </w:r>
          </w:p>
        </w:tc>
      </w:tr>
      <w:tr>
        <w:tc>
          <w:tcPr>
            <w:tcW w:type="dxa" w:w="2340"/>
          </w:tcPr>
          <w:p>
            <w:r>
              <w:t>src/db/sqlite.js</w:t>
            </w:r>
          </w:p>
        </w:tc>
        <w:tc>
          <w:tcPr>
            <w:tcW w:type="dxa" w:w="2340"/>
          </w:tcPr>
          <w:p>
            <w:r>
              <w:t>PRAGMA</w:t>
            </w:r>
          </w:p>
        </w:tc>
        <w:tc>
          <w:tcPr>
            <w:tcW w:type="dxa" w:w="2340"/>
          </w:tcPr>
          <w:p>
            <w:r/>
          </w:p>
        </w:tc>
        <w:tc>
          <w:tcPr>
            <w:tcW w:type="dxa" w:w="2340"/>
          </w:tcPr>
          <w:p>
            <w:r>
              <w:t>PRAGMA table_info(permisos_modulo)</w:t>
            </w:r>
          </w:p>
        </w:tc>
      </w:tr>
      <w:tr>
        <w:tc>
          <w:tcPr>
            <w:tcW w:type="dxa" w:w="2340"/>
          </w:tcPr>
          <w:p>
            <w:r>
              <w:t>src/db/sqlite.js</w:t>
            </w:r>
          </w:p>
        </w:tc>
        <w:tc>
          <w:tcPr>
            <w:tcW w:type="dxa" w:w="2340"/>
          </w:tcPr>
          <w:p>
            <w:r>
              <w:t>ALTER</w:t>
            </w:r>
          </w:p>
        </w:tc>
        <w:tc>
          <w:tcPr>
            <w:tcW w:type="dxa" w:w="2340"/>
          </w:tcPr>
          <w:p>
            <w:r/>
          </w:p>
        </w:tc>
        <w:tc>
          <w:tcPr>
            <w:tcW w:type="dxa" w:w="2340"/>
          </w:tcPr>
          <w:p>
            <w:r>
              <w:t>ALTER TABLE permisos_modulo ADD COLUMN puede_leer INTEGER NOT NULL DEFAULT 0</w:t>
            </w:r>
          </w:p>
        </w:tc>
      </w:tr>
      <w:tr>
        <w:tc>
          <w:tcPr>
            <w:tcW w:type="dxa" w:w="2340"/>
          </w:tcPr>
          <w:p>
            <w:r>
              <w:t>src/db/sqlite.js</w:t>
            </w:r>
          </w:p>
        </w:tc>
        <w:tc>
          <w:tcPr>
            <w:tcW w:type="dxa" w:w="2340"/>
          </w:tcPr>
          <w:p>
            <w:r>
              <w:t>CREATE</w:t>
            </w:r>
          </w:p>
        </w:tc>
        <w:tc>
          <w:tcPr>
            <w:tcW w:type="dxa" w:w="2340"/>
          </w:tcPr>
          <w:p>
            <w:r/>
          </w:p>
        </w:tc>
        <w:tc>
          <w:tcPr>
            <w:tcW w:type="dxa" w:w="2340"/>
          </w:tcPr>
          <w:p>
            <w:r>
              <w:t>CREATE TABLE IF NOT EXISTS presupuestos_estado ( id INTEGER PRIMARY KEY AUTOINCREMENT, empresa_id TEXT NOT NULL, modulo TEXT NOT NULL, anio INTEGER NOT NULL, capitulo TEXT NOT NULL DEFAULT 'DEFAULT', estado TEXT NOT NULL</w:t>
            </w:r>
          </w:p>
        </w:tc>
      </w:tr>
      <w:tr>
        <w:tc>
          <w:tcPr>
            <w:tcW w:type="dxa" w:w="2340"/>
          </w:tcPr>
          <w:p>
            <w:r>
              <w:t>src/db/sqlite.js</w:t>
            </w:r>
          </w:p>
        </w:tc>
        <w:tc>
          <w:tcPr>
            <w:tcW w:type="dxa" w:w="2340"/>
          </w:tcPr>
          <w:p>
            <w:r>
              <w:t>PRAGMA</w:t>
            </w:r>
          </w:p>
        </w:tc>
        <w:tc>
          <w:tcPr>
            <w:tcW w:type="dxa" w:w="2340"/>
          </w:tcPr>
          <w:p>
            <w:r/>
          </w:p>
        </w:tc>
        <w:tc>
          <w:tcPr>
            <w:tcW w:type="dxa" w:w="2340"/>
          </w:tcPr>
          <w:p>
            <w:r>
              <w:t>PRAGMA table_info(presupuestos_estado)</w:t>
            </w:r>
          </w:p>
        </w:tc>
      </w:tr>
      <w:tr>
        <w:tc>
          <w:tcPr>
            <w:tcW w:type="dxa" w:w="2340"/>
          </w:tcPr>
          <w:p>
            <w:r>
              <w:t>src/db/sqlite.js</w:t>
            </w:r>
          </w:p>
        </w:tc>
        <w:tc>
          <w:tcPr>
            <w:tcW w:type="dxa" w:w="2340"/>
          </w:tcPr>
          <w:p>
            <w:r>
              <w:t>ALTER</w:t>
            </w:r>
          </w:p>
        </w:tc>
        <w:tc>
          <w:tcPr>
            <w:tcW w:type="dxa" w:w="2340"/>
          </w:tcPr>
          <w:p>
            <w:r/>
          </w:p>
        </w:tc>
        <w:tc>
          <w:tcPr>
            <w:tcW w:type="dxa" w:w="2340"/>
          </w:tcPr>
          <w:p>
            <w:r>
              <w:t>ALTER TABLE presupuestos_estado ADD COLUMN capitulo TEXT NOT NULL DEFAULT 'DEFAULT'</w:t>
            </w:r>
          </w:p>
        </w:tc>
      </w:tr>
      <w:tr>
        <w:tc>
          <w:tcPr>
            <w:tcW w:type="dxa" w:w="2340"/>
          </w:tcPr>
          <w:p>
            <w:r>
              <w:t>src/db/sqlite.js</w:t>
            </w:r>
          </w:p>
        </w:tc>
        <w:tc>
          <w:tcPr>
            <w:tcW w:type="dxa" w:w="2340"/>
          </w:tcPr>
          <w:p>
            <w:r>
              <w:t>CREATE</w:t>
            </w:r>
          </w:p>
        </w:tc>
        <w:tc>
          <w:tcPr>
            <w:tcW w:type="dxa" w:w="2340"/>
          </w:tcPr>
          <w:p>
            <w:r/>
          </w:p>
        </w:tc>
        <w:tc>
          <w:tcPr>
            <w:tcW w:type="dxa" w:w="2340"/>
          </w:tcPr>
          <w:p>
            <w:r>
              <w:t>CREATE TABLE IF NOT EXISTS presupuestos_estado_historial ( id INTEGER PRIMARY KEY AUTOINCREMENT, empresa_id TEXT NOT NULL, modulo TEXT NOT NULL, anio INTEGER NOT NULL, capitulo TEXT NOT NULL DEFAULT 'DEFAULT', estado TEX</w:t>
            </w:r>
          </w:p>
        </w:tc>
      </w:tr>
      <w:tr>
        <w:tc>
          <w:tcPr>
            <w:tcW w:type="dxa" w:w="2340"/>
          </w:tcPr>
          <w:p>
            <w:r>
              <w:t>src/db/sqlite.js</w:t>
            </w:r>
          </w:p>
        </w:tc>
        <w:tc>
          <w:tcPr>
            <w:tcW w:type="dxa" w:w="2340"/>
          </w:tcPr>
          <w:p>
            <w:r>
              <w:t>PRAGMA</w:t>
            </w:r>
          </w:p>
        </w:tc>
        <w:tc>
          <w:tcPr>
            <w:tcW w:type="dxa" w:w="2340"/>
          </w:tcPr>
          <w:p>
            <w:r/>
          </w:p>
        </w:tc>
        <w:tc>
          <w:tcPr>
            <w:tcW w:type="dxa" w:w="2340"/>
          </w:tcPr>
          <w:p>
            <w:r>
              <w:t>PRAGMA table_info(presupuestos_estado_historial)</w:t>
            </w:r>
          </w:p>
        </w:tc>
      </w:tr>
      <w:tr>
        <w:tc>
          <w:tcPr>
            <w:tcW w:type="dxa" w:w="2340"/>
          </w:tcPr>
          <w:p>
            <w:r>
              <w:t>src/db/sqlite.js</w:t>
            </w:r>
          </w:p>
        </w:tc>
        <w:tc>
          <w:tcPr>
            <w:tcW w:type="dxa" w:w="2340"/>
          </w:tcPr>
          <w:p>
            <w:r>
              <w:t>ALTER</w:t>
            </w:r>
          </w:p>
        </w:tc>
        <w:tc>
          <w:tcPr>
            <w:tcW w:type="dxa" w:w="2340"/>
          </w:tcPr>
          <w:p>
            <w:r/>
          </w:p>
        </w:tc>
        <w:tc>
          <w:tcPr>
            <w:tcW w:type="dxa" w:w="2340"/>
          </w:tcPr>
          <w:p>
            <w:r>
              <w:t>ALTER TABLE presupuestos_estado_historial ADD COLUMN capitulo TEXT NOT NULL DEFAULT 'DEFAULT'</w:t>
            </w:r>
          </w:p>
        </w:tc>
      </w:tr>
      <w:tr>
        <w:tc>
          <w:tcPr>
            <w:tcW w:type="dxa" w:w="2340"/>
          </w:tcPr>
          <w:p>
            <w:r>
              <w:t>src/db/sqlite.js</w:t>
            </w:r>
          </w:p>
        </w:tc>
        <w:tc>
          <w:tcPr>
            <w:tcW w:type="dxa" w:w="2340"/>
          </w:tcPr>
          <w:p>
            <w:r>
              <w:t>CREATE</w:t>
            </w:r>
          </w:p>
        </w:tc>
        <w:tc>
          <w:tcPr>
            <w:tcW w:type="dxa" w:w="2340"/>
          </w:tcPr>
          <w:p>
            <w:r/>
          </w:p>
        </w:tc>
        <w:tc>
          <w:tcPr>
            <w:tcW w:type="dxa" w:w="2340"/>
          </w:tcPr>
          <w:p>
            <w:r>
              <w:t>CREATE TABLE IF NOT EXISTS notificaciones ( id INTEGER PRIMARY KEY AUTOINCREMENT, usuario_id INTEGER NOT NULL, empresa_id TEXT, modulo TEXT, titulo TEXT NOT NULL, mensaje TEXT NOT NULL, tipo TEXT NOT NULL DEFAULT 'info',</w:t>
            </w:r>
          </w:p>
        </w:tc>
      </w:tr>
      <w:tr>
        <w:tc>
          <w:tcPr>
            <w:tcW w:type="dxa" w:w="2340"/>
          </w:tcPr>
          <w:p>
            <w:r>
              <w:t>src/db/sqlite.js</w:t>
            </w:r>
          </w:p>
        </w:tc>
        <w:tc>
          <w:tcPr>
            <w:tcW w:type="dxa" w:w="2340"/>
          </w:tcPr>
          <w:p>
            <w:r>
              <w:t>CREATE</w:t>
            </w:r>
          </w:p>
        </w:tc>
        <w:tc>
          <w:tcPr>
            <w:tcW w:type="dxa" w:w="2340"/>
          </w:tcPr>
          <w:p>
            <w:r/>
          </w:p>
        </w:tc>
        <w:tc>
          <w:tcPr>
            <w:tcW w:type="dxa" w:w="2340"/>
          </w:tcPr>
          <w:p>
            <w:r>
              <w:t>CREATE TABLE IF NOT EXISTS comentarios_celdas ( id INTEGER PRIMARY KEY AUTOINCREMENT, empresa_id TEXT, modulo TEXT NOT NULL, celda_id TEXT NOT NULL, anio INTEGER, capitulo TEXT, texto TEXT NOT NULL, parent_id INTEGER, es</w:t>
            </w:r>
          </w:p>
        </w:tc>
      </w:tr>
      <w:tr>
        <w:tc>
          <w:tcPr>
            <w:tcW w:type="dxa" w:w="2340"/>
          </w:tcPr>
          <w:p>
            <w:r>
              <w:t>src/db/sqlite.js</w:t>
            </w:r>
          </w:p>
        </w:tc>
        <w:tc>
          <w:tcPr>
            <w:tcW w:type="dxa" w:w="2340"/>
          </w:tcPr>
          <w:p>
            <w:r>
              <w:t>CREATE</w:t>
            </w:r>
          </w:p>
        </w:tc>
        <w:tc>
          <w:tcPr>
            <w:tcW w:type="dxa" w:w="2340"/>
          </w:tcPr>
          <w:p>
            <w:r/>
          </w:p>
        </w:tc>
        <w:tc>
          <w:tcPr>
            <w:tcW w:type="dxa" w:w="2340"/>
          </w:tcPr>
          <w:p>
            <w:r>
              <w:t>CREATE TABLE IF NOT EXISTS presupuestos_guardados ( id INTEGER PRIMARY KEY AUTOINCREMENT, empresa_id TEXT NOT NULL, modulo TEXT NOT NULL, anio INTEGER NOT NULL, datos TEXT NOT NULL, guardado_por INTEGER, guardado_en TEXT</w:t>
            </w:r>
          </w:p>
        </w:tc>
      </w:tr>
      <w:tr>
        <w:tc>
          <w:tcPr>
            <w:tcW w:type="dxa" w:w="2340"/>
          </w:tcPr>
          <w:p>
            <w:r>
              <w:t>src/db/sqlite.js</w:t>
            </w:r>
          </w:p>
        </w:tc>
        <w:tc>
          <w:tcPr>
            <w:tcW w:type="dxa" w:w="2340"/>
          </w:tcPr>
          <w:p>
            <w:r>
              <w:t>CREATE</w:t>
            </w:r>
          </w:p>
        </w:tc>
        <w:tc>
          <w:tcPr>
            <w:tcW w:type="dxa" w:w="2340"/>
          </w:tcPr>
          <w:p>
            <w:r/>
          </w:p>
        </w:tc>
        <w:tc>
          <w:tcPr>
            <w:tcW w:type="dxa" w:w="2340"/>
          </w:tcPr>
          <w:p>
            <w:r>
              <w:t xml:space="preserve">CREATE TABLE IF NOT EXISTS PLAN_BORRADORES ( id INTEGER PRIMARY KEY AUTOINCREMENT, empresaId TEXT NOT NULL, anio INTEGER NOT NULL, modulo TEXT NOT NULL, capitulo TEXT NOT NULL DEFAULT 'DEFAULT', usuarioId TEXT NOT NULL, </w:t>
            </w:r>
          </w:p>
        </w:tc>
      </w:tr>
      <w:tr>
        <w:tc>
          <w:tcPr>
            <w:tcW w:type="dxa" w:w="2340"/>
          </w:tcPr>
          <w:p>
            <w:r>
              <w:t>src/db/sqlite.js</w:t>
            </w:r>
          </w:p>
        </w:tc>
        <w:tc>
          <w:tcPr>
            <w:tcW w:type="dxa" w:w="2340"/>
          </w:tcPr>
          <w:p>
            <w:r>
              <w:t>PRAGMA</w:t>
            </w:r>
          </w:p>
        </w:tc>
        <w:tc>
          <w:tcPr>
            <w:tcW w:type="dxa" w:w="2340"/>
          </w:tcPr>
          <w:p>
            <w:r/>
          </w:p>
        </w:tc>
        <w:tc>
          <w:tcPr>
            <w:tcW w:type="dxa" w:w="2340"/>
          </w:tcPr>
          <w:p>
            <w:r>
              <w:t>PRAGMA table_info(PLAN_BORRADORES)</w:t>
            </w:r>
          </w:p>
        </w:tc>
      </w:tr>
      <w:tr>
        <w:tc>
          <w:tcPr>
            <w:tcW w:type="dxa" w:w="2340"/>
          </w:tcPr>
          <w:p>
            <w:r>
              <w:t>src/db/sqlite.js</w:t>
            </w:r>
          </w:p>
        </w:tc>
        <w:tc>
          <w:tcPr>
            <w:tcW w:type="dxa" w:w="2340"/>
          </w:tcPr>
          <w:p>
            <w:r>
              <w:t>ALTER</w:t>
            </w:r>
          </w:p>
        </w:tc>
        <w:tc>
          <w:tcPr>
            <w:tcW w:type="dxa" w:w="2340"/>
          </w:tcPr>
          <w:p>
            <w:r/>
          </w:p>
        </w:tc>
        <w:tc>
          <w:tcPr>
            <w:tcW w:type="dxa" w:w="2340"/>
          </w:tcPr>
          <w:p>
            <w:r>
              <w:t>ALTER TABLE PLAN_BORRADORES ADD COLUMN capitulo TEXT NOT NULL DEFAULT 'DEFAULT'</w:t>
            </w:r>
          </w:p>
        </w:tc>
      </w:tr>
      <w:tr>
        <w:tc>
          <w:tcPr>
            <w:tcW w:type="dxa" w:w="2340"/>
          </w:tcPr>
          <w:p>
            <w:r>
              <w:t>src/db/sqlite.js</w:t>
            </w:r>
          </w:p>
        </w:tc>
        <w:tc>
          <w:tcPr>
            <w:tcW w:type="dxa" w:w="2340"/>
          </w:tcPr>
          <w:p>
            <w:r>
              <w:t>CREATE</w:t>
            </w:r>
          </w:p>
        </w:tc>
        <w:tc>
          <w:tcPr>
            <w:tcW w:type="dxa" w:w="2340"/>
          </w:tcPr>
          <w:p>
            <w:r/>
          </w:p>
        </w:tc>
        <w:tc>
          <w:tcPr>
            <w:tcW w:type="dxa" w:w="2340"/>
          </w:tcPr>
          <w:p>
            <w:r>
              <w:t>CREATE TABLE IF NOT EXISTS PLAN_BORRADORES_HISTORIAL ( id INTEGER PRIMARY KEY AUTOINCREMENT, borradorId INTEGER, empresaId TEXT NOT NULL, modulo TEXT NOT NULL, capitulo TEXT NOT NULL DEFAULT 'DEFAULT', anio INTEGER NOT N</w:t>
            </w:r>
          </w:p>
        </w:tc>
      </w:tr>
      <w:tr>
        <w:tc>
          <w:tcPr>
            <w:tcW w:type="dxa" w:w="2340"/>
          </w:tcPr>
          <w:p>
            <w:r>
              <w:t>src/db/sqlite.js</w:t>
            </w:r>
          </w:p>
        </w:tc>
        <w:tc>
          <w:tcPr>
            <w:tcW w:type="dxa" w:w="2340"/>
          </w:tcPr>
          <w:p>
            <w:r>
              <w:t>PRAGMA</w:t>
            </w:r>
          </w:p>
        </w:tc>
        <w:tc>
          <w:tcPr>
            <w:tcW w:type="dxa" w:w="2340"/>
          </w:tcPr>
          <w:p>
            <w:r/>
          </w:p>
        </w:tc>
        <w:tc>
          <w:tcPr>
            <w:tcW w:type="dxa" w:w="2340"/>
          </w:tcPr>
          <w:p>
            <w:r>
              <w:t>PRAGMA table_info(PLAN_BORRADORES_HISTORIAL)</w:t>
            </w:r>
          </w:p>
        </w:tc>
      </w:tr>
      <w:tr>
        <w:tc>
          <w:tcPr>
            <w:tcW w:type="dxa" w:w="2340"/>
          </w:tcPr>
          <w:p>
            <w:r>
              <w:t>src/db/sqlite.js</w:t>
            </w:r>
          </w:p>
        </w:tc>
        <w:tc>
          <w:tcPr>
            <w:tcW w:type="dxa" w:w="2340"/>
          </w:tcPr>
          <w:p>
            <w:r>
              <w:t>ALTER</w:t>
            </w:r>
          </w:p>
        </w:tc>
        <w:tc>
          <w:tcPr>
            <w:tcW w:type="dxa" w:w="2340"/>
          </w:tcPr>
          <w:p>
            <w:r/>
          </w:p>
        </w:tc>
        <w:tc>
          <w:tcPr>
            <w:tcW w:type="dxa" w:w="2340"/>
          </w:tcPr>
          <w:p>
            <w:r>
              <w:t>ALTER TABLE PLAN_BORRADORES_HISTORIAL ADD COLUMN capitulo TEXT NOT NULL DEFAULT 'DEFAULT'</w:t>
            </w:r>
          </w:p>
        </w:tc>
      </w:tr>
      <w:tr>
        <w:tc>
          <w:tcPr>
            <w:tcW w:type="dxa" w:w="2340"/>
          </w:tcPr>
          <w:p>
            <w:r>
              <w:t>src/db/sqlite.js</w:t>
            </w:r>
          </w:p>
        </w:tc>
        <w:tc>
          <w:tcPr>
            <w:tcW w:type="dxa" w:w="2340"/>
          </w:tcPr>
          <w:p>
            <w:r>
              <w:t>CREATE</w:t>
            </w:r>
          </w:p>
        </w:tc>
        <w:tc>
          <w:tcPr>
            <w:tcW w:type="dxa" w:w="2340"/>
          </w:tcPr>
          <w:p>
            <w:r/>
          </w:p>
        </w:tc>
        <w:tc>
          <w:tcPr>
            <w:tcW w:type="dxa" w:w="2340"/>
          </w:tcPr>
          <w:p>
            <w:r>
              <w:t>CREATE TABLE IF NOT EXISTS empresa_vistas ( id INTEGER PRIMARY KEY AUTOINCREMENT, empresa_id TEXT NOT NULL, vista TEXT NOT NULL, archivo TEXT NOT NULL, UNIQUE(empresa_id, vista) )</w:t>
            </w:r>
          </w:p>
        </w:tc>
      </w:tr>
      <w:tr>
        <w:tc>
          <w:tcPr>
            <w:tcW w:type="dxa" w:w="2340"/>
          </w:tcPr>
          <w:p>
            <w:r>
              <w:t>src/db/sqlite.js</w:t>
            </w:r>
          </w:p>
        </w:tc>
        <w:tc>
          <w:tcPr>
            <w:tcW w:type="dxa" w:w="2340"/>
          </w:tcPr>
          <w:p>
            <w:r>
              <w:t>CREATE</w:t>
            </w:r>
          </w:p>
        </w:tc>
        <w:tc>
          <w:tcPr>
            <w:tcW w:type="dxa" w:w="2340"/>
          </w:tcPr>
          <w:p>
            <w:r/>
          </w:p>
        </w:tc>
        <w:tc>
          <w:tcPr>
            <w:tcW w:type="dxa" w:w="2340"/>
          </w:tcPr>
          <w:p>
            <w:r>
              <w:t>CREATE TABLE IF NOT EXISTS layout_cuentas ( id INTEGER PRIMARY KEY AUTOINCREMENT, empresa_id TEXT NOT NULL, modulo TEXT NOT NULL, anio INTEGER NOT NULL, cuenta TEXT NOT NULL, nombre TEXT NOT NULL, capitulo TEXT NOT NULL,</w:t>
            </w:r>
          </w:p>
        </w:tc>
      </w:tr>
      <w:tr>
        <w:tc>
          <w:tcPr>
            <w:tcW w:type="dxa" w:w="2340"/>
          </w:tcPr>
          <w:p>
            <w:r>
              <w:t>src/db/sqlite.js</w:t>
            </w:r>
          </w:p>
        </w:tc>
        <w:tc>
          <w:tcPr>
            <w:tcW w:type="dxa" w:w="2340"/>
          </w:tcPr>
          <w:p>
            <w:r>
              <w:t>CREATE</w:t>
            </w:r>
          </w:p>
        </w:tc>
        <w:tc>
          <w:tcPr>
            <w:tcW w:type="dxa" w:w="2340"/>
          </w:tcPr>
          <w:p>
            <w:r/>
          </w:p>
        </w:tc>
        <w:tc>
          <w:tcPr>
            <w:tcW w:type="dxa" w:w="2340"/>
          </w:tcPr>
          <w:p>
            <w:r>
              <w:t>CREATE TABLE IF NOT EXISTS layout_operaciones ( id INTEGER PRIMARY KEY AUTOINCREMENT, empresa_id TEXT NOT NULL, modulo TEXT NOT NULL, anio INTEGER NOT NULL, capitulo TEXT NOT NULL, clase TEXT NOT NULL, operacion_etiqueta</w:t>
            </w:r>
          </w:p>
        </w:tc>
      </w:tr>
      <w:tr>
        <w:tc>
          <w:tcPr>
            <w:tcW w:type="dxa" w:w="2340"/>
          </w:tcPr>
          <w:p>
            <w:r>
              <w:t>src/db/sqlite.js</w:t>
            </w:r>
          </w:p>
        </w:tc>
        <w:tc>
          <w:tcPr>
            <w:tcW w:type="dxa" w:w="2340"/>
          </w:tcPr>
          <w:p>
            <w:r>
              <w:t>CREATE</w:t>
            </w:r>
          </w:p>
        </w:tc>
        <w:tc>
          <w:tcPr>
            <w:tcW w:type="dxa" w:w="2340"/>
          </w:tcPr>
          <w:p>
            <w:r/>
          </w:p>
        </w:tc>
        <w:tc>
          <w:tcPr>
            <w:tcW w:type="dxa" w:w="2340"/>
          </w:tcPr>
          <w:p>
            <w:r>
              <w:t>CREATE TABLE IF NOT EXISTS layout_secciones ( id INTEGER PRIMARY KEY AUTOINCREMENT, empresa_id TEXT NOT NULL, modulo TEXT NOT NULL, anio INTEGER NOT NULL, capitulo TEXT NOT NULL, seccion_principal TEXT NOT NULL, seccion_</w:t>
            </w:r>
          </w:p>
        </w:tc>
      </w:tr>
      <w:tr>
        <w:tc>
          <w:tcPr>
            <w:tcW w:type="dxa" w:w="2340"/>
          </w:tcPr>
          <w:p>
            <w:r>
              <w:t>src/db/sqlite.js</w:t>
            </w:r>
          </w:p>
        </w:tc>
        <w:tc>
          <w:tcPr>
            <w:tcW w:type="dxa" w:w="2340"/>
          </w:tcPr>
          <w:p>
            <w:r>
              <w:t>CREATE</w:t>
            </w:r>
          </w:p>
        </w:tc>
        <w:tc>
          <w:tcPr>
            <w:tcW w:type="dxa" w:w="2340"/>
          </w:tcPr>
          <w:p>
            <w:r/>
          </w:p>
        </w:tc>
        <w:tc>
          <w:tcPr>
            <w:tcW w:type="dxa" w:w="2340"/>
          </w:tcPr>
          <w:p>
            <w:r>
              <w:t>CREATE INDEX IF NOT EXISTS idx_layout_cuentas_lookup ON layout_cuentas(empresa_id, modulo, anio, capitulo)</w:t>
            </w:r>
          </w:p>
        </w:tc>
      </w:tr>
      <w:tr>
        <w:tc>
          <w:tcPr>
            <w:tcW w:type="dxa" w:w="2340"/>
          </w:tcPr>
          <w:p>
            <w:r>
              <w:t>src/db/sqlite.js</w:t>
            </w:r>
          </w:p>
        </w:tc>
        <w:tc>
          <w:tcPr>
            <w:tcW w:type="dxa" w:w="2340"/>
          </w:tcPr>
          <w:p>
            <w:r>
              <w:t>CREATE</w:t>
            </w:r>
          </w:p>
        </w:tc>
        <w:tc>
          <w:tcPr>
            <w:tcW w:type="dxa" w:w="2340"/>
          </w:tcPr>
          <w:p>
            <w:r/>
          </w:p>
        </w:tc>
        <w:tc>
          <w:tcPr>
            <w:tcW w:type="dxa" w:w="2340"/>
          </w:tcPr>
          <w:p>
            <w:r>
              <w:t>CREATE INDEX IF NOT EXISTS idx_layout_operaciones_lookup ON layout_operaciones(empresa_id, modulo, anio, capitulo)</w:t>
            </w:r>
          </w:p>
        </w:tc>
      </w:tr>
      <w:tr>
        <w:tc>
          <w:tcPr>
            <w:tcW w:type="dxa" w:w="2340"/>
          </w:tcPr>
          <w:p>
            <w:r>
              <w:t>src/db/sqlite.js</w:t>
            </w:r>
          </w:p>
        </w:tc>
        <w:tc>
          <w:tcPr>
            <w:tcW w:type="dxa" w:w="2340"/>
          </w:tcPr>
          <w:p>
            <w:r>
              <w:t>CREATE</w:t>
            </w:r>
          </w:p>
        </w:tc>
        <w:tc>
          <w:tcPr>
            <w:tcW w:type="dxa" w:w="2340"/>
          </w:tcPr>
          <w:p>
            <w:r/>
          </w:p>
        </w:tc>
        <w:tc>
          <w:tcPr>
            <w:tcW w:type="dxa" w:w="2340"/>
          </w:tcPr>
          <w:p>
            <w:r>
              <w:t>CREATE INDEX IF NOT EXISTS idx_layout_secciones_lookup ON layout_secciones(empresa_id, modulo, anio, capitulo)</w:t>
            </w:r>
          </w:p>
        </w:tc>
      </w:tr>
      <w:tr>
        <w:tc>
          <w:tcPr>
            <w:tcW w:type="dxa" w:w="2340"/>
          </w:tcPr>
          <w:p>
            <w:r>
              <w:t>src/db/sqlite.js</w:t>
            </w:r>
          </w:p>
        </w:tc>
        <w:tc>
          <w:tcPr>
            <w:tcW w:type="dxa" w:w="2340"/>
          </w:tcPr>
          <w:p>
            <w:r>
              <w:t>CREATE</w:t>
            </w:r>
          </w:p>
        </w:tc>
        <w:tc>
          <w:tcPr>
            <w:tcW w:type="dxa" w:w="2340"/>
          </w:tcPr>
          <w:p>
            <w:r/>
          </w:p>
        </w:tc>
        <w:tc>
          <w:tcPr>
            <w:tcW w:type="dxa" w:w="2340"/>
          </w:tcPr>
          <w:p>
            <w:r>
              <w:t>CREATE INDEX IF NOT EXISTS idx_comentarios_celda_lookup ON comentarios_celdas(empresa_id, modulo, anio, celda_id, estado, creado_en)</w:t>
            </w:r>
          </w:p>
        </w:tc>
      </w:tr>
      <w:tr>
        <w:tc>
          <w:tcPr>
            <w:tcW w:type="dxa" w:w="2340"/>
          </w:tcPr>
          <w:p>
            <w:r>
              <w:t>src/db/sqlite.js</w:t>
            </w:r>
          </w:p>
        </w:tc>
        <w:tc>
          <w:tcPr>
            <w:tcW w:type="dxa" w:w="2340"/>
          </w:tcPr>
          <w:p>
            <w:r>
              <w:t>PRAGMA</w:t>
            </w:r>
          </w:p>
        </w:tc>
        <w:tc>
          <w:tcPr>
            <w:tcW w:type="dxa" w:w="2340"/>
          </w:tcPr>
          <w:p>
            <w:r/>
          </w:p>
        </w:tc>
        <w:tc>
          <w:tcPr>
            <w:tcW w:type="dxa" w:w="2340"/>
          </w:tcPr>
          <w:p>
            <w:r>
              <w:t>PRAGMA index_info("${uniqueIndex.name}")</w:t>
            </w:r>
          </w:p>
        </w:tc>
      </w:tr>
      <w:tr>
        <w:tc>
          <w:tcPr>
            <w:tcW w:type="dxa" w:w="2340"/>
          </w:tcPr>
          <w:p>
            <w:r>
              <w:t>src/db/sqlite.js</w:t>
            </w:r>
          </w:p>
        </w:tc>
        <w:tc>
          <w:tcPr>
            <w:tcW w:type="dxa" w:w="2340"/>
          </w:tcPr>
          <w:p>
            <w:r>
              <w:t>ALTER</w:t>
            </w:r>
          </w:p>
        </w:tc>
        <w:tc>
          <w:tcPr>
            <w:tcW w:type="dxa" w:w="2340"/>
          </w:tcPr>
          <w:p>
            <w:r>
              <w:t>layout_cuentas, layout_cuentas_old</w:t>
            </w:r>
          </w:p>
        </w:tc>
        <w:tc>
          <w:tcPr>
            <w:tcW w:type="dxa" w:w="2340"/>
          </w:tcPr>
          <w:p>
            <w:r>
              <w:t>BEGIN; ALTER TABLE layout_cuentas RENAME TO layout_cuentas_old; CREATE TABLE layout_cuentas ( id INTEGER PRIMARY KEY AUTOINCREMENT, empresa_id TEXT NOT NULL, modulo TEXT NOT NULL, anio INTEGER NOT NULL, cuenta TEXT NOT N</w:t>
            </w:r>
          </w:p>
        </w:tc>
      </w:tr>
      <w:tr>
        <w:tc>
          <w:tcPr>
            <w:tcW w:type="dxa" w:w="2340"/>
          </w:tcPr>
          <w:p>
            <w:r>
              <w:t>src/db/sqlite.js</w:t>
            </w:r>
          </w:p>
        </w:tc>
        <w:tc>
          <w:tcPr>
            <w:tcW w:type="dxa" w:w="2340"/>
          </w:tcPr>
          <w:p>
            <w:r>
              <w:t>CREATE</w:t>
            </w:r>
          </w:p>
        </w:tc>
        <w:tc>
          <w:tcPr>
            <w:tcW w:type="dxa" w:w="2340"/>
          </w:tcPr>
          <w:p>
            <w:r/>
          </w:p>
        </w:tc>
        <w:tc>
          <w:tcPr>
            <w:tcW w:type="dxa" w:w="2340"/>
          </w:tcPr>
          <w:p>
            <w:r>
              <w:t>CREATE TABLE IF NOT EXISTS permisos_edicion_capitulo ( id INTEGER PRIMARY KEY AUTOINCREMENT, usuario_id INTEGER NOT NULL, capitulo TEXT NOT NULL, puede_editar INTEGER NOT NULL DEFAULT 1, UNIQUE(usuario_id, capitulo), FOR</w:t>
            </w:r>
          </w:p>
        </w:tc>
      </w:tr>
      <w:tr>
        <w:tc>
          <w:tcPr>
            <w:tcW w:type="dxa" w:w="2340"/>
          </w:tcPr>
          <w:p>
            <w:r>
              <w:t>src/db/sqlite.js</w:t>
            </w:r>
          </w:p>
        </w:tc>
        <w:tc>
          <w:tcPr>
            <w:tcW w:type="dxa" w:w="2340"/>
          </w:tcPr>
          <w:p>
            <w:r>
              <w:t>CREATE</w:t>
            </w:r>
          </w:p>
        </w:tc>
        <w:tc>
          <w:tcPr>
            <w:tcW w:type="dxa" w:w="2340"/>
          </w:tcPr>
          <w:p>
            <w:r/>
          </w:p>
        </w:tc>
        <w:tc>
          <w:tcPr>
            <w:tcW w:type="dxa" w:w="2340"/>
          </w:tcPr>
          <w:p>
            <w:r>
              <w:t xml:space="preserve">CREATE TABLE IF NOT EXISTS layout_bitacora ( id INTEGER PRIMARY KEY AUTOINCREMENT, empresa_id TEXT NOT NULL, modulo TEXT NOT NULL, anio INTEGER NOT NULL, capitulo TEXT NOT NULL, usuario_id INTEGER, accion TEXT NOT NULL, </w:t>
            </w:r>
          </w:p>
        </w:tc>
      </w:tr>
      <w:tr>
        <w:tc>
          <w:tcPr>
            <w:tcW w:type="dxa" w:w="2340"/>
          </w:tcPr>
          <w:p>
            <w:r>
              <w:t>src/db/sqlite.js</w:t>
            </w:r>
          </w:p>
        </w:tc>
        <w:tc>
          <w:tcPr>
            <w:tcW w:type="dxa" w:w="2340"/>
          </w:tcPr>
          <w:p>
            <w:r>
              <w:t>CREATE</w:t>
            </w:r>
          </w:p>
        </w:tc>
        <w:tc>
          <w:tcPr>
            <w:tcW w:type="dxa" w:w="2340"/>
          </w:tcPr>
          <w:p>
            <w:r/>
          </w:p>
        </w:tc>
        <w:tc>
          <w:tcPr>
            <w:tcW w:type="dxa" w:w="2340"/>
          </w:tcPr>
          <w:p>
            <w:r>
              <w:t>CREATE INDEX IF NOT EXISTS idx_layout_bitacora_lookup ON layout_bitacora(empresa_id, modulo, anio, capitulo)</w:t>
            </w:r>
          </w:p>
        </w:tc>
      </w:tr>
      <w:tr>
        <w:tc>
          <w:tcPr>
            <w:tcW w:type="dxa" w:w="2340"/>
          </w:tcPr>
          <w:p>
            <w:r>
              <w:t>src/db/sqlite.js</w:t>
            </w:r>
          </w:p>
        </w:tc>
        <w:tc>
          <w:tcPr>
            <w:tcW w:type="dxa" w:w="2340"/>
          </w:tcPr>
          <w:p>
            <w:r>
              <w:t>CREATE</w:t>
            </w:r>
          </w:p>
        </w:tc>
        <w:tc>
          <w:tcPr>
            <w:tcW w:type="dxa" w:w="2340"/>
          </w:tcPr>
          <w:p>
            <w:r/>
          </w:p>
        </w:tc>
        <w:tc>
          <w:tcPr>
            <w:tcW w:type="dxa" w:w="2340"/>
          </w:tcPr>
          <w:p>
            <w:r>
              <w:t>CREATE TABLE IF NOT EXISTS graficas_config ( id INTEGER PRIMARY KEY AUTOINCREMENT, empresa_id TEXT NOT NULL, config_json TEXT NOT NULL, updated_at TEXT NOT NULL DEFAULT CURRENT_TIMESTAMP, UNIQUE(empresa_id) )</w:t>
            </w:r>
          </w:p>
        </w:tc>
      </w:tr>
      <w:tr>
        <w:tc>
          <w:tcPr>
            <w:tcW w:type="dxa" w:w="2340"/>
          </w:tcPr>
          <w:p>
            <w:r>
              <w:t>src/db/sqlite.js</w:t>
            </w:r>
          </w:p>
        </w:tc>
        <w:tc>
          <w:tcPr>
            <w:tcW w:type="dxa" w:w="2340"/>
          </w:tcPr>
          <w:p>
            <w:r>
              <w:t>INSERT</w:t>
            </w:r>
          </w:p>
        </w:tc>
        <w:tc>
          <w:tcPr>
            <w:tcW w:type="dxa" w:w="2340"/>
          </w:tcPr>
          <w:p>
            <w:r>
              <w:t>usuarios</w:t>
            </w:r>
          </w:p>
        </w:tc>
        <w:tc>
          <w:tcPr>
            <w:tcW w:type="dxa" w:w="2340"/>
          </w:tcPr>
          <w:p>
            <w:r>
              <w:t>INSERT OR IGNORE INTO usuarios ( usuario, nombres, apellido_primero, apellido_segundo, apellidos, correo, contrasena, es_admin_global, puede_agregar, puede_modificar, puede_eliminar ) VALUES (?, ?, ?, ?, ?, ?, ?, ?, ?, ?</w:t>
            </w:r>
          </w:p>
        </w:tc>
      </w:tr>
      <w:tr>
        <w:tc>
          <w:tcPr>
            <w:tcW w:type="dxa" w:w="2340"/>
          </w:tcPr>
          <w:p>
            <w:r>
              <w:t>src/db/sqlite.js</w:t>
            </w:r>
          </w:p>
        </w:tc>
        <w:tc>
          <w:tcPr>
            <w:tcW w:type="dxa" w:w="2340"/>
          </w:tcPr>
          <w:p>
            <w:r>
              <w:t>INSERT</w:t>
            </w:r>
          </w:p>
        </w:tc>
        <w:tc>
          <w:tcPr>
            <w:tcW w:type="dxa" w:w="2340"/>
          </w:tcPr>
          <w:p>
            <w:r>
              <w:t>permisos_modulo</w:t>
            </w:r>
          </w:p>
        </w:tc>
        <w:tc>
          <w:tcPr>
            <w:tcW w:type="dxa" w:w="2340"/>
          </w:tcPr>
          <w:p>
            <w:r>
              <w:t>INSERT OR IGNORE INTO permisos_modulo ( usuario_id, empresa_id, modulo, puede_leer, puede_cargar_guardar, puede_revisar, puede_aprobar ) VALUES (?, ?, ?, ?, ?, ?, ?)</w:t>
            </w:r>
          </w:p>
        </w:tc>
      </w:tr>
      <w:tr>
        <w:tc>
          <w:tcPr>
            <w:tcW w:type="dxa" w:w="2340"/>
          </w:tcPr>
          <w:p>
            <w:r>
              <w:t>src/db/sqlite.js</w:t>
            </w:r>
          </w:p>
        </w:tc>
        <w:tc>
          <w:tcPr>
            <w:tcW w:type="dxa" w:w="2340"/>
          </w:tcPr>
          <w:p>
            <w:r>
              <w:t>UPDATE</w:t>
            </w:r>
          </w:p>
        </w:tc>
        <w:tc>
          <w:tcPr>
            <w:tcW w:type="dxa" w:w="2340"/>
          </w:tcPr>
          <w:p>
            <w:r>
              <w:t>usuarios</w:t>
            </w:r>
          </w:p>
        </w:tc>
        <w:tc>
          <w:tcPr>
            <w:tcW w:type="dxa" w:w="2340"/>
          </w:tcPr>
          <w:p>
            <w:r>
              <w:t>UPDATE usuarios SET nombres = ?, apellido_primero = ?, apellido_segundo = ?, apellidos = ?, correo = ?, es_admin_global = CASE WHEN ? = 1 THEN 1 ELSE es_admin_global END, puede_agregar = ?, puede_modificar = ?, puede_eli</w:t>
            </w:r>
          </w:p>
        </w:tc>
      </w:tr>
      <w:tr>
        <w:tc>
          <w:tcPr>
            <w:tcW w:type="dxa" w:w="2340"/>
          </w:tcPr>
          <w:p>
            <w:r>
              <w:t>src/db/sqlite.js</w:t>
            </w:r>
          </w:p>
        </w:tc>
        <w:tc>
          <w:tcPr>
            <w:tcW w:type="dxa" w:w="2340"/>
          </w:tcPr>
          <w:p>
            <w:r>
              <w:t>INSERT</w:t>
            </w:r>
          </w:p>
        </w:tc>
        <w:tc>
          <w:tcPr>
            <w:tcW w:type="dxa" w:w="2340"/>
          </w:tcPr>
          <w:p>
            <w:r>
              <w:t>permisos_modulo</w:t>
            </w:r>
          </w:p>
        </w:tc>
        <w:tc>
          <w:tcPr>
            <w:tcW w:type="dxa" w:w="2340"/>
          </w:tcPr>
          <w:p>
            <w:r>
              <w:t>INSERT OR IGNORE INTO permisos_modulo ( usuario_id, empresa_id, modulo, puede_leer, puede_cargar_guardar, puede_revisar, puede_aprobar ) VALUES (?, ?, ?, 1, 1, 1, 1)</w:t>
            </w:r>
          </w:p>
        </w:tc>
      </w:tr>
      <w:tr>
        <w:tc>
          <w:tcPr>
            <w:tcW w:type="dxa" w:w="2340"/>
          </w:tcPr>
          <w:p>
            <w:r>
              <w:t>src/db/sqlite.js</w:t>
            </w:r>
          </w:p>
        </w:tc>
        <w:tc>
          <w:tcPr>
            <w:tcW w:type="dxa" w:w="2340"/>
          </w:tcPr>
          <w:p>
            <w:r>
              <w:t>DELETE</w:t>
            </w:r>
          </w:p>
        </w:tc>
        <w:tc>
          <w:tcPr>
            <w:tcW w:type="dxa" w:w="2340"/>
          </w:tcPr>
          <w:p>
            <w:r>
              <w:t>permisos_modulo</w:t>
            </w:r>
          </w:p>
        </w:tc>
        <w:tc>
          <w:tcPr>
            <w:tcW w:type="dxa" w:w="2340"/>
          </w:tcPr>
          <w:p>
            <w:r>
              <w:t>DELETE FROM permisos_modulo WHERE usuario_id = ? AND modulo = ?</w:t>
            </w:r>
          </w:p>
        </w:tc>
      </w:tr>
      <w:tr>
        <w:tc>
          <w:tcPr>
            <w:tcW w:type="dxa" w:w="2340"/>
          </w:tcPr>
          <w:p>
            <w:r>
              <w:t>src/db/sqlite.js</w:t>
            </w:r>
          </w:p>
        </w:tc>
        <w:tc>
          <w:tcPr>
            <w:tcW w:type="dxa" w:w="2340"/>
          </w:tcPr>
          <w:p>
            <w:r>
              <w:t>DELETE</w:t>
            </w:r>
          </w:p>
        </w:tc>
        <w:tc>
          <w:tcPr>
            <w:tcW w:type="dxa" w:w="2340"/>
          </w:tcPr>
          <w:p>
            <w:r>
              <w:t>empresa_vistas</w:t>
            </w:r>
          </w:p>
        </w:tc>
        <w:tc>
          <w:tcPr>
            <w:tcW w:type="dxa" w:w="2340"/>
          </w:tcPr>
          <w:p>
            <w:r>
              <w:t>DELETE FROM empresa_vistas</w:t>
            </w:r>
          </w:p>
        </w:tc>
      </w:tr>
      <w:tr>
        <w:tc>
          <w:tcPr>
            <w:tcW w:type="dxa" w:w="2340"/>
          </w:tcPr>
          <w:p>
            <w:r>
              <w:t>src/db/sqlite.js</w:t>
            </w:r>
          </w:p>
        </w:tc>
        <w:tc>
          <w:tcPr>
            <w:tcW w:type="dxa" w:w="2340"/>
          </w:tcPr>
          <w:p>
            <w:r>
              <w:t>INSERT</w:t>
            </w:r>
          </w:p>
        </w:tc>
        <w:tc>
          <w:tcPr>
            <w:tcW w:type="dxa" w:w="2340"/>
          </w:tcPr>
          <w:p>
            <w:r>
              <w:t>empresa_vistas</w:t>
            </w:r>
          </w:p>
        </w:tc>
        <w:tc>
          <w:tcPr>
            <w:tcW w:type="dxa" w:w="2340"/>
          </w:tcPr>
          <w:p>
            <w:r>
              <w:t>INSERT OR IGNORE INTO empresa_vistas (empresa_id, vista, archivo) VALUES (?, ?, ?)</w:t>
            </w:r>
          </w:p>
        </w:tc>
      </w:tr>
      <w:tr>
        <w:tc>
          <w:tcPr>
            <w:tcW w:type="dxa" w:w="2340"/>
          </w:tcPr>
          <w:p>
            <w:r>
              <w:t>src/db/sqlite.js</w:t>
            </w:r>
          </w:p>
        </w:tc>
        <w:tc>
          <w:tcPr>
            <w:tcW w:type="dxa" w:w="2340"/>
          </w:tcPr>
          <w:p>
            <w:r>
              <w:t>UPDATE</w:t>
            </w:r>
          </w:p>
        </w:tc>
        <w:tc>
          <w:tcPr>
            <w:tcW w:type="dxa" w:w="2340"/>
          </w:tcPr>
          <w:p>
            <w:r>
              <w:t>usuarios</w:t>
            </w:r>
          </w:p>
        </w:tc>
        <w:tc>
          <w:tcPr>
            <w:tcW w:type="dxa" w:w="2340"/>
          </w:tcPr>
          <w:p>
            <w:r>
              <w:t xml:space="preserve">UPDATE usuarios SET apellido_primero = CASE WHEN apellido_primero = '' THEN apellidos ELSE apellido_primero END, apellidos = TRIM( CASE WHEN apellido_primero &lt;&gt; '' AND apellido_segundo &lt;&gt; '' THEN apellido_primero || ' ' </w:t>
            </w:r>
          </w:p>
        </w:tc>
      </w:tr>
      <w:tr>
        <w:tc>
          <w:tcPr>
            <w:tcW w:type="dxa" w:w="2340"/>
          </w:tcPr>
          <w:p>
            <w:r>
              <w:t>src/db/sqlite.js</w:t>
            </w:r>
          </w:p>
        </w:tc>
        <w:tc>
          <w:tcPr>
            <w:tcW w:type="dxa" w:w="2340"/>
          </w:tcPr>
          <w:p>
            <w:r>
              <w:t>UPDATE</w:t>
            </w:r>
          </w:p>
        </w:tc>
        <w:tc>
          <w:tcPr>
            <w:tcW w:type="dxa" w:w="2340"/>
          </w:tcPr>
          <w:p>
            <w:r>
              <w:t>usuarios</w:t>
            </w:r>
          </w:p>
        </w:tc>
        <w:tc>
          <w:tcPr>
            <w:tcW w:type="dxa" w:w="2340"/>
          </w:tcPr>
          <w:p>
            <w:r>
              <w:t>UPDATE usuarios SET contrasena = ? WHERE id = ?</w:t>
            </w:r>
          </w:p>
        </w:tc>
      </w:tr>
      <w:tr>
        <w:tc>
          <w:tcPr>
            <w:tcW w:type="dxa" w:w="2340"/>
          </w:tcPr>
          <w:p>
            <w:r>
              <w:t>src/db/sqlite.js</w:t>
            </w:r>
          </w:p>
        </w:tc>
        <w:tc>
          <w:tcPr>
            <w:tcW w:type="dxa" w:w="2340"/>
          </w:tcPr>
          <w:p>
            <w:r>
              <w:t>INSERT</w:t>
            </w:r>
          </w:p>
        </w:tc>
        <w:tc>
          <w:tcPr>
            <w:tcW w:type="dxa" w:w="2340"/>
          </w:tcPr>
          <w:p>
            <w:r>
              <w:t>usuarios</w:t>
            </w:r>
          </w:p>
        </w:tc>
        <w:tc>
          <w:tcPr>
            <w:tcW w:type="dxa" w:w="2340"/>
          </w:tcPr>
          <w:p>
            <w:r>
              <w:t>INSERT INTO usuarios ( usuario, nombres, apellido_primero, apellido_segundo, apellidos, correo, contrasena, es_admin_global, puede_agregar, puede_modificar, puede_eliminar ) VALUES (?, 'Administrador', 'Global', '', 'Glo</w:t>
            </w:r>
          </w:p>
        </w:tc>
      </w:tr>
      <w:tr>
        <w:tc>
          <w:tcPr>
            <w:tcW w:type="dxa" w:w="2340"/>
          </w:tcPr>
          <w:p>
            <w:r>
              <w:t>src/db/sqlite.js</w:t>
            </w:r>
          </w:p>
        </w:tc>
        <w:tc>
          <w:tcPr>
            <w:tcW w:type="dxa" w:w="2340"/>
          </w:tcPr>
          <w:p>
            <w:r>
              <w:t>INSERT</w:t>
            </w:r>
          </w:p>
        </w:tc>
        <w:tc>
          <w:tcPr>
            <w:tcW w:type="dxa" w:w="2340"/>
          </w:tcPr>
          <w:p>
            <w:r>
              <w:t>permisos_edicion_capitulo</w:t>
            </w:r>
          </w:p>
        </w:tc>
        <w:tc>
          <w:tcPr>
            <w:tcW w:type="dxa" w:w="2340"/>
          </w:tcPr>
          <w:p>
            <w:r>
              <w:t>INSERT OR IGNORE INTO permisos_edicion_capitulo ( usuario_id, capitulo, puede_editar ) VALUES (?, ?, 1)</w:t>
            </w:r>
          </w:p>
        </w:tc>
      </w:tr>
      <w:tr>
        <w:tc>
          <w:tcPr>
            <w:tcW w:type="dxa" w:w="2340"/>
          </w:tcPr>
          <w:p>
            <w:r>
              <w:t>src/db/sqlite.js</w:t>
            </w:r>
          </w:p>
        </w:tc>
        <w:tc>
          <w:tcPr>
            <w:tcW w:type="dxa" w:w="2340"/>
          </w:tcPr>
          <w:p>
            <w:r>
              <w:t>INSERT</w:t>
            </w:r>
          </w:p>
        </w:tc>
        <w:tc>
          <w:tcPr>
            <w:tcW w:type="dxa" w:w="2340"/>
          </w:tcPr>
          <w:p>
            <w:r>
              <w:t>presupuestos_guardados</w:t>
            </w:r>
          </w:p>
        </w:tc>
        <w:tc>
          <w:tcPr>
            <w:tcW w:type="dxa" w:w="2340"/>
          </w:tcPr>
          <w:p>
            <w:r>
              <w:t>INSERT INTO presupuestos_guardados ( empresa_id, modulo, anio, datos, guardado_por ) VALUES (?, ?, ?, ?, ?)</w:t>
            </w:r>
          </w:p>
        </w:tc>
      </w:tr>
      <w:tr>
        <w:tc>
          <w:tcPr>
            <w:tcW w:type="dxa" w:w="2340"/>
          </w:tcPr>
          <w:p>
            <w:r>
              <w:t>src/db/sqlite.js</w:t>
            </w:r>
          </w:p>
        </w:tc>
        <w:tc>
          <w:tcPr>
            <w:tcW w:type="dxa" w:w="2340"/>
          </w:tcPr>
          <w:p>
            <w:r>
              <w:t>UPDATE</w:t>
            </w:r>
          </w:p>
        </w:tc>
        <w:tc>
          <w:tcPr>
            <w:tcW w:type="dxa" w:w="2340"/>
          </w:tcPr>
          <w:p>
            <w:r>
              <w:t>usuarios</w:t>
            </w:r>
          </w:p>
        </w:tc>
        <w:tc>
          <w:tcPr>
            <w:tcW w:type="dxa" w:w="2340"/>
          </w:tcPr>
          <w:p>
            <w:r>
              <w:t>UPDATE usuarios SET es_admin_global = 1, puede_agregar = 1, puede_modificar = 1, puede_eliminar = 1 WHERE UPPER(usuario) = ?</w:t>
            </w:r>
          </w:p>
        </w:tc>
      </w:tr>
      <w:tr>
        <w:tc>
          <w:tcPr>
            <w:tcW w:type="dxa" w:w="2340"/>
          </w:tcPr>
          <w:p>
            <w:r>
              <w:t>src/db/sqlite.js</w:t>
            </w:r>
          </w:p>
        </w:tc>
        <w:tc>
          <w:tcPr>
            <w:tcW w:type="dxa" w:w="2340"/>
          </w:tcPr>
          <w:p>
            <w:r>
              <w:t>SELECT</w:t>
            </w:r>
          </w:p>
        </w:tc>
        <w:tc>
          <w:tcPr>
            <w:tcW w:type="dxa" w:w="2340"/>
          </w:tcPr>
          <w:p>
            <w:r>
              <w:t>usuarios</w:t>
            </w:r>
          </w:p>
        </w:tc>
        <w:tc>
          <w:tcPr>
            <w:tcW w:type="dxa" w:w="2340"/>
          </w:tcPr>
          <w:p>
            <w:r>
              <w:t>SELECT id, usuario FROM usuarios WHERE es_admin_global = 1</w:t>
            </w:r>
          </w:p>
        </w:tc>
      </w:tr>
      <w:tr>
        <w:tc>
          <w:tcPr>
            <w:tcW w:type="dxa" w:w="2340"/>
          </w:tcPr>
          <w:p>
            <w:r>
              <w:t>src/db/sqlite.js</w:t>
            </w:r>
          </w:p>
        </w:tc>
        <w:tc>
          <w:tcPr>
            <w:tcW w:type="dxa" w:w="2340"/>
          </w:tcPr>
          <w:p>
            <w:r>
              <w:t>PRAGMA</w:t>
            </w:r>
          </w:p>
        </w:tc>
        <w:tc>
          <w:tcPr>
            <w:tcW w:type="dxa" w:w="2340"/>
          </w:tcPr>
          <w:p>
            <w:r/>
          </w:p>
        </w:tc>
        <w:tc>
          <w:tcPr>
            <w:tcW w:type="dxa" w:w="2340"/>
          </w:tcPr>
          <w:p>
            <w:r>
              <w:t>PRAGMA table_info(layout_cuentas)</w:t>
            </w:r>
          </w:p>
        </w:tc>
      </w:tr>
      <w:tr>
        <w:tc>
          <w:tcPr>
            <w:tcW w:type="dxa" w:w="2340"/>
          </w:tcPr>
          <w:p>
            <w:r>
              <w:t>src/db/sqlite.js</w:t>
            </w:r>
          </w:p>
        </w:tc>
        <w:tc>
          <w:tcPr>
            <w:tcW w:type="dxa" w:w="2340"/>
          </w:tcPr>
          <w:p>
            <w:r>
              <w:t>ALTER</w:t>
            </w:r>
          </w:p>
        </w:tc>
        <w:tc>
          <w:tcPr>
            <w:tcW w:type="dxa" w:w="2340"/>
          </w:tcPr>
          <w:p>
            <w:r/>
          </w:p>
        </w:tc>
        <w:tc>
          <w:tcPr>
            <w:tcW w:type="dxa" w:w="2340"/>
          </w:tcPr>
          <w:p>
            <w:r>
              <w:t>ALTER TABLE layout_cuentas ADD COLUMN visible INTEGER DEFAULT 1</w:t>
            </w:r>
          </w:p>
        </w:tc>
      </w:tr>
      <w:tr>
        <w:tc>
          <w:tcPr>
            <w:tcW w:type="dxa" w:w="2340"/>
          </w:tcPr>
          <w:p>
            <w:r>
              <w:t>src/db/sqlite.js</w:t>
            </w:r>
          </w:p>
        </w:tc>
        <w:tc>
          <w:tcPr>
            <w:tcW w:type="dxa" w:w="2340"/>
          </w:tcPr>
          <w:p>
            <w:r>
              <w:t>ALTER</w:t>
            </w:r>
          </w:p>
        </w:tc>
        <w:tc>
          <w:tcPr>
            <w:tcW w:type="dxa" w:w="2340"/>
          </w:tcPr>
          <w:p>
            <w:r/>
          </w:p>
        </w:tc>
        <w:tc>
          <w:tcPr>
            <w:tcW w:type="dxa" w:w="2340"/>
          </w:tcPr>
          <w:p>
            <w:r>
              <w:t>ALTER TABLE layout_cuentas ADD COLUMN orden_presentacion INTEGER</w:t>
            </w:r>
          </w:p>
        </w:tc>
      </w:tr>
      <w:tr>
        <w:tc>
          <w:tcPr>
            <w:tcW w:type="dxa" w:w="2340"/>
          </w:tcPr>
          <w:p>
            <w:r>
              <w:t>src/db/sqlite.js</w:t>
            </w:r>
          </w:p>
        </w:tc>
        <w:tc>
          <w:tcPr>
            <w:tcW w:type="dxa" w:w="2340"/>
          </w:tcPr>
          <w:p>
            <w:r>
              <w:t>ALTER</w:t>
            </w:r>
          </w:p>
        </w:tc>
        <w:tc>
          <w:tcPr>
            <w:tcW w:type="dxa" w:w="2340"/>
          </w:tcPr>
          <w:p>
            <w:r/>
          </w:p>
        </w:tc>
        <w:tc>
          <w:tcPr>
            <w:tcW w:type="dxa" w:w="2340"/>
          </w:tcPr>
          <w:p>
            <w:r>
              <w:t>ALTER TABLE layout_cuentas ADD COLUMN operacion_factor REAL DEFAULT 1</w:t>
            </w:r>
          </w:p>
        </w:tc>
      </w:tr>
      <w:tr>
        <w:tc>
          <w:tcPr>
            <w:tcW w:type="dxa" w:w="2340"/>
          </w:tcPr>
          <w:p>
            <w:r>
              <w:t>src/db/sqlite.js</w:t>
            </w:r>
          </w:p>
        </w:tc>
        <w:tc>
          <w:tcPr>
            <w:tcW w:type="dxa" w:w="2340"/>
          </w:tcPr>
          <w:p>
            <w:r>
              <w:t>PRAGMA</w:t>
            </w:r>
          </w:p>
        </w:tc>
        <w:tc>
          <w:tcPr>
            <w:tcW w:type="dxa" w:w="2340"/>
          </w:tcPr>
          <w:p>
            <w:r/>
          </w:p>
        </w:tc>
        <w:tc>
          <w:tcPr>
            <w:tcW w:type="dxa" w:w="2340"/>
          </w:tcPr>
          <w:p>
            <w:r>
              <w:t>PRAGMA index_list(layout_cuentas)</w:t>
            </w:r>
          </w:p>
        </w:tc>
      </w:tr>
      <w:tr>
        <w:tc>
          <w:tcPr>
            <w:tcW w:type="dxa" w:w="2340"/>
          </w:tcPr>
          <w:p>
            <w:r>
              <w:t>src/db/sqlite.js</w:t>
            </w:r>
          </w:p>
        </w:tc>
        <w:tc>
          <w:tcPr>
            <w:tcW w:type="dxa" w:w="2340"/>
          </w:tcPr>
          <w:p>
            <w:r>
              <w:t>PRAGMA</w:t>
            </w:r>
          </w:p>
        </w:tc>
        <w:tc>
          <w:tcPr>
            <w:tcW w:type="dxa" w:w="2340"/>
          </w:tcPr>
          <w:p>
            <w:r/>
          </w:p>
        </w:tc>
        <w:tc>
          <w:tcPr>
            <w:tcW w:type="dxa" w:w="2340"/>
          </w:tcPr>
          <w:p>
            <w:r>
              <w:t>PRAGMA table_info(layout_operaciones)</w:t>
            </w:r>
          </w:p>
        </w:tc>
      </w:tr>
      <w:tr>
        <w:tc>
          <w:tcPr>
            <w:tcW w:type="dxa" w:w="2340"/>
          </w:tcPr>
          <w:p>
            <w:r>
              <w:t>src/db/sqlite.js</w:t>
            </w:r>
          </w:p>
        </w:tc>
        <w:tc>
          <w:tcPr>
            <w:tcW w:type="dxa" w:w="2340"/>
          </w:tcPr>
          <w:p>
            <w:r>
              <w:t>ALTER</w:t>
            </w:r>
          </w:p>
        </w:tc>
        <w:tc>
          <w:tcPr>
            <w:tcW w:type="dxa" w:w="2340"/>
          </w:tcPr>
          <w:p>
            <w:r/>
          </w:p>
        </w:tc>
        <w:tc>
          <w:tcPr>
            <w:tcW w:type="dxa" w:w="2340"/>
          </w:tcPr>
          <w:p>
            <w:r>
              <w:t>ALTER TABLE layout_operaciones ADD COLUMN visible INTEGER DEFAULT 1</w:t>
            </w:r>
          </w:p>
        </w:tc>
      </w:tr>
      <w:tr>
        <w:tc>
          <w:tcPr>
            <w:tcW w:type="dxa" w:w="2340"/>
          </w:tcPr>
          <w:p>
            <w:r>
              <w:t>src/db/sqlite.js</w:t>
            </w:r>
          </w:p>
        </w:tc>
        <w:tc>
          <w:tcPr>
            <w:tcW w:type="dxa" w:w="2340"/>
          </w:tcPr>
          <w:p>
            <w:r>
              <w:t>ALTER</w:t>
            </w:r>
          </w:p>
        </w:tc>
        <w:tc>
          <w:tcPr>
            <w:tcW w:type="dxa" w:w="2340"/>
          </w:tcPr>
          <w:p>
            <w:r/>
          </w:p>
        </w:tc>
        <w:tc>
          <w:tcPr>
            <w:tcW w:type="dxa" w:w="2340"/>
          </w:tcPr>
          <w:p>
            <w:r>
              <w:t>ALTER TABLE layout_operaciones ADD COLUMN orden_presentacion INTEGER</w:t>
            </w:r>
          </w:p>
        </w:tc>
      </w:tr>
      <w:tr>
        <w:tc>
          <w:tcPr>
            <w:tcW w:type="dxa" w:w="2340"/>
          </w:tcPr>
          <w:p>
            <w:r>
              <w:t>src/db/sqlite.js</w:t>
            </w:r>
          </w:p>
        </w:tc>
        <w:tc>
          <w:tcPr>
            <w:tcW w:type="dxa" w:w="2340"/>
          </w:tcPr>
          <w:p>
            <w:r>
              <w:t>ALTER</w:t>
            </w:r>
          </w:p>
        </w:tc>
        <w:tc>
          <w:tcPr>
            <w:tcW w:type="dxa" w:w="2340"/>
          </w:tcPr>
          <w:p>
            <w:r/>
          </w:p>
        </w:tc>
        <w:tc>
          <w:tcPr>
            <w:tcW w:type="dxa" w:w="2340"/>
          </w:tcPr>
          <w:p>
            <w:r>
              <w:t>ALTER TABLE layout_operaciones ADD COLUMN formula_json TEXT</w:t>
            </w:r>
          </w:p>
        </w:tc>
      </w:tr>
      <w:tr>
        <w:tc>
          <w:tcPr>
            <w:tcW w:type="dxa" w:w="2340"/>
          </w:tcPr>
          <w:p>
            <w:r>
              <w:t>src/db/sqlite.js</w:t>
            </w:r>
          </w:p>
        </w:tc>
        <w:tc>
          <w:tcPr>
            <w:tcW w:type="dxa" w:w="2340"/>
          </w:tcPr>
          <w:p>
            <w:r>
              <w:t>ALTER</w:t>
            </w:r>
          </w:p>
        </w:tc>
        <w:tc>
          <w:tcPr>
            <w:tcW w:type="dxa" w:w="2340"/>
          </w:tcPr>
          <w:p>
            <w:r/>
          </w:p>
        </w:tc>
        <w:tc>
          <w:tcPr>
            <w:tcW w:type="dxa" w:w="2340"/>
          </w:tcPr>
          <w:p>
            <w:r>
              <w:t>ALTER TABLE layout_operaciones ADD COLUMN operacion_etiqueta TEXT</w:t>
            </w:r>
          </w:p>
        </w:tc>
      </w:tr>
      <w:tr>
        <w:tc>
          <w:tcPr>
            <w:tcW w:type="dxa" w:w="2340"/>
          </w:tcPr>
          <w:p>
            <w:r>
              <w:t>src/db/sqlite.js</w:t>
            </w:r>
          </w:p>
        </w:tc>
        <w:tc>
          <w:tcPr>
            <w:tcW w:type="dxa" w:w="2340"/>
          </w:tcPr>
          <w:p>
            <w:r>
              <w:t>SELECT</w:t>
            </w:r>
          </w:p>
        </w:tc>
        <w:tc>
          <w:tcPr>
            <w:tcW w:type="dxa" w:w="2340"/>
          </w:tcPr>
          <w:p>
            <w:r>
              <w:t>usuarios</w:t>
            </w:r>
          </w:p>
        </w:tc>
        <w:tc>
          <w:tcPr>
            <w:tcW w:type="dxa" w:w="2340"/>
          </w:tcPr>
          <w:p>
            <w:r>
              <w:t>SELECT id FROM usuarios WHERE usuario = ?</w:t>
            </w:r>
          </w:p>
        </w:tc>
      </w:tr>
      <w:tr>
        <w:tc>
          <w:tcPr>
            <w:tcW w:type="dxa" w:w="2340"/>
          </w:tcPr>
          <w:p>
            <w:r>
              <w:t>src/db/sqlite.js</w:t>
            </w:r>
          </w:p>
        </w:tc>
        <w:tc>
          <w:tcPr>
            <w:tcW w:type="dxa" w:w="2340"/>
          </w:tcPr>
          <w:p>
            <w:r>
              <w:t>SELECT</w:t>
            </w:r>
          </w:p>
        </w:tc>
        <w:tc>
          <w:tcPr>
            <w:tcW w:type="dxa" w:w="2340"/>
          </w:tcPr>
          <w:p>
            <w:r>
              <w:t>usuarios</w:t>
            </w:r>
          </w:p>
        </w:tc>
        <w:tc>
          <w:tcPr>
            <w:tcW w:type="dxa" w:w="2340"/>
          </w:tcPr>
          <w:p>
            <w:r>
              <w:t>SELECT id, usuario FROM usuarios</w:t>
            </w:r>
          </w:p>
        </w:tc>
      </w:tr>
      <w:tr>
        <w:tc>
          <w:tcPr>
            <w:tcW w:type="dxa" w:w="2340"/>
          </w:tcPr>
          <w:p>
            <w:r>
              <w:t>src/db/sqlite.js</w:t>
            </w:r>
          </w:p>
        </w:tc>
        <w:tc>
          <w:tcPr>
            <w:tcW w:type="dxa" w:w="2340"/>
          </w:tcPr>
          <w:p>
            <w:r>
              <w:t>PRAGMA</w:t>
            </w:r>
          </w:p>
        </w:tc>
        <w:tc>
          <w:tcPr>
            <w:tcW w:type="dxa" w:w="2340"/>
          </w:tcPr>
          <w:p>
            <w:r/>
          </w:p>
        </w:tc>
        <w:tc>
          <w:tcPr>
            <w:tcW w:type="dxa" w:w="2340"/>
          </w:tcPr>
          <w:p>
            <w:r>
              <w:t>PRAGMA table_info(usuarios)</w:t>
            </w:r>
          </w:p>
        </w:tc>
      </w:tr>
      <w:tr>
        <w:tc>
          <w:tcPr>
            <w:tcW w:type="dxa" w:w="2340"/>
          </w:tcPr>
          <w:p>
            <w:r>
              <w:t>src/db/sqlite.js</w:t>
            </w:r>
          </w:p>
        </w:tc>
        <w:tc>
          <w:tcPr>
            <w:tcW w:type="dxa" w:w="2340"/>
          </w:tcPr>
          <w:p>
            <w:r>
              <w:t>ALTER</w:t>
            </w:r>
          </w:p>
        </w:tc>
        <w:tc>
          <w:tcPr>
            <w:tcW w:type="dxa" w:w="2340"/>
          </w:tcPr>
          <w:p>
            <w:r/>
          </w:p>
        </w:tc>
        <w:tc>
          <w:tcPr>
            <w:tcW w:type="dxa" w:w="2340"/>
          </w:tcPr>
          <w:p>
            <w:r>
              <w:t>ALTER TABLE usuarios ADD COLUMN apellido_primero TEXT NOT NULL DEFAULT ''</w:t>
            </w:r>
          </w:p>
        </w:tc>
      </w:tr>
      <w:tr>
        <w:tc>
          <w:tcPr>
            <w:tcW w:type="dxa" w:w="2340"/>
          </w:tcPr>
          <w:p>
            <w:r>
              <w:t>src/db/sqlite.js</w:t>
            </w:r>
          </w:p>
        </w:tc>
        <w:tc>
          <w:tcPr>
            <w:tcW w:type="dxa" w:w="2340"/>
          </w:tcPr>
          <w:p>
            <w:r>
              <w:t>ALTER</w:t>
            </w:r>
          </w:p>
        </w:tc>
        <w:tc>
          <w:tcPr>
            <w:tcW w:type="dxa" w:w="2340"/>
          </w:tcPr>
          <w:p>
            <w:r/>
          </w:p>
        </w:tc>
        <w:tc>
          <w:tcPr>
            <w:tcW w:type="dxa" w:w="2340"/>
          </w:tcPr>
          <w:p>
            <w:r>
              <w:t>ALTER TABLE usuarios ADD COLUMN apellido_segundo TEXT NOT NULL DEFAULT ''</w:t>
            </w:r>
          </w:p>
        </w:tc>
      </w:tr>
      <w:tr>
        <w:tc>
          <w:tcPr>
            <w:tcW w:type="dxa" w:w="2340"/>
          </w:tcPr>
          <w:p>
            <w:r>
              <w:t>src/db/sqlite.js</w:t>
            </w:r>
          </w:p>
        </w:tc>
        <w:tc>
          <w:tcPr>
            <w:tcW w:type="dxa" w:w="2340"/>
          </w:tcPr>
          <w:p>
            <w:r>
              <w:t>ALTER</w:t>
            </w:r>
          </w:p>
        </w:tc>
        <w:tc>
          <w:tcPr>
            <w:tcW w:type="dxa" w:w="2340"/>
          </w:tcPr>
          <w:p>
            <w:r/>
          </w:p>
        </w:tc>
        <w:tc>
          <w:tcPr>
            <w:tcW w:type="dxa" w:w="2340"/>
          </w:tcPr>
          <w:p>
            <w:r>
              <w:t>ALTER TABLE usuarios ADD COLUMN apellidos TEXT NOT NULL DEFAULT ''</w:t>
            </w:r>
          </w:p>
        </w:tc>
      </w:tr>
      <w:tr>
        <w:tc>
          <w:tcPr>
            <w:tcW w:type="dxa" w:w="2340"/>
          </w:tcPr>
          <w:p>
            <w:r>
              <w:t>src/db/sqlite.js</w:t>
            </w:r>
          </w:p>
        </w:tc>
        <w:tc>
          <w:tcPr>
            <w:tcW w:type="dxa" w:w="2340"/>
          </w:tcPr>
          <w:p>
            <w:r>
              <w:t>SELECT</w:t>
            </w:r>
          </w:p>
        </w:tc>
        <w:tc>
          <w:tcPr>
            <w:tcW w:type="dxa" w:w="2340"/>
          </w:tcPr>
          <w:p>
            <w:r>
              <w:t>sqlite_master</w:t>
            </w:r>
          </w:p>
        </w:tc>
        <w:tc>
          <w:tcPr>
            <w:tcW w:type="dxa" w:w="2340"/>
          </w:tcPr>
          <w:p>
            <w:r>
              <w:t>local (Modo Portable / Desarrollo) // Se busca en la raíz del proyecto (desde src/db/ -&gt; ../../datos) const rutaLocal = path.resolve(__dirname, "../../datos"); if (fs.existsSync(rutaLocal)) { rutaCache = rutaLocal; retur</w:t>
            </w:r>
          </w:p>
        </w:tc>
      </w:tr>
      <w:tr>
        <w:tc>
          <w:tcPr>
            <w:tcW w:type="dxa" w:w="2340"/>
          </w:tcPr>
          <w:p>
            <w:r>
              <w:t>src/db/sqlite.js</w:t>
            </w:r>
          </w:p>
        </w:tc>
        <w:tc>
          <w:tcPr>
            <w:tcW w:type="dxa" w:w="2340"/>
          </w:tcPr>
          <w:p>
            <w:r>
              <w:t>SELECT</w:t>
            </w:r>
          </w:p>
        </w:tc>
        <w:tc>
          <w:tcPr>
            <w:tcW w:type="dxa" w:w="2340"/>
          </w:tcPr>
          <w:p>
            <w:r>
              <w:t>$, layout_cuentas</w:t>
            </w:r>
          </w:p>
        </w:tc>
        <w:tc>
          <w:tcPr>
            <w:tcW w:type="dxa" w:w="2340"/>
          </w:tcPr>
          <w:p>
            <w:r>
              <w:t>AND name = ?`) .get(tabla); return !!row; } catch (_) { return false; } }; const copiarLayoutsDesdeSemillaSiFaltan = () =&gt; { if (!db) { return; } let layoutActual = 0; try { const row = db .prepare(`SELECT COUNT(*) as to</w:t>
            </w:r>
          </w:p>
        </w:tc>
      </w:tr>
      <w:tr>
        <w:tc>
          <w:tcPr>
            <w:tcW w:type="dxa" w:w="2340"/>
          </w:tcPr>
          <w:p>
            <w:r>
              <w:t>src/db/sqlite.js</w:t>
            </w:r>
          </w:p>
        </w:tc>
        <w:tc>
          <w:tcPr>
            <w:tcW w:type="dxa" w:w="2340"/>
          </w:tcPr>
          <w:p>
            <w:r>
              <w:t>DROP</w:t>
            </w:r>
          </w:p>
        </w:tc>
        <w:tc>
          <w:tcPr>
            <w:tcW w:type="dxa" w:w="2340"/>
          </w:tcPr>
          <w:p>
            <w:r/>
          </w:p>
        </w:tc>
        <w:tc>
          <w:tcPr>
            <w:tcW w:type="dxa" w:w="2340"/>
          </w:tcPr>
          <w:p>
            <w:r>
              <w:t>, contrasena TEXT NOT NULL, es_admin_global INTEGER NOT NULL DEFAULT 0, puede_agregar INTEGER NOT NULL DEFAULT 0, puede_modificar INTEGER NOT NULL DEFAULT 0, puede_eliminar INTEGER NOT NULL DEFAULT 0, creado_en TEXT DEFA</w:t>
            </w:r>
          </w:p>
        </w:tc>
      </w:tr>
      <w:tr>
        <w:tc>
          <w:tcPr>
            <w:tcW w:type="dxa" w:w="2340"/>
          </w:tcPr>
          <w:p>
            <w:r>
              <w:t>src/db/sqlite.js</w:t>
            </w:r>
          </w:p>
        </w:tc>
        <w:tc>
          <w:tcPr>
            <w:tcW w:type="dxa" w:w="2340"/>
          </w:tcPr>
          <w:p>
            <w:r>
              <w:t>DELETE</w:t>
            </w:r>
          </w:p>
        </w:tc>
        <w:tc>
          <w:tcPr>
            <w:tcW w:type="dxa" w:w="2340"/>
          </w:tcPr>
          <w:p>
            <w:r/>
          </w:p>
        </w:tc>
        <w:tc>
          <w:tcPr>
            <w:tcW w:type="dxa" w:w="2340"/>
          </w:tcPr>
          <w:p>
            <w:r>
              <w:t>, actualizado_por INTEGER, actualizado_en TEXT NOT NULL DEFAULT CURRENT_TIMESTAMP, UNIQUE(empresa_id, modulo, anio, capitulo), FOREIGN KEY(actualizado_por) REFERENCES usuarios(id) ON DELETE SET NULL ) ` ).run(); // Agreg</w:t>
            </w:r>
          </w:p>
        </w:tc>
      </w:tr>
      <w:tr>
        <w:tc>
          <w:tcPr>
            <w:tcW w:type="dxa" w:w="2340"/>
          </w:tcPr>
          <w:p>
            <w:r>
              <w:t>src/db/sqlite.js</w:t>
            </w:r>
          </w:p>
        </w:tc>
        <w:tc>
          <w:tcPr>
            <w:tcW w:type="dxa" w:w="2340"/>
          </w:tcPr>
          <w:p>
            <w:r>
              <w:t>CREATE</w:t>
            </w:r>
          </w:p>
        </w:tc>
        <w:tc>
          <w:tcPr>
            <w:tcW w:type="dxa" w:w="2340"/>
          </w:tcPr>
          <w:p>
            <w:r/>
          </w:p>
        </w:tc>
        <w:tc>
          <w:tcPr>
            <w:tcW w:type="dxa" w:w="2340"/>
          </w:tcPr>
          <w:p>
            <w:r>
              <w:t>` ).run(); console.log("✅ Columna capitulo agregada a presupuestos_estado"); } db.prepare( ` CREATE TABLE IF NOT EXISTS presupuestos_estado_historial ( id INTEGER PRIMARY KEY AUTOINCREMENT, empresa_id TEXT NOT NULL, modu</w:t>
            </w:r>
          </w:p>
        </w:tc>
      </w:tr>
      <w:tr>
        <w:tc>
          <w:tcPr>
            <w:tcW w:type="dxa" w:w="2340"/>
          </w:tcPr>
          <w:p>
            <w:r>
              <w:t>src/db/sqlite.js</w:t>
            </w:r>
          </w:p>
        </w:tc>
        <w:tc>
          <w:tcPr>
            <w:tcW w:type="dxa" w:w="2340"/>
          </w:tcPr>
          <w:p>
            <w:r>
              <w:t>DELETE</w:t>
            </w:r>
          </w:p>
        </w:tc>
        <w:tc>
          <w:tcPr>
            <w:tcW w:type="dxa" w:w="2340"/>
          </w:tcPr>
          <w:p>
            <w:r/>
          </w:p>
        </w:tc>
        <w:tc>
          <w:tcPr>
            <w:tcW w:type="dxa" w:w="2340"/>
          </w:tcPr>
          <w:p>
            <w:r>
              <w:t xml:space="preserve">, estado TEXT NOT NULL, usuario_id INTEGER, registrado_en TEXT NOT NULL DEFAULT CURRENT_TIMESTAMP, FOREIGN KEY(usuario_id) REFERENCES usuarios(id) ON DELETE SET NULL ) ` ).run(); // Agregar columna capitulo si no existe </w:t>
            </w:r>
          </w:p>
        </w:tc>
      </w:tr>
      <w:tr>
        <w:tc>
          <w:tcPr>
            <w:tcW w:type="dxa" w:w="2340"/>
          </w:tcPr>
          <w:p>
            <w:r>
              <w:t>src/db/sqlite.js</w:t>
            </w:r>
          </w:p>
        </w:tc>
        <w:tc>
          <w:tcPr>
            <w:tcW w:type="dxa" w:w="2340"/>
          </w:tcPr>
          <w:p>
            <w:r>
              <w:t>CREATE</w:t>
            </w:r>
          </w:p>
        </w:tc>
        <w:tc>
          <w:tcPr>
            <w:tcW w:type="dxa" w:w="2340"/>
          </w:tcPr>
          <w:p>
            <w:r/>
          </w:p>
        </w:tc>
        <w:tc>
          <w:tcPr>
            <w:tcW w:type="dxa" w:w="2340"/>
          </w:tcPr>
          <w:p>
            <w:r>
              <w:t>` ).run(); console.log("✅ Columna capitulo agregada a presupuestos_estado_historial"); } db.prepare( ` CREATE TABLE IF NOT EXISTS notificaciones ( id INTEGER PRIMARY KEY AUTOINCREMENT, usuario_id INTEGER NOT NULL, empres</w:t>
            </w:r>
          </w:p>
        </w:tc>
      </w:tr>
      <w:tr>
        <w:tc>
          <w:tcPr>
            <w:tcW w:type="dxa" w:w="2340"/>
          </w:tcPr>
          <w:p>
            <w:r>
              <w:t>src/db/sqlite.js</w:t>
            </w:r>
          </w:p>
        </w:tc>
        <w:tc>
          <w:tcPr>
            <w:tcW w:type="dxa" w:w="2340"/>
          </w:tcPr>
          <w:p>
            <w:r>
              <w:t>DELETE</w:t>
            </w:r>
          </w:p>
        </w:tc>
        <w:tc>
          <w:tcPr>
            <w:tcW w:type="dxa" w:w="2340"/>
          </w:tcPr>
          <w:p>
            <w:r/>
          </w:p>
        </w:tc>
        <w:tc>
          <w:tcPr>
            <w:tcW w:type="dxa" w:w="2340"/>
          </w:tcPr>
          <w:p>
            <w:r>
              <w:t xml:space="preserve">, creada_en TEXT NOT NULL DEFAULT CURRENT_TIMESTAMP, leida_en TEXT, FOREIGN KEY(usuario_id) REFERENCES usuarios(id) ON DELETE CASCADE ) ` ).run(); db.prepare( ` CREATE TABLE IF NOT EXISTS comentarios_celdas ( id INTEGER </w:t>
            </w:r>
          </w:p>
        </w:tc>
      </w:tr>
      <w:tr>
        <w:tc>
          <w:tcPr>
            <w:tcW w:type="dxa" w:w="2340"/>
          </w:tcPr>
          <w:p>
            <w:r>
              <w:t>src/db/sqlite.js</w:t>
            </w:r>
          </w:p>
        </w:tc>
        <w:tc>
          <w:tcPr>
            <w:tcW w:type="dxa" w:w="2340"/>
          </w:tcPr>
          <w:p>
            <w:r>
              <w:t>DELETE</w:t>
            </w:r>
          </w:p>
        </w:tc>
        <w:tc>
          <w:tcPr>
            <w:tcW w:type="dxa" w:w="2340"/>
          </w:tcPr>
          <w:p>
            <w:r/>
          </w:p>
        </w:tc>
        <w:tc>
          <w:tcPr>
            <w:tcW w:type="dxa" w:w="2340"/>
          </w:tcPr>
          <w:p>
            <w:r>
              <w:t>, creado_por INTEGER NOT NULL, creado_en TEXT NOT NULL DEFAULT CURRENT_TIMESTAMP, FOREIGN KEY(parent_id) REFERENCES comentarios_celdas(id) ON DELETE CASCADE, FOREIGN KEY(creado_por) REFERENCES usuarios(id) ON DELETE CASC</w:t>
            </w:r>
          </w:p>
        </w:tc>
      </w:tr>
      <w:tr>
        <w:tc>
          <w:tcPr>
            <w:tcW w:type="dxa" w:w="2340"/>
          </w:tcPr>
          <w:p>
            <w:r>
              <w:t>src/db/sqlite.js</w:t>
            </w:r>
          </w:p>
        </w:tc>
        <w:tc>
          <w:tcPr>
            <w:tcW w:type="dxa" w:w="2340"/>
          </w:tcPr>
          <w:p>
            <w:r>
              <w:t>PRAGMA</w:t>
            </w:r>
          </w:p>
        </w:tc>
        <w:tc>
          <w:tcPr>
            <w:tcW w:type="dxa" w:w="2340"/>
          </w:tcPr>
          <w:p>
            <w:r/>
          </w:p>
        </w:tc>
        <w:tc>
          <w:tcPr>
            <w:tcW w:type="dxa" w:w="2340"/>
          </w:tcPr>
          <w:p>
            <w:r>
              <w:t>, fechaCreacion TEXT NOT NULL DEFAULT CURRENT_TIMESTAMP, fechaEnvio TEXT, comentarios TEXT, UNIQUE(empresaId, modulo, anio, capitulo) ) ` ).run(); // Agregar columna capitulo si no existe (migración) const infoBorradores</w:t>
            </w:r>
          </w:p>
        </w:tc>
      </w:tr>
      <w:tr>
        <w:tc>
          <w:tcPr>
            <w:tcW w:type="dxa" w:w="2340"/>
          </w:tcPr>
          <w:p>
            <w:r>
              <w:t>src/db/sqlite.js</w:t>
            </w:r>
          </w:p>
        </w:tc>
        <w:tc>
          <w:tcPr>
            <w:tcW w:type="dxa" w:w="2340"/>
          </w:tcPr>
          <w:p>
            <w:r>
              <w:t>CREATE</w:t>
            </w:r>
          </w:p>
        </w:tc>
        <w:tc>
          <w:tcPr>
            <w:tcW w:type="dxa" w:w="2340"/>
          </w:tcPr>
          <w:p>
            <w:r/>
          </w:p>
        </w:tc>
        <w:tc>
          <w:tcPr>
            <w:tcW w:type="dxa" w:w="2340"/>
          </w:tcPr>
          <w:p>
            <w:r>
              <w:t>` ).run(); console.log("✅ Columna capitulo agregada a PLAN_BORRADORES"); } db.prepare( ` CREATE TABLE IF NOT EXISTS PLAN_BORRADORES_HISTORIAL ( id INTEGER PRIMARY KEY AUTOINCREMENT, borradorId INTEGER, empresaId TEXT NOT</w:t>
            </w:r>
          </w:p>
        </w:tc>
      </w:tr>
      <w:tr>
        <w:tc>
          <w:tcPr>
            <w:tcW w:type="dxa" w:w="2340"/>
          </w:tcPr>
          <w:p>
            <w:r>
              <w:t>src/db/sqlite.js</w:t>
            </w:r>
          </w:p>
        </w:tc>
        <w:tc>
          <w:tcPr>
            <w:tcW w:type="dxa" w:w="2340"/>
          </w:tcPr>
          <w:p>
            <w:r>
              <w:t>PRAGMA</w:t>
            </w:r>
          </w:p>
        </w:tc>
        <w:tc>
          <w:tcPr>
            <w:tcW w:type="dxa" w:w="2340"/>
          </w:tcPr>
          <w:p>
            <w:r/>
          </w:p>
        </w:tc>
        <w:tc>
          <w:tcPr>
            <w:tcW w:type="dxa" w:w="2340"/>
          </w:tcPr>
          <w:p>
            <w:r>
              <w:t>, anio INTEGER NOT NULL, estado TEXT NOT NULL, accion TEXT NOT NULL, descripcion TEXT, comentarios TEXT, usuarioId TEXT, registradoEn TEXT NOT NULL DEFAULT CURRENT_TIMESTAMP ) ` ).run(); // Agregar columna capitulo si no</w:t>
            </w:r>
          </w:p>
        </w:tc>
      </w:tr>
      <w:tr>
        <w:tc>
          <w:tcPr>
            <w:tcW w:type="dxa" w:w="2340"/>
          </w:tcPr>
          <w:p>
            <w:r>
              <w:t>src/db/sqlite.js</w:t>
            </w:r>
          </w:p>
        </w:tc>
        <w:tc>
          <w:tcPr>
            <w:tcW w:type="dxa" w:w="2340"/>
          </w:tcPr>
          <w:p>
            <w:r>
              <w:t>CREATE</w:t>
            </w:r>
          </w:p>
        </w:tc>
        <w:tc>
          <w:tcPr>
            <w:tcW w:type="dxa" w:w="2340"/>
          </w:tcPr>
          <w:p>
            <w:r/>
          </w:p>
        </w:tc>
        <w:tc>
          <w:tcPr>
            <w:tcW w:type="dxa" w:w="2340"/>
          </w:tcPr>
          <w:p>
            <w:r>
              <w:t>` ).run(); console.log("✅ Columna capitulo agregada a PLAN_BORRADORES_HISTORIAL"); } db.prepare( ` CREATE TABLE IF NOT EXISTS empresa_vistas ( id INTEGER PRIMARY KEY AUTOINCREMENT, empresa_id TEXT NOT NULL, vista TEXT NO</w:t>
            </w:r>
          </w:p>
        </w:tc>
      </w:tr>
      <w:tr>
        <w:tc>
          <w:tcPr>
            <w:tcW w:type="dxa" w:w="2340"/>
          </w:tcPr>
          <w:p>
            <w:r>
              <w:t>src/db/sqlite.js</w:t>
            </w:r>
          </w:p>
        </w:tc>
        <w:tc>
          <w:tcPr>
            <w:tcW w:type="dxa" w:w="2340"/>
          </w:tcPr>
          <w:p>
            <w:r>
              <w:t>ALTER</w:t>
            </w:r>
          </w:p>
        </w:tc>
        <w:tc>
          <w:tcPr>
            <w:tcW w:type="dxa" w:w="2340"/>
          </w:tcPr>
          <w:p>
            <w:r/>
          </w:p>
        </w:tc>
        <w:tc>
          <w:tcPr>
            <w:tcW w:type="dxa" w:w="2340"/>
          </w:tcPr>
          <w:p>
            <w:r>
              <w:t>agregada a layout_cuentas"); } if (!columnasCuentas.includes("orden_presentacion")) { db.prepare( "ALTER TABLE layout_cuentas ADD COLUMN orden_presentacion INTEGER" ).run(); console.log("✅ Columna</w:t>
            </w:r>
          </w:p>
        </w:tc>
      </w:tr>
      <w:tr>
        <w:tc>
          <w:tcPr>
            <w:tcW w:type="dxa" w:w="2340"/>
          </w:tcPr>
          <w:p>
            <w:r>
              <w:t>src/db/sqlite.js</w:t>
            </w:r>
          </w:p>
        </w:tc>
        <w:tc>
          <w:tcPr>
            <w:tcW w:type="dxa" w:w="2340"/>
          </w:tcPr>
          <w:p>
            <w:r>
              <w:t>ALTER</w:t>
            </w:r>
          </w:p>
        </w:tc>
        <w:tc>
          <w:tcPr>
            <w:tcW w:type="dxa" w:w="2340"/>
          </w:tcPr>
          <w:p>
            <w:r/>
          </w:p>
        </w:tc>
        <w:tc>
          <w:tcPr>
            <w:tcW w:type="dxa" w:w="2340"/>
          </w:tcPr>
          <w:p>
            <w:r>
              <w:t>agregada a layout_cuentas"); } if (!columnasCuentas.includes("operacion_factor")) { db.prepare( "ALTER TABLE layout_cuentas ADD COLUMN operacion_factor REAL DEFAULT 1" ).run(); console.log("✅ Columna</w:t>
            </w:r>
          </w:p>
        </w:tc>
      </w:tr>
      <w:tr>
        <w:tc>
          <w:tcPr>
            <w:tcW w:type="dxa" w:w="2340"/>
          </w:tcPr>
          <w:p>
            <w:r>
              <w:t>src/db/sqlite.js</w:t>
            </w:r>
          </w:p>
        </w:tc>
        <w:tc>
          <w:tcPr>
            <w:tcW w:type="dxa" w:w="2340"/>
          </w:tcPr>
          <w:p>
            <w:r>
              <w:t>PRAGMA</w:t>
            </w:r>
          </w:p>
        </w:tc>
        <w:tc>
          <w:tcPr>
            <w:tcW w:type="dxa" w:w="2340"/>
          </w:tcPr>
          <w:p>
            <w:r>
              <w:t>layout_cuentas, layout_cuentas_old</w:t>
            </w:r>
          </w:p>
        </w:tc>
        <w:tc>
          <w:tcPr>
            <w:tcW w:type="dxa" w:w="2340"/>
          </w:tcPr>
          <w:p>
            <w:r>
              <w:t>agregada a layout_cuentas"); } // Migración: permitir cuentas duplicadas en un mismo layout try { const indices = db.prepare("PRAGMA index_list(layout_cuentas)").all(); const uniqueIndex = indices.find((idx) =&gt; idx.uniqu</w:t>
            </w:r>
          </w:p>
        </w:tc>
      </w:tr>
      <w:tr>
        <w:tc>
          <w:tcPr>
            <w:tcW w:type="dxa" w:w="2340"/>
          </w:tcPr>
          <w:p>
            <w:r>
              <w:t>src/db/sqlite.js</w:t>
            </w:r>
          </w:p>
        </w:tc>
        <w:tc>
          <w:tcPr>
            <w:tcW w:type="dxa" w:w="2340"/>
          </w:tcPr>
          <w:p>
            <w:r>
              <w:t>ALTER</w:t>
            </w:r>
          </w:p>
        </w:tc>
        <w:tc>
          <w:tcPr>
            <w:tcW w:type="dxa" w:w="2340"/>
          </w:tcPr>
          <w:p>
            <w:r/>
          </w:p>
        </w:tc>
        <w:tc>
          <w:tcPr>
            <w:tcW w:type="dxa" w:w="2340"/>
          </w:tcPr>
          <w:p>
            <w:r>
              <w:t>agregada a layout_operaciones"); } if (!columnasOperaciones.includes("orden_presentacion")) { db.prepare( "ALTER TABLE layout_operaciones ADD COLUMN orden_presentacion INTEGER" ).run(); console.log("✅ Columna</w:t>
            </w:r>
          </w:p>
        </w:tc>
      </w:tr>
      <w:tr>
        <w:tc>
          <w:tcPr>
            <w:tcW w:type="dxa" w:w="2340"/>
          </w:tcPr>
          <w:p>
            <w:r>
              <w:t>src/db/sqlite.js</w:t>
            </w:r>
          </w:p>
        </w:tc>
        <w:tc>
          <w:tcPr>
            <w:tcW w:type="dxa" w:w="2340"/>
          </w:tcPr>
          <w:p>
            <w:r>
              <w:t>ALTER</w:t>
            </w:r>
          </w:p>
        </w:tc>
        <w:tc>
          <w:tcPr>
            <w:tcW w:type="dxa" w:w="2340"/>
          </w:tcPr>
          <w:p>
            <w:r/>
          </w:p>
        </w:tc>
        <w:tc>
          <w:tcPr>
            <w:tcW w:type="dxa" w:w="2340"/>
          </w:tcPr>
          <w:p>
            <w:r>
              <w:t>agregada a layout_operaciones"); } if (!columnasOperaciones.includes("formula_json")) { db.prepare( "ALTER TABLE layout_operaciones ADD COLUMN formula_json TEXT" ).run(); console.log("✅ Columna</w:t>
            </w:r>
          </w:p>
        </w:tc>
      </w:tr>
      <w:tr>
        <w:tc>
          <w:tcPr>
            <w:tcW w:type="dxa" w:w="2340"/>
          </w:tcPr>
          <w:p>
            <w:r>
              <w:t>src/db/sqlite.js</w:t>
            </w:r>
          </w:p>
        </w:tc>
        <w:tc>
          <w:tcPr>
            <w:tcW w:type="dxa" w:w="2340"/>
          </w:tcPr>
          <w:p>
            <w:r>
              <w:t>ALTER</w:t>
            </w:r>
          </w:p>
        </w:tc>
        <w:tc>
          <w:tcPr>
            <w:tcW w:type="dxa" w:w="2340"/>
          </w:tcPr>
          <w:p>
            <w:r/>
          </w:p>
        </w:tc>
        <w:tc>
          <w:tcPr>
            <w:tcW w:type="dxa" w:w="2340"/>
          </w:tcPr>
          <w:p>
            <w:r>
              <w:t>agregada a layout_operaciones"); } if (!columnasOperaciones.includes("operacion_etiqueta")) { db.prepare( "ALTER TABLE layout_operaciones ADD COLUMN operacion_etiqueta TEXT" ).run(); console.log("✅ Columna</w:t>
            </w:r>
          </w:p>
        </w:tc>
      </w:tr>
      <w:tr>
        <w:tc>
          <w:tcPr>
            <w:tcW w:type="dxa" w:w="2340"/>
          </w:tcPr>
          <w:p>
            <w:r>
              <w:t>src/middleware/auth.js</w:t>
            </w:r>
          </w:p>
        </w:tc>
        <w:tc>
          <w:tcPr>
            <w:tcW w:type="dxa" w:w="2340"/>
          </w:tcPr>
          <w:p>
            <w:r>
              <w:t>SELECT</w:t>
            </w:r>
          </w:p>
        </w:tc>
        <w:tc>
          <w:tcPr>
            <w:tcW w:type="dxa" w:w="2340"/>
          </w:tcPr>
          <w:p>
            <w:r>
              <w:t>usuarios</w:t>
            </w:r>
          </w:p>
        </w:tc>
        <w:tc>
          <w:tcPr>
            <w:tcW w:type="dxa" w:w="2340"/>
          </w:tcPr>
          <w:p>
            <w:r>
              <w:t>SELECT id, usuario, nombres, apellido_primero, apellido_segundo, apellidos, correo, es_admin_global, puede_agregar, puede_modificar, puede_eliminar FROM usuarios WHERE id = ?</w:t>
            </w:r>
          </w:p>
        </w:tc>
      </w:tr>
      <w:tr>
        <w:tc>
          <w:tcPr>
            <w:tcW w:type="dxa" w:w="2340"/>
          </w:tcPr>
          <w:p>
            <w:r>
              <w:t>src/middleware/auth.js</w:t>
            </w:r>
          </w:p>
        </w:tc>
        <w:tc>
          <w:tcPr>
            <w:tcW w:type="dxa" w:w="2340"/>
          </w:tcPr>
          <w:p>
            <w:r>
              <w:t>SELECT</w:t>
            </w:r>
          </w:p>
        </w:tc>
        <w:tc>
          <w:tcPr>
            <w:tcW w:type="dxa" w:w="2340"/>
          </w:tcPr>
          <w:p>
            <w:r>
              <w:t>permisos_modulo</w:t>
            </w:r>
          </w:p>
        </w:tc>
        <w:tc>
          <w:tcPr>
            <w:tcW w:type="dxa" w:w="2340"/>
          </w:tcPr>
          <w:p>
            <w:r>
              <w:t>SELECT empresa_id, modulo, puede_leer, puede_cargar_guardar, puede_revisar, puede_aprobar FROM permisos_modulo WHERE usuario_id = ?</w:t>
            </w:r>
          </w:p>
        </w:tc>
      </w:tr>
      <w:tr>
        <w:tc>
          <w:tcPr>
            <w:tcW w:type="dxa" w:w="2340"/>
          </w:tcPr>
          <w:p>
            <w:r>
              <w:t>src/routes/borradores.js</w:t>
            </w:r>
          </w:p>
        </w:tc>
        <w:tc>
          <w:tcPr>
            <w:tcW w:type="dxa" w:w="2340"/>
          </w:tcPr>
          <w:p>
            <w:r>
              <w:t>INSERT</w:t>
            </w:r>
          </w:p>
        </w:tc>
        <w:tc>
          <w:tcPr>
            <w:tcW w:type="dxa" w:w="2340"/>
          </w:tcPr>
          <w:p>
            <w:r>
              <w:t>SET, presupuestos_estado</w:t>
            </w:r>
          </w:p>
        </w:tc>
        <w:tc>
          <w:tcPr>
            <w:tcW w:type="dxa" w:w="2340"/>
          </w:tcPr>
          <w:p>
            <w:r>
              <w:t>INSERT INTO presupuestos_estado (empresa_id, modulo, anio, capitulo, estado, actualizado_por, actualizado_en) VALUES (?, ?, ?, ?, 'sin-cargar', ?, CURRENT_TIMESTAMP) ON CONFLICT(empresa_id, modulo, anio, capitulo) DO UPD</w:t>
            </w:r>
          </w:p>
        </w:tc>
      </w:tr>
      <w:tr>
        <w:tc>
          <w:tcPr>
            <w:tcW w:type="dxa" w:w="2340"/>
          </w:tcPr>
          <w:p>
            <w:r>
              <w:t>src/routes/graficas-config.js</w:t>
            </w:r>
          </w:p>
        </w:tc>
        <w:tc>
          <w:tcPr>
            <w:tcW w:type="dxa" w:w="2340"/>
          </w:tcPr>
          <w:p>
            <w:r>
              <w:t>INSERT</w:t>
            </w:r>
          </w:p>
        </w:tc>
        <w:tc>
          <w:tcPr>
            <w:tcW w:type="dxa" w:w="2340"/>
          </w:tcPr>
          <w:p>
            <w:r>
              <w:t>SET, graficas_config</w:t>
            </w:r>
          </w:p>
        </w:tc>
        <w:tc>
          <w:tcPr>
            <w:tcW w:type="dxa" w:w="2340"/>
          </w:tcPr>
          <w:p>
            <w:r>
              <w:t>INSERT INTO graficas_config (empresa_id, config_json, updated_at) VALUES (?, ?, CURRENT_TIMESTAMP) ON CONFLICT(empresa_id) DO UPDATE SET config_json = excluded.config_json, updated_at = CURRENT_TIMESTAMP</w:t>
            </w:r>
          </w:p>
        </w:tc>
      </w:tr>
      <w:tr>
        <w:tc>
          <w:tcPr>
            <w:tcW w:type="dxa" w:w="2340"/>
          </w:tcPr>
          <w:p>
            <w:r>
              <w:t>src/routes/graficas-config.js</w:t>
            </w:r>
          </w:p>
        </w:tc>
        <w:tc>
          <w:tcPr>
            <w:tcW w:type="dxa" w:w="2340"/>
          </w:tcPr>
          <w:p>
            <w:r>
              <w:t>SELECT</w:t>
            </w:r>
          </w:p>
        </w:tc>
        <w:tc>
          <w:tcPr>
            <w:tcW w:type="dxa" w:w="2340"/>
          </w:tcPr>
          <w:p>
            <w:r>
              <w:t>graficas_config</w:t>
            </w:r>
          </w:p>
        </w:tc>
        <w:tc>
          <w:tcPr>
            <w:tcW w:type="dxa" w:w="2340"/>
          </w:tcPr>
          <w:p>
            <w:r>
              <w:t>SELECT config_json FROM graficas_config WHERE empresa_id = ?</w:t>
            </w:r>
          </w:p>
        </w:tc>
      </w:tr>
      <w:tr>
        <w:tc>
          <w:tcPr>
            <w:tcW w:type="dxa" w:w="2340"/>
          </w:tcPr>
          <w:p>
            <w:r>
              <w:t>src/routes/graficas-config.js</w:t>
            </w:r>
          </w:p>
        </w:tc>
        <w:tc>
          <w:tcPr>
            <w:tcW w:type="dxa" w:w="2340"/>
          </w:tcPr>
          <w:p>
            <w:r>
              <w:t>DELETE</w:t>
            </w:r>
          </w:p>
        </w:tc>
        <w:tc>
          <w:tcPr>
            <w:tcW w:type="dxa" w:w="2340"/>
          </w:tcPr>
          <w:p>
            <w:r>
              <w:t>graficas_config</w:t>
            </w:r>
          </w:p>
        </w:tc>
        <w:tc>
          <w:tcPr>
            <w:tcW w:type="dxa" w:w="2340"/>
          </w:tcPr>
          <w:p>
            <w:r>
              <w:t>DELETE FROM graficas_config WHERE empresa_id = ?</w:t>
            </w:r>
          </w:p>
        </w:tc>
      </w:tr>
      <w:tr>
        <w:tc>
          <w:tcPr>
            <w:tcW w:type="dxa" w:w="2340"/>
          </w:tcPr>
          <w:p>
            <w:r>
              <w:t>src/routes/layoutRoutes.js</w:t>
            </w:r>
          </w:p>
        </w:tc>
        <w:tc>
          <w:tcPr>
            <w:tcW w:type="dxa" w:w="2340"/>
          </w:tcPr>
          <w:p>
            <w:r>
              <w:t>SELECT</w:t>
            </w:r>
          </w:p>
        </w:tc>
        <w:tc>
          <w:tcPr>
            <w:tcW w:type="dxa" w:w="2340"/>
          </w:tcPr>
          <w:p>
            <w:r>
              <w:t>layout_bitacora, usuarios</w:t>
            </w:r>
          </w:p>
        </w:tc>
        <w:tc>
          <w:tcPr>
            <w:tcW w:type="dxa" w:w="2340"/>
          </w:tcPr>
          <w:p>
            <w:r>
              <w:t>SELECT b.*, u.usuario as nombre_usuario FROM layout_bitacora b LEFT JOIN usuarios u ON b.usuario_id = u.id WHERE b.empresa_id = ? AND b.modulo = ? AND b.anio = ? AND b.capitulo = ? ORDER BY b.fecha DESC LIMIT 100</w:t>
            </w:r>
          </w:p>
        </w:tc>
      </w:tr>
      <w:tr>
        <w:tc>
          <w:tcPr>
            <w:tcW w:type="dxa" w:w="2340"/>
          </w:tcPr>
          <w:p>
            <w:r>
              <w:t>src/routes/layoutRoutes.js</w:t>
            </w:r>
          </w:p>
        </w:tc>
        <w:tc>
          <w:tcPr>
            <w:tcW w:type="dxa" w:w="2340"/>
          </w:tcPr>
          <w:p>
            <w:r>
              <w:t>INSERT</w:t>
            </w:r>
          </w:p>
        </w:tc>
        <w:tc>
          <w:tcPr>
            <w:tcW w:type="dxa" w:w="2340"/>
          </w:tcPr>
          <w:p>
            <w:r>
              <w:t>layout_bitacora</w:t>
            </w:r>
          </w:p>
        </w:tc>
        <w:tc>
          <w:tcPr>
            <w:tcW w:type="dxa" w:w="2340"/>
          </w:tcPr>
          <w:p>
            <w:r>
              <w:t>INSERT INTO layout_bitacora (empresa_id, modulo, anio, capitulo, usuario_id, accion, detalles) VALUES (?, ?, ?, ?, ?, ?, ?)</w:t>
            </w:r>
          </w:p>
        </w:tc>
      </w:tr>
      <w:tr>
        <w:tc>
          <w:tcPr>
            <w:tcW w:type="dxa" w:w="2340"/>
          </w:tcPr>
          <w:p>
            <w:r>
              <w:t>src/routes/layoutRoutes.js</w:t>
            </w:r>
          </w:p>
        </w:tc>
        <w:tc>
          <w:tcPr>
            <w:tcW w:type="dxa" w:w="2340"/>
          </w:tcPr>
          <w:p>
            <w:r>
              <w:t>INSERT</w:t>
            </w:r>
          </w:p>
        </w:tc>
        <w:tc>
          <w:tcPr>
            <w:tcW w:type="dxa" w:w="2340"/>
          </w:tcPr>
          <w:p>
            <w:r>
              <w:t>SET, permisos_edicion_capitulo</w:t>
            </w:r>
          </w:p>
        </w:tc>
        <w:tc>
          <w:tcPr>
            <w:tcW w:type="dxa" w:w="2340"/>
          </w:tcPr>
          <w:p>
            <w:r>
              <w:t>INSERT INTO permisos_edicion_capitulo (usuario_id, capitulo, puede_editar) VALUES (?, ?, ?) ON CONFLICT(usuario_id, capitulo) DO UPDATE SET puede_editar = excluded.puede_editar</w:t>
            </w:r>
          </w:p>
        </w:tc>
      </w:tr>
      <w:tr>
        <w:tc>
          <w:tcPr>
            <w:tcW w:type="dxa" w:w="2340"/>
          </w:tcPr>
          <w:p>
            <w:r>
              <w:t>src/routes/layoutRoutes.js</w:t>
            </w:r>
          </w:p>
        </w:tc>
        <w:tc>
          <w:tcPr>
            <w:tcW w:type="dxa" w:w="2340"/>
          </w:tcPr>
          <w:p>
            <w:r>
              <w:t>SELECT</w:t>
            </w:r>
          </w:p>
        </w:tc>
        <w:tc>
          <w:tcPr>
            <w:tcW w:type="dxa" w:w="2340"/>
          </w:tcPr>
          <w:p>
            <w:r>
              <w:t>layout_cuentas</w:t>
            </w:r>
          </w:p>
        </w:tc>
        <w:tc>
          <w:tcPr>
            <w:tcW w:type="dxa" w:w="2340"/>
          </w:tcPr>
          <w:p>
            <w:r>
              <w:t>SELECT capitulo as CAPITULO, seccion_principal as "SECCIÓN Principal", seccion_secundaria as "SECCION Secundaria", cuenta as CUENTA, nombre as NOMBRE, orden FROM layout_cuentas WHERE empresa_id = ? AND modulo = ? AND ani</w:t>
            </w:r>
          </w:p>
        </w:tc>
      </w:tr>
      <w:tr>
        <w:tc>
          <w:tcPr>
            <w:tcW w:type="dxa" w:w="2340"/>
          </w:tcPr>
          <w:p>
            <w:r>
              <w:t>src/routes/layoutRoutes.js</w:t>
            </w:r>
          </w:p>
        </w:tc>
        <w:tc>
          <w:tcPr>
            <w:tcW w:type="dxa" w:w="2340"/>
          </w:tcPr>
          <w:p>
            <w:r>
              <w:t>SELECT</w:t>
            </w:r>
          </w:p>
        </w:tc>
        <w:tc>
          <w:tcPr>
            <w:tcW w:type="dxa" w:w="2340"/>
          </w:tcPr>
          <w:p>
            <w:r>
              <w:t>layout_operaciones</w:t>
            </w:r>
          </w:p>
        </w:tc>
        <w:tc>
          <w:tcPr>
            <w:tcW w:type="dxa" w:w="2340"/>
          </w:tcPr>
          <w:p>
            <w:r>
              <w:t>SELECT capitulo as CAPITULO, clase as OperacionId, operacion_etiqueta, clase as Clase, seccion as SECCION, operacion_tipo, operacion_label, signo, orden FROM layout_operaciones WHERE empresa_id = ? AND modulo = ? AND ani</w:t>
            </w:r>
          </w:p>
        </w:tc>
      </w:tr>
      <w:tr>
        <w:tc>
          <w:tcPr>
            <w:tcW w:type="dxa" w:w="2340"/>
          </w:tcPr>
          <w:p>
            <w:r>
              <w:t>src/routes/layoutRoutes.js</w:t>
            </w:r>
          </w:p>
        </w:tc>
        <w:tc>
          <w:tcPr>
            <w:tcW w:type="dxa" w:w="2340"/>
          </w:tcPr>
          <w:p>
            <w:r>
              <w:t>SELECT</w:t>
            </w:r>
          </w:p>
        </w:tc>
        <w:tc>
          <w:tcPr>
            <w:tcW w:type="dxa" w:w="2340"/>
          </w:tcPr>
          <w:p>
            <w:r>
              <w:t>permisos_edicion_capitulo</w:t>
            </w:r>
          </w:p>
        </w:tc>
        <w:tc>
          <w:tcPr>
            <w:tcW w:type="dxa" w:w="2340"/>
          </w:tcPr>
          <w:p>
            <w:r>
              <w:t>SELECT puede_editar FROM permisos_edicion_capitulo WHERE usuario_id = ? AND capitulo = ?</w:t>
            </w:r>
          </w:p>
        </w:tc>
      </w:tr>
      <w:tr>
        <w:tc>
          <w:tcPr>
            <w:tcW w:type="dxa" w:w="2340"/>
          </w:tcPr>
          <w:p>
            <w:r>
              <w:t>src/routes/layoutRoutes.js</w:t>
            </w:r>
          </w:p>
        </w:tc>
        <w:tc>
          <w:tcPr>
            <w:tcW w:type="dxa" w:w="2340"/>
          </w:tcPr>
          <w:p>
            <w:r>
              <w:t>SELECT</w:t>
            </w:r>
          </w:p>
        </w:tc>
        <w:tc>
          <w:tcPr>
            <w:tcW w:type="dxa" w:w="2340"/>
          </w:tcPr>
          <w:p>
            <w:r>
              <w:t>usuarios</w:t>
            </w:r>
          </w:p>
        </w:tc>
        <w:tc>
          <w:tcPr>
            <w:tcW w:type="dxa" w:w="2340"/>
          </w:tcPr>
          <w:p>
            <w:r>
              <w:t>SELECT id, usuario, nombres FROM usuarios WHERE es_admin_global = 0</w:t>
            </w:r>
          </w:p>
        </w:tc>
      </w:tr>
      <w:tr>
        <w:tc>
          <w:tcPr>
            <w:tcW w:type="dxa" w:w="2340"/>
          </w:tcPr>
          <w:p>
            <w:r>
              <w:t>src/routes/layoutRoutes.js</w:t>
            </w:r>
          </w:p>
        </w:tc>
        <w:tc>
          <w:tcPr>
            <w:tcW w:type="dxa" w:w="2340"/>
          </w:tcPr>
          <w:p>
            <w:r>
              <w:t>SELECT</w:t>
            </w:r>
          </w:p>
        </w:tc>
        <w:tc>
          <w:tcPr>
            <w:tcW w:type="dxa" w:w="2340"/>
          </w:tcPr>
          <w:p>
            <w:r>
              <w:t>permisos_edicion_capitulo</w:t>
            </w:r>
          </w:p>
        </w:tc>
        <w:tc>
          <w:tcPr>
            <w:tcW w:type="dxa" w:w="2340"/>
          </w:tcPr>
          <w:p>
            <w:r>
              <w:t>SELECT * FROM permisos_edicion_capitulo</w:t>
            </w:r>
          </w:p>
        </w:tc>
      </w:tr>
      <w:tr>
        <w:tc>
          <w:tcPr>
            <w:tcW w:type="dxa" w:w="2340"/>
          </w:tcPr>
          <w:p>
            <w:r>
              <w:t>src/routes/perfil.js</w:t>
            </w:r>
          </w:p>
        </w:tc>
        <w:tc>
          <w:tcPr>
            <w:tcW w:type="dxa" w:w="2340"/>
          </w:tcPr>
          <w:p>
            <w:r>
              <w:t>SELECT</w:t>
            </w:r>
          </w:p>
        </w:tc>
        <w:tc>
          <w:tcPr>
            <w:tcW w:type="dxa" w:w="2340"/>
          </w:tcPr>
          <w:p>
            <w:r>
              <w:t>permisos_modulo</w:t>
            </w:r>
          </w:p>
        </w:tc>
        <w:tc>
          <w:tcPr>
            <w:tcW w:type="dxa" w:w="2340"/>
          </w:tcPr>
          <w:p>
            <w:r>
              <w:t>SELECT empresa_id, modulo, puede_leer, puede_cargar_guardar, puede_revisar, puede_aprobar FROM permisos_modulo WHERE usuario_id = ?</w:t>
            </w:r>
          </w:p>
        </w:tc>
      </w:tr>
      <w:tr>
        <w:tc>
          <w:tcPr>
            <w:tcW w:type="dxa" w:w="2340"/>
          </w:tcPr>
          <w:p>
            <w:r>
              <w:t>src/routes/perfil.js</w:t>
            </w:r>
          </w:p>
        </w:tc>
        <w:tc>
          <w:tcPr>
            <w:tcW w:type="dxa" w:w="2340"/>
          </w:tcPr>
          <w:p>
            <w:r>
              <w:t>SELECT</w:t>
            </w:r>
          </w:p>
        </w:tc>
        <w:tc>
          <w:tcPr>
            <w:tcW w:type="dxa" w:w="2340"/>
          </w:tcPr>
          <w:p>
            <w:r>
              <w:t>usuarios</w:t>
            </w:r>
          </w:p>
        </w:tc>
        <w:tc>
          <w:tcPr>
            <w:tcW w:type="dxa" w:w="2340"/>
          </w:tcPr>
          <w:p>
            <w:r>
              <w:t>SELECT id, usuario, nombres, apellido_primero, apellido_segundo, apellidos, correo, es_admin_global, puede_agregar, puede_modificar, puede_eliminar FROM usuarios WHERE id = ?</w:t>
            </w:r>
          </w:p>
        </w:tc>
      </w:tr>
      <w:tr>
        <w:tc>
          <w:tcPr>
            <w:tcW w:type="dxa" w:w="2340"/>
          </w:tcPr>
          <w:p>
            <w:r>
              <w:t>src/routes/perfil.js</w:t>
            </w:r>
          </w:p>
        </w:tc>
        <w:tc>
          <w:tcPr>
            <w:tcW w:type="dxa" w:w="2340"/>
          </w:tcPr>
          <w:p>
            <w:r>
              <w:t>SELECT</w:t>
            </w:r>
          </w:p>
        </w:tc>
        <w:tc>
          <w:tcPr>
            <w:tcW w:type="dxa" w:w="2340"/>
          </w:tcPr>
          <w:p>
            <w:r>
              <w:t>usuarios</w:t>
            </w:r>
          </w:p>
        </w:tc>
        <w:tc>
          <w:tcPr>
            <w:tcW w:type="dxa" w:w="2340"/>
          </w:tcPr>
          <w:p>
            <w:r>
              <w:t>SELECT contrasena FROM usuarios WHERE id = ?</w:t>
            </w:r>
          </w:p>
        </w:tc>
      </w:tr>
      <w:tr>
        <w:tc>
          <w:tcPr>
            <w:tcW w:type="dxa" w:w="2340"/>
          </w:tcPr>
          <w:p>
            <w:r>
              <w:t>src/routes/perfil.js</w:t>
            </w:r>
          </w:p>
        </w:tc>
        <w:tc>
          <w:tcPr>
            <w:tcW w:type="dxa" w:w="2340"/>
          </w:tcPr>
          <w:p>
            <w:r>
              <w:t>UPDATE</w:t>
            </w:r>
          </w:p>
        </w:tc>
        <w:tc>
          <w:tcPr>
            <w:tcW w:type="dxa" w:w="2340"/>
          </w:tcPr>
          <w:p>
            <w:r>
              <w:t>usuarios</w:t>
            </w:r>
          </w:p>
        </w:tc>
        <w:tc>
          <w:tcPr>
            <w:tcW w:type="dxa" w:w="2340"/>
          </w:tcPr>
          <w:p>
            <w:r>
              <w:t>UPDATE usuarios SET contrasena = ? WHERE id = ?</w:t>
            </w:r>
          </w:p>
        </w:tc>
      </w:tr>
      <w:tr>
        <w:tc>
          <w:tcPr>
            <w:tcW w:type="dxa" w:w="2340"/>
          </w:tcPr>
          <w:p>
            <w:r>
              <w:t>src/routes/usuarios.js</w:t>
            </w:r>
          </w:p>
        </w:tc>
        <w:tc>
          <w:tcPr>
            <w:tcW w:type="dxa" w:w="2340"/>
          </w:tcPr>
          <w:p>
            <w:r>
              <w:t>SELECT</w:t>
            </w:r>
          </w:p>
        </w:tc>
        <w:tc>
          <w:tcPr>
            <w:tcW w:type="dxa" w:w="2340"/>
          </w:tcPr>
          <w:p>
            <w:r>
              <w:t>permisos_modulo</w:t>
            </w:r>
          </w:p>
        </w:tc>
        <w:tc>
          <w:tcPr>
            <w:tcW w:type="dxa" w:w="2340"/>
          </w:tcPr>
          <w:p>
            <w:r>
              <w:t>SELECT empresa_id, modulo, puede_leer, puede_cargar_guardar, puede_revisar, puede_aprobar FROM permisos_modulo WHERE usuario_id = ?</w:t>
            </w:r>
          </w:p>
        </w:tc>
      </w:tr>
      <w:tr>
        <w:tc>
          <w:tcPr>
            <w:tcW w:type="dxa" w:w="2340"/>
          </w:tcPr>
          <w:p>
            <w:r>
              <w:t>src/routes/usuarios.js</w:t>
            </w:r>
          </w:p>
        </w:tc>
        <w:tc>
          <w:tcPr>
            <w:tcW w:type="dxa" w:w="2340"/>
          </w:tcPr>
          <w:p>
            <w:r>
              <w:t>INSERT</w:t>
            </w:r>
          </w:p>
        </w:tc>
        <w:tc>
          <w:tcPr>
            <w:tcW w:type="dxa" w:w="2340"/>
          </w:tcPr>
          <w:p>
            <w:r>
              <w:t>permisos_modulo</w:t>
            </w:r>
          </w:p>
        </w:tc>
        <w:tc>
          <w:tcPr>
            <w:tcW w:type="dxa" w:w="2340"/>
          </w:tcPr>
          <w:p>
            <w:r>
              <w:t>INSERT INTO permisos_modulo ( usuario_id, empresa_id, modulo, puede_leer, puede_cargar_guardar, puede_revisar, puede_aprobar ) VALUES (?, ?, ?, ?, ?, ?, ?)</w:t>
            </w:r>
          </w:p>
        </w:tc>
      </w:tr>
      <w:tr>
        <w:tc>
          <w:tcPr>
            <w:tcW w:type="dxa" w:w="2340"/>
          </w:tcPr>
          <w:p>
            <w:r>
              <w:t>src/routes/usuarios.js</w:t>
            </w:r>
          </w:p>
        </w:tc>
        <w:tc>
          <w:tcPr>
            <w:tcW w:type="dxa" w:w="2340"/>
          </w:tcPr>
          <w:p>
            <w:r>
              <w:t>INSERT</w:t>
            </w:r>
          </w:p>
        </w:tc>
        <w:tc>
          <w:tcPr>
            <w:tcW w:type="dxa" w:w="2340"/>
          </w:tcPr>
          <w:p>
            <w:r>
              <w:t>permisos_modulo</w:t>
            </w:r>
          </w:p>
        </w:tc>
        <w:tc>
          <w:tcPr>
            <w:tcW w:type="dxa" w:w="2340"/>
          </w:tcPr>
          <w:p>
            <w:r>
              <w:t>INSERT OR IGNORE INTO permisos_modulo ( usuario_id, empresa_id, modulo, puede_leer, puede_cargar_guardar, puede_revisar, puede_aprobar ) VALUES (?, ?, ?, 1, 1, 1, 1)</w:t>
            </w:r>
          </w:p>
        </w:tc>
      </w:tr>
      <w:tr>
        <w:tc>
          <w:tcPr>
            <w:tcW w:type="dxa" w:w="2340"/>
          </w:tcPr>
          <w:p>
            <w:r>
              <w:t>src/routes/usuarios.js</w:t>
            </w:r>
          </w:p>
        </w:tc>
        <w:tc>
          <w:tcPr>
            <w:tcW w:type="dxa" w:w="2340"/>
          </w:tcPr>
          <w:p>
            <w:r>
              <w:t>INSERT</w:t>
            </w:r>
          </w:p>
        </w:tc>
        <w:tc>
          <w:tcPr>
            <w:tcW w:type="dxa" w:w="2340"/>
          </w:tcPr>
          <w:p>
            <w:r>
              <w:t>permisos_edicion_capitulo</w:t>
            </w:r>
          </w:p>
        </w:tc>
        <w:tc>
          <w:tcPr>
            <w:tcW w:type="dxa" w:w="2340"/>
          </w:tcPr>
          <w:p>
            <w:r>
              <w:t>INSERT OR IGNORE INTO permisos_edicion_capitulo ( usuario_id, capitulo, puede_editar ) VALUES (?, ?, 1)</w:t>
            </w:r>
          </w:p>
        </w:tc>
      </w:tr>
      <w:tr>
        <w:tc>
          <w:tcPr>
            <w:tcW w:type="dxa" w:w="2340"/>
          </w:tcPr>
          <w:p>
            <w:r>
              <w:t>src/routes/usuarios.js</w:t>
            </w:r>
          </w:p>
        </w:tc>
        <w:tc>
          <w:tcPr>
            <w:tcW w:type="dxa" w:w="2340"/>
          </w:tcPr>
          <w:p>
            <w:r>
              <w:t>SELECT</w:t>
            </w:r>
          </w:p>
        </w:tc>
        <w:tc>
          <w:tcPr>
            <w:tcW w:type="dxa" w:w="2340"/>
          </w:tcPr>
          <w:p>
            <w:r>
              <w:t>usuarios</w:t>
            </w:r>
          </w:p>
        </w:tc>
        <w:tc>
          <w:tcPr>
            <w:tcW w:type="dxa" w:w="2340"/>
          </w:tcPr>
          <w:p>
            <w:r>
              <w:t>SELECT id, usuario, nombres, apellido_primero, apellido_segundo, apellidos, correo, es_admin_global, puede_agregar, puede_modificar, puede_eliminar FROM usuarios ORDER BY usuario ASC</w:t>
            </w:r>
          </w:p>
        </w:tc>
      </w:tr>
      <w:tr>
        <w:tc>
          <w:tcPr>
            <w:tcW w:type="dxa" w:w="2340"/>
          </w:tcPr>
          <w:p>
            <w:r>
              <w:t>src/routes/usuarios.js</w:t>
            </w:r>
          </w:p>
        </w:tc>
        <w:tc>
          <w:tcPr>
            <w:tcW w:type="dxa" w:w="2340"/>
          </w:tcPr>
          <w:p>
            <w:r>
              <w:t>SELECT</w:t>
            </w:r>
          </w:p>
        </w:tc>
        <w:tc>
          <w:tcPr>
            <w:tcW w:type="dxa" w:w="2340"/>
          </w:tcPr>
          <w:p>
            <w:r>
              <w:t>usuarios</w:t>
            </w:r>
          </w:p>
        </w:tc>
        <w:tc>
          <w:tcPr>
            <w:tcW w:type="dxa" w:w="2340"/>
          </w:tcPr>
          <w:p>
            <w:r>
              <w:t>SELECT id, usuario, nombres, apellido_primero, apellido_segundo, apellidos, correo, es_admin_global, puede_agregar, puede_modificar, puede_eliminar FROM usuarios WHERE id = ?</w:t>
            </w:r>
          </w:p>
        </w:tc>
      </w:tr>
      <w:tr>
        <w:tc>
          <w:tcPr>
            <w:tcW w:type="dxa" w:w="2340"/>
          </w:tcPr>
          <w:p>
            <w:r>
              <w:t>src/routes/usuarios.js</w:t>
            </w:r>
          </w:p>
        </w:tc>
        <w:tc>
          <w:tcPr>
            <w:tcW w:type="dxa" w:w="2340"/>
          </w:tcPr>
          <w:p>
            <w:r>
              <w:t>INSERT</w:t>
            </w:r>
          </w:p>
        </w:tc>
        <w:tc>
          <w:tcPr>
            <w:tcW w:type="dxa" w:w="2340"/>
          </w:tcPr>
          <w:p>
            <w:r>
              <w:t>usuarios</w:t>
            </w:r>
          </w:p>
        </w:tc>
        <w:tc>
          <w:tcPr>
            <w:tcW w:type="dxa" w:w="2340"/>
          </w:tcPr>
          <w:p>
            <w:r>
              <w:t>INSERT INTO usuarios ( usuario, nombres, apellido_primero, apellido_segundo, apellidos, correo, contrasena, es_admin_global, puede_agregar, puede_modificar, puede_eliminar ) VALUES (?, ?, ?, ?, ?, ?, ?, ?, ?, ?, ?)</w:t>
            </w:r>
          </w:p>
        </w:tc>
      </w:tr>
      <w:tr>
        <w:tc>
          <w:tcPr>
            <w:tcW w:type="dxa" w:w="2340"/>
          </w:tcPr>
          <w:p>
            <w:r>
              <w:t>src/routes/usuarios.js</w:t>
            </w:r>
          </w:p>
        </w:tc>
        <w:tc>
          <w:tcPr>
            <w:tcW w:type="dxa" w:w="2340"/>
          </w:tcPr>
          <w:p>
            <w:r>
              <w:t>UPDATE</w:t>
            </w:r>
          </w:p>
        </w:tc>
        <w:tc>
          <w:tcPr>
            <w:tcW w:type="dxa" w:w="2340"/>
          </w:tcPr>
          <w:p>
            <w:r>
              <w:t>usuarios</w:t>
            </w:r>
          </w:p>
        </w:tc>
        <w:tc>
          <w:tcPr>
            <w:tcW w:type="dxa" w:w="2340"/>
          </w:tcPr>
          <w:p>
            <w:r>
              <w:t>UPDATE usuarios SET usuario = ?, nombres = ?, apellido_primero = ?, apellido_segundo = ?, apellidos = ?, correo = ?, es_admin_global = ?, puede_agregar = ?, puede_modificar = ?, puede_eliminar = ? WHERE id = ?</w:t>
            </w:r>
          </w:p>
        </w:tc>
      </w:tr>
      <w:tr>
        <w:tc>
          <w:tcPr>
            <w:tcW w:type="dxa" w:w="2340"/>
          </w:tcPr>
          <w:p>
            <w:r>
              <w:t>src/routes/usuarios.js</w:t>
            </w:r>
          </w:p>
        </w:tc>
        <w:tc>
          <w:tcPr>
            <w:tcW w:type="dxa" w:w="2340"/>
          </w:tcPr>
          <w:p>
            <w:r>
              <w:t>DELETE</w:t>
            </w:r>
          </w:p>
        </w:tc>
        <w:tc>
          <w:tcPr>
            <w:tcW w:type="dxa" w:w="2340"/>
          </w:tcPr>
          <w:p>
            <w:r>
              <w:t>permisos_modulo</w:t>
            </w:r>
          </w:p>
        </w:tc>
        <w:tc>
          <w:tcPr>
            <w:tcW w:type="dxa" w:w="2340"/>
          </w:tcPr>
          <w:p>
            <w:r>
              <w:t>DELETE FROM permisos_modulo WHERE usuario_id = ?</w:t>
            </w:r>
          </w:p>
        </w:tc>
      </w:tr>
      <w:tr>
        <w:tc>
          <w:tcPr>
            <w:tcW w:type="dxa" w:w="2340"/>
          </w:tcPr>
          <w:p>
            <w:r>
              <w:t>src/routes/usuarios.js</w:t>
            </w:r>
          </w:p>
        </w:tc>
        <w:tc>
          <w:tcPr>
            <w:tcW w:type="dxa" w:w="2340"/>
          </w:tcPr>
          <w:p>
            <w:r>
              <w:t>SELECT</w:t>
            </w:r>
          </w:p>
        </w:tc>
        <w:tc>
          <w:tcPr>
            <w:tcW w:type="dxa" w:w="2340"/>
          </w:tcPr>
          <w:p>
            <w:r>
              <w:t>usuarios</w:t>
            </w:r>
          </w:p>
        </w:tc>
        <w:tc>
          <w:tcPr>
            <w:tcW w:type="dxa" w:w="2340"/>
          </w:tcPr>
          <w:p>
            <w:r>
              <w:t>SELECT usuario FROM usuarios WHERE id = ?</w:t>
            </w:r>
          </w:p>
        </w:tc>
      </w:tr>
      <w:tr>
        <w:tc>
          <w:tcPr>
            <w:tcW w:type="dxa" w:w="2340"/>
          </w:tcPr>
          <w:p>
            <w:r>
              <w:t>src/routes/usuarios.js</w:t>
            </w:r>
          </w:p>
        </w:tc>
        <w:tc>
          <w:tcPr>
            <w:tcW w:type="dxa" w:w="2340"/>
          </w:tcPr>
          <w:p>
            <w:r>
              <w:t>SELECT</w:t>
            </w:r>
          </w:p>
        </w:tc>
        <w:tc>
          <w:tcPr>
            <w:tcW w:type="dxa" w:w="2340"/>
          </w:tcPr>
          <w:p>
            <w:r>
              <w:t>usuarios</w:t>
            </w:r>
          </w:p>
        </w:tc>
        <w:tc>
          <w:tcPr>
            <w:tcW w:type="dxa" w:w="2340"/>
          </w:tcPr>
          <w:p>
            <w:r>
              <w:t>SELECT id FROM usuarios WHERE usuario = ?</w:t>
            </w:r>
          </w:p>
        </w:tc>
      </w:tr>
      <w:tr>
        <w:tc>
          <w:tcPr>
            <w:tcW w:type="dxa" w:w="2340"/>
          </w:tcPr>
          <w:p>
            <w:r>
              <w:t>src/routes/usuarios.js</w:t>
            </w:r>
          </w:p>
        </w:tc>
        <w:tc>
          <w:tcPr>
            <w:tcW w:type="dxa" w:w="2340"/>
          </w:tcPr>
          <w:p>
            <w:r>
              <w:t>SELECT</w:t>
            </w:r>
          </w:p>
        </w:tc>
        <w:tc>
          <w:tcPr>
            <w:tcW w:type="dxa" w:w="2340"/>
          </w:tcPr>
          <w:p>
            <w:r>
              <w:t>usuarios</w:t>
            </w:r>
          </w:p>
        </w:tc>
        <w:tc>
          <w:tcPr>
            <w:tcW w:type="dxa" w:w="2340"/>
          </w:tcPr>
          <w:p>
            <w:r>
              <w:t>SELECT * FROM usuarios WHERE id = ?</w:t>
            </w:r>
          </w:p>
        </w:tc>
      </w:tr>
      <w:tr>
        <w:tc>
          <w:tcPr>
            <w:tcW w:type="dxa" w:w="2340"/>
          </w:tcPr>
          <w:p>
            <w:r>
              <w:t>src/routes/usuarios.js</w:t>
            </w:r>
          </w:p>
        </w:tc>
        <w:tc>
          <w:tcPr>
            <w:tcW w:type="dxa" w:w="2340"/>
          </w:tcPr>
          <w:p>
            <w:r>
              <w:t>UPDATE</w:t>
            </w:r>
          </w:p>
        </w:tc>
        <w:tc>
          <w:tcPr>
            <w:tcW w:type="dxa" w:w="2340"/>
          </w:tcPr>
          <w:p>
            <w:r>
              <w:t>usuarios</w:t>
            </w:r>
          </w:p>
        </w:tc>
        <w:tc>
          <w:tcPr>
            <w:tcW w:type="dxa" w:w="2340"/>
          </w:tcPr>
          <w:p>
            <w:r>
              <w:t>UPDATE usuarios SET contrasena = ? WHERE id = ?</w:t>
            </w:r>
          </w:p>
        </w:tc>
      </w:tr>
      <w:tr>
        <w:tc>
          <w:tcPr>
            <w:tcW w:type="dxa" w:w="2340"/>
          </w:tcPr>
          <w:p>
            <w:r>
              <w:t>src/routes/usuarios.js</w:t>
            </w:r>
          </w:p>
        </w:tc>
        <w:tc>
          <w:tcPr>
            <w:tcW w:type="dxa" w:w="2340"/>
          </w:tcPr>
          <w:p>
            <w:r>
              <w:t>SELECT</w:t>
            </w:r>
          </w:p>
        </w:tc>
        <w:tc>
          <w:tcPr>
            <w:tcW w:type="dxa" w:w="2340"/>
          </w:tcPr>
          <w:p>
            <w:r>
              <w:t>usuarios</w:t>
            </w:r>
          </w:p>
        </w:tc>
        <w:tc>
          <w:tcPr>
            <w:tcW w:type="dxa" w:w="2340"/>
          </w:tcPr>
          <w:p>
            <w:r>
              <w:t>SELECT usuario, es_admin_global FROM usuarios WHERE id = ?</w:t>
            </w:r>
          </w:p>
        </w:tc>
      </w:tr>
      <w:tr>
        <w:tc>
          <w:tcPr>
            <w:tcW w:type="dxa" w:w="2340"/>
          </w:tcPr>
          <w:p>
            <w:r>
              <w:t>src/routes/usuarios.js</w:t>
            </w:r>
          </w:p>
        </w:tc>
        <w:tc>
          <w:tcPr>
            <w:tcW w:type="dxa" w:w="2340"/>
          </w:tcPr>
          <w:p>
            <w:r>
              <w:t>DELETE</w:t>
            </w:r>
          </w:p>
        </w:tc>
        <w:tc>
          <w:tcPr>
            <w:tcW w:type="dxa" w:w="2340"/>
          </w:tcPr>
          <w:p>
            <w:r>
              <w:t>usuarios</w:t>
            </w:r>
          </w:p>
        </w:tc>
        <w:tc>
          <w:tcPr>
            <w:tcW w:type="dxa" w:w="2340"/>
          </w:tcPr>
          <w:p>
            <w:r>
              <w:t>DELETE FROM usuarios WHERE id = ?</w:t>
            </w:r>
          </w:p>
        </w:tc>
      </w:tr>
      <w:tr>
        <w:tc>
          <w:tcPr>
            <w:tcW w:type="dxa" w:w="2340"/>
          </w:tcPr>
          <w:p>
            <w:r>
              <w:t>src/routes/usuarios.js</w:t>
            </w:r>
          </w:p>
        </w:tc>
        <w:tc>
          <w:tcPr>
            <w:tcW w:type="dxa" w:w="2340"/>
          </w:tcPr>
          <w:p>
            <w:r>
              <w:t>SELECT</w:t>
            </w:r>
          </w:p>
        </w:tc>
        <w:tc>
          <w:tcPr>
            <w:tcW w:type="dxa" w:w="2340"/>
          </w:tcPr>
          <w:p>
            <w:r>
              <w:t>usuarios</w:t>
            </w:r>
          </w:p>
        </w:tc>
        <w:tc>
          <w:tcPr>
            <w:tcW w:type="dxa" w:w="2340"/>
          </w:tcPr>
          <w:p>
            <w:r>
              <w:t>SELECT id FROM usuarios WHERE id = ?</w:t>
            </w:r>
          </w:p>
        </w:tc>
      </w:tr>
      <w:tr>
        <w:tc>
          <w:tcPr>
            <w:tcW w:type="dxa" w:w="2340"/>
          </w:tcPr>
          <w:p>
            <w:r>
              <w:t>src/services/comentariosService.js</w:t>
            </w:r>
          </w:p>
        </w:tc>
        <w:tc>
          <w:tcPr>
            <w:tcW w:type="dxa" w:w="2340"/>
          </w:tcPr>
          <w:p>
            <w:r>
              <w:t>SELECT</w:t>
            </w:r>
          </w:p>
        </w:tc>
        <w:tc>
          <w:tcPr>
            <w:tcW w:type="dxa" w:w="2340"/>
          </w:tcPr>
          <w:p>
            <w:r>
              <w:t>permisos_modulo, usuarios</w:t>
            </w:r>
          </w:p>
        </w:tc>
        <w:tc>
          <w:tcPr>
            <w:tcW w:type="dxa" w:w="2340"/>
          </w:tcPr>
          <w:p>
            <w:r>
              <w:t>SELECT DISTINCT u.id, u.usuario, u.nombres, u.apellido_primero, u.apellido_segundo FROM permisos_modulo pm INNER JOIN usuarios u ON u.id = pm.usuario_id WHERE pm.empresa_id = ? AND pm.modulo = ? AND (pm.puede_leer = 1 OR</w:t>
            </w:r>
          </w:p>
        </w:tc>
      </w:tr>
      <w:tr>
        <w:tc>
          <w:tcPr>
            <w:tcW w:type="dxa" w:w="2340"/>
          </w:tcPr>
          <w:p>
            <w:r>
              <w:t>src/services/comentariosService.js</w:t>
            </w:r>
          </w:p>
        </w:tc>
        <w:tc>
          <w:tcPr>
            <w:tcW w:type="dxa" w:w="2340"/>
          </w:tcPr>
          <w:p>
            <w:r>
              <w:t>SELECT</w:t>
            </w:r>
          </w:p>
        </w:tc>
        <w:tc>
          <w:tcPr>
            <w:tcW w:type="dxa" w:w="2340"/>
          </w:tcPr>
          <w:p>
            <w:r>
              <w:t>comentarios_celdas, usuarios</w:t>
            </w:r>
          </w:p>
        </w:tc>
        <w:tc>
          <w:tcPr>
            <w:tcW w:type="dxa" w:w="2340"/>
          </w:tcPr>
          <w:p>
            <w:r>
              <w:t>SELECT c.id, c.empresa_id AS empresaId, c.modulo, c.celda_id AS celdaId, c.anio, c.capitulo, c.texto, c.parent_id AS parentId, c.estado, c.creado_por, c.creado_en, u.usuario, u.nombres, u.apellido_primero, u.apellido_seg</w:t>
            </w:r>
          </w:p>
        </w:tc>
      </w:tr>
      <w:tr>
        <w:tc>
          <w:tcPr>
            <w:tcW w:type="dxa" w:w="2340"/>
          </w:tcPr>
          <w:p>
            <w:r>
              <w:t>src/services/comentariosService.js</w:t>
            </w:r>
          </w:p>
        </w:tc>
        <w:tc>
          <w:tcPr>
            <w:tcW w:type="dxa" w:w="2340"/>
          </w:tcPr>
          <w:p>
            <w:r>
              <w:t>SELECT</w:t>
            </w:r>
          </w:p>
        </w:tc>
        <w:tc>
          <w:tcPr>
            <w:tcW w:type="dxa" w:w="2340"/>
          </w:tcPr>
          <w:p>
            <w:r>
              <w:t>comentarios_celdas, usuarios</w:t>
            </w:r>
          </w:p>
        </w:tc>
        <w:tc>
          <w:tcPr>
            <w:tcW w:type="dxa" w:w="2340"/>
          </w:tcPr>
          <w:p>
            <w:r>
              <w:t>SELECT c.id, c.empresa_id AS empresaId, c.modulo, c.celda_id AS celdaId, c.anio, c.capitulo, c.texto, c.parent_id AS parentId, c.estado, c.creado_por, c.creado_en, u.usuario, u.nombres, u.apellido_primero, u.apellido_seg</w:t>
            </w:r>
          </w:p>
        </w:tc>
      </w:tr>
      <w:tr>
        <w:tc>
          <w:tcPr>
            <w:tcW w:type="dxa" w:w="2340"/>
          </w:tcPr>
          <w:p>
            <w:r>
              <w:t>src/services/comentariosService.js</w:t>
            </w:r>
          </w:p>
        </w:tc>
        <w:tc>
          <w:tcPr>
            <w:tcW w:type="dxa" w:w="2340"/>
          </w:tcPr>
          <w:p>
            <w:r>
              <w:t>SELECT</w:t>
            </w:r>
          </w:p>
        </w:tc>
        <w:tc>
          <w:tcPr>
            <w:tcW w:type="dxa" w:w="2340"/>
          </w:tcPr>
          <w:p>
            <w:r>
              <w:t>comentarios_celdas, usuarios</w:t>
            </w:r>
          </w:p>
        </w:tc>
        <w:tc>
          <w:tcPr>
            <w:tcW w:type="dxa" w:w="2340"/>
          </w:tcPr>
          <w:p>
            <w:r>
              <w:t>SELECT c.*, u.usuario, u.nombres, u.apellido_primero, u.apellido_segundo FROM comentarios_celdas c INNER JOIN usuarios u ON u.id = c.creado_por WHERE c.id = ?</w:t>
            </w:r>
          </w:p>
        </w:tc>
      </w:tr>
      <w:tr>
        <w:tc>
          <w:tcPr>
            <w:tcW w:type="dxa" w:w="2340"/>
          </w:tcPr>
          <w:p>
            <w:r>
              <w:t>src/services/comentariosService.js</w:t>
            </w:r>
          </w:p>
        </w:tc>
        <w:tc>
          <w:tcPr>
            <w:tcW w:type="dxa" w:w="2340"/>
          </w:tcPr>
          <w:p>
            <w:r>
              <w:t>INSERT</w:t>
            </w:r>
          </w:p>
        </w:tc>
        <w:tc>
          <w:tcPr>
            <w:tcW w:type="dxa" w:w="2340"/>
          </w:tcPr>
          <w:p>
            <w:r>
              <w:t>comentarios_celdas</w:t>
            </w:r>
          </w:p>
        </w:tc>
        <w:tc>
          <w:tcPr>
            <w:tcW w:type="dxa" w:w="2340"/>
          </w:tcPr>
          <w:p>
            <w:r>
              <w:t>INSERT INTO comentarios_celdas (empresa_id, modulo, celda_id, anio, capitulo, texto, parent_id, estado, creado_por) VALUES (?, ?, ?, ?, ?, ?, ?, ?, ?)</w:t>
            </w:r>
          </w:p>
        </w:tc>
      </w:tr>
      <w:tr>
        <w:tc>
          <w:tcPr>
            <w:tcW w:type="dxa" w:w="2340"/>
          </w:tcPr>
          <w:p>
            <w:r>
              <w:t>src/services/comentariosService.js</w:t>
            </w:r>
          </w:p>
        </w:tc>
        <w:tc>
          <w:tcPr>
            <w:tcW w:type="dxa" w:w="2340"/>
          </w:tcPr>
          <w:p>
            <w:r>
              <w:t>UPDATE</w:t>
            </w:r>
          </w:p>
        </w:tc>
        <w:tc>
          <w:tcPr>
            <w:tcW w:type="dxa" w:w="2340"/>
          </w:tcPr>
          <w:p>
            <w:r>
              <w:t>comentarios_celdas</w:t>
            </w:r>
          </w:p>
        </w:tc>
        <w:tc>
          <w:tcPr>
            <w:tcW w:type="dxa" w:w="2340"/>
          </w:tcPr>
          <w:p>
            <w:r>
              <w:t>UPDATE comentarios_celdas SET estado = ? WHERE id = ?</w:t>
            </w:r>
          </w:p>
        </w:tc>
      </w:tr>
      <w:tr>
        <w:tc>
          <w:tcPr>
            <w:tcW w:type="dxa" w:w="2340"/>
          </w:tcPr>
          <w:p>
            <w:r>
              <w:t>src/services/layoutSeeder.js</w:t>
            </w:r>
          </w:p>
        </w:tc>
        <w:tc>
          <w:tcPr>
            <w:tcW w:type="dxa" w:w="2340"/>
          </w:tcPr>
          <w:p>
            <w:r>
              <w:t>DELETE</w:t>
            </w:r>
          </w:p>
        </w:tc>
        <w:tc>
          <w:tcPr>
            <w:tcW w:type="dxa" w:w="2340"/>
          </w:tcPr>
          <w:p>
            <w:r>
              <w:t>layout_cuentas</w:t>
            </w:r>
          </w:p>
        </w:tc>
        <w:tc>
          <w:tcPr>
            <w:tcW w:type="dxa" w:w="2340"/>
          </w:tcPr>
          <w:p>
            <w:r>
              <w:t>DELETE FROM layout_cuentas WHERE empresa_id = ? AND modulo = ? AND anio = ?</w:t>
            </w:r>
          </w:p>
        </w:tc>
      </w:tr>
      <w:tr>
        <w:tc>
          <w:tcPr>
            <w:tcW w:type="dxa" w:w="2340"/>
          </w:tcPr>
          <w:p>
            <w:r>
              <w:t>src/services/layoutSeeder.js</w:t>
            </w:r>
          </w:p>
        </w:tc>
        <w:tc>
          <w:tcPr>
            <w:tcW w:type="dxa" w:w="2340"/>
          </w:tcPr>
          <w:p>
            <w:r>
              <w:t>DELETE</w:t>
            </w:r>
          </w:p>
        </w:tc>
        <w:tc>
          <w:tcPr>
            <w:tcW w:type="dxa" w:w="2340"/>
          </w:tcPr>
          <w:p>
            <w:r>
              <w:t>layout_operaciones</w:t>
            </w:r>
          </w:p>
        </w:tc>
        <w:tc>
          <w:tcPr>
            <w:tcW w:type="dxa" w:w="2340"/>
          </w:tcPr>
          <w:p>
            <w:r>
              <w:t>DELETE FROM layout_operaciones WHERE empresa_id = ? AND modulo = ? AND anio = ?</w:t>
            </w:r>
          </w:p>
        </w:tc>
      </w:tr>
      <w:tr>
        <w:tc>
          <w:tcPr>
            <w:tcW w:type="dxa" w:w="2340"/>
          </w:tcPr>
          <w:p>
            <w:r>
              <w:t>src/services/layoutSeeder.js</w:t>
            </w:r>
          </w:p>
        </w:tc>
        <w:tc>
          <w:tcPr>
            <w:tcW w:type="dxa" w:w="2340"/>
          </w:tcPr>
          <w:p>
            <w:r>
              <w:t>DELETE</w:t>
            </w:r>
          </w:p>
        </w:tc>
        <w:tc>
          <w:tcPr>
            <w:tcW w:type="dxa" w:w="2340"/>
          </w:tcPr>
          <w:p>
            <w:r>
              <w:t>layout_secciones</w:t>
            </w:r>
          </w:p>
        </w:tc>
        <w:tc>
          <w:tcPr>
            <w:tcW w:type="dxa" w:w="2340"/>
          </w:tcPr>
          <w:p>
            <w:r>
              <w:t>DELETE FROM layout_secciones WHERE empresa_id = ? AND modulo = ? AND anio = ?</w:t>
            </w:r>
          </w:p>
        </w:tc>
      </w:tr>
      <w:tr>
        <w:tc>
          <w:tcPr>
            <w:tcW w:type="dxa" w:w="2340"/>
          </w:tcPr>
          <w:p>
            <w:r>
              <w:t>src/services/layoutSeeder.js</w:t>
            </w:r>
          </w:p>
        </w:tc>
        <w:tc>
          <w:tcPr>
            <w:tcW w:type="dxa" w:w="2340"/>
          </w:tcPr>
          <w:p>
            <w:r>
              <w:t>DELETE</w:t>
            </w:r>
          </w:p>
        </w:tc>
        <w:tc>
          <w:tcPr>
            <w:tcW w:type="dxa" w:w="2340"/>
          </w:tcPr>
          <w:p>
            <w:r>
              <w:t>layout_cuentas</w:t>
            </w:r>
          </w:p>
        </w:tc>
        <w:tc>
          <w:tcPr>
            <w:tcW w:type="dxa" w:w="2340"/>
          </w:tcPr>
          <w:p>
            <w:r>
              <w:t>DELETE FROM layout_cuentas WHERE empresa_id = ? AND modulo = ? AND anio = ? AND capitulo = ?</w:t>
            </w:r>
          </w:p>
        </w:tc>
      </w:tr>
      <w:tr>
        <w:tc>
          <w:tcPr>
            <w:tcW w:type="dxa" w:w="2340"/>
          </w:tcPr>
          <w:p>
            <w:r>
              <w:t>src/services/layoutSeeder.js</w:t>
            </w:r>
          </w:p>
        </w:tc>
        <w:tc>
          <w:tcPr>
            <w:tcW w:type="dxa" w:w="2340"/>
          </w:tcPr>
          <w:p>
            <w:r>
              <w:t>DELETE</w:t>
            </w:r>
          </w:p>
        </w:tc>
        <w:tc>
          <w:tcPr>
            <w:tcW w:type="dxa" w:w="2340"/>
          </w:tcPr>
          <w:p>
            <w:r>
              <w:t>layout_operaciones</w:t>
            </w:r>
          </w:p>
        </w:tc>
        <w:tc>
          <w:tcPr>
            <w:tcW w:type="dxa" w:w="2340"/>
          </w:tcPr>
          <w:p>
            <w:r>
              <w:t>DELETE FROM layout_operaciones WHERE empresa_id = ? AND modulo = ? AND anio = ? AND capitulo = ?</w:t>
            </w:r>
          </w:p>
        </w:tc>
      </w:tr>
      <w:tr>
        <w:tc>
          <w:tcPr>
            <w:tcW w:type="dxa" w:w="2340"/>
          </w:tcPr>
          <w:p>
            <w:r>
              <w:t>src/services/layoutSeeder.js</w:t>
            </w:r>
          </w:p>
        </w:tc>
        <w:tc>
          <w:tcPr>
            <w:tcW w:type="dxa" w:w="2340"/>
          </w:tcPr>
          <w:p>
            <w:r>
              <w:t>DELETE</w:t>
            </w:r>
          </w:p>
        </w:tc>
        <w:tc>
          <w:tcPr>
            <w:tcW w:type="dxa" w:w="2340"/>
          </w:tcPr>
          <w:p>
            <w:r>
              <w:t>layout_secciones</w:t>
            </w:r>
          </w:p>
        </w:tc>
        <w:tc>
          <w:tcPr>
            <w:tcW w:type="dxa" w:w="2340"/>
          </w:tcPr>
          <w:p>
            <w:r>
              <w:t>DELETE FROM layout_secciones WHERE empresa_id = ? AND modulo = ? AND anio = ? AND capitulo = ?</w:t>
            </w:r>
          </w:p>
        </w:tc>
      </w:tr>
      <w:tr>
        <w:tc>
          <w:tcPr>
            <w:tcW w:type="dxa" w:w="2340"/>
          </w:tcPr>
          <w:p>
            <w:r>
              <w:t>src/services/layoutSeeder.js</w:t>
            </w:r>
          </w:p>
        </w:tc>
        <w:tc>
          <w:tcPr>
            <w:tcW w:type="dxa" w:w="2340"/>
          </w:tcPr>
          <w:p>
            <w:r>
              <w:t>INSERT</w:t>
            </w:r>
          </w:p>
        </w:tc>
        <w:tc>
          <w:tcPr>
            <w:tcW w:type="dxa" w:w="2340"/>
          </w:tcPr>
          <w:p>
            <w:r>
              <w:t>layout_cuentas</w:t>
            </w:r>
          </w:p>
        </w:tc>
        <w:tc>
          <w:tcPr>
            <w:tcW w:type="dxa" w:w="2340"/>
          </w:tcPr>
          <w:p>
            <w:r>
              <w:t xml:space="preserve">INSERT OR REPLACE INTO layout_cuentas ( empresa_id, modulo, anio, cuenta, nombre, capitulo, seccion_principal, seccion_secundaria, orden, creado_en, actualizado_en ) VALUES (?, ?, ?, ?, ?, ?, ?, ?, ?, CURRENT_TIMESTAMP, </w:t>
            </w:r>
          </w:p>
        </w:tc>
      </w:tr>
      <w:tr>
        <w:tc>
          <w:tcPr>
            <w:tcW w:type="dxa" w:w="2340"/>
          </w:tcPr>
          <w:p>
            <w:r>
              <w:t>src/services/layoutSeeder.js</w:t>
            </w:r>
          </w:p>
        </w:tc>
        <w:tc>
          <w:tcPr>
            <w:tcW w:type="dxa" w:w="2340"/>
          </w:tcPr>
          <w:p>
            <w:r>
              <w:t>INSERT</w:t>
            </w:r>
          </w:p>
        </w:tc>
        <w:tc>
          <w:tcPr>
            <w:tcW w:type="dxa" w:w="2340"/>
          </w:tcPr>
          <w:p>
            <w:r>
              <w:t>layout_operaciones</w:t>
            </w:r>
          </w:p>
        </w:tc>
        <w:tc>
          <w:tcPr>
            <w:tcW w:type="dxa" w:w="2340"/>
          </w:tcPr>
          <w:p>
            <w:r>
              <w:t>INSERT OR IGNORE INTO layout_operaciones ( empresa_id, modulo, anio, capitulo, clase, operacion_etiqueta, seccion, operacion_tipo, operacion_label, signo, orden, creado_en, actualizado_en ) VALUES (?, ?, ?, ?, ?, ?, ?, ?</w:t>
            </w:r>
          </w:p>
        </w:tc>
      </w:tr>
      <w:tr>
        <w:tc>
          <w:tcPr>
            <w:tcW w:type="dxa" w:w="2340"/>
          </w:tcPr>
          <w:p>
            <w:r>
              <w:t>src/services/layoutSeeder.js</w:t>
            </w:r>
          </w:p>
        </w:tc>
        <w:tc>
          <w:tcPr>
            <w:tcW w:type="dxa" w:w="2340"/>
          </w:tcPr>
          <w:p>
            <w:r>
              <w:t>INSERT</w:t>
            </w:r>
          </w:p>
        </w:tc>
        <w:tc>
          <w:tcPr>
            <w:tcW w:type="dxa" w:w="2340"/>
          </w:tcPr>
          <w:p>
            <w:r>
              <w:t>layout_secciones</w:t>
            </w:r>
          </w:p>
        </w:tc>
        <w:tc>
          <w:tcPr>
            <w:tcW w:type="dxa" w:w="2340"/>
          </w:tcPr>
          <w:p>
            <w:r>
              <w:t>INSERT OR REPLACE INTO layout_secciones ( empresa_id, modulo, anio, capitulo, seccion_principal, seccion_secundaria, tipo, orden, creado_en, actualizado_en ) VALUES (?, ?, ?, ?, ?, ?, ?, ?, CURRENT_TIMESTAMP, CURRENT_TIM</w:t>
            </w:r>
          </w:p>
        </w:tc>
      </w:tr>
      <w:tr>
        <w:tc>
          <w:tcPr>
            <w:tcW w:type="dxa" w:w="2340"/>
          </w:tcPr>
          <w:p>
            <w:r>
              <w:t>src/services/layoutSeeder.js</w:t>
            </w:r>
          </w:p>
        </w:tc>
        <w:tc>
          <w:tcPr>
            <w:tcW w:type="dxa" w:w="2340"/>
          </w:tcPr>
          <w:p>
            <w:r>
              <w:t>SELECT</w:t>
            </w:r>
          </w:p>
        </w:tc>
        <w:tc>
          <w:tcPr>
            <w:tcW w:type="dxa" w:w="2340"/>
          </w:tcPr>
          <w:p>
            <w:r>
              <w:t>layout_cuentas</w:t>
            </w:r>
          </w:p>
        </w:tc>
        <w:tc>
          <w:tcPr>
            <w:tcW w:type="dxa" w:w="2340"/>
          </w:tcPr>
          <w:p>
            <w:r>
              <w:t>SELECT COUNT(*) as total FROM layout_cuentas WHERE empresa_id = ? AND modulo = ? AND anio = ?</w:t>
            </w:r>
          </w:p>
        </w:tc>
      </w:tr>
      <w:tr>
        <w:tc>
          <w:tcPr>
            <w:tcW w:type="dxa" w:w="2340"/>
          </w:tcPr>
          <w:p>
            <w:r>
              <w:t>src/services/layoutSeeder.js</w:t>
            </w:r>
          </w:p>
        </w:tc>
        <w:tc>
          <w:tcPr>
            <w:tcW w:type="dxa" w:w="2340"/>
          </w:tcPr>
          <w:p>
            <w:r>
              <w:t>SELECT</w:t>
            </w:r>
          </w:p>
        </w:tc>
        <w:tc>
          <w:tcPr>
            <w:tcW w:type="dxa" w:w="2340"/>
          </w:tcPr>
          <w:p>
            <w:r>
              <w:t>layout_operaciones</w:t>
            </w:r>
          </w:p>
        </w:tc>
        <w:tc>
          <w:tcPr>
            <w:tcW w:type="dxa" w:w="2340"/>
          </w:tcPr>
          <w:p>
            <w:r>
              <w:t>SELECT COUNT(*) as total FROM layout_operaciones WHERE empresa_id = ? AND modulo = ? AND anio = ?</w:t>
            </w:r>
          </w:p>
        </w:tc>
      </w:tr>
      <w:tr>
        <w:tc>
          <w:tcPr>
            <w:tcW w:type="dxa" w:w="2340"/>
          </w:tcPr>
          <w:p>
            <w:r>
              <w:t>src/services/layoutSeeder.js</w:t>
            </w:r>
          </w:p>
        </w:tc>
        <w:tc>
          <w:tcPr>
            <w:tcW w:type="dxa" w:w="2340"/>
          </w:tcPr>
          <w:p>
            <w:r>
              <w:t>SELECT</w:t>
            </w:r>
          </w:p>
        </w:tc>
        <w:tc>
          <w:tcPr>
            <w:tcW w:type="dxa" w:w="2340"/>
          </w:tcPr>
          <w:p>
            <w:r>
              <w:t>layout_cuentas</w:t>
            </w:r>
          </w:p>
        </w:tc>
        <w:tc>
          <w:tcPr>
            <w:tcW w:type="dxa" w:w="2340"/>
          </w:tcPr>
          <w:p>
            <w:r>
              <w:t>SELECT COUNT(*) as total FROM layout_cuentas</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COUNT(*) as total FROM layout_cuentas WHERE empresa_id = ? AND modulo = ? AND anio = ? LIMIT 1</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COUNT(*) as total FROM layout_cuentas WHERE empresa_id = ? AND modulo = ? AND anio = ? AND capitulo = ? LIMIT 1</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MAX(anio) as anio FROM layout_cuentas WHERE empresa_id = ? AND modulo = ? AND anio &lt;= ?</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MIN(anio) as anio FROM layout_cuentas WHERE empresa_id = ? AND modulo = ? AND anio &gt; ?</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MIN(anio) as anio FROM layout_cuentas WHERE empresa_id = ? AND modulo = ?</w:t>
            </w:r>
          </w:p>
        </w:tc>
      </w:tr>
      <w:tr>
        <w:tc>
          <w:tcPr>
            <w:tcW w:type="dxa" w:w="2340"/>
          </w:tcPr>
          <w:p>
            <w:r>
              <w:t>src/services/layoutService.js</w:t>
            </w:r>
          </w:p>
        </w:tc>
        <w:tc>
          <w:tcPr>
            <w:tcW w:type="dxa" w:w="2340"/>
          </w:tcPr>
          <w:p>
            <w:r>
              <w:t>DELETE</w:t>
            </w:r>
          </w:p>
        </w:tc>
        <w:tc>
          <w:tcPr>
            <w:tcW w:type="dxa" w:w="2340"/>
          </w:tcPr>
          <w:p>
            <w:r>
              <w:t>layout_cuentas</w:t>
            </w:r>
          </w:p>
        </w:tc>
        <w:tc>
          <w:tcPr>
            <w:tcW w:type="dxa" w:w="2340"/>
          </w:tcPr>
          <w:p>
            <w:r>
              <w:t>DELETE FROM layout_cuentas WHERE empresa_id = ? AND modulo = ? AND anio = ? AND capitulo = ?</w:t>
            </w:r>
          </w:p>
        </w:tc>
      </w:tr>
      <w:tr>
        <w:tc>
          <w:tcPr>
            <w:tcW w:type="dxa" w:w="2340"/>
          </w:tcPr>
          <w:p>
            <w:r>
              <w:t>src/services/layoutService.js</w:t>
            </w:r>
          </w:p>
        </w:tc>
        <w:tc>
          <w:tcPr>
            <w:tcW w:type="dxa" w:w="2340"/>
          </w:tcPr>
          <w:p>
            <w:r>
              <w:t>DELETE</w:t>
            </w:r>
          </w:p>
        </w:tc>
        <w:tc>
          <w:tcPr>
            <w:tcW w:type="dxa" w:w="2340"/>
          </w:tcPr>
          <w:p>
            <w:r>
              <w:t>layout_operaciones</w:t>
            </w:r>
          </w:p>
        </w:tc>
        <w:tc>
          <w:tcPr>
            <w:tcW w:type="dxa" w:w="2340"/>
          </w:tcPr>
          <w:p>
            <w:r>
              <w:t>DELETE FROM layout_operaciones WHERE empresa_id = ? AND modulo = ? AND anio = ? AND capitulo = ?</w:t>
            </w:r>
          </w:p>
        </w:tc>
      </w:tr>
      <w:tr>
        <w:tc>
          <w:tcPr>
            <w:tcW w:type="dxa" w:w="2340"/>
          </w:tcPr>
          <w:p>
            <w:r>
              <w:t>src/services/layoutService.js</w:t>
            </w:r>
          </w:p>
        </w:tc>
        <w:tc>
          <w:tcPr>
            <w:tcW w:type="dxa" w:w="2340"/>
          </w:tcPr>
          <w:p>
            <w:r>
              <w:t>DELETE</w:t>
            </w:r>
          </w:p>
        </w:tc>
        <w:tc>
          <w:tcPr>
            <w:tcW w:type="dxa" w:w="2340"/>
          </w:tcPr>
          <w:p>
            <w:r>
              <w:t>layout_secciones</w:t>
            </w:r>
          </w:p>
        </w:tc>
        <w:tc>
          <w:tcPr>
            <w:tcW w:type="dxa" w:w="2340"/>
          </w:tcPr>
          <w:p>
            <w:r>
              <w:t>DELETE FROM layout_secciones WHERE empresa_id = ? AND modulo = ? AND anio = ? AND capitulo = ?</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cuenta AS CUENTA, nombre AS NOMBRE, capitulo AS CAPITULO, seccion_principal AS "SECCIàN Principal", seccion_secundaria AS "SECCION Secundaria", operacion_factor, orden, orden_presentacion, visible FROM layout_cuen</w:t>
            </w:r>
          </w:p>
        </w:tc>
      </w:tr>
      <w:tr>
        <w:tc>
          <w:tcPr>
            <w:tcW w:type="dxa" w:w="2340"/>
          </w:tcPr>
          <w:p>
            <w:r>
              <w:t>src/services/layoutService.js</w:t>
            </w:r>
          </w:p>
        </w:tc>
        <w:tc>
          <w:tcPr>
            <w:tcW w:type="dxa" w:w="2340"/>
          </w:tcPr>
          <w:p>
            <w:r>
              <w:t>SELECT</w:t>
            </w:r>
          </w:p>
        </w:tc>
        <w:tc>
          <w:tcPr>
            <w:tcW w:type="dxa" w:w="2340"/>
          </w:tcPr>
          <w:p>
            <w:r>
              <w:t>layout_secciones</w:t>
            </w:r>
          </w:p>
        </w:tc>
        <w:tc>
          <w:tcPr>
            <w:tcW w:type="dxa" w:w="2340"/>
          </w:tcPr>
          <w:p>
            <w:r>
              <w:t>SELECT seccion_principal as seccion_principal, seccion_secundaria as seccion_secundaria, tipo, orden FROM layout_secciones WHERE empresa_id = ? AND modulo = ? AND anio = ? AND capitulo = ? ORDER BY orden ASC, seccion_pri</w:t>
            </w:r>
          </w:p>
        </w:tc>
      </w:tr>
      <w:tr>
        <w:tc>
          <w:tcPr>
            <w:tcW w:type="dxa" w:w="2340"/>
          </w:tcPr>
          <w:p>
            <w:r>
              <w:t>src/services/layoutService.js</w:t>
            </w:r>
          </w:p>
        </w:tc>
        <w:tc>
          <w:tcPr>
            <w:tcW w:type="dxa" w:w="2340"/>
          </w:tcPr>
          <w:p>
            <w:r>
              <w:t>SELECT</w:t>
            </w:r>
          </w:p>
        </w:tc>
        <w:tc>
          <w:tcPr>
            <w:tcW w:type="dxa" w:w="2340"/>
          </w:tcPr>
          <w:p>
            <w:r>
              <w:t>layout_operaciones</w:t>
            </w:r>
          </w:p>
        </w:tc>
        <w:tc>
          <w:tcPr>
            <w:tcW w:type="dxa" w:w="2340"/>
          </w:tcPr>
          <w:p>
            <w:r>
              <w:t>SELECT capitulo AS CAPITULO, clase AS OperacionId, operacion_etiqueta, seccion AS SECCION, operacion_tipo, operacion_label, signo, orden, orden_presentacion, visible, formula_json FROM layout_operaciones WHERE empresa_id</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DISTINCT capitulo FROM layout_cuentas WHERE empresa_id = ? AND modulo = ? AND anio = ? ORDER BY capitulo ASC</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DISTINCT anio FROM layout_cuentas WHERE empresa_id = ? AND modulo = ? ORDER BY anio DESC</w:t>
            </w:r>
          </w:p>
        </w:tc>
      </w:tr>
      <w:tr>
        <w:tc>
          <w:tcPr>
            <w:tcW w:type="dxa" w:w="2340"/>
          </w:tcPr>
          <w:p>
            <w:r>
              <w:t>src/services/layoutService.js</w:t>
            </w:r>
          </w:p>
        </w:tc>
        <w:tc>
          <w:tcPr>
            <w:tcW w:type="dxa" w:w="2340"/>
          </w:tcPr>
          <w:p>
            <w:r>
              <w:t>INSERT</w:t>
            </w:r>
          </w:p>
        </w:tc>
        <w:tc>
          <w:tcPr>
            <w:tcW w:type="dxa" w:w="2340"/>
          </w:tcPr>
          <w:p>
            <w:r>
              <w:t>layout_cuentas</w:t>
            </w:r>
          </w:p>
        </w:tc>
        <w:tc>
          <w:tcPr>
            <w:tcW w:type="dxa" w:w="2340"/>
          </w:tcPr>
          <w:p>
            <w:r>
              <w:t>INSERT OR REPLACE INTO layout_cuentas ( empresa_id, modulo, anio, cuenta, nombre, capitulo, seccion_principal, seccion_secundaria, operacion_factor, orden, orden_presentacion, visible, actualizado_en ) VALUES (?, ?, ?, ?</w:t>
            </w:r>
          </w:p>
        </w:tc>
      </w:tr>
      <w:tr>
        <w:tc>
          <w:tcPr>
            <w:tcW w:type="dxa" w:w="2340"/>
          </w:tcPr>
          <w:p>
            <w:r>
              <w:t>src/services/layoutService.js</w:t>
            </w:r>
          </w:p>
        </w:tc>
        <w:tc>
          <w:tcPr>
            <w:tcW w:type="dxa" w:w="2340"/>
          </w:tcPr>
          <w:p>
            <w:r>
              <w:t>INSERT</w:t>
            </w:r>
          </w:p>
        </w:tc>
        <w:tc>
          <w:tcPr>
            <w:tcW w:type="dxa" w:w="2340"/>
          </w:tcPr>
          <w:p>
            <w:r>
              <w:t>layout_secciones</w:t>
            </w:r>
          </w:p>
        </w:tc>
        <w:tc>
          <w:tcPr>
            <w:tcW w:type="dxa" w:w="2340"/>
          </w:tcPr>
          <w:p>
            <w:r>
              <w:t>INSERT OR REPLACE INTO layout_secciones ( empresa_id, modulo, anio, capitulo, seccion_principal, seccion_secundaria, tipo, orden, actualizado_en ) VALUES (?, ?, ?, ?, ?, ?, ?, ?, datetime('now'))</w:t>
            </w:r>
          </w:p>
        </w:tc>
      </w:tr>
      <w:tr>
        <w:tc>
          <w:tcPr>
            <w:tcW w:type="dxa" w:w="2340"/>
          </w:tcPr>
          <w:p>
            <w:r>
              <w:t>src/services/layoutService.js</w:t>
            </w:r>
          </w:p>
        </w:tc>
        <w:tc>
          <w:tcPr>
            <w:tcW w:type="dxa" w:w="2340"/>
          </w:tcPr>
          <w:p>
            <w:r>
              <w:t>INSERT</w:t>
            </w:r>
          </w:p>
        </w:tc>
        <w:tc>
          <w:tcPr>
            <w:tcW w:type="dxa" w:w="2340"/>
          </w:tcPr>
          <w:p>
            <w:r>
              <w:t>layout_operaciones</w:t>
            </w:r>
          </w:p>
        </w:tc>
        <w:tc>
          <w:tcPr>
            <w:tcW w:type="dxa" w:w="2340"/>
          </w:tcPr>
          <w:p>
            <w:r>
              <w:t>INSERT OR REPLACE INTO layout_operaciones ( empresa_id, modulo, anio, capitulo, clase, operacion_etiqueta, seccion, operacion_tipo, operacion_label, signo, orden, orden_presentacion, visible, formula_json, actualizado_en</w:t>
            </w:r>
          </w:p>
        </w:tc>
      </w:tr>
      <w:tr>
        <w:tc>
          <w:tcPr>
            <w:tcW w:type="dxa" w:w="2340"/>
          </w:tcPr>
          <w:p>
            <w:r>
              <w:t>src/services/layoutService.js</w:t>
            </w:r>
          </w:p>
        </w:tc>
        <w:tc>
          <w:tcPr>
            <w:tcW w:type="dxa" w:w="2340"/>
          </w:tcPr>
          <w:p>
            <w:r>
              <w:t>DELETE</w:t>
            </w:r>
          </w:p>
        </w:tc>
        <w:tc>
          <w:tcPr>
            <w:tcW w:type="dxa" w:w="2340"/>
          </w:tcPr>
          <w:p>
            <w:r>
              <w:t>layout_cuentas</w:t>
            </w:r>
          </w:p>
        </w:tc>
        <w:tc>
          <w:tcPr>
            <w:tcW w:type="dxa" w:w="2340"/>
          </w:tcPr>
          <w:p>
            <w:r>
              <w:t>DELETE FROM layout_cuentas WHERE empresa_id = ? AND modulo = ? AND anio = ?</w:t>
            </w:r>
          </w:p>
        </w:tc>
      </w:tr>
      <w:tr>
        <w:tc>
          <w:tcPr>
            <w:tcW w:type="dxa" w:w="2340"/>
          </w:tcPr>
          <w:p>
            <w:r>
              <w:t>src/services/layoutService.js</w:t>
            </w:r>
          </w:p>
        </w:tc>
        <w:tc>
          <w:tcPr>
            <w:tcW w:type="dxa" w:w="2340"/>
          </w:tcPr>
          <w:p>
            <w:r>
              <w:t>DELETE</w:t>
            </w:r>
          </w:p>
        </w:tc>
        <w:tc>
          <w:tcPr>
            <w:tcW w:type="dxa" w:w="2340"/>
          </w:tcPr>
          <w:p>
            <w:r>
              <w:t>layout_operaciones</w:t>
            </w:r>
          </w:p>
        </w:tc>
        <w:tc>
          <w:tcPr>
            <w:tcW w:type="dxa" w:w="2340"/>
          </w:tcPr>
          <w:p>
            <w:r>
              <w:t>DELETE FROM layout_operaciones WHERE empresa_id = ? AND modulo = ? AND anio = ?</w:t>
            </w:r>
          </w:p>
        </w:tc>
      </w:tr>
      <w:tr>
        <w:tc>
          <w:tcPr>
            <w:tcW w:type="dxa" w:w="2340"/>
          </w:tcPr>
          <w:p>
            <w:r>
              <w:t>src/services/layoutService.js</w:t>
            </w:r>
          </w:p>
        </w:tc>
        <w:tc>
          <w:tcPr>
            <w:tcW w:type="dxa" w:w="2340"/>
          </w:tcPr>
          <w:p>
            <w:r>
              <w:t>DELETE</w:t>
            </w:r>
          </w:p>
        </w:tc>
        <w:tc>
          <w:tcPr>
            <w:tcW w:type="dxa" w:w="2340"/>
          </w:tcPr>
          <w:p>
            <w:r>
              <w:t>layout_secciones</w:t>
            </w:r>
          </w:p>
        </w:tc>
        <w:tc>
          <w:tcPr>
            <w:tcW w:type="dxa" w:w="2340"/>
          </w:tcPr>
          <w:p>
            <w:r>
              <w:t>DELETE FROM layout_secciones WHERE empresa_id = ? AND modulo = ? AND anio = ?</w:t>
            </w:r>
          </w:p>
        </w:tc>
      </w:tr>
      <w:tr>
        <w:tc>
          <w:tcPr>
            <w:tcW w:type="dxa" w:w="2340"/>
          </w:tcPr>
          <w:p>
            <w:r>
              <w:t>src/services/layoutService.js</w:t>
            </w:r>
          </w:p>
        </w:tc>
        <w:tc>
          <w:tcPr>
            <w:tcW w:type="dxa" w:w="2340"/>
          </w:tcPr>
          <w:p>
            <w:r>
              <w:t>INSERT</w:t>
            </w:r>
          </w:p>
        </w:tc>
        <w:tc>
          <w:tcPr>
            <w:tcW w:type="dxa" w:w="2340"/>
          </w:tcPr>
          <w:p>
            <w:r>
              <w:t>layout_cuentas</w:t>
            </w:r>
          </w:p>
        </w:tc>
        <w:tc>
          <w:tcPr>
            <w:tcW w:type="dxa" w:w="2340"/>
          </w:tcPr>
          <w:p>
            <w:r>
              <w:t>INSERT INTO layout_cuentas ( empresa_id, modulo, anio, cuenta, nombre, capitulo, seccion_principal, seccion_secundaria, orden, orden_presentacion, visible ) SELECT empresa_id, modulo, ?, cuenta, nombre, capitulo, seccion</w:t>
            </w:r>
          </w:p>
        </w:tc>
      </w:tr>
      <w:tr>
        <w:tc>
          <w:tcPr>
            <w:tcW w:type="dxa" w:w="2340"/>
          </w:tcPr>
          <w:p>
            <w:r>
              <w:t>src/services/layoutService.js</w:t>
            </w:r>
          </w:p>
        </w:tc>
        <w:tc>
          <w:tcPr>
            <w:tcW w:type="dxa" w:w="2340"/>
          </w:tcPr>
          <w:p>
            <w:r>
              <w:t>INSERT</w:t>
            </w:r>
          </w:p>
        </w:tc>
        <w:tc>
          <w:tcPr>
            <w:tcW w:type="dxa" w:w="2340"/>
          </w:tcPr>
          <w:p>
            <w:r>
              <w:t>layout_operaciones</w:t>
            </w:r>
          </w:p>
        </w:tc>
        <w:tc>
          <w:tcPr>
            <w:tcW w:type="dxa" w:w="2340"/>
          </w:tcPr>
          <w:p>
            <w:r>
              <w:t>INSERT INTO layout_operaciones ( empresa_id, modulo, anio, capitulo, clase, operacion_etiqueta, seccion, operacion_tipo, operacion_label, signo, orden, orden_presentacion, visible, formula_json ) SELECT empresa_id, modul</w:t>
            </w:r>
          </w:p>
        </w:tc>
      </w:tr>
      <w:tr>
        <w:tc>
          <w:tcPr>
            <w:tcW w:type="dxa" w:w="2340"/>
          </w:tcPr>
          <w:p>
            <w:r>
              <w:t>src/services/layoutService.js</w:t>
            </w:r>
          </w:p>
        </w:tc>
        <w:tc>
          <w:tcPr>
            <w:tcW w:type="dxa" w:w="2340"/>
          </w:tcPr>
          <w:p>
            <w:r>
              <w:t>INSERT</w:t>
            </w:r>
          </w:p>
        </w:tc>
        <w:tc>
          <w:tcPr>
            <w:tcW w:type="dxa" w:w="2340"/>
          </w:tcPr>
          <w:p>
            <w:r>
              <w:t>layout_secciones</w:t>
            </w:r>
          </w:p>
        </w:tc>
        <w:tc>
          <w:tcPr>
            <w:tcW w:type="dxa" w:w="2340"/>
          </w:tcPr>
          <w:p>
            <w:r>
              <w:t>INSERT INTO layout_secciones ( empresa_id, modulo, anio, capitulo, seccion_principal, seccion_secundaria, tipo, orden ) SELECT empresa_id, modulo, ?, capitulo, seccion_principal, seccion_secundaria, tipo, orden FROM layo</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COUNT(*) as count FROM layout_cuentas WHERE empresa_id = ? AND modulo = ? AND anio = ? LIMIT 1</w:t>
            </w:r>
          </w:p>
        </w:tc>
      </w:tr>
      <w:tr>
        <w:tc>
          <w:tcPr>
            <w:tcW w:type="dxa" w:w="2340"/>
          </w:tcPr>
          <w:p>
            <w:r>
              <w:t>src/services/layoutService.js</w:t>
            </w:r>
          </w:p>
        </w:tc>
        <w:tc>
          <w:tcPr>
            <w:tcW w:type="dxa" w:w="2340"/>
          </w:tcPr>
          <w:p>
            <w:r>
              <w:t>SELECT</w:t>
            </w:r>
          </w:p>
        </w:tc>
        <w:tc>
          <w:tcPr>
            <w:tcW w:type="dxa" w:w="2340"/>
          </w:tcPr>
          <w:p>
            <w:r>
              <w:t>layout_cuentas</w:t>
            </w:r>
          </w:p>
        </w:tc>
        <w:tc>
          <w:tcPr>
            <w:tcW w:type="dxa" w:w="2340"/>
          </w:tcPr>
          <w:p>
            <w:r>
              <w:t>SELECT COUNT(DISTINCT capitulo) as capitulos, COUNT(DISTINCT seccion_principal) as secciones, COUNT(*) as cuentas FROM layout_cuentas WHERE empresa_id = ? AND modulo = ? AND anio = ?</w:t>
            </w:r>
          </w:p>
        </w:tc>
      </w:tr>
      <w:tr>
        <w:tc>
          <w:tcPr>
            <w:tcW w:type="dxa" w:w="2340"/>
          </w:tcPr>
          <w:p>
            <w:r>
              <w:t>src/services/layoutService.js</w:t>
            </w:r>
          </w:p>
        </w:tc>
        <w:tc>
          <w:tcPr>
            <w:tcW w:type="dxa" w:w="2340"/>
          </w:tcPr>
          <w:p>
            <w:r>
              <w:t>SELECT</w:t>
            </w:r>
          </w:p>
        </w:tc>
        <w:tc>
          <w:tcPr>
            <w:tcW w:type="dxa" w:w="2340"/>
          </w:tcPr>
          <w:p>
            <w:r>
              <w:t>layout_operaciones</w:t>
            </w:r>
          </w:p>
        </w:tc>
        <w:tc>
          <w:tcPr>
            <w:tcW w:type="dxa" w:w="2340"/>
          </w:tcPr>
          <w:p>
            <w:r>
              <w:t>SELECT COUNT(*) as operaciones FROM layout_operaciones WHERE empresa_id = ? AND modulo = ? AND anio = ?</w:t>
            </w:r>
          </w:p>
        </w:tc>
      </w:tr>
      <w:tr>
        <w:tc>
          <w:tcPr>
            <w:tcW w:type="dxa" w:w="2340"/>
          </w:tcPr>
          <w:p>
            <w:r>
              <w:t>src/services/layoutService.js</w:t>
            </w:r>
          </w:p>
        </w:tc>
        <w:tc>
          <w:tcPr>
            <w:tcW w:type="dxa" w:w="2340"/>
          </w:tcPr>
          <w:p>
            <w:r>
              <w:t>UPDATE</w:t>
            </w:r>
          </w:p>
        </w:tc>
        <w:tc>
          <w:tcPr>
            <w:tcW w:type="dxa" w:w="2340"/>
          </w:tcPr>
          <w:p>
            <w:r>
              <w:t>layout_cuentas</w:t>
            </w:r>
          </w:p>
        </w:tc>
        <w:tc>
          <w:tcPr>
            <w:tcW w:type="dxa" w:w="2340"/>
          </w:tcPr>
          <w:p>
            <w:r>
              <w:t>UPDATE layout_cuentas SET cuenta = ?, nombre = ?, seccion_principal = ?, seccion_secundaria = ?, operacion_factor = ?, orden = ? WHERE empresa_id = ? AND modulo = ? AND anio = ? AND capitulo = ? AND cuenta = ?</w:t>
            </w:r>
          </w:p>
        </w:tc>
      </w:tr>
      <w:tr>
        <w:tc>
          <w:tcPr>
            <w:tcW w:type="dxa" w:w="2340"/>
          </w:tcPr>
          <w:p>
            <w:r>
              <w:t>src/services/layoutService.js</w:t>
            </w:r>
          </w:p>
        </w:tc>
        <w:tc>
          <w:tcPr>
            <w:tcW w:type="dxa" w:w="2340"/>
          </w:tcPr>
          <w:p>
            <w:r>
              <w:t>DELETE</w:t>
            </w:r>
          </w:p>
        </w:tc>
        <w:tc>
          <w:tcPr>
            <w:tcW w:type="dxa" w:w="2340"/>
          </w:tcPr>
          <w:p>
            <w:r>
              <w:t>layout_cuentas</w:t>
            </w:r>
          </w:p>
        </w:tc>
        <w:tc>
          <w:tcPr>
            <w:tcW w:type="dxa" w:w="2340"/>
          </w:tcPr>
          <w:p>
            <w:r>
              <w:t>DELETE FROM layout_cuentas WHERE empresa_id = ? AND modulo = ? AND anio = ? AND capitulo = ? AND cuenta = ?</w:t>
            </w:r>
          </w:p>
        </w:tc>
      </w:tr>
      <w:tr>
        <w:tc>
          <w:tcPr>
            <w:tcW w:type="dxa" w:w="2340"/>
          </w:tcPr>
          <w:p>
            <w:r>
              <w:t>src/services/layoutService.js</w:t>
            </w:r>
          </w:p>
        </w:tc>
        <w:tc>
          <w:tcPr>
            <w:tcW w:type="dxa" w:w="2340"/>
          </w:tcPr>
          <w:p>
            <w:r>
              <w:t>UPDATE</w:t>
            </w:r>
          </w:p>
        </w:tc>
        <w:tc>
          <w:tcPr>
            <w:tcW w:type="dxa" w:w="2340"/>
          </w:tcPr>
          <w:p>
            <w:r>
              <w:t>layout_cuentas</w:t>
            </w:r>
          </w:p>
        </w:tc>
        <w:tc>
          <w:tcPr>
            <w:tcW w:type="dxa" w:w="2340"/>
          </w:tcPr>
          <w:p>
            <w:r>
              <w:t>UPDATE layout_cuentas SET orden = ? WHERE empresa_id = ? AND modulo = ? AND anio = ? AND capitulo = ? AND cuenta = ?</w:t>
            </w:r>
          </w:p>
        </w:tc>
      </w:tr>
      <w:tr>
        <w:tc>
          <w:tcPr>
            <w:tcW w:type="dxa" w:w="2340"/>
          </w:tcPr>
          <w:p>
            <w:r>
              <w:t>src/services/layoutService.js</w:t>
            </w:r>
          </w:p>
        </w:tc>
        <w:tc>
          <w:tcPr>
            <w:tcW w:type="dxa" w:w="2340"/>
          </w:tcPr>
          <w:p>
            <w:r>
              <w:t>DELETE</w:t>
            </w:r>
          </w:p>
        </w:tc>
        <w:tc>
          <w:tcPr>
            <w:tcW w:type="dxa" w:w="2340"/>
          </w:tcPr>
          <w:p>
            <w:r>
              <w:t>layout_operaciones</w:t>
            </w:r>
          </w:p>
        </w:tc>
        <w:tc>
          <w:tcPr>
            <w:tcW w:type="dxa" w:w="2340"/>
          </w:tcPr>
          <w:p>
            <w:r>
              <w:t>DELETE FROM layout_operaciones WHERE empresa_id = ? AND modulo = ? AND anio = ? AND capitulo = ? AND (clase = ? OR operacion_etiqueta = ?)</w:t>
            </w:r>
          </w:p>
        </w:tc>
      </w:tr>
      <w:tr>
        <w:tc>
          <w:tcPr>
            <w:tcW w:type="dxa" w:w="2340"/>
          </w:tcPr>
          <w:p>
            <w:r>
              <w:t>src/services/layoutService.js</w:t>
            </w:r>
          </w:p>
        </w:tc>
        <w:tc>
          <w:tcPr>
            <w:tcW w:type="dxa" w:w="2340"/>
          </w:tcPr>
          <w:p>
            <w:r>
              <w:t>INSERT</w:t>
            </w:r>
          </w:p>
        </w:tc>
        <w:tc>
          <w:tcPr>
            <w:tcW w:type="dxa" w:w="2340"/>
          </w:tcPr>
          <w:p>
            <w:r>
              <w:t>layout_operaciones</w:t>
            </w:r>
          </w:p>
        </w:tc>
        <w:tc>
          <w:tcPr>
            <w:tcW w:type="dxa" w:w="2340"/>
          </w:tcPr>
          <w:p>
            <w:r>
              <w:t>INSERT INTO layout_operaciones (empresa_id, modulo, anio, capitulo, clase, operacion_etiqueta, seccion, operacion_tipo, operacion_label, signo, orden, formula_json) VALUES (?, ?, ?, ?, ?, ?, ?, ?, ?, ?, ?, ?)</w:t>
            </w:r>
          </w:p>
        </w:tc>
      </w:tr>
      <w:tr>
        <w:tc>
          <w:tcPr>
            <w:tcW w:type="dxa" w:w="2340"/>
          </w:tcPr>
          <w:p>
            <w:r>
              <w:t>src/services/layoutService.js</w:t>
            </w:r>
          </w:p>
        </w:tc>
        <w:tc>
          <w:tcPr>
            <w:tcW w:type="dxa" w:w="2340"/>
          </w:tcPr>
          <w:p>
            <w:r>
              <w:t>INSERT</w:t>
            </w:r>
          </w:p>
        </w:tc>
        <w:tc>
          <w:tcPr>
            <w:tcW w:type="dxa" w:w="2340"/>
          </w:tcPr>
          <w:p>
            <w:r>
              <w:t>layout_secciones</w:t>
            </w:r>
          </w:p>
        </w:tc>
        <w:tc>
          <w:tcPr>
            <w:tcW w:type="dxa" w:w="2340"/>
          </w:tcPr>
          <w:p>
            <w:r>
              <w:t>INSERT OR REPLACE INTO layout_secciones (empresa_id, modulo, anio, capitulo, seccion_principal, seccion_secundaria, tipo, orden) VALUES (?, ?, ?, ?, ?, ?, ?, ?)</w:t>
            </w:r>
          </w:p>
        </w:tc>
      </w:tr>
      <w:tr>
        <w:tc>
          <w:tcPr>
            <w:tcW w:type="dxa" w:w="2340"/>
          </w:tcPr>
          <w:p>
            <w:r>
              <w:t>src/services/layoutService.js</w:t>
            </w:r>
          </w:p>
        </w:tc>
        <w:tc>
          <w:tcPr>
            <w:tcW w:type="dxa" w:w="2340"/>
          </w:tcPr>
          <w:p>
            <w:r>
              <w:t>UPDATE</w:t>
            </w:r>
          </w:p>
        </w:tc>
        <w:tc>
          <w:tcPr>
            <w:tcW w:type="dxa" w:w="2340"/>
          </w:tcPr>
          <w:p>
            <w:r>
              <w:t>layout_cuentas</w:t>
            </w:r>
          </w:p>
        </w:tc>
        <w:tc>
          <w:tcPr>
            <w:tcW w:type="dxa" w:w="2340"/>
          </w:tcPr>
          <w:p>
            <w:r>
              <w:t>UPDATE layout_cuentas SET seccion_principal = ? WHERE empresa_id = ? AND modulo = ? AND anio = ? AND capitulo = ? AND seccion_principal = ?</w:t>
            </w:r>
          </w:p>
        </w:tc>
      </w:tr>
      <w:tr>
        <w:tc>
          <w:tcPr>
            <w:tcW w:type="dxa" w:w="2340"/>
          </w:tcPr>
          <w:p>
            <w:r>
              <w:t>src/services/layoutService.js</w:t>
            </w:r>
          </w:p>
        </w:tc>
        <w:tc>
          <w:tcPr>
            <w:tcW w:type="dxa" w:w="2340"/>
          </w:tcPr>
          <w:p>
            <w:r>
              <w:t>UPDATE</w:t>
            </w:r>
          </w:p>
        </w:tc>
        <w:tc>
          <w:tcPr>
            <w:tcW w:type="dxa" w:w="2340"/>
          </w:tcPr>
          <w:p>
            <w:r>
              <w:t>layout_secciones</w:t>
            </w:r>
          </w:p>
        </w:tc>
        <w:tc>
          <w:tcPr>
            <w:tcW w:type="dxa" w:w="2340"/>
          </w:tcPr>
          <w:p>
            <w:r>
              <w:t>UPDATE layout_secciones SET seccion_principal = ? WHERE empresa_id = ? AND modulo = ? AND anio = ? AND capitulo = ? AND seccion_principal = ?</w:t>
            </w:r>
          </w:p>
        </w:tc>
      </w:tr>
      <w:tr>
        <w:tc>
          <w:tcPr>
            <w:tcW w:type="dxa" w:w="2340"/>
          </w:tcPr>
          <w:p>
            <w:r>
              <w:t>src/services/layoutService.js</w:t>
            </w:r>
          </w:p>
        </w:tc>
        <w:tc>
          <w:tcPr>
            <w:tcW w:type="dxa" w:w="2340"/>
          </w:tcPr>
          <w:p>
            <w:r>
              <w:t>UPDATE</w:t>
            </w:r>
          </w:p>
        </w:tc>
        <w:tc>
          <w:tcPr>
            <w:tcW w:type="dxa" w:w="2340"/>
          </w:tcPr>
          <w:p>
            <w:r>
              <w:t>layout_cuentas</w:t>
            </w:r>
          </w:p>
        </w:tc>
        <w:tc>
          <w:tcPr>
            <w:tcW w:type="dxa" w:w="2340"/>
          </w:tcPr>
          <w:p>
            <w:r>
              <w:t>UPDATE layout_cuentas SET seccion_secundaria = ? WHERE empresa_id = ? AND modulo = ? AND anio = ? AND capitulo = ? AND seccion_secundaria = ?</w:t>
            </w:r>
          </w:p>
        </w:tc>
      </w:tr>
      <w:tr>
        <w:tc>
          <w:tcPr>
            <w:tcW w:type="dxa" w:w="2340"/>
          </w:tcPr>
          <w:p>
            <w:r>
              <w:t>src/services/layoutService.js</w:t>
            </w:r>
          </w:p>
        </w:tc>
        <w:tc>
          <w:tcPr>
            <w:tcW w:type="dxa" w:w="2340"/>
          </w:tcPr>
          <w:p>
            <w:r>
              <w:t>UPDATE</w:t>
            </w:r>
          </w:p>
        </w:tc>
        <w:tc>
          <w:tcPr>
            <w:tcW w:type="dxa" w:w="2340"/>
          </w:tcPr>
          <w:p>
            <w:r>
              <w:t>layout_secciones</w:t>
            </w:r>
          </w:p>
        </w:tc>
        <w:tc>
          <w:tcPr>
            <w:tcW w:type="dxa" w:w="2340"/>
          </w:tcPr>
          <w:p>
            <w:r>
              <w:t>UPDATE layout_secciones SET seccion_secundaria = ? WHERE empresa_id = ? AND modulo = ? AND anio = ? AND capitulo = ? AND seccion_secundaria = ?</w:t>
            </w:r>
          </w:p>
        </w:tc>
      </w:tr>
      <w:tr>
        <w:tc>
          <w:tcPr>
            <w:tcW w:type="dxa" w:w="2340"/>
          </w:tcPr>
          <w:p>
            <w:r>
              <w:t>src/services/layoutsService.js</w:t>
            </w:r>
          </w:p>
        </w:tc>
        <w:tc>
          <w:tcPr>
            <w:tcW w:type="dxa" w:w="2340"/>
          </w:tcPr>
          <w:p>
            <w:r>
              <w:t>SELECT</w:t>
            </w:r>
          </w:p>
        </w:tc>
        <w:tc>
          <w:tcPr>
            <w:tcW w:type="dxa" w:w="2340"/>
          </w:tcPr>
          <w:p>
            <w:r>
              <w:t>layout_cuentas</w:t>
            </w:r>
          </w:p>
        </w:tc>
        <w:tc>
          <w:tcPr>
            <w:tcW w:type="dxa" w:w="2340"/>
          </w:tcPr>
          <w:p>
            <w:r>
              <w:t>SELECT cuenta, nombre, capitulo, seccion_principal, seccion_secundaria, orden FROM layout_cuentas WHERE empresa_id = ? AND modulo = ? AND anio = ? AND capitulo = ? ORDER BY orden ASC, cuenta ASC</w:t>
            </w:r>
          </w:p>
        </w:tc>
      </w:tr>
      <w:tr>
        <w:tc>
          <w:tcPr>
            <w:tcW w:type="dxa" w:w="2340"/>
          </w:tcPr>
          <w:p>
            <w:r>
              <w:t>src/services/layoutsService.js</w:t>
            </w:r>
          </w:p>
        </w:tc>
        <w:tc>
          <w:tcPr>
            <w:tcW w:type="dxa" w:w="2340"/>
          </w:tcPr>
          <w:p>
            <w:r>
              <w:t>UPDATE</w:t>
            </w:r>
          </w:p>
        </w:tc>
        <w:tc>
          <w:tcPr>
            <w:tcW w:type="dxa" w:w="2340"/>
          </w:tcPr>
          <w:p>
            <w:r>
              <w:t>layout_cuentas</w:t>
            </w:r>
          </w:p>
        </w:tc>
        <w:tc>
          <w:tcPr>
            <w:tcW w:type="dxa" w:w="2340"/>
          </w:tcPr>
          <w:p>
            <w:r>
              <w:t>UPDATE layout_cuentas SET nombre = ?, orden = ?, actualizado_en = CURRENT_TIMESTAMP WHERE empresa_id = ? AND modulo = ? AND anio = ? AND cuenta = ? AND capitulo = ?</w:t>
            </w:r>
          </w:p>
        </w:tc>
      </w:tr>
      <w:tr>
        <w:tc>
          <w:tcPr>
            <w:tcW w:type="dxa" w:w="2340"/>
          </w:tcPr>
          <w:p>
            <w:r>
              <w:t>src/services/layoutsService.js</w:t>
            </w:r>
          </w:p>
        </w:tc>
        <w:tc>
          <w:tcPr>
            <w:tcW w:type="dxa" w:w="2340"/>
          </w:tcPr>
          <w:p>
            <w:r>
              <w:t>UPDATE</w:t>
            </w:r>
          </w:p>
        </w:tc>
        <w:tc>
          <w:tcPr>
            <w:tcW w:type="dxa" w:w="2340"/>
          </w:tcPr>
          <w:p>
            <w:r>
              <w:t>layout_cuentas</w:t>
            </w:r>
          </w:p>
        </w:tc>
        <w:tc>
          <w:tcPr>
            <w:tcW w:type="dxa" w:w="2340"/>
          </w:tcPr>
          <w:p>
            <w:r>
              <w:t>UPDATE layout_cuentas SET nombre = ?, orden = ?, actualizado_en = CURRENT_TIMESTAMP WHERE empresa_id = ? AND modulo = ? AND anio = ? AND cuenta = ?</w:t>
            </w:r>
          </w:p>
        </w:tc>
      </w:tr>
      <w:tr>
        <w:tc>
          <w:tcPr>
            <w:tcW w:type="dxa" w:w="2340"/>
          </w:tcPr>
          <w:p>
            <w:r>
              <w:t>src/services/notificacionesService.js</w:t>
            </w:r>
          </w:p>
        </w:tc>
        <w:tc>
          <w:tcPr>
            <w:tcW w:type="dxa" w:w="2340"/>
          </w:tcPr>
          <w:p>
            <w:r>
              <w:t>INSERT</w:t>
            </w:r>
          </w:p>
        </w:tc>
        <w:tc>
          <w:tcPr>
            <w:tcW w:type="dxa" w:w="2340"/>
          </w:tcPr>
          <w:p>
            <w:r>
              <w:t>notificaciones</w:t>
            </w:r>
          </w:p>
        </w:tc>
        <w:tc>
          <w:tcPr>
            <w:tcW w:type="dxa" w:w="2340"/>
          </w:tcPr>
          <w:p>
            <w:r>
              <w:t>INSERT INTO notificaciones ( usuario_id, empresa_id, modulo, titulo, mensaje, tipo, enlace ) VALUES (?, ?, ?, ?, ?, ?, ?)</w:t>
            </w:r>
          </w:p>
        </w:tc>
      </w:tr>
      <w:tr>
        <w:tc>
          <w:tcPr>
            <w:tcW w:type="dxa" w:w="2340"/>
          </w:tcPr>
          <w:p>
            <w:r>
              <w:t>src/services/notificacionesService.js</w:t>
            </w:r>
          </w:p>
        </w:tc>
        <w:tc>
          <w:tcPr>
            <w:tcW w:type="dxa" w:w="2340"/>
          </w:tcPr>
          <w:p>
            <w:r>
              <w:t>SELECT</w:t>
            </w:r>
          </w:p>
        </w:tc>
        <w:tc>
          <w:tcPr>
            <w:tcW w:type="dxa" w:w="2340"/>
          </w:tcPr>
          <w:p>
            <w:r>
              <w:t>notificaciones</w:t>
            </w:r>
          </w:p>
        </w:tc>
        <w:tc>
          <w:tcPr>
            <w:tcW w:type="dxa" w:w="2340"/>
          </w:tcPr>
          <w:p>
            <w:r>
              <w:t>SELECT id, empresa_id AS empresaId, modulo, titulo, mensaje, tipo, enlace, creada_en AS creadaEn, leida_en AS leidaEn FROM notificaciones WHERE usuario_id = ? ${soloNoLeidas ? "AND leida_en IS NULL" : ""} ORDER BY creada</w:t>
            </w:r>
          </w:p>
        </w:tc>
      </w:tr>
      <w:tr>
        <w:tc>
          <w:tcPr>
            <w:tcW w:type="dxa" w:w="2340"/>
          </w:tcPr>
          <w:p>
            <w:r>
              <w:t>src/services/notificacionesService.js</w:t>
            </w:r>
          </w:p>
        </w:tc>
        <w:tc>
          <w:tcPr>
            <w:tcW w:type="dxa" w:w="2340"/>
          </w:tcPr>
          <w:p>
            <w:r>
              <w:t>UPDATE</w:t>
            </w:r>
          </w:p>
        </w:tc>
        <w:tc>
          <w:tcPr>
            <w:tcW w:type="dxa" w:w="2340"/>
          </w:tcPr>
          <w:p>
            <w:r>
              <w:t>notificaciones</w:t>
            </w:r>
          </w:p>
        </w:tc>
        <w:tc>
          <w:tcPr>
            <w:tcW w:type="dxa" w:w="2340"/>
          </w:tcPr>
          <w:p>
            <w:r>
              <w:t>UPDATE notificaciones SET leida_en = CURRENT_TIMESTAMP WHERE id = ? AND usuario_id = ? AND leida_en IS NULL</w:t>
            </w:r>
          </w:p>
        </w:tc>
      </w:tr>
      <w:tr>
        <w:tc>
          <w:tcPr>
            <w:tcW w:type="dxa" w:w="2340"/>
          </w:tcPr>
          <w:p>
            <w:r>
              <w:t>src/services/notificacionesService.js</w:t>
            </w:r>
          </w:p>
        </w:tc>
        <w:tc>
          <w:tcPr>
            <w:tcW w:type="dxa" w:w="2340"/>
          </w:tcPr>
          <w:p>
            <w:r>
              <w:t>UPDATE</w:t>
            </w:r>
          </w:p>
        </w:tc>
        <w:tc>
          <w:tcPr>
            <w:tcW w:type="dxa" w:w="2340"/>
          </w:tcPr>
          <w:p>
            <w:r>
              <w:t>notificaciones</w:t>
            </w:r>
          </w:p>
        </w:tc>
        <w:tc>
          <w:tcPr>
            <w:tcW w:type="dxa" w:w="2340"/>
          </w:tcPr>
          <w:p>
            <w:r>
              <w:t>UPDATE notificaciones SET leida_en = CURRENT_TIMESTAMP WHERE usuario_id = ? AND leida_en IS NULL</w:t>
            </w:r>
          </w:p>
        </w:tc>
      </w:tr>
      <w:tr>
        <w:tc>
          <w:tcPr>
            <w:tcW w:type="dxa" w:w="2340"/>
          </w:tcPr>
          <w:p>
            <w:r>
              <w:t>src/services/notificacionesService.js</w:t>
            </w:r>
          </w:p>
        </w:tc>
        <w:tc>
          <w:tcPr>
            <w:tcW w:type="dxa" w:w="2340"/>
          </w:tcPr>
          <w:p>
            <w:r>
              <w:t>SELECT</w:t>
            </w:r>
          </w:p>
        </w:tc>
        <w:tc>
          <w:tcPr>
            <w:tcW w:type="dxa" w:w="2340"/>
          </w:tcPr>
          <w:p>
            <w:r>
              <w:t>permisos_modulo, usuarios</w:t>
            </w:r>
          </w:p>
        </w:tc>
        <w:tc>
          <w:tcPr>
            <w:tcW w:type="dxa" w:w="2340"/>
          </w:tcPr>
          <w:p>
            <w:r>
              <w:t>SELECT u.id, u.correo, TRIM(COALESCE(u.nombres, '') || ' ' || COALESCE(u.apellidos, '')) AS nombre FROM permisos_modulo pm INNER JOIN usuarios u ON u.id = pm.usuario_id WHERE pm.empresa_id = ? AND pm.modulo = ? AND pm.${</w:t>
            </w:r>
          </w:p>
        </w:tc>
      </w:tr>
    </w:tbl>
    <w:p>
      <w:pPr>
        <w:pStyle w:val="Ttulo4"/>
      </w:pPr>
      <w:r>
        <w:t>Y.2 Consultas Firebird (COI)</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t>Archivo</w:t>
            </w:r>
          </w:p>
        </w:tc>
        <w:tc>
          <w:tcPr>
            <w:tcW w:type="dxa" w:w="2340"/>
          </w:tcPr>
          <w:p>
            <w:r>
              <w:t>Operación</w:t>
            </w:r>
          </w:p>
        </w:tc>
        <w:tc>
          <w:tcPr>
            <w:tcW w:type="dxa" w:w="2340"/>
          </w:tcPr>
          <w:p>
            <w:r>
              <w:t>Tablas</w:t>
            </w:r>
          </w:p>
        </w:tc>
        <w:tc>
          <w:tcPr>
            <w:tcW w:type="dxa" w:w="2340"/>
          </w:tcPr>
          <w:p>
            <w:r>
              <w:t>SQL (resumen)</w:t>
            </w:r>
          </w:p>
        </w:tc>
      </w:tr>
      <w:tr>
        <w:tc>
          <w:tcPr>
            <w:tcW w:type="dxa" w:w="2340"/>
          </w:tcPr>
          <w:p>
            <w:r>
              <w:t>src/server.js</w:t>
            </w:r>
          </w:p>
        </w:tc>
        <w:tc>
          <w:tcPr>
            <w:tcW w:type="dxa" w:w="2340"/>
          </w:tcPr>
          <w:p>
            <w:r>
              <w:t>SELECT</w:t>
            </w:r>
          </w:p>
        </w:tc>
        <w:tc>
          <w:tcPr>
            <w:tcW w:type="dxa" w:w="2340"/>
          </w:tcPr>
          <w:p>
            <w:r>
              <w:t>CATCTA$</w:t>
            </w:r>
          </w:p>
        </w:tc>
        <w:tc>
          <w:tcPr>
            <w:tcW w:type="dxa" w:w="2340"/>
          </w:tcPr>
          <w:p>
            <w:r>
              <w:t>SELECT FIRST ${limite} CUENTA, NOMBRE FROM CATCTA${anio.toString().slice(-2)} WHERE ${condiciones.join(" AND ")} ORDER BY CUENTA</w:t>
            </w:r>
          </w:p>
        </w:tc>
      </w:tr>
      <w:tr>
        <w:tc>
          <w:tcPr>
            <w:tcW w:type="dxa" w:w="2340"/>
          </w:tcPr>
          <w:p>
            <w:r>
              <w:t>src/server.js</w:t>
            </w:r>
          </w:p>
        </w:tc>
        <w:tc>
          <w:tcPr>
            <w:tcW w:type="dxa" w:w="2340"/>
          </w:tcPr>
          <w:p>
            <w:r>
              <w:t>DELETE</w:t>
            </w:r>
          </w:p>
        </w:tc>
        <w:tc>
          <w:tcPr>
            <w:tcW w:type="dxa" w:w="2340"/>
          </w:tcPr>
          <w:p>
            <w:r/>
          </w:p>
        </w:tc>
        <w:tc>
          <w:tcPr>
            <w:tcW w:type="dxa" w:w="2340"/>
          </w:tcPr>
          <w:p>
            <w:r>
              <w:t>GET,POST,PUT,PATCH,DELETE,OPTIONS</w:t>
            </w:r>
          </w:p>
        </w:tc>
      </w:tr>
      <w:tr>
        <w:tc>
          <w:tcPr>
            <w:tcW w:type="dxa" w:w="2340"/>
          </w:tcPr>
          <w:p>
            <w:r>
              <w:t>src/server.js</w:t>
            </w:r>
          </w:p>
        </w:tc>
        <w:tc>
          <w:tcPr>
            <w:tcW w:type="dxa" w:w="2340"/>
          </w:tcPr>
          <w:p>
            <w:r>
              <w:t>PRAGMA</w:t>
            </w:r>
          </w:p>
        </w:tc>
        <w:tc>
          <w:tcPr>
            <w:tcW w:type="dxa" w:w="2340"/>
          </w:tcPr>
          <w:p>
            <w:r/>
          </w:p>
        </w:tc>
        <w:tc>
          <w:tcPr>
            <w:tcW w:type="dxa" w:w="2340"/>
          </w:tcPr>
          <w:p>
            <w:r>
              <w:t>Pragma</w:t>
            </w:r>
          </w:p>
        </w:tc>
      </w:tr>
      <w:tr>
        <w:tc>
          <w:tcPr>
            <w:tcW w:type="dxa" w:w="2340"/>
          </w:tcPr>
          <w:p>
            <w:r>
              <w:t>src/routes/auth.js</w:t>
            </w:r>
          </w:p>
        </w:tc>
        <w:tc>
          <w:tcPr>
            <w:tcW w:type="dxa" w:w="2340"/>
          </w:tcPr>
          <w:p>
            <w:r>
              <w:t>SELECT</w:t>
            </w:r>
          </w:p>
        </w:tc>
        <w:tc>
          <w:tcPr>
            <w:tcW w:type="dxa" w:w="2340"/>
          </w:tcPr>
          <w:p>
            <w:r>
              <w:t>permisos_modulo</w:t>
            </w:r>
          </w:p>
        </w:tc>
        <w:tc>
          <w:tcPr>
            <w:tcW w:type="dxa" w:w="2340"/>
          </w:tcPr>
          <w:p>
            <w:r>
              <w:t>SELECT empresa_id, modulo, puede_leer, puede_cargar_guardar, puede_revisar, puede_aprobar FROM permisos_modulo WHERE usuario_id = ?</w:t>
            </w:r>
          </w:p>
        </w:tc>
      </w:tr>
      <w:tr>
        <w:tc>
          <w:tcPr>
            <w:tcW w:type="dxa" w:w="2340"/>
          </w:tcPr>
          <w:p>
            <w:r>
              <w:t>src/routes/auth.js</w:t>
            </w:r>
          </w:p>
        </w:tc>
        <w:tc>
          <w:tcPr>
            <w:tcW w:type="dxa" w:w="2340"/>
          </w:tcPr>
          <w:p>
            <w:r>
              <w:t>SELECT</w:t>
            </w:r>
          </w:p>
        </w:tc>
        <w:tc>
          <w:tcPr>
            <w:tcW w:type="dxa" w:w="2340"/>
          </w:tcPr>
          <w:p>
            <w:r>
              <w:t>usuarios</w:t>
            </w:r>
          </w:p>
        </w:tc>
        <w:tc>
          <w:tcPr>
            <w:tcW w:type="dxa" w:w="2340"/>
          </w:tcPr>
          <w:p>
            <w:r>
              <w:t>SELECT id, usuario, nombres, apellido_primero, apellido_segundo, apellidos, correo, contrasena, es_admin_global, puede_agregar, puede_modificar, puede_eliminar FROM usuarios WHERE usuario = ?</w:t>
            </w:r>
          </w:p>
        </w:tc>
      </w:tr>
      <w:tr>
        <w:tc>
          <w:tcPr>
            <w:tcW w:type="dxa" w:w="2340"/>
          </w:tcPr>
          <w:p>
            <w:r>
              <w:t>src/routes/auth.js</w:t>
            </w:r>
          </w:p>
        </w:tc>
        <w:tc>
          <w:tcPr>
            <w:tcW w:type="dxa" w:w="2340"/>
          </w:tcPr>
          <w:p>
            <w:r>
              <w:t>SELECT</w:t>
            </w:r>
          </w:p>
        </w:tc>
        <w:tc>
          <w:tcPr>
            <w:tcW w:type="dxa" w:w="2340"/>
          </w:tcPr>
          <w:p>
            <w:r>
              <w:t>usuarios</w:t>
            </w:r>
          </w:p>
        </w:tc>
        <w:tc>
          <w:tcPr>
            <w:tcW w:type="dxa" w:w="2340"/>
          </w:tcPr>
          <w:p>
            <w:r>
              <w:t>SELECT id, usuario, nombres, apellido_primero, apellido_segundo, apellidos, correo, es_admin_global, puede_agregar, puede_modificar, puede_eliminar FROM usuarios WHERE id = ?</w:t>
            </w:r>
          </w:p>
        </w:tc>
      </w:tr>
      <w:tr>
        <w:tc>
          <w:tcPr>
            <w:tcW w:type="dxa" w:w="2340"/>
          </w:tcPr>
          <w:p>
            <w:r>
              <w:t>src/routes/auth.js</w:t>
            </w:r>
          </w:p>
        </w:tc>
        <w:tc>
          <w:tcPr>
            <w:tcW w:type="dxa" w:w="2340"/>
          </w:tcPr>
          <w:p>
            <w:r>
              <w:t>SELECT</w:t>
            </w:r>
          </w:p>
        </w:tc>
        <w:tc>
          <w:tcPr>
            <w:tcW w:type="dxa" w:w="2340"/>
          </w:tcPr>
          <w:p>
            <w:r>
              <w:t>usuarios</w:t>
            </w:r>
          </w:p>
        </w:tc>
        <w:tc>
          <w:tcPr>
            <w:tcW w:type="dxa" w:w="2340"/>
          </w:tcPr>
          <w:p>
            <w:r>
              <w:t>SELECT id, usuario, nombres, apellido_primero, apellido_segundo, apellidos, correo, es_admin_global FROM usuarios WHERE UPPER(usuario) = ?</w:t>
            </w:r>
          </w:p>
        </w:tc>
      </w:tr>
      <w:tr>
        <w:tc>
          <w:tcPr>
            <w:tcW w:type="dxa" w:w="2340"/>
          </w:tcPr>
          <w:p>
            <w:r>
              <w:t>src/routes/auth.js</w:t>
            </w:r>
          </w:p>
        </w:tc>
        <w:tc>
          <w:tcPr>
            <w:tcW w:type="dxa" w:w="2340"/>
          </w:tcPr>
          <w:p>
            <w:r>
              <w:t>SELECT</w:t>
            </w:r>
          </w:p>
        </w:tc>
        <w:tc>
          <w:tcPr>
            <w:tcW w:type="dxa" w:w="2340"/>
          </w:tcPr>
          <w:p>
            <w:r>
              <w:t>permisos_modulo</w:t>
            </w:r>
          </w:p>
        </w:tc>
        <w:tc>
          <w:tcPr>
            <w:tcW w:type="dxa" w:w="2340"/>
          </w:tcPr>
          <w:p>
            <w:r>
              <w:t>SELECT COUNT(*) as total FROM permisos_modulo WHERE usuario_id = ?</w:t>
            </w:r>
          </w:p>
        </w:tc>
      </w:tr>
      <w:tr>
        <w:tc>
          <w:tcPr>
            <w:tcW w:type="dxa" w:w="2340"/>
          </w:tcPr>
          <w:p>
            <w:r>
              <w:t>src/routes/auth.js</w:t>
            </w:r>
          </w:p>
        </w:tc>
        <w:tc>
          <w:tcPr>
            <w:tcW w:type="dxa" w:w="2340"/>
          </w:tcPr>
          <w:p>
            <w:r>
              <w:t>SELECT</w:t>
            </w:r>
          </w:p>
        </w:tc>
        <w:tc>
          <w:tcPr>
            <w:tcW w:type="dxa" w:w="2340"/>
          </w:tcPr>
          <w:p>
            <w:r>
              <w:t>permisos_modulo</w:t>
            </w:r>
          </w:p>
        </w:tc>
        <w:tc>
          <w:tcPr>
            <w:tcW w:type="dxa" w:w="2340"/>
          </w:tcPr>
          <w:p>
            <w:r>
              <w:t>SELECT empresa_id, modulo, puede_leer, puede_cargar_guardar, puede_revisar, puede_aprobar FROM permisos_modulo WHERE usuario_id = ? LIMIT 200</w:t>
            </w:r>
          </w:p>
        </w:tc>
      </w:tr>
      <w:tr>
        <w:tc>
          <w:tcPr>
            <w:tcW w:type="dxa" w:w="2340"/>
          </w:tcPr>
          <w:p>
            <w:r>
              <w:t>src/routes/presupuestos.js</w:t>
            </w:r>
          </w:p>
        </w:tc>
        <w:tc>
          <w:tcPr>
            <w:tcW w:type="dxa" w:w="2340"/>
          </w:tcPr>
          <w:p>
            <w:r>
              <w:t>SELECT</w:t>
            </w:r>
          </w:p>
        </w:tc>
        <w:tc>
          <w:tcPr>
            <w:tcW w:type="dxa" w:w="2340"/>
          </w:tcPr>
          <w:p>
            <w:r>
              <w:t>presupuestos_estado, usuarios</w:t>
            </w:r>
          </w:p>
        </w:tc>
        <w:tc>
          <w:tcPr>
            <w:tcW w:type="dxa" w:w="2340"/>
          </w:tcPr>
          <w:p>
            <w:r>
              <w:t>SELECT e.estado, e.actualizado_en AS actualizadoEn, TRIM(COALESCE(u.nombres, '') || ' ' || COALESCE(u.apellidos, '')) AS actualizadoPor FROM presupuestos_estado e LEFT JOIN usuarios u ON u.id = e.actualizado_por WHERE e.</w:t>
            </w:r>
          </w:p>
        </w:tc>
      </w:tr>
      <w:tr>
        <w:tc>
          <w:tcPr>
            <w:tcW w:type="dxa" w:w="2340"/>
          </w:tcPr>
          <w:p>
            <w:r>
              <w:t>src/routes/presupuestos.js</w:t>
            </w:r>
          </w:p>
        </w:tc>
        <w:tc>
          <w:tcPr>
            <w:tcW w:type="dxa" w:w="2340"/>
          </w:tcPr>
          <w:p>
            <w:r>
              <w:t>SELECT</w:t>
            </w:r>
          </w:p>
        </w:tc>
        <w:tc>
          <w:tcPr>
            <w:tcW w:type="dxa" w:w="2340"/>
          </w:tcPr>
          <w:p>
            <w:r>
              <w:t>presupuestos_estado_historial, usuarios</w:t>
            </w:r>
          </w:p>
        </w:tc>
        <w:tc>
          <w:tcPr>
            <w:tcW w:type="dxa" w:w="2340"/>
          </w:tcPr>
          <w:p>
            <w:r>
              <w:t xml:space="preserve">SELECT h.estado, h.registrado_en AS fecha, TRIM(COALESCE(u.nombres, '') || ' ' || COALESCE(u.apellidos, '')) AS usuario FROM presupuestos_estado_historial h LEFT JOIN usuarios u ON u.id = h.usuario_id WHERE h.empresa_id </w:t>
            </w:r>
          </w:p>
        </w:tc>
      </w:tr>
      <w:tr>
        <w:tc>
          <w:tcPr>
            <w:tcW w:type="dxa" w:w="2340"/>
          </w:tcPr>
          <w:p>
            <w:r>
              <w:t>src/routes/presupuestos.js</w:t>
            </w:r>
          </w:p>
        </w:tc>
        <w:tc>
          <w:tcPr>
            <w:tcW w:type="dxa" w:w="2340"/>
          </w:tcPr>
          <w:p>
            <w:r>
              <w:t>INSERT</w:t>
            </w:r>
          </w:p>
        </w:tc>
        <w:tc>
          <w:tcPr>
            <w:tcW w:type="dxa" w:w="2340"/>
          </w:tcPr>
          <w:p>
            <w:r>
              <w:t>SET, presupuestos_estado</w:t>
            </w:r>
          </w:p>
        </w:tc>
        <w:tc>
          <w:tcPr>
            <w:tcW w:type="dxa" w:w="2340"/>
          </w:tcPr>
          <w:p>
            <w:r>
              <w:t>INSERT INTO presupuestos_estado ( empresa_id, modulo, anio, estado, actualizado_por, actualizado_en ) VALUES (?, ?, ?, ?, ?, CURRENT_TIMESTAMP) ON CONFLICT(empresa_id, modulo, anio) DO UPDATE SET estado = excluded.estado</w:t>
            </w:r>
          </w:p>
        </w:tc>
      </w:tr>
      <w:tr>
        <w:tc>
          <w:tcPr>
            <w:tcW w:type="dxa" w:w="2340"/>
          </w:tcPr>
          <w:p>
            <w:r>
              <w:t>src/routes/presupuestos.js</w:t>
            </w:r>
          </w:p>
        </w:tc>
        <w:tc>
          <w:tcPr>
            <w:tcW w:type="dxa" w:w="2340"/>
          </w:tcPr>
          <w:p>
            <w:r>
              <w:t>INSERT</w:t>
            </w:r>
          </w:p>
        </w:tc>
        <w:tc>
          <w:tcPr>
            <w:tcW w:type="dxa" w:w="2340"/>
          </w:tcPr>
          <w:p>
            <w:r>
              <w:t>presupuestos_estado_historial</w:t>
            </w:r>
          </w:p>
        </w:tc>
        <w:tc>
          <w:tcPr>
            <w:tcW w:type="dxa" w:w="2340"/>
          </w:tcPr>
          <w:p>
            <w:r>
              <w:t>INSERT INTO presupuestos_estado_historial ( empresa_id, modulo, anio, estado, usuario_id, registrado_en ) VALUES (?, ?, ?, ?, ?, CURRENT_TIMESTAMP)</w:t>
            </w:r>
          </w:p>
        </w:tc>
      </w:tr>
      <w:tr>
        <w:tc>
          <w:tcPr>
            <w:tcW w:type="dxa" w:w="2340"/>
          </w:tcPr>
          <w:p>
            <w:r>
              <w:t>src/routes/presupuestos.js</w:t>
            </w:r>
          </w:p>
        </w:tc>
        <w:tc>
          <w:tcPr>
            <w:tcW w:type="dxa" w:w="2340"/>
          </w:tcPr>
          <w:p>
            <w:r>
              <w:t>UPDATE</w:t>
            </w:r>
          </w:p>
        </w:tc>
        <w:tc>
          <w:tcPr>
            <w:tcW w:type="dxa" w:w="2340"/>
          </w:tcPr>
          <w:p>
            <w:r>
              <w:t>$, OR</w:t>
            </w:r>
          </w:p>
        </w:tc>
        <w:tc>
          <w:tcPr>
            <w:tcW w:type="dxa" w:w="2340"/>
          </w:tcPr>
          <w:p>
            <w:r>
              <w:t>UPDATE OR INSERT INTO ${tablaPresup} (NUM_CTA, EJERCICIO, PRESUP01, PRESUP02, PRESUP03, PRESUP04, PRESUP05, PRESUP06, PRESUP07, PRESUP08, PRESUP09, PRESUP10, PRESUP11, PRESUP12) VALUES (?, ?, ?, ?, ?, ?, ?, ?, ?, ?, ?, ?</w:t>
            </w:r>
          </w:p>
        </w:tc>
      </w:tr>
      <w:tr>
        <w:tc>
          <w:tcPr>
            <w:tcW w:type="dxa" w:w="2340"/>
          </w:tcPr>
          <w:p>
            <w:r>
              <w:t>src/services/borradoresService.js</w:t>
            </w:r>
          </w:p>
        </w:tc>
        <w:tc>
          <w:tcPr>
            <w:tcW w:type="dxa" w:w="2340"/>
          </w:tcPr>
          <w:p>
            <w:r>
              <w:t>INSERT</w:t>
            </w:r>
          </w:p>
        </w:tc>
        <w:tc>
          <w:tcPr>
            <w:tcW w:type="dxa" w:w="2340"/>
          </w:tcPr>
          <w:p>
            <w:r>
              <w:t>PLAN_BORRADORES_HISTORIAL</w:t>
            </w:r>
          </w:p>
        </w:tc>
        <w:tc>
          <w:tcPr>
            <w:tcW w:type="dxa" w:w="2340"/>
          </w:tcPr>
          <w:p>
            <w:r>
              <w:t>INSERT INTO PLAN_BORRADORES_HISTORIAL ( borradorId, empresaId, modulo, anio, capitulo, estado, accion, descripcion, comentarios, usuarioId, registradoEn ) VALUES (?, ?, ?, ?, ?, ?, ?, ?, ?, ?, CURRENT_TIMESTAMP)</w:t>
            </w:r>
          </w:p>
        </w:tc>
      </w:tr>
      <w:tr>
        <w:tc>
          <w:tcPr>
            <w:tcW w:type="dxa" w:w="2340"/>
          </w:tcPr>
          <w:p>
            <w:r>
              <w:t>src/services/borradoresService.js</w:t>
            </w:r>
          </w:p>
        </w:tc>
        <w:tc>
          <w:tcPr>
            <w:tcW w:type="dxa" w:w="2340"/>
          </w:tcPr>
          <w:p>
            <w:r>
              <w:t>SELECT</w:t>
            </w:r>
          </w:p>
        </w:tc>
        <w:tc>
          <w:tcPr>
            <w:tcW w:type="dxa" w:w="2340"/>
          </w:tcPr>
          <w:p>
            <w:r>
              <w:t>PLAN_BORRADORES</w:t>
            </w:r>
          </w:p>
        </w:tc>
        <w:tc>
          <w:tcPr>
            <w:tcW w:type="dxa" w:w="2340"/>
          </w:tcPr>
          <w:p>
            <w:r>
              <w:t>SELECT * FROM PLAN_BORRADORES WHERE id = ?</w:t>
            </w:r>
          </w:p>
        </w:tc>
      </w:tr>
      <w:tr>
        <w:tc>
          <w:tcPr>
            <w:tcW w:type="dxa" w:w="2340"/>
          </w:tcPr>
          <w:p>
            <w:r>
              <w:t>src/services/borradoresService.js</w:t>
            </w:r>
          </w:p>
        </w:tc>
        <w:tc>
          <w:tcPr>
            <w:tcW w:type="dxa" w:w="2340"/>
          </w:tcPr>
          <w:p>
            <w:r>
              <w:t>SELECT</w:t>
            </w:r>
          </w:p>
        </w:tc>
        <w:tc>
          <w:tcPr>
            <w:tcW w:type="dxa" w:w="2340"/>
          </w:tcPr>
          <w:p>
            <w:r>
              <w:t>PLAN_BORRADORES, usuarios</w:t>
            </w:r>
          </w:p>
        </w:tc>
        <w:tc>
          <w:tcPr>
            <w:tcW w:type="dxa" w:w="2340"/>
          </w:tcPr>
          <w:p>
            <w:r>
              <w:t>SELECT b.*, u.usuario AS autorUsuario, TRIM(COALESCE(u.nombres, '') || ' ' || COALESCE(u.apellidos, '')) AS autorNombre FROM PLAN_BORRADORES b LEFT JOIN usuarios u ON u.id = CAST(b.usuarioId AS INTEGER) ${whereClause} OR</w:t>
            </w:r>
          </w:p>
        </w:tc>
      </w:tr>
      <w:tr>
        <w:tc>
          <w:tcPr>
            <w:tcW w:type="dxa" w:w="2340"/>
          </w:tcPr>
          <w:p>
            <w:r>
              <w:t>src/services/borradoresService.js</w:t>
            </w:r>
          </w:p>
        </w:tc>
        <w:tc>
          <w:tcPr>
            <w:tcW w:type="dxa" w:w="2340"/>
          </w:tcPr>
          <w:p>
            <w:r>
              <w:t>SELECT</w:t>
            </w:r>
          </w:p>
        </w:tc>
        <w:tc>
          <w:tcPr>
            <w:tcW w:type="dxa" w:w="2340"/>
          </w:tcPr>
          <w:p>
            <w:r>
              <w:t>PLAN_BORRADORES_HISTORIAL, usuarios</w:t>
            </w:r>
          </w:p>
        </w:tc>
        <w:tc>
          <w:tcPr>
            <w:tcW w:type="dxa" w:w="2340"/>
          </w:tcPr>
          <w:p>
            <w:r>
              <w:t>SELECT h.*, u.usuario AS autorUsuario, u.correo AS autorCorreo, TRIM(COALESCE(u.nombres, '') || ' ' || COALESCE(u.apellidos, '')) AS autorNombre FROM PLAN_BORRADORES_HISTORIAL h LEFT JOIN usuarios u ON u.id = CAST(h.usua</w:t>
            </w:r>
          </w:p>
        </w:tc>
      </w:tr>
      <w:tr>
        <w:tc>
          <w:tcPr>
            <w:tcW w:type="dxa" w:w="2340"/>
          </w:tcPr>
          <w:p>
            <w:r>
              <w:t>src/services/borradoresService.js</w:t>
            </w:r>
          </w:p>
        </w:tc>
        <w:tc>
          <w:tcPr>
            <w:tcW w:type="dxa" w:w="2340"/>
          </w:tcPr>
          <w:p>
            <w:r>
              <w:t>SELECT</w:t>
            </w:r>
          </w:p>
        </w:tc>
        <w:tc>
          <w:tcPr>
            <w:tcW w:type="dxa" w:w="2340"/>
          </w:tcPr>
          <w:p>
            <w:r>
              <w:t>PLAN_BORRADORES_HISTORIAL</w:t>
            </w:r>
          </w:p>
        </w:tc>
        <w:tc>
          <w:tcPr>
            <w:tcW w:type="dxa" w:w="2340"/>
          </w:tcPr>
          <w:p>
            <w:r>
              <w:t>SELECT DISTINCT estado FROM PLAN_BORRADORES_HISTORIAL ${whereClause} ORDER BY estado</w:t>
            </w:r>
          </w:p>
        </w:tc>
      </w:tr>
      <w:tr>
        <w:tc>
          <w:tcPr>
            <w:tcW w:type="dxa" w:w="2340"/>
          </w:tcPr>
          <w:p>
            <w:r>
              <w:t>src/services/borradoresService.js</w:t>
            </w:r>
          </w:p>
        </w:tc>
        <w:tc>
          <w:tcPr>
            <w:tcW w:type="dxa" w:w="2340"/>
          </w:tcPr>
          <w:p>
            <w:r>
              <w:t>SELECT</w:t>
            </w:r>
          </w:p>
        </w:tc>
        <w:tc>
          <w:tcPr>
            <w:tcW w:type="dxa" w:w="2340"/>
          </w:tcPr>
          <w:p>
            <w:r>
              <w:t>PLAN_BORRADORES_HISTORIAL</w:t>
            </w:r>
          </w:p>
        </w:tc>
        <w:tc>
          <w:tcPr>
            <w:tcW w:type="dxa" w:w="2340"/>
          </w:tcPr>
          <w:p>
            <w:r>
              <w:t>SELECT DISTINCT accion FROM PLAN_BORRADORES_HISTORIAL ${whereClause} ORDER BY accion</w:t>
            </w:r>
          </w:p>
        </w:tc>
      </w:tr>
      <w:tr>
        <w:tc>
          <w:tcPr>
            <w:tcW w:type="dxa" w:w="2340"/>
          </w:tcPr>
          <w:p>
            <w:r>
              <w:t>src/services/borradoresService.js</w:t>
            </w:r>
          </w:p>
        </w:tc>
        <w:tc>
          <w:tcPr>
            <w:tcW w:type="dxa" w:w="2340"/>
          </w:tcPr>
          <w:p>
            <w:r>
              <w:t>SELECT</w:t>
            </w:r>
          </w:p>
        </w:tc>
        <w:tc>
          <w:tcPr>
            <w:tcW w:type="dxa" w:w="2340"/>
          </w:tcPr>
          <w:p>
            <w:r>
              <w:t>PLAN_BORRADORES_HISTORIAL, usuarios</w:t>
            </w:r>
          </w:p>
        </w:tc>
        <w:tc>
          <w:tcPr>
            <w:tcW w:type="dxa" w:w="2340"/>
          </w:tcPr>
          <w:p>
            <w:r>
              <w:t>SELECT DISTINCT h.usuarioId AS id, u.usuario AS cuenta, TRIM(COALESCE(u.nombres, '') || ' ' || COALESCE(u.apellidos, '')) AS nombre FROM PLAN_BORRADORES_HISTORIAL h LEFT JOIN usuarios u ON u.id = CAST(h.usuarioId AS INTE</w:t>
            </w:r>
          </w:p>
        </w:tc>
      </w:tr>
      <w:tr>
        <w:tc>
          <w:tcPr>
            <w:tcW w:type="dxa" w:w="2340"/>
          </w:tcPr>
          <w:p>
            <w:r>
              <w:t>src/services/borradoresService.js</w:t>
            </w:r>
          </w:p>
        </w:tc>
        <w:tc>
          <w:tcPr>
            <w:tcW w:type="dxa" w:w="2340"/>
          </w:tcPr>
          <w:p>
            <w:r>
              <w:t>UPDATE</w:t>
            </w:r>
          </w:p>
        </w:tc>
        <w:tc>
          <w:tcPr>
            <w:tcW w:type="dxa" w:w="2340"/>
          </w:tcPr>
          <w:p>
            <w:r>
              <w:t>$, OR</w:t>
            </w:r>
          </w:p>
        </w:tc>
        <w:tc>
          <w:tcPr>
            <w:tcW w:type="dxa" w:w="2340"/>
          </w:tcPr>
          <w:p>
            <w:r>
              <w:t>UPDATE OR INSERT INTO ${tablaPresup} (${columnas.join(", ")}) VALUES (${placeholders}) MATCHING (NUM_CTA, EJERCICIO)</w:t>
            </w:r>
          </w:p>
        </w:tc>
      </w:tr>
      <w:tr>
        <w:tc>
          <w:tcPr>
            <w:tcW w:type="dxa" w:w="2340"/>
          </w:tcPr>
          <w:p>
            <w:r>
              <w:t>src/services/borradoresService.js</w:t>
            </w:r>
          </w:p>
        </w:tc>
        <w:tc>
          <w:tcPr>
            <w:tcW w:type="dxa" w:w="2340"/>
          </w:tcPr>
          <w:p>
            <w:r>
              <w:t>SELECT</w:t>
            </w:r>
          </w:p>
        </w:tc>
        <w:tc>
          <w:tcPr>
            <w:tcW w:type="dxa" w:w="2340"/>
          </w:tcPr>
          <w:p>
            <w:r>
              <w:t>$</w:t>
            </w:r>
          </w:p>
        </w:tc>
        <w:tc>
          <w:tcPr>
            <w:tcW w:type="dxa" w:w="2340"/>
          </w:tcPr>
          <w:p>
            <w:r>
              <w:t>SELECT DISTINCT p.NUM_CTA FROM ${tablaCuentas} h JOIN ${tablaCuentas} p ON TRIM(p.NUM_CTA) = TRIM(h.CTA_PAPA) WHERE h.STATUS = 'A' AND p.STATUS = 'A' AND TRIM(h.CTA_PAPA) &lt;&gt; ''</w:t>
            </w:r>
          </w:p>
        </w:tc>
      </w:tr>
      <w:tr>
        <w:tc>
          <w:tcPr>
            <w:tcW w:type="dxa" w:w="2340"/>
          </w:tcPr>
          <w:p>
            <w:r>
              <w:t>src/services/borradoresService.js</w:t>
            </w:r>
          </w:p>
        </w:tc>
        <w:tc>
          <w:tcPr>
            <w:tcW w:type="dxa" w:w="2340"/>
          </w:tcPr>
          <w:p>
            <w:r>
              <w:t>SELECT</w:t>
            </w:r>
          </w:p>
        </w:tc>
        <w:tc>
          <w:tcPr>
            <w:tcW w:type="dxa" w:w="2340"/>
          </w:tcPr>
          <w:p>
            <w:r>
              <w:t>$</w:t>
            </w:r>
          </w:p>
        </w:tc>
        <w:tc>
          <w:tcPr>
            <w:tcW w:type="dxa" w:w="2340"/>
          </w:tcPr>
          <w:p>
            <w:r>
              <w:t>SELECT h.NUM_CTA, p.PRESUP01, p.PRESUP02, p.PRESUP03, p.PRESUP04, p.PRESUP05, p.PRESUP06, p.PRESUP07, p.PRESUP08, p.PRESUP09, p.PRESUP10, p.PRESUP11, p.PRESUP12 FROM ${tablaCuentas} h LEFT JOIN ${tablaPresup} p ON p.NUM_</w:t>
            </w:r>
          </w:p>
        </w:tc>
      </w:tr>
      <w:tr>
        <w:tc>
          <w:tcPr>
            <w:tcW w:type="dxa" w:w="2340"/>
          </w:tcPr>
          <w:p>
            <w:r>
              <w:t>src/services/borradoresService.js</w:t>
            </w:r>
          </w:p>
        </w:tc>
        <w:tc>
          <w:tcPr>
            <w:tcW w:type="dxa" w:w="2340"/>
          </w:tcPr>
          <w:p>
            <w:r>
              <w:t>SELECT</w:t>
            </w:r>
          </w:p>
        </w:tc>
        <w:tc>
          <w:tcPr>
            <w:tcW w:type="dxa" w:w="2340"/>
          </w:tcPr>
          <w:p>
            <w:r>
              <w:t>$</w:t>
            </w:r>
          </w:p>
        </w:tc>
        <w:tc>
          <w:tcPr>
            <w:tcW w:type="dxa" w:w="2340"/>
          </w:tcPr>
          <w:p>
            <w:r>
              <w:t>SELECT PRESUP01, PRESUP02, PRESUP03, PRESUP04, PRESUP05, PRESUP06, PRESUP07, PRESUP08, PRESUP09, PRESUP10, PRESUP11, PRESUP12 FROM ${tablaPresup} WHERE NUM_CTA = ? AND EJERCICIO = ?</w:t>
            </w:r>
          </w:p>
        </w:tc>
      </w:tr>
      <w:tr>
        <w:tc>
          <w:tcPr>
            <w:tcW w:type="dxa" w:w="2340"/>
          </w:tcPr>
          <w:p>
            <w:r>
              <w:t>src/services/borradoresService.js</w:t>
            </w:r>
          </w:p>
        </w:tc>
        <w:tc>
          <w:tcPr>
            <w:tcW w:type="dxa" w:w="2340"/>
          </w:tcPr>
          <w:p>
            <w:r>
              <w:t>SELECT</w:t>
            </w:r>
          </w:p>
        </w:tc>
        <w:tc>
          <w:tcPr>
            <w:tcW w:type="dxa" w:w="2340"/>
          </w:tcPr>
          <w:p>
            <w:r>
              <w:t>$</w:t>
            </w:r>
          </w:p>
        </w:tc>
        <w:tc>
          <w:tcPr>
            <w:tcW w:type="dxa" w:w="2340"/>
          </w:tcPr>
          <w:p>
            <w:r>
              <w:t>SELECT DISTINCT p.NUM_CTA, p.CTA_PAPA, p.NIVEL, p.NOMBRE, p.TIPO FROM ${tablaCuentas} h JOIN ${tablaCuentas} p ON TRIM(p.NUM_CTA) = TRIM(h.CTA_PAPA) WHERE h.STATUS = 'A' AND p.STATUS = 'A' AND TRIM(h.CTA_PAPA) &lt;&gt; '' ORDE</w:t>
            </w:r>
          </w:p>
        </w:tc>
      </w:tr>
      <w:tr>
        <w:tc>
          <w:tcPr>
            <w:tcW w:type="dxa" w:w="2340"/>
          </w:tcPr>
          <w:p>
            <w:r>
              <w:t>src/services/borradoresService.js</w:t>
            </w:r>
          </w:p>
        </w:tc>
        <w:tc>
          <w:tcPr>
            <w:tcW w:type="dxa" w:w="2340"/>
          </w:tcPr>
          <w:p>
            <w:r>
              <w:t>SELECT</w:t>
            </w:r>
          </w:p>
        </w:tc>
        <w:tc>
          <w:tcPr>
            <w:tcW w:type="dxa" w:w="2340"/>
          </w:tcPr>
          <w:p>
            <w:r>
              <w:t>$</w:t>
            </w:r>
          </w:p>
        </w:tc>
        <w:tc>
          <w:tcPr>
            <w:tcW w:type="dxa" w:w="2340"/>
          </w:tcPr>
          <w:p>
            <w:r>
              <w:t>SELECT h.NUM_CTA, h.NOMBRE, h.TIPO, h.NIVEL, h.CTA_PAPA, p.PRESUP01, p.PRESUP02, p.PRESUP03, p.PRESUP04, p.PRESUP05, p.PRESUP06, p.PRESUP07, p.PRESUP08, p.PRESUP09, p.PRESUP10, p.PRESUP11, p.PRESUP12 FROM ${tablaCuentas}</w:t>
            </w:r>
          </w:p>
        </w:tc>
      </w:tr>
      <w:tr>
        <w:tc>
          <w:tcPr>
            <w:tcW w:type="dxa" w:w="2340"/>
          </w:tcPr>
          <w:p>
            <w:r>
              <w:t>src/services/borradoresService.js</w:t>
            </w:r>
          </w:p>
        </w:tc>
        <w:tc>
          <w:tcPr>
            <w:tcW w:type="dxa" w:w="2340"/>
          </w:tcPr>
          <w:p>
            <w:r>
              <w:t>SELECT</w:t>
            </w:r>
          </w:p>
        </w:tc>
        <w:tc>
          <w:tcPr>
            <w:tcW w:type="dxa" w:w="2340"/>
          </w:tcPr>
          <w:p>
            <w:r>
              <w:t>PLAN_BORRADORES</w:t>
            </w:r>
          </w:p>
        </w:tc>
        <w:tc>
          <w:tcPr>
            <w:tcW w:type="dxa" w:w="2340"/>
          </w:tcPr>
          <w:p>
            <w:r>
              <w:t>SELECT * FROM PLAN_BORRADORES WHERE empresaId = ? AND modulo = ? AND anio = ? AND capitulo = ? AND estado IN (${placeholders}) ORDER BY fechaEnvio DESC NULLS LAST, id DESC LIMIT 1</w:t>
            </w:r>
          </w:p>
        </w:tc>
      </w:tr>
      <w:tr>
        <w:tc>
          <w:tcPr>
            <w:tcW w:type="dxa" w:w="2340"/>
          </w:tcPr>
          <w:p>
            <w:r>
              <w:t>src/services/borradoresService.js</w:t>
            </w:r>
          </w:p>
        </w:tc>
        <w:tc>
          <w:tcPr>
            <w:tcW w:type="dxa" w:w="2340"/>
          </w:tcPr>
          <w:p>
            <w:r>
              <w:t>SELECT</w:t>
            </w:r>
          </w:p>
        </w:tc>
        <w:tc>
          <w:tcPr>
            <w:tcW w:type="dxa" w:w="2340"/>
          </w:tcPr>
          <w:p>
            <w:r>
              <w:t>PLAN_BORRADORES</w:t>
            </w:r>
          </w:p>
        </w:tc>
        <w:tc>
          <w:tcPr>
            <w:tcW w:type="dxa" w:w="2340"/>
          </w:tcPr>
          <w:p>
            <w:r>
              <w:t>SELECT id FROM PLAN_BORRADORES WHERE empresaId = ? AND modulo = ? AND anio = ? AND capitulo = ?</w:t>
            </w:r>
          </w:p>
        </w:tc>
      </w:tr>
      <w:tr>
        <w:tc>
          <w:tcPr>
            <w:tcW w:type="dxa" w:w="2340"/>
          </w:tcPr>
          <w:p>
            <w:r>
              <w:t>src/services/borradoresService.js</w:t>
            </w:r>
          </w:p>
        </w:tc>
        <w:tc>
          <w:tcPr>
            <w:tcW w:type="dxa" w:w="2340"/>
          </w:tcPr>
          <w:p>
            <w:r>
              <w:t>UPDATE</w:t>
            </w:r>
          </w:p>
        </w:tc>
        <w:tc>
          <w:tcPr>
            <w:tcW w:type="dxa" w:w="2340"/>
          </w:tcPr>
          <w:p>
            <w:r>
              <w:t>PLAN_BORRADORES</w:t>
            </w:r>
          </w:p>
        </w:tc>
        <w:tc>
          <w:tcPr>
            <w:tcW w:type="dxa" w:w="2340"/>
          </w:tcPr>
          <w:p>
            <w:r>
              <w:t>UPDATE PLAN_BORRADORES SET data = ?, estado = ?, fechaEnvio = NULL, comentarios = NULL, usuarioId = ? WHERE id = ?</w:t>
            </w:r>
          </w:p>
        </w:tc>
      </w:tr>
      <w:tr>
        <w:tc>
          <w:tcPr>
            <w:tcW w:type="dxa" w:w="2340"/>
          </w:tcPr>
          <w:p>
            <w:r>
              <w:t>src/services/borradoresService.js</w:t>
            </w:r>
          </w:p>
        </w:tc>
        <w:tc>
          <w:tcPr>
            <w:tcW w:type="dxa" w:w="2340"/>
          </w:tcPr>
          <w:p>
            <w:r>
              <w:t>INSERT</w:t>
            </w:r>
          </w:p>
        </w:tc>
        <w:tc>
          <w:tcPr>
            <w:tcW w:type="dxa" w:w="2340"/>
          </w:tcPr>
          <w:p>
            <w:r>
              <w:t>PLAN_BORRADORES</w:t>
            </w:r>
          </w:p>
        </w:tc>
        <w:tc>
          <w:tcPr>
            <w:tcW w:type="dxa" w:w="2340"/>
          </w:tcPr>
          <w:p>
            <w:r>
              <w:t>INSERT INTO PLAN_BORRADORES (empresaId, anio, modulo, capitulo, usuarioId, data, estado, comentarios) VALUES (?, ?, ?, ?, ?, ?, ?, ?)</w:t>
            </w:r>
          </w:p>
        </w:tc>
      </w:tr>
      <w:tr>
        <w:tc>
          <w:tcPr>
            <w:tcW w:type="dxa" w:w="2340"/>
          </w:tcPr>
          <w:p>
            <w:r>
              <w:t>src/services/borradoresService.js</w:t>
            </w:r>
          </w:p>
        </w:tc>
        <w:tc>
          <w:tcPr>
            <w:tcW w:type="dxa" w:w="2340"/>
          </w:tcPr>
          <w:p>
            <w:r>
              <w:t>UPDATE</w:t>
            </w:r>
          </w:p>
        </w:tc>
        <w:tc>
          <w:tcPr>
            <w:tcW w:type="dxa" w:w="2340"/>
          </w:tcPr>
          <w:p>
            <w:r>
              <w:t>PLAN_BORRADORES</w:t>
            </w:r>
          </w:p>
        </w:tc>
        <w:tc>
          <w:tcPr>
            <w:tcW w:type="dxa" w:w="2340"/>
          </w:tcPr>
          <w:p>
            <w:r>
              <w:t>UPDATE PLAN_BORRADORES SET estado = ?, fechaEnvio = CURRENT_TIMESTAMP WHERE id = ?</w:t>
            </w:r>
          </w:p>
        </w:tc>
      </w:tr>
      <w:tr>
        <w:tc>
          <w:tcPr>
            <w:tcW w:type="dxa" w:w="2340"/>
          </w:tcPr>
          <w:p>
            <w:r>
              <w:t>src/services/borradoresService.js</w:t>
            </w:r>
          </w:p>
        </w:tc>
        <w:tc>
          <w:tcPr>
            <w:tcW w:type="dxa" w:w="2340"/>
          </w:tcPr>
          <w:p>
            <w:r>
              <w:t>UPDATE</w:t>
            </w:r>
          </w:p>
        </w:tc>
        <w:tc>
          <w:tcPr>
            <w:tcW w:type="dxa" w:w="2340"/>
          </w:tcPr>
          <w:p>
            <w:r>
              <w:t>PLAN_BORRADORES</w:t>
            </w:r>
          </w:p>
        </w:tc>
        <w:tc>
          <w:tcPr>
            <w:tcW w:type="dxa" w:w="2340"/>
          </w:tcPr>
          <w:p>
            <w:r>
              <w:t>UPDATE PLAN_BORRADORES SET estado = ?, comentarios = NULL WHERE id = ?</w:t>
            </w:r>
          </w:p>
        </w:tc>
      </w:tr>
      <w:tr>
        <w:tc>
          <w:tcPr>
            <w:tcW w:type="dxa" w:w="2340"/>
          </w:tcPr>
          <w:p>
            <w:r>
              <w:t>src/services/borradoresService.js</w:t>
            </w:r>
          </w:p>
        </w:tc>
        <w:tc>
          <w:tcPr>
            <w:tcW w:type="dxa" w:w="2340"/>
          </w:tcPr>
          <w:p>
            <w:r>
              <w:t>UPDATE</w:t>
            </w:r>
          </w:p>
        </w:tc>
        <w:tc>
          <w:tcPr>
            <w:tcW w:type="dxa" w:w="2340"/>
          </w:tcPr>
          <w:p>
            <w:r>
              <w:t>PLAN_BORRADORES</w:t>
            </w:r>
          </w:p>
        </w:tc>
        <w:tc>
          <w:tcPr>
            <w:tcW w:type="dxa" w:w="2340"/>
          </w:tcPr>
          <w:p>
            <w:r>
              <w:t>UPDATE PLAN_BORRADORES SET estado = ?, comentarios = ?, fechaEnvio = CURRENT_TIMESTAMP WHERE id = ?</w:t>
            </w:r>
          </w:p>
        </w:tc>
      </w:tr>
      <w:tr>
        <w:tc>
          <w:tcPr>
            <w:tcW w:type="dxa" w:w="2340"/>
          </w:tcPr>
          <w:p>
            <w:r>
              <w:t>src/services/borradoresService.js</w:t>
            </w:r>
          </w:p>
        </w:tc>
        <w:tc>
          <w:tcPr>
            <w:tcW w:type="dxa" w:w="2340"/>
          </w:tcPr>
          <w:p>
            <w:r>
              <w:t>DELETE</w:t>
            </w:r>
          </w:p>
        </w:tc>
        <w:tc>
          <w:tcPr>
            <w:tcW w:type="dxa" w:w="2340"/>
          </w:tcPr>
          <w:p>
            <w:r>
              <w:t>PLAN_BORRADORES</w:t>
            </w:r>
          </w:p>
        </w:tc>
        <w:tc>
          <w:tcPr>
            <w:tcW w:type="dxa" w:w="2340"/>
          </w:tcPr>
          <w:p>
            <w:r>
              <w:t>DELETE FROM PLAN_BORRADORES WHERE id = ?</w:t>
            </w:r>
          </w:p>
        </w:tc>
      </w:tr>
      <w:tr>
        <w:tc>
          <w:tcPr>
            <w:tcW w:type="dxa" w:w="2340"/>
          </w:tcPr>
          <w:p>
            <w:r>
              <w:t>src/services/borradoresService.js</w:t>
            </w:r>
          </w:p>
        </w:tc>
        <w:tc>
          <w:tcPr>
            <w:tcW w:type="dxa" w:w="2340"/>
          </w:tcPr>
          <w:p>
            <w:r>
              <w:t>DELETE</w:t>
            </w:r>
          </w:p>
        </w:tc>
        <w:tc>
          <w:tcPr>
            <w:tcW w:type="dxa" w:w="2340"/>
          </w:tcPr>
          <w:p>
            <w:r>
              <w:t>PLAN_BORRADORES</w:t>
            </w:r>
          </w:p>
        </w:tc>
        <w:tc>
          <w:tcPr>
            <w:tcW w:type="dxa" w:w="2340"/>
          </w:tcPr>
          <w:p>
            <w:r>
              <w:t>DELETE FROM PLAN_BORRADORES WHERE empresaId = ? AND modulo = ? AND anio = ? AND capitulo = ?</w:t>
            </w:r>
          </w:p>
        </w:tc>
      </w:tr>
      <w:tr>
        <w:tc>
          <w:tcPr>
            <w:tcW w:type="dxa" w:w="2340"/>
          </w:tcPr>
          <w:p>
            <w:r>
              <w:t>src/services/firebirdService.js</w:t>
            </w:r>
          </w:p>
        </w:tc>
        <w:tc>
          <w:tcPr>
            <w:tcW w:type="dxa" w:w="2340"/>
          </w:tcPr>
          <w:p>
            <w:r>
              <w:t>SELECT</w:t>
            </w:r>
          </w:p>
        </w:tc>
        <w:tc>
          <w:tcPr>
            <w:tcW w:type="dxa" w:w="2340"/>
          </w:tcPr>
          <w:p>
            <w:r>
              <w:t>RDB$DATABASE</w:t>
            </w:r>
          </w:p>
        </w:tc>
        <w:tc>
          <w:tcPr>
            <w:tcW w:type="dxa" w:w="2340"/>
          </w:tcPr>
          <w:p>
            <w:r>
              <w:t>SELECT 1 AS RESULTADO FROM RDB$DATABASE</w:t>
            </w:r>
          </w:p>
        </w:tc>
      </w:tr>
      <w:tr>
        <w:tc>
          <w:tcPr>
            <w:tcW w:type="dxa" w:w="2340"/>
          </w:tcPr>
          <w:p>
            <w:r>
              <w:t>src/services/planeacionCuentasService.js</w:t>
            </w:r>
          </w:p>
        </w:tc>
        <w:tc>
          <w:tcPr>
            <w:tcW w:type="dxa" w:w="2340"/>
          </w:tcPr>
          <w:p>
            <w:r>
              <w:t>SELECT</w:t>
            </w:r>
          </w:p>
        </w:tc>
        <w:tc>
          <w:tcPr>
            <w:tcW w:type="dxa" w:w="2340"/>
          </w:tcPr>
          <w:p>
            <w:r>
              <w:t>$</w:t>
            </w:r>
          </w:p>
        </w:tc>
        <w:tc>
          <w:tcPr>
            <w:tcW w:type="dxa" w:w="2340"/>
          </w:tcPr>
          <w:p>
            <w:r>
              <w:t>SELECT p.NUM_CTA AS NUM_CTA, ${columnasMes.join(',\n ')} FROM ${tabla} p WHERE p.EJERCICIO = ? AND p.NUM_CTA IN (${marcadores})</w:t>
            </w:r>
          </w:p>
        </w:tc>
      </w:tr>
      <w:tr>
        <w:tc>
          <w:tcPr>
            <w:tcW w:type="dxa" w:w="2340"/>
          </w:tcPr>
          <w:p>
            <w:r>
              <w:t>src/services/presupuestosMetadataService.js</w:t>
            </w:r>
          </w:p>
        </w:tc>
        <w:tc>
          <w:tcPr>
            <w:tcW w:type="dxa" w:w="2340"/>
          </w:tcPr>
          <w:p>
            <w:r>
              <w:t>SELECT</w:t>
            </w:r>
          </w:p>
        </w:tc>
        <w:tc>
          <w:tcPr>
            <w:tcW w:type="dxa" w:w="2340"/>
          </w:tcPr>
          <w:p>
            <w:r>
              <w:t>RDB$RELATIONS</w:t>
            </w:r>
          </w:p>
        </w:tc>
        <w:tc>
          <w:tcPr>
            <w:tcW w:type="dxa" w:w="2340"/>
          </w:tcPr>
          <w:p>
            <w:r>
              <w:t>SELECT TRIM(RDB$RELATION_NAME) AS NOMBRE FROM RDB$RELATIONS WHERE (RDB$SYSTEM_FLAG = 0 OR RDB$SYSTEM_FLAG IS NULL) AND RDB$VIEW_BLR IS NULL AND UPPER(RDB$RELATION_NAME) LIKE 'PRESUP%'</w:t>
            </w:r>
          </w:p>
        </w:tc>
      </w:tr>
      <w:tr>
        <w:tc>
          <w:tcPr>
            <w:tcW w:type="dxa" w:w="2340"/>
          </w:tcPr>
          <w:p>
            <w:r>
              <w:t>src/services/presupuestosMetadataService.js</w:t>
            </w:r>
          </w:p>
        </w:tc>
        <w:tc>
          <w:tcPr>
            <w:tcW w:type="dxa" w:w="2340"/>
          </w:tcPr>
          <w:p>
            <w:r>
              <w:t>SELECT</w:t>
            </w:r>
          </w:p>
        </w:tc>
        <w:tc>
          <w:tcPr>
            <w:tcW w:type="dxa" w:w="2340"/>
          </w:tcPr>
          <w:p>
            <w:r>
              <w:t>$</w:t>
            </w:r>
          </w:p>
        </w:tc>
        <w:tc>
          <w:tcPr>
            <w:tcW w:type="dxa" w:w="2340"/>
          </w:tcPr>
          <w:p>
            <w:r>
              <w:t>SELECT COUNT(*) AS TOTAL FROM ${tabla}</w:t>
            </w:r>
          </w:p>
        </w:tc>
      </w:tr>
      <w:tr>
        <w:tc>
          <w:tcPr>
            <w:tcW w:type="dxa" w:w="2340"/>
          </w:tcPr>
          <w:p>
            <w:r>
              <w:t>src/services/presupuestosService.js</w:t>
            </w:r>
          </w:p>
        </w:tc>
        <w:tc>
          <w:tcPr>
            <w:tcW w:type="dxa" w:w="2340"/>
          </w:tcPr>
          <w:p>
            <w:r>
              <w:t>SELECT</w:t>
            </w:r>
          </w:p>
        </w:tc>
        <w:tc>
          <w:tcPr>
            <w:tcW w:type="dxa" w:w="2340"/>
          </w:tcPr>
          <w:p>
            <w:r>
              <w:t>$, 1</w:t>
            </w:r>
          </w:p>
        </w:tc>
        <w:tc>
          <w:tcPr>
            <w:tcW w:type="dxa" w:w="2340"/>
          </w:tcPr>
          <w:p>
            <w:r>
              <w:t>SELECT c.NUM_CTA AS CUENTA, c.NOMBRE AS DESCRIPCION, c.NATURALEZA, ${[...columnasPresupuesto, ...columnasReal].join(',\n ')} FROM ${tablaCuentas} c LEFT JOIN ${tablaPresupuesto} p ON p.NUM_CTA = c.NUM_CTA AND p.EJERCICIO</w:t>
            </w:r>
          </w:p>
        </w:tc>
      </w:tr>
      <w:tr>
        <w:tc>
          <w:tcPr>
            <w:tcW w:type="dxa" w:w="2340"/>
          </w:tcPr>
          <w:p>
            <w:r>
              <w:t>src/services/presupuestosService.js</w:t>
            </w:r>
          </w:p>
        </w:tc>
        <w:tc>
          <w:tcPr>
            <w:tcW w:type="dxa" w:w="2340"/>
          </w:tcPr>
          <w:p>
            <w:r>
              <w:t>SELECT</w:t>
            </w:r>
          </w:p>
        </w:tc>
        <w:tc>
          <w:tcPr>
            <w:tcW w:type="dxa" w:w="2340"/>
          </w:tcPr>
          <w:p>
            <w:r/>
          </w:p>
        </w:tc>
        <w:tc>
          <w:tcPr>
            <w:tcW w:type="dxa" w:w="2340"/>
          </w:tcPr>
          <w:p>
            <w:r>
              <w:t>SELECT c.NUM_CTA AS CUENTA, ${MESES.map(({ periodo }) =&gt; { const sufijo = formatearPeriodo(periodo); return</w:t>
            </w:r>
          </w:p>
        </w:tc>
      </w:tr>
      <w:tr>
        <w:tc>
          <w:tcPr>
            <w:tcW w:type="dxa" w:w="2340"/>
          </w:tcPr>
          <w:p>
            <w:r>
              <w:t>src/services/saldosMetadataService.js</w:t>
            </w:r>
          </w:p>
        </w:tc>
        <w:tc>
          <w:tcPr>
            <w:tcW w:type="dxa" w:w="2340"/>
          </w:tcPr>
          <w:p>
            <w:r>
              <w:t>SELECT</w:t>
            </w:r>
          </w:p>
        </w:tc>
        <w:tc>
          <w:tcPr>
            <w:tcW w:type="dxa" w:w="2340"/>
          </w:tcPr>
          <w:p>
            <w:r>
              <w:t>RDB$RELATIONS</w:t>
            </w:r>
          </w:p>
        </w:tc>
        <w:tc>
          <w:tcPr>
            <w:tcW w:type="dxa" w:w="2340"/>
          </w:tcPr>
          <w:p>
            <w:r>
              <w:t>SELECT TRIM(RDB$RELATION_NAME) AS NOMBRE FROM RDB$RELATIONS WHERE (RDB$SYSTEM_FLAG = 0 OR RDB$SYSTEM_FLAG IS NULL) AND RDB$VIEW_BLR IS NULL AND UPPER(RDB$RELATION_NAME) LIKE 'SALDOS%'</w:t>
            </w:r>
          </w:p>
        </w:tc>
      </w:tr>
      <w:tr>
        <w:tc>
          <w:tcPr>
            <w:tcW w:type="dxa" w:w="2340"/>
          </w:tcPr>
          <w:p>
            <w:r>
              <w:t>src/services/saldosMetadataService.js</w:t>
            </w:r>
          </w:p>
        </w:tc>
        <w:tc>
          <w:tcPr>
            <w:tcW w:type="dxa" w:w="2340"/>
          </w:tcPr>
          <w:p>
            <w:r>
              <w:t>SELECT</w:t>
            </w:r>
          </w:p>
        </w:tc>
        <w:tc>
          <w:tcPr>
            <w:tcW w:type="dxa" w:w="2340"/>
          </w:tcPr>
          <w:p>
            <w:r>
              <w:t>$</w:t>
            </w:r>
          </w:p>
        </w:tc>
        <w:tc>
          <w:tcPr>
            <w:tcW w:type="dxa" w:w="2340"/>
          </w:tcPr>
          <w:p>
            <w:r>
              <w:t>SELECT COUNT(*) AS TOTAL FROM ${tabla}</w:t>
            </w:r>
          </w:p>
        </w:tc>
      </w:tr>
      <w:tr>
        <w:tc>
          <w:tcPr>
            <w:tcW w:type="dxa" w:w="2340"/>
          </w:tcPr>
          <w:p>
            <w:r>
              <w:t>src/services/saldosService.js</w:t>
            </w:r>
          </w:p>
        </w:tc>
        <w:tc>
          <w:tcPr>
            <w:tcW w:type="dxa" w:w="2340"/>
          </w:tcPr>
          <w:p>
            <w:r>
              <w:t>SELECT</w:t>
            </w:r>
          </w:p>
        </w:tc>
        <w:tc>
          <w:tcPr>
            <w:tcW w:type="dxa" w:w="2340"/>
          </w:tcPr>
          <w:p>
            <w:r>
              <w:t>$</w:t>
            </w:r>
          </w:p>
        </w:tc>
        <w:tc>
          <w:tcPr>
            <w:tcW w:type="dxa" w:w="2340"/>
          </w:tcPr>
          <w:p>
            <w:r>
              <w:t>SELECT c.num_cta AS CUENTA, c.nombre AS NOMBRE, c.naturaleza AS NATURALEZA, COALESCE(s.inicial,0) AS INICIAL, ${colsCargos}, ${colsAbonos}, COALESCE(s.cargo14,0) - COALESCE(s.abono14,0) AS AJU14 FROM ${tCtas} c LEFT JOIN</w:t>
            </w:r>
          </w:p>
        </w:tc>
      </w:tr>
      <w:tr>
        <w:tc>
          <w:tcPr>
            <w:tcW w:type="dxa" w:w="2340"/>
          </w:tcPr>
          <w:p>
            <w:r>
              <w:t>src/services/saldosService.js</w:t>
            </w:r>
          </w:p>
        </w:tc>
        <w:tc>
          <w:tcPr>
            <w:tcW w:type="dxa" w:w="2340"/>
          </w:tcPr>
          <w:p>
            <w:r>
              <w:t>SELECT</w:t>
            </w:r>
          </w:p>
        </w:tc>
        <w:tc>
          <w:tcPr>
            <w:tcW w:type="dxa" w:w="2340"/>
          </w:tcPr>
          <w:p>
            <w:r>
              <w:t>$</w:t>
            </w:r>
          </w:p>
        </w:tc>
        <w:tc>
          <w:tcPr>
            <w:tcW w:type="dxa" w:w="2340"/>
          </w:tcPr>
          <w:p>
            <w:r>
              <w:t>SELECT DISTINCT c.num_cta AS cuenta, c.nombre AS nombre, c.naturaleza AS naturaleza FROM ${tCtas} c LEFT JOIN ${tSal} s ON s.num_cta = c.num_cta AND s.ejercicio = ? WHERE c.status = 'A' ${whereCuentas} ORDER BY c.num_cta</w:t>
            </w:r>
          </w:p>
        </w:tc>
      </w:tr>
      <w:tr>
        <w:tc>
          <w:tcPr>
            <w:tcW w:type="dxa" w:w="2340"/>
          </w:tcPr>
          <w:p>
            <w:r>
              <w:t>src/services/summaryService.js</w:t>
            </w:r>
          </w:p>
        </w:tc>
        <w:tc>
          <w:tcPr>
            <w:tcW w:type="dxa" w:w="2340"/>
          </w:tcPr>
          <w:p>
            <w:r>
              <w:t>SELECT</w:t>
            </w:r>
          </w:p>
        </w:tc>
        <w:tc>
          <w:tcPr>
            <w:tcW w:type="dxa" w:w="2340"/>
          </w:tcPr>
          <w:p>
            <w:r>
              <w:t>$</w:t>
            </w:r>
          </w:p>
        </w:tc>
        <w:tc>
          <w:tcPr>
            <w:tcW w:type="dxa" w:w="2340"/>
          </w:tcPr>
          <w:p>
            <w:r>
              <w:t>SELECT FIRST 10 NUM_CTA, NOMBRE, NATURALEZA, STATUS FROM ${tablaCtas} WHERE STATUS = 'A' ORDER BY NUM_CTA</w:t>
            </w:r>
          </w:p>
        </w:tc>
      </w:tr>
    </w:tbl>
    <w:p w14:paraId="0A86D7F9" w14:textId="06DD42E7" w:rsidR="009850FC" w:rsidRDefault="004741AF" w:rsidP="00446FA5">
      <w:pPr>
        <w:pStyle w:val="Ttulo2"/>
      </w:pPr>
      <w:bookmarkStart w:id="332" w:name="_Toc220401664"/>
      <w:r>
        <w:lastRenderedPageBreak/>
        <w:t>REFERENCIAS</w:t>
      </w:r>
      <w:bookmarkEnd w:id="332"/>
    </w:p>
    <w:p w14:paraId="2D2B52E9"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i/>
          <w:iCs/>
          <w:szCs w:val="24"/>
          <w:lang w:val="es-MX" w:eastAsia="es-MX"/>
        </w:rPr>
        <w:t>¿Qué es el middleware? - Explicación del software middleware - AWS</w:t>
      </w:r>
      <w:r w:rsidRPr="0033086A">
        <w:rPr>
          <w:rFonts w:ascii="Times New Roman" w:eastAsia="Times New Roman" w:hAnsi="Times New Roman" w:cs="Times New Roman"/>
          <w:szCs w:val="24"/>
          <w:lang w:val="es-MX" w:eastAsia="es-MX"/>
        </w:rPr>
        <w:t xml:space="preserve">. </w:t>
      </w:r>
      <w:r w:rsidRPr="0033086A">
        <w:rPr>
          <w:rFonts w:ascii="Times New Roman" w:eastAsia="Times New Roman" w:hAnsi="Times New Roman" w:cs="Times New Roman"/>
          <w:szCs w:val="24"/>
          <w:lang w:eastAsia="es-MX"/>
        </w:rPr>
        <w:t xml:space="preserve">(n.d.). Amazon Web Services, Inc. </w:t>
      </w:r>
      <w:hyperlink r:id="rId21" w:history="1">
        <w:r w:rsidRPr="00097829">
          <w:rPr>
            <w:rStyle w:val="Hipervnculo"/>
            <w:rFonts w:ascii="Times New Roman" w:eastAsia="Times New Roman" w:hAnsi="Times New Roman" w:cs="Times New Roman"/>
            <w:szCs w:val="24"/>
            <w:lang w:eastAsia="es-MX"/>
          </w:rPr>
          <w:t>https://aws.amazon.com/es/what-is/middleware/</w:t>
        </w:r>
      </w:hyperlink>
    </w:p>
    <w:p w14:paraId="72188CFB" w14:textId="77777777" w:rsidR="00757359" w:rsidRPr="007664B6"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i/>
          <w:iCs/>
          <w:szCs w:val="24"/>
          <w:lang w:val="es-MX" w:eastAsia="es-MX"/>
        </w:rPr>
        <w:t xml:space="preserve">¿Qué es SSL? | </w:t>
      </w:r>
      <w:proofErr w:type="spellStart"/>
      <w:r w:rsidRPr="0033086A">
        <w:rPr>
          <w:rFonts w:ascii="Times New Roman" w:eastAsia="Times New Roman" w:hAnsi="Times New Roman" w:cs="Times New Roman"/>
          <w:i/>
          <w:iCs/>
          <w:szCs w:val="24"/>
          <w:lang w:val="es-MX" w:eastAsia="es-MX"/>
        </w:rPr>
        <w:t>Cloudflare</w:t>
      </w:r>
      <w:proofErr w:type="spellEnd"/>
      <w:r w:rsidRPr="0033086A">
        <w:rPr>
          <w:rFonts w:ascii="Times New Roman" w:eastAsia="Times New Roman" w:hAnsi="Times New Roman" w:cs="Times New Roman"/>
          <w:szCs w:val="24"/>
          <w:lang w:val="es-MX" w:eastAsia="es-MX"/>
        </w:rPr>
        <w:t>. (</w:t>
      </w:r>
      <w:proofErr w:type="spellStart"/>
      <w:r w:rsidRPr="0033086A">
        <w:rPr>
          <w:rFonts w:ascii="Times New Roman" w:eastAsia="Times New Roman" w:hAnsi="Times New Roman" w:cs="Times New Roman"/>
          <w:szCs w:val="24"/>
          <w:lang w:val="es-MX" w:eastAsia="es-MX"/>
        </w:rPr>
        <w:t>n.d</w:t>
      </w:r>
      <w:proofErr w:type="spellEnd"/>
      <w:r w:rsidRPr="0033086A">
        <w:rPr>
          <w:rFonts w:ascii="Times New Roman" w:eastAsia="Times New Roman" w:hAnsi="Times New Roman" w:cs="Times New Roman"/>
          <w:szCs w:val="24"/>
          <w:lang w:val="es-MX" w:eastAsia="es-MX"/>
        </w:rPr>
        <w:t xml:space="preserve">.). </w:t>
      </w:r>
      <w:hyperlink r:id="rId22" w:history="1">
        <w:r w:rsidRPr="007664B6">
          <w:rPr>
            <w:rStyle w:val="Hipervnculo"/>
            <w:rFonts w:ascii="Times New Roman" w:eastAsia="Times New Roman" w:hAnsi="Times New Roman" w:cs="Times New Roman"/>
            <w:szCs w:val="24"/>
            <w:lang w:eastAsia="es-MX"/>
          </w:rPr>
          <w:t>https://www.cloudflare.com/es-es/learning/ssl/what-is-ssl/</w:t>
        </w:r>
      </w:hyperlink>
    </w:p>
    <w:p w14:paraId="32E57F4E"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i/>
          <w:iCs/>
          <w:szCs w:val="24"/>
          <w:lang w:val="es-MX" w:eastAsia="es-MX"/>
        </w:rPr>
        <w:t>¿Qué es una API de REST?</w:t>
      </w:r>
      <w:r w:rsidRPr="0033086A">
        <w:rPr>
          <w:rFonts w:ascii="Times New Roman" w:eastAsia="Times New Roman" w:hAnsi="Times New Roman" w:cs="Times New Roman"/>
          <w:szCs w:val="24"/>
          <w:lang w:val="es-MX" w:eastAsia="es-MX"/>
        </w:rPr>
        <w:t xml:space="preserve"> </w:t>
      </w:r>
      <w:r w:rsidRPr="0033086A">
        <w:rPr>
          <w:rFonts w:ascii="Times New Roman" w:eastAsia="Times New Roman" w:hAnsi="Times New Roman" w:cs="Times New Roman"/>
          <w:szCs w:val="24"/>
          <w:lang w:eastAsia="es-MX"/>
        </w:rPr>
        <w:t xml:space="preserve">(n.d.). </w:t>
      </w:r>
      <w:hyperlink r:id="rId23" w:history="1">
        <w:r w:rsidRPr="00097829">
          <w:rPr>
            <w:rStyle w:val="Hipervnculo"/>
            <w:rFonts w:ascii="Times New Roman" w:eastAsia="Times New Roman" w:hAnsi="Times New Roman" w:cs="Times New Roman"/>
            <w:szCs w:val="24"/>
            <w:lang w:eastAsia="es-MX"/>
          </w:rPr>
          <w:t>https://www.redhat.com/es/topics/api/what-is-a-rest-api</w:t>
        </w:r>
      </w:hyperlink>
    </w:p>
    <w:p w14:paraId="2951B292" w14:textId="77777777" w:rsidR="00757359" w:rsidRPr="004629CD"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4629CD">
        <w:rPr>
          <w:rFonts w:ascii="Times New Roman" w:eastAsia="Times New Roman" w:hAnsi="Times New Roman" w:cs="Times New Roman"/>
          <w:i/>
          <w:iCs/>
          <w:szCs w:val="24"/>
          <w:lang w:val="es-MX" w:eastAsia="es-MX"/>
        </w:rPr>
        <w:t xml:space="preserve">¿Qué es una API? Explicación de qué es una interfaz de programación de aplicaciones. </w:t>
      </w:r>
      <w:r w:rsidRPr="004629CD">
        <w:rPr>
          <w:rFonts w:ascii="Times New Roman" w:eastAsia="Times New Roman" w:hAnsi="Times New Roman" w:cs="Times New Roman"/>
          <w:i/>
          <w:iCs/>
          <w:szCs w:val="24"/>
          <w:lang w:eastAsia="es-MX"/>
        </w:rPr>
        <w:t>AWS</w:t>
      </w:r>
      <w:r w:rsidRPr="004629CD">
        <w:rPr>
          <w:rFonts w:ascii="Times New Roman" w:eastAsia="Times New Roman" w:hAnsi="Times New Roman" w:cs="Times New Roman"/>
          <w:szCs w:val="24"/>
          <w:lang w:eastAsia="es-MX"/>
        </w:rPr>
        <w:t xml:space="preserve">. (n.d.). Amazon Web Services, Inc. </w:t>
      </w:r>
      <w:hyperlink r:id="rId24" w:history="1">
        <w:r w:rsidRPr="004629CD">
          <w:rPr>
            <w:rStyle w:val="Hipervnculo"/>
            <w:rFonts w:ascii="Times New Roman" w:eastAsia="Times New Roman" w:hAnsi="Times New Roman" w:cs="Times New Roman"/>
            <w:szCs w:val="24"/>
            <w:lang w:eastAsia="es-MX"/>
          </w:rPr>
          <w:t>https://aws.amazon.com/es/what-is/api/</w:t>
        </w:r>
      </w:hyperlink>
    </w:p>
    <w:p w14:paraId="3E3C5FB5"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800203">
        <w:rPr>
          <w:rFonts w:ascii="Times New Roman" w:eastAsia="Times New Roman" w:hAnsi="Times New Roman" w:cs="Times New Roman"/>
          <w:i/>
          <w:iCs/>
          <w:szCs w:val="24"/>
          <w:lang w:val="es-MX" w:eastAsia="es-MX"/>
        </w:rPr>
        <w:t>¿Qué es XML? - Explicación del lenguaje de marcado extensible (XML) - AWS</w:t>
      </w:r>
      <w:r w:rsidRPr="00800203">
        <w:rPr>
          <w:rFonts w:ascii="Times New Roman" w:eastAsia="Times New Roman" w:hAnsi="Times New Roman" w:cs="Times New Roman"/>
          <w:szCs w:val="24"/>
          <w:lang w:val="es-MX" w:eastAsia="es-MX"/>
        </w:rPr>
        <w:t xml:space="preserve">. </w:t>
      </w:r>
      <w:r w:rsidRPr="00800203">
        <w:rPr>
          <w:rFonts w:ascii="Times New Roman" w:eastAsia="Times New Roman" w:hAnsi="Times New Roman" w:cs="Times New Roman"/>
          <w:szCs w:val="24"/>
          <w:lang w:eastAsia="es-MX"/>
        </w:rPr>
        <w:t xml:space="preserve">(n.d.). Amazon Web Services, Inc. </w:t>
      </w:r>
      <w:hyperlink r:id="rId25" w:history="1">
        <w:r w:rsidRPr="00097829">
          <w:rPr>
            <w:rStyle w:val="Hipervnculo"/>
            <w:rFonts w:ascii="Times New Roman" w:eastAsia="Times New Roman" w:hAnsi="Times New Roman" w:cs="Times New Roman"/>
            <w:szCs w:val="24"/>
            <w:lang w:eastAsia="es-MX"/>
          </w:rPr>
          <w:t>https://aws.amazon.com/es/what-is/xml/</w:t>
        </w:r>
      </w:hyperlink>
    </w:p>
    <w:p w14:paraId="2D308656"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val="es-MX" w:eastAsia="es-MX"/>
        </w:rPr>
        <w:t>¿Qué es y para qué sirve un IDE?</w:t>
      </w:r>
      <w:r w:rsidRPr="00545EEA">
        <w:rPr>
          <w:rFonts w:ascii="Times New Roman" w:eastAsia="Times New Roman" w:hAnsi="Times New Roman" w:cs="Times New Roman"/>
          <w:szCs w:val="24"/>
          <w:lang w:val="es-MX" w:eastAsia="es-MX"/>
        </w:rPr>
        <w:t xml:space="preserve"> </w:t>
      </w:r>
      <w:r w:rsidRPr="00545EEA">
        <w:rPr>
          <w:rFonts w:ascii="Times New Roman" w:eastAsia="Times New Roman" w:hAnsi="Times New Roman" w:cs="Times New Roman"/>
          <w:szCs w:val="24"/>
          <w:lang w:eastAsia="es-MX"/>
        </w:rPr>
        <w:t xml:space="preserve">(n.d.). </w:t>
      </w:r>
      <w:hyperlink r:id="rId26" w:history="1">
        <w:r w:rsidRPr="00097829">
          <w:rPr>
            <w:rStyle w:val="Hipervnculo"/>
            <w:rFonts w:ascii="Times New Roman" w:eastAsia="Times New Roman" w:hAnsi="Times New Roman" w:cs="Times New Roman"/>
            <w:szCs w:val="24"/>
            <w:lang w:eastAsia="es-MX"/>
          </w:rPr>
          <w:t>https://www.redhat.com/es/topics/platform-engineering/what-is-ide</w:t>
        </w:r>
      </w:hyperlink>
    </w:p>
    <w:p w14:paraId="399E5414"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BF2B2E">
        <w:rPr>
          <w:rFonts w:ascii="Times New Roman" w:eastAsia="Times New Roman" w:hAnsi="Times New Roman" w:cs="Times New Roman"/>
          <w:i/>
          <w:iCs/>
          <w:szCs w:val="24"/>
          <w:lang w:eastAsia="es-MX"/>
        </w:rPr>
        <w:t xml:space="preserve">About </w:t>
      </w:r>
      <w:proofErr w:type="spellStart"/>
      <w:r w:rsidRPr="00BF2B2E">
        <w:rPr>
          <w:rFonts w:ascii="Times New Roman" w:eastAsia="Times New Roman" w:hAnsi="Times New Roman" w:cs="Times New Roman"/>
          <w:i/>
          <w:iCs/>
          <w:szCs w:val="24"/>
          <w:lang w:eastAsia="es-MX"/>
        </w:rPr>
        <w:t>npm</w:t>
      </w:r>
      <w:proofErr w:type="spellEnd"/>
      <w:r w:rsidRPr="00BF2B2E">
        <w:rPr>
          <w:rFonts w:ascii="Times New Roman" w:eastAsia="Times New Roman" w:hAnsi="Times New Roman" w:cs="Times New Roman"/>
          <w:i/>
          <w:iCs/>
          <w:szCs w:val="24"/>
          <w:lang w:eastAsia="es-MX"/>
        </w:rPr>
        <w:t xml:space="preserve"> | </w:t>
      </w:r>
      <w:proofErr w:type="spellStart"/>
      <w:r w:rsidRPr="00BF2B2E">
        <w:rPr>
          <w:rFonts w:ascii="Times New Roman" w:eastAsia="Times New Roman" w:hAnsi="Times New Roman" w:cs="Times New Roman"/>
          <w:i/>
          <w:iCs/>
          <w:szCs w:val="24"/>
          <w:lang w:eastAsia="es-MX"/>
        </w:rPr>
        <w:t>npm</w:t>
      </w:r>
      <w:proofErr w:type="spellEnd"/>
      <w:r w:rsidRPr="00BF2B2E">
        <w:rPr>
          <w:rFonts w:ascii="Times New Roman" w:eastAsia="Times New Roman" w:hAnsi="Times New Roman" w:cs="Times New Roman"/>
          <w:i/>
          <w:iCs/>
          <w:szCs w:val="24"/>
          <w:lang w:eastAsia="es-MX"/>
        </w:rPr>
        <w:t xml:space="preserve"> Docs</w:t>
      </w:r>
      <w:r w:rsidRPr="00BF2B2E">
        <w:rPr>
          <w:rFonts w:ascii="Times New Roman" w:eastAsia="Times New Roman" w:hAnsi="Times New Roman" w:cs="Times New Roman"/>
          <w:szCs w:val="24"/>
          <w:lang w:eastAsia="es-MX"/>
        </w:rPr>
        <w:t xml:space="preserve">. (n.d.). </w:t>
      </w:r>
      <w:hyperlink r:id="rId27" w:history="1">
        <w:r w:rsidRPr="00097829">
          <w:rPr>
            <w:rStyle w:val="Hipervnculo"/>
            <w:rFonts w:ascii="Times New Roman" w:eastAsia="Times New Roman" w:hAnsi="Times New Roman" w:cs="Times New Roman"/>
            <w:szCs w:val="24"/>
            <w:lang w:eastAsia="es-MX"/>
          </w:rPr>
          <w:t>https://docs.npmjs.com/about-npm</w:t>
        </w:r>
      </w:hyperlink>
    </w:p>
    <w:p w14:paraId="0A0C5E02"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800203">
        <w:rPr>
          <w:rFonts w:ascii="Times New Roman" w:eastAsia="Times New Roman" w:hAnsi="Times New Roman" w:cs="Times New Roman"/>
          <w:i/>
          <w:iCs/>
          <w:szCs w:val="24"/>
          <w:lang w:eastAsia="es-MX"/>
        </w:rPr>
        <w:t>Accessibility review</w:t>
      </w:r>
      <w:r w:rsidRPr="00800203">
        <w:rPr>
          <w:rFonts w:ascii="Times New Roman" w:eastAsia="Times New Roman" w:hAnsi="Times New Roman" w:cs="Times New Roman"/>
          <w:szCs w:val="24"/>
          <w:lang w:eastAsia="es-MX"/>
        </w:rPr>
        <w:t xml:space="preserve">. (n.d.). </w:t>
      </w:r>
      <w:hyperlink r:id="rId28" w:history="1">
        <w:r w:rsidRPr="00097829">
          <w:rPr>
            <w:rStyle w:val="Hipervnculo"/>
            <w:rFonts w:ascii="Times New Roman" w:eastAsia="Times New Roman" w:hAnsi="Times New Roman" w:cs="Times New Roman"/>
            <w:szCs w:val="24"/>
            <w:lang w:eastAsia="es-MX"/>
          </w:rPr>
          <w:t>https://www.wda-association.org/accessibility-review?utm_source=google&amp;utm_medium=cpc&amp;utm_campaign=search_accessibility&amp;utm_content=adgroupid_186845255648|creative_759380020703|device_c|loc_physical_ms_9143576&amp;utm_term=keyword_wcag%20accessibility|placement_&amp;gad_source=1&amp;gad_campaignid=22697361259&amp;gbraid=0AAAAArCVnVgWEbH-YuMUIT16RhZ0Dqvwl&amp;gclid=CjwKCAjwx-zHBhBhEiwA7Kjq63PHfb14TIi526NqeAws8ulG44qP4OnNfFl7LxldRJSRtgyXum_3RxoCxV8QAvD_BwE</w:t>
        </w:r>
      </w:hyperlink>
    </w:p>
    <w:p w14:paraId="177F24EE"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24118C">
        <w:rPr>
          <w:rFonts w:ascii="Times New Roman" w:eastAsia="Times New Roman" w:hAnsi="Times New Roman" w:cs="Times New Roman"/>
          <w:i/>
          <w:iCs/>
          <w:szCs w:val="24"/>
          <w:lang w:val="es-MX" w:eastAsia="es-MX"/>
        </w:rPr>
        <w:lastRenderedPageBreak/>
        <w:t xml:space="preserve">Archivos ASAR | </w:t>
      </w:r>
      <w:proofErr w:type="spellStart"/>
      <w:r w:rsidRPr="0024118C">
        <w:rPr>
          <w:rFonts w:ascii="Times New Roman" w:eastAsia="Times New Roman" w:hAnsi="Times New Roman" w:cs="Times New Roman"/>
          <w:i/>
          <w:iCs/>
          <w:szCs w:val="24"/>
          <w:lang w:val="es-MX" w:eastAsia="es-MX"/>
        </w:rPr>
        <w:t>Electron</w:t>
      </w:r>
      <w:proofErr w:type="spellEnd"/>
      <w:r w:rsidRPr="0024118C">
        <w:rPr>
          <w:rFonts w:ascii="Times New Roman" w:eastAsia="Times New Roman" w:hAnsi="Times New Roman" w:cs="Times New Roman"/>
          <w:szCs w:val="24"/>
          <w:lang w:val="es-MX" w:eastAsia="es-MX"/>
        </w:rPr>
        <w:t>. (</w:t>
      </w:r>
      <w:proofErr w:type="spellStart"/>
      <w:r w:rsidRPr="0024118C">
        <w:rPr>
          <w:rFonts w:ascii="Times New Roman" w:eastAsia="Times New Roman" w:hAnsi="Times New Roman" w:cs="Times New Roman"/>
          <w:szCs w:val="24"/>
          <w:lang w:val="es-MX" w:eastAsia="es-MX"/>
        </w:rPr>
        <w:t>n.d</w:t>
      </w:r>
      <w:proofErr w:type="spellEnd"/>
      <w:r w:rsidRPr="0024118C">
        <w:rPr>
          <w:rFonts w:ascii="Times New Roman" w:eastAsia="Times New Roman" w:hAnsi="Times New Roman" w:cs="Times New Roman"/>
          <w:szCs w:val="24"/>
          <w:lang w:val="es-MX" w:eastAsia="es-MX"/>
        </w:rPr>
        <w:t xml:space="preserve">.). </w:t>
      </w:r>
      <w:hyperlink r:id="rId29" w:history="1">
        <w:r w:rsidRPr="00097829">
          <w:rPr>
            <w:rStyle w:val="Hipervnculo"/>
            <w:rFonts w:ascii="Times New Roman" w:eastAsia="Times New Roman" w:hAnsi="Times New Roman" w:cs="Times New Roman"/>
            <w:szCs w:val="24"/>
            <w:lang w:val="es-MX" w:eastAsia="es-MX"/>
          </w:rPr>
          <w:t>https://www.electronjs.org/es/docs/latest/tutorial/asar-archives</w:t>
        </w:r>
      </w:hyperlink>
    </w:p>
    <w:p w14:paraId="03B88CC4"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24118C">
        <w:rPr>
          <w:rFonts w:ascii="Times New Roman" w:eastAsia="Times New Roman" w:hAnsi="Times New Roman" w:cs="Times New Roman"/>
          <w:i/>
          <w:iCs/>
          <w:szCs w:val="24"/>
          <w:lang w:val="es-MX" w:eastAsia="es-MX"/>
        </w:rPr>
        <w:t>ARIA - Accesibilidad | MDN</w:t>
      </w:r>
      <w:r w:rsidRPr="0024118C">
        <w:rPr>
          <w:rFonts w:ascii="Times New Roman" w:eastAsia="Times New Roman" w:hAnsi="Times New Roman" w:cs="Times New Roman"/>
          <w:szCs w:val="24"/>
          <w:lang w:val="es-MX" w:eastAsia="es-MX"/>
        </w:rPr>
        <w:t>. (</w:t>
      </w:r>
      <w:proofErr w:type="spellStart"/>
      <w:r w:rsidRPr="0024118C">
        <w:rPr>
          <w:rFonts w:ascii="Times New Roman" w:eastAsia="Times New Roman" w:hAnsi="Times New Roman" w:cs="Times New Roman"/>
          <w:szCs w:val="24"/>
          <w:lang w:val="es-MX" w:eastAsia="es-MX"/>
        </w:rPr>
        <w:t>n.d</w:t>
      </w:r>
      <w:proofErr w:type="spellEnd"/>
      <w:r w:rsidRPr="0024118C">
        <w:rPr>
          <w:rFonts w:ascii="Times New Roman" w:eastAsia="Times New Roman" w:hAnsi="Times New Roman" w:cs="Times New Roman"/>
          <w:szCs w:val="24"/>
          <w:lang w:val="es-MX" w:eastAsia="es-MX"/>
        </w:rPr>
        <w:t xml:space="preserve">.). </w:t>
      </w:r>
      <w:hyperlink r:id="rId30" w:history="1">
        <w:r w:rsidRPr="00097829">
          <w:rPr>
            <w:rStyle w:val="Hipervnculo"/>
            <w:rFonts w:ascii="Times New Roman" w:eastAsia="Times New Roman" w:hAnsi="Times New Roman" w:cs="Times New Roman"/>
            <w:szCs w:val="24"/>
            <w:lang w:val="es-MX" w:eastAsia="es-MX"/>
          </w:rPr>
          <w:t>https://developer.mozilla.org/es/docs/Web/Accessibility/ARIA</w:t>
        </w:r>
      </w:hyperlink>
    </w:p>
    <w:p w14:paraId="59FCE78F"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BF2B2E">
        <w:rPr>
          <w:rFonts w:ascii="Times New Roman" w:eastAsia="Times New Roman" w:hAnsi="Times New Roman" w:cs="Times New Roman"/>
          <w:i/>
          <w:iCs/>
          <w:szCs w:val="24"/>
          <w:lang w:eastAsia="es-MX"/>
        </w:rPr>
        <w:t>Build cross-platform desktop apps with JavaScript, HTML, and CSS | Electron</w:t>
      </w:r>
      <w:r w:rsidRPr="00BF2B2E">
        <w:rPr>
          <w:rFonts w:ascii="Times New Roman" w:eastAsia="Times New Roman" w:hAnsi="Times New Roman" w:cs="Times New Roman"/>
          <w:szCs w:val="24"/>
          <w:lang w:eastAsia="es-MX"/>
        </w:rPr>
        <w:t xml:space="preserve">. </w:t>
      </w:r>
      <w:r w:rsidRPr="00757359">
        <w:rPr>
          <w:rFonts w:ascii="Times New Roman" w:eastAsia="Times New Roman" w:hAnsi="Times New Roman" w:cs="Times New Roman"/>
          <w:szCs w:val="24"/>
          <w:lang w:eastAsia="es-MX"/>
        </w:rPr>
        <w:t xml:space="preserve">(n.d.). </w:t>
      </w:r>
      <w:hyperlink r:id="rId31" w:history="1">
        <w:r w:rsidRPr="00097829">
          <w:rPr>
            <w:rStyle w:val="Hipervnculo"/>
            <w:rFonts w:ascii="Times New Roman" w:eastAsia="Times New Roman" w:hAnsi="Times New Roman" w:cs="Times New Roman"/>
            <w:szCs w:val="24"/>
            <w:lang w:val="es-MX" w:eastAsia="es-MX"/>
          </w:rPr>
          <w:t>https://www.electronjs.org/</w:t>
        </w:r>
      </w:hyperlink>
    </w:p>
    <w:p w14:paraId="564C472B" w14:textId="77777777" w:rsidR="00757359" w:rsidRPr="007664B6"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i/>
          <w:iCs/>
          <w:szCs w:val="24"/>
          <w:lang w:val="es-MX" w:eastAsia="es-MX"/>
        </w:rPr>
        <w:t>Carga diferida - Rendimiento | MDN</w:t>
      </w:r>
      <w:r w:rsidRPr="0033086A">
        <w:rPr>
          <w:rFonts w:ascii="Times New Roman" w:eastAsia="Times New Roman" w:hAnsi="Times New Roman" w:cs="Times New Roman"/>
          <w:szCs w:val="24"/>
          <w:lang w:val="es-MX" w:eastAsia="es-MX"/>
        </w:rPr>
        <w:t>. (</w:t>
      </w:r>
      <w:proofErr w:type="spellStart"/>
      <w:r w:rsidRPr="0033086A">
        <w:rPr>
          <w:rFonts w:ascii="Times New Roman" w:eastAsia="Times New Roman" w:hAnsi="Times New Roman" w:cs="Times New Roman"/>
          <w:szCs w:val="24"/>
          <w:lang w:val="es-MX" w:eastAsia="es-MX"/>
        </w:rPr>
        <w:t>n.d</w:t>
      </w:r>
      <w:proofErr w:type="spellEnd"/>
      <w:r w:rsidRPr="0033086A">
        <w:rPr>
          <w:rFonts w:ascii="Times New Roman" w:eastAsia="Times New Roman" w:hAnsi="Times New Roman" w:cs="Times New Roman"/>
          <w:szCs w:val="24"/>
          <w:lang w:val="es-MX" w:eastAsia="es-MX"/>
        </w:rPr>
        <w:t xml:space="preserve">.). </w:t>
      </w:r>
      <w:hyperlink r:id="rId32" w:history="1">
        <w:r w:rsidRPr="007664B6">
          <w:rPr>
            <w:rStyle w:val="Hipervnculo"/>
            <w:rFonts w:ascii="Times New Roman" w:eastAsia="Times New Roman" w:hAnsi="Times New Roman" w:cs="Times New Roman"/>
            <w:szCs w:val="24"/>
            <w:lang w:eastAsia="es-MX"/>
          </w:rPr>
          <w:t>https://developer.mozilla.org/en-US/docs/Web/Performance/Guides/Lazy_loading</w:t>
        </w:r>
      </w:hyperlink>
    </w:p>
    <w:p w14:paraId="47531DE1"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24118C">
        <w:rPr>
          <w:rFonts w:ascii="Times New Roman" w:eastAsia="Times New Roman" w:hAnsi="Times New Roman" w:cs="Times New Roman"/>
          <w:i/>
          <w:iCs/>
          <w:szCs w:val="24"/>
          <w:lang w:val="es-MX" w:eastAsia="es-MX"/>
        </w:rPr>
        <w:t>CFDI - La factura electrónica en México| EDICOM MX</w:t>
      </w:r>
      <w:r w:rsidRPr="0024118C">
        <w:rPr>
          <w:rFonts w:ascii="Times New Roman" w:eastAsia="Times New Roman" w:hAnsi="Times New Roman" w:cs="Times New Roman"/>
          <w:szCs w:val="24"/>
          <w:lang w:val="es-MX" w:eastAsia="es-MX"/>
        </w:rPr>
        <w:t xml:space="preserve">. </w:t>
      </w:r>
      <w:r w:rsidRPr="0024118C">
        <w:rPr>
          <w:rFonts w:ascii="Times New Roman" w:eastAsia="Times New Roman" w:hAnsi="Times New Roman" w:cs="Times New Roman"/>
          <w:szCs w:val="24"/>
          <w:lang w:eastAsia="es-MX"/>
        </w:rPr>
        <w:t xml:space="preserve">(n.d.). </w:t>
      </w:r>
      <w:hyperlink r:id="rId33" w:history="1">
        <w:r w:rsidRPr="00097829">
          <w:rPr>
            <w:rStyle w:val="Hipervnculo"/>
            <w:rFonts w:ascii="Times New Roman" w:eastAsia="Times New Roman" w:hAnsi="Times New Roman" w:cs="Times New Roman"/>
            <w:szCs w:val="24"/>
            <w:lang w:eastAsia="es-MX"/>
          </w:rPr>
          <w:t>https://edicom.mx/blog/cfdi-factura-electronica-mexico</w:t>
        </w:r>
      </w:hyperlink>
    </w:p>
    <w:p w14:paraId="5AAE11BC"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24118C">
        <w:rPr>
          <w:rFonts w:ascii="Times New Roman" w:eastAsia="Times New Roman" w:hAnsi="Times New Roman" w:cs="Times New Roman"/>
          <w:i/>
          <w:iCs/>
          <w:szCs w:val="24"/>
          <w:lang w:eastAsia="es-MX"/>
        </w:rPr>
        <w:t>Chart.js</w:t>
      </w:r>
      <w:r w:rsidRPr="0024118C">
        <w:rPr>
          <w:rFonts w:ascii="Times New Roman" w:eastAsia="Times New Roman" w:hAnsi="Times New Roman" w:cs="Times New Roman"/>
          <w:szCs w:val="24"/>
          <w:lang w:eastAsia="es-MX"/>
        </w:rPr>
        <w:t xml:space="preserve">. (n.d.). Open Source HTML5 Charts for Your Website. </w:t>
      </w:r>
      <w:hyperlink r:id="rId34" w:history="1">
        <w:r w:rsidRPr="00097829">
          <w:rPr>
            <w:rStyle w:val="Hipervnculo"/>
            <w:rFonts w:ascii="Times New Roman" w:eastAsia="Times New Roman" w:hAnsi="Times New Roman" w:cs="Times New Roman"/>
            <w:szCs w:val="24"/>
            <w:lang w:eastAsia="es-MX"/>
          </w:rPr>
          <w:t>https://www.chartjs.org/</w:t>
        </w:r>
      </w:hyperlink>
    </w:p>
    <w:p w14:paraId="62EB40B2"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BF2B2E">
        <w:rPr>
          <w:rFonts w:ascii="Times New Roman" w:eastAsia="Times New Roman" w:hAnsi="Times New Roman" w:cs="Times New Roman"/>
          <w:i/>
          <w:iCs/>
          <w:szCs w:val="24"/>
          <w:lang w:eastAsia="es-MX"/>
        </w:rPr>
        <w:t>CLI | Electron Forge</w:t>
      </w:r>
      <w:r w:rsidRPr="00BF2B2E">
        <w:rPr>
          <w:rFonts w:ascii="Times New Roman" w:eastAsia="Times New Roman" w:hAnsi="Times New Roman" w:cs="Times New Roman"/>
          <w:szCs w:val="24"/>
          <w:lang w:eastAsia="es-MX"/>
        </w:rPr>
        <w:t xml:space="preserve">. (n.d.). Electron Forge. </w:t>
      </w:r>
      <w:hyperlink r:id="rId35" w:anchor="package" w:history="1">
        <w:r w:rsidRPr="00097829">
          <w:rPr>
            <w:rStyle w:val="Hipervnculo"/>
            <w:rFonts w:ascii="Times New Roman" w:eastAsia="Times New Roman" w:hAnsi="Times New Roman" w:cs="Times New Roman"/>
            <w:szCs w:val="24"/>
            <w:lang w:eastAsia="es-MX"/>
          </w:rPr>
          <w:t>https://www.electronforge.io/cli#package</w:t>
        </w:r>
      </w:hyperlink>
    </w:p>
    <w:p w14:paraId="761DDFFA"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4629CD">
        <w:rPr>
          <w:rFonts w:ascii="Times New Roman" w:eastAsia="Times New Roman" w:hAnsi="Times New Roman" w:cs="Times New Roman"/>
          <w:i/>
          <w:iCs/>
          <w:szCs w:val="24"/>
          <w:lang w:eastAsia="es-MX"/>
        </w:rPr>
        <w:t>Cloudflare Tunnel</w:t>
      </w:r>
      <w:r w:rsidRPr="004629CD">
        <w:rPr>
          <w:rFonts w:ascii="Times New Roman" w:eastAsia="Times New Roman" w:hAnsi="Times New Roman" w:cs="Times New Roman"/>
          <w:szCs w:val="24"/>
          <w:lang w:eastAsia="es-MX"/>
        </w:rPr>
        <w:t xml:space="preserve">. (2025, October 21). Cloudflare Docs. </w:t>
      </w:r>
      <w:hyperlink r:id="rId36" w:history="1">
        <w:r w:rsidRPr="00097829">
          <w:rPr>
            <w:rStyle w:val="Hipervnculo"/>
            <w:rFonts w:ascii="Times New Roman" w:eastAsia="Times New Roman" w:hAnsi="Times New Roman" w:cs="Times New Roman"/>
            <w:szCs w:val="24"/>
            <w:lang w:eastAsia="es-MX"/>
          </w:rPr>
          <w:t>https://developers.cloudflare.com/cloudflare-one/networks/connectors/cloudflare-tunnel/</w:t>
        </w:r>
      </w:hyperlink>
    </w:p>
    <w:p w14:paraId="73266890"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545EEA">
        <w:rPr>
          <w:rFonts w:ascii="Times New Roman" w:eastAsia="Times New Roman" w:hAnsi="Times New Roman" w:cs="Times New Roman"/>
          <w:i/>
          <w:iCs/>
          <w:szCs w:val="24"/>
          <w:lang w:val="es-MX" w:eastAsia="es-MX"/>
        </w:rPr>
        <w:t xml:space="preserve">Comunicación entre procesos | </w:t>
      </w:r>
      <w:proofErr w:type="spellStart"/>
      <w:r w:rsidRPr="00545EEA">
        <w:rPr>
          <w:rFonts w:ascii="Times New Roman" w:eastAsia="Times New Roman" w:hAnsi="Times New Roman" w:cs="Times New Roman"/>
          <w:i/>
          <w:iCs/>
          <w:szCs w:val="24"/>
          <w:lang w:val="es-MX" w:eastAsia="es-MX"/>
        </w:rPr>
        <w:t>Electron</w:t>
      </w:r>
      <w:proofErr w:type="spellEnd"/>
      <w:r w:rsidRPr="00545EEA">
        <w:rPr>
          <w:rFonts w:ascii="Times New Roman" w:eastAsia="Times New Roman" w:hAnsi="Times New Roman" w:cs="Times New Roman"/>
          <w:szCs w:val="24"/>
          <w:lang w:val="es-MX" w:eastAsia="es-MX"/>
        </w:rPr>
        <w:t>. (</w:t>
      </w:r>
      <w:proofErr w:type="spellStart"/>
      <w:r w:rsidRPr="00545EEA">
        <w:rPr>
          <w:rFonts w:ascii="Times New Roman" w:eastAsia="Times New Roman" w:hAnsi="Times New Roman" w:cs="Times New Roman"/>
          <w:szCs w:val="24"/>
          <w:lang w:val="es-MX" w:eastAsia="es-MX"/>
        </w:rPr>
        <w:t>n.d</w:t>
      </w:r>
      <w:proofErr w:type="spellEnd"/>
      <w:r w:rsidRPr="00545EEA">
        <w:rPr>
          <w:rFonts w:ascii="Times New Roman" w:eastAsia="Times New Roman" w:hAnsi="Times New Roman" w:cs="Times New Roman"/>
          <w:szCs w:val="24"/>
          <w:lang w:val="es-MX" w:eastAsia="es-MX"/>
        </w:rPr>
        <w:t xml:space="preserve">.). </w:t>
      </w:r>
      <w:hyperlink r:id="rId37" w:history="1">
        <w:r w:rsidRPr="00097829">
          <w:rPr>
            <w:rStyle w:val="Hipervnculo"/>
            <w:rFonts w:ascii="Times New Roman" w:eastAsia="Times New Roman" w:hAnsi="Times New Roman" w:cs="Times New Roman"/>
            <w:szCs w:val="24"/>
            <w:lang w:val="es-MX" w:eastAsia="es-MX"/>
          </w:rPr>
          <w:t>https://www.electronjs.org/es/docs/latest/tutorial/ipc</w:t>
        </w:r>
      </w:hyperlink>
    </w:p>
    <w:p w14:paraId="23864823"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24118C">
        <w:rPr>
          <w:rFonts w:ascii="Times New Roman" w:eastAsia="Times New Roman" w:hAnsi="Times New Roman" w:cs="Times New Roman"/>
          <w:szCs w:val="24"/>
          <w:lang w:eastAsia="es-MX"/>
        </w:rPr>
        <w:t xml:space="preserve">Contributors, M. O. J. T. a. B. (n.d.). </w:t>
      </w:r>
      <w:r w:rsidRPr="0024118C">
        <w:rPr>
          <w:rFonts w:ascii="Times New Roman" w:eastAsia="Times New Roman" w:hAnsi="Times New Roman" w:cs="Times New Roman"/>
          <w:i/>
          <w:iCs/>
          <w:szCs w:val="24"/>
          <w:lang w:eastAsia="es-MX"/>
        </w:rPr>
        <w:t>Introduction</w:t>
      </w:r>
      <w:r w:rsidRPr="0024118C">
        <w:rPr>
          <w:rFonts w:ascii="Times New Roman" w:eastAsia="Times New Roman" w:hAnsi="Times New Roman" w:cs="Times New Roman"/>
          <w:szCs w:val="24"/>
          <w:lang w:eastAsia="es-MX"/>
        </w:rPr>
        <w:t xml:space="preserve">. </w:t>
      </w:r>
      <w:hyperlink r:id="rId38" w:history="1">
        <w:r w:rsidRPr="00097829">
          <w:rPr>
            <w:rStyle w:val="Hipervnculo"/>
            <w:rFonts w:ascii="Times New Roman" w:eastAsia="Times New Roman" w:hAnsi="Times New Roman" w:cs="Times New Roman"/>
            <w:szCs w:val="24"/>
            <w:lang w:eastAsia="es-MX"/>
          </w:rPr>
          <w:t>https://getbootstrap.com/docs/5.0/getting-started/introduction/</w:t>
        </w:r>
      </w:hyperlink>
    </w:p>
    <w:p w14:paraId="718A28E0"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val="es-MX" w:eastAsia="es-MX"/>
        </w:rPr>
        <w:t xml:space="preserve">CRUD - Glosario de MDN Web </w:t>
      </w:r>
      <w:proofErr w:type="spellStart"/>
      <w:r w:rsidRPr="00545EEA">
        <w:rPr>
          <w:rFonts w:ascii="Times New Roman" w:eastAsia="Times New Roman" w:hAnsi="Times New Roman" w:cs="Times New Roman"/>
          <w:i/>
          <w:iCs/>
          <w:szCs w:val="24"/>
          <w:lang w:val="es-MX" w:eastAsia="es-MX"/>
        </w:rPr>
        <w:t>Docs</w:t>
      </w:r>
      <w:proofErr w:type="spellEnd"/>
      <w:r w:rsidRPr="00545EEA">
        <w:rPr>
          <w:rFonts w:ascii="Times New Roman" w:eastAsia="Times New Roman" w:hAnsi="Times New Roman" w:cs="Times New Roman"/>
          <w:i/>
          <w:iCs/>
          <w:szCs w:val="24"/>
          <w:lang w:val="es-MX" w:eastAsia="es-MX"/>
        </w:rPr>
        <w:t xml:space="preserve"> | MDN</w:t>
      </w:r>
      <w:r w:rsidRPr="00545EEA">
        <w:rPr>
          <w:rFonts w:ascii="Times New Roman" w:eastAsia="Times New Roman" w:hAnsi="Times New Roman" w:cs="Times New Roman"/>
          <w:szCs w:val="24"/>
          <w:lang w:val="es-MX" w:eastAsia="es-MX"/>
        </w:rPr>
        <w:t xml:space="preserve">. </w:t>
      </w:r>
      <w:r w:rsidRPr="00545EEA">
        <w:rPr>
          <w:rFonts w:ascii="Times New Roman" w:eastAsia="Times New Roman" w:hAnsi="Times New Roman" w:cs="Times New Roman"/>
          <w:szCs w:val="24"/>
          <w:lang w:eastAsia="es-MX"/>
        </w:rPr>
        <w:t xml:space="preserve">(n.d.). </w:t>
      </w:r>
      <w:hyperlink r:id="rId39" w:history="1">
        <w:r w:rsidRPr="00097829">
          <w:rPr>
            <w:rStyle w:val="Hipervnculo"/>
            <w:rFonts w:ascii="Times New Roman" w:eastAsia="Times New Roman" w:hAnsi="Times New Roman" w:cs="Times New Roman"/>
            <w:szCs w:val="24"/>
            <w:lang w:eastAsia="es-MX"/>
          </w:rPr>
          <w:t>https://developer.mozilla.org/es/docs/Glossary/CRUD</w:t>
        </w:r>
      </w:hyperlink>
    </w:p>
    <w:p w14:paraId="5C4F0220"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eastAsia="es-MX"/>
        </w:rPr>
        <w:t>Day.js · 2kB JavaScript date utility library</w:t>
      </w:r>
      <w:r w:rsidRPr="00545EEA">
        <w:rPr>
          <w:rFonts w:ascii="Times New Roman" w:eastAsia="Times New Roman" w:hAnsi="Times New Roman" w:cs="Times New Roman"/>
          <w:szCs w:val="24"/>
          <w:lang w:eastAsia="es-MX"/>
        </w:rPr>
        <w:t xml:space="preserve">. (n.d.). </w:t>
      </w:r>
      <w:hyperlink r:id="rId40" w:history="1">
        <w:r w:rsidRPr="00097829">
          <w:rPr>
            <w:rStyle w:val="Hipervnculo"/>
            <w:rFonts w:ascii="Times New Roman" w:eastAsia="Times New Roman" w:hAnsi="Times New Roman" w:cs="Times New Roman"/>
            <w:szCs w:val="24"/>
            <w:lang w:eastAsia="es-MX"/>
          </w:rPr>
          <w:t>https://day.js.org/</w:t>
        </w:r>
      </w:hyperlink>
    </w:p>
    <w:p w14:paraId="5E115D11"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710ED">
        <w:rPr>
          <w:rFonts w:ascii="Times New Roman" w:eastAsia="Times New Roman" w:hAnsi="Times New Roman" w:cs="Times New Roman"/>
          <w:i/>
          <w:iCs/>
          <w:szCs w:val="24"/>
          <w:lang w:eastAsia="es-MX"/>
        </w:rPr>
        <w:t>Distributing apps with Electron Forge | Electron</w:t>
      </w:r>
      <w:r w:rsidRPr="003710ED">
        <w:rPr>
          <w:rFonts w:ascii="Times New Roman" w:eastAsia="Times New Roman" w:hAnsi="Times New Roman" w:cs="Times New Roman"/>
          <w:szCs w:val="24"/>
          <w:lang w:eastAsia="es-MX"/>
        </w:rPr>
        <w:t xml:space="preserve">. (n.d.). </w:t>
      </w:r>
      <w:hyperlink r:id="rId41" w:history="1">
        <w:r w:rsidRPr="00097829">
          <w:rPr>
            <w:rStyle w:val="Hipervnculo"/>
            <w:rFonts w:ascii="Times New Roman" w:eastAsia="Times New Roman" w:hAnsi="Times New Roman" w:cs="Times New Roman"/>
            <w:szCs w:val="24"/>
            <w:lang w:eastAsia="es-MX"/>
          </w:rPr>
          <w:t>https://www.electronjs.org/docs/latest/tutorial/forge-overview</w:t>
        </w:r>
      </w:hyperlink>
    </w:p>
    <w:p w14:paraId="5B2C2E0A"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BF2B2E">
        <w:rPr>
          <w:rFonts w:ascii="Times New Roman" w:eastAsia="Times New Roman" w:hAnsi="Times New Roman" w:cs="Times New Roman"/>
          <w:i/>
          <w:iCs/>
          <w:szCs w:val="24"/>
          <w:lang w:eastAsia="es-MX"/>
        </w:rPr>
        <w:lastRenderedPageBreak/>
        <w:t>electron-builder</w:t>
      </w:r>
      <w:r w:rsidRPr="00BF2B2E">
        <w:rPr>
          <w:rFonts w:ascii="Times New Roman" w:eastAsia="Times New Roman" w:hAnsi="Times New Roman" w:cs="Times New Roman"/>
          <w:szCs w:val="24"/>
          <w:lang w:eastAsia="es-MX"/>
        </w:rPr>
        <w:t xml:space="preserve">. (n.d.). </w:t>
      </w:r>
      <w:hyperlink r:id="rId42" w:history="1">
        <w:r w:rsidRPr="00097829">
          <w:rPr>
            <w:rStyle w:val="Hipervnculo"/>
            <w:rFonts w:ascii="Times New Roman" w:eastAsia="Times New Roman" w:hAnsi="Times New Roman" w:cs="Times New Roman"/>
            <w:szCs w:val="24"/>
            <w:lang w:eastAsia="es-MX"/>
          </w:rPr>
          <w:t>https://www.electron.build/index.html</w:t>
        </w:r>
      </w:hyperlink>
    </w:p>
    <w:p w14:paraId="48EF1FCE"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eastAsia="es-MX"/>
        </w:rPr>
        <w:t xml:space="preserve">Firebird: The true </w:t>
      </w:r>
      <w:proofErr w:type="gramStart"/>
      <w:r w:rsidRPr="00545EEA">
        <w:rPr>
          <w:rFonts w:ascii="Times New Roman" w:eastAsia="Times New Roman" w:hAnsi="Times New Roman" w:cs="Times New Roman"/>
          <w:i/>
          <w:iCs/>
          <w:szCs w:val="24"/>
          <w:lang w:eastAsia="es-MX"/>
        </w:rPr>
        <w:t>open source</w:t>
      </w:r>
      <w:proofErr w:type="gramEnd"/>
      <w:r w:rsidRPr="00545EEA">
        <w:rPr>
          <w:rFonts w:ascii="Times New Roman" w:eastAsia="Times New Roman" w:hAnsi="Times New Roman" w:cs="Times New Roman"/>
          <w:i/>
          <w:iCs/>
          <w:szCs w:val="24"/>
          <w:lang w:eastAsia="es-MX"/>
        </w:rPr>
        <w:t xml:space="preserve"> database for Windows, Linux, Mac OS X and more</w:t>
      </w:r>
      <w:r w:rsidRPr="00545EEA">
        <w:rPr>
          <w:rFonts w:ascii="Times New Roman" w:eastAsia="Times New Roman" w:hAnsi="Times New Roman" w:cs="Times New Roman"/>
          <w:szCs w:val="24"/>
          <w:lang w:eastAsia="es-MX"/>
        </w:rPr>
        <w:t xml:space="preserve">. (n.d.). Firebird RDBMS. </w:t>
      </w:r>
      <w:hyperlink r:id="rId43" w:history="1">
        <w:r w:rsidRPr="00097829">
          <w:rPr>
            <w:rStyle w:val="Hipervnculo"/>
            <w:rFonts w:ascii="Times New Roman" w:eastAsia="Times New Roman" w:hAnsi="Times New Roman" w:cs="Times New Roman"/>
            <w:szCs w:val="24"/>
            <w:lang w:eastAsia="es-MX"/>
          </w:rPr>
          <w:t>https://www.firebirdsql.org/en/firebird-rdbms/</w:t>
        </w:r>
      </w:hyperlink>
    </w:p>
    <w:p w14:paraId="18A40A70" w14:textId="77777777" w:rsidR="00757359" w:rsidRDefault="00757359" w:rsidP="007664B6">
      <w:pPr>
        <w:pStyle w:val="Prrafodelista"/>
        <w:numPr>
          <w:ilvl w:val="0"/>
          <w:numId w:val="10"/>
        </w:numPr>
        <w:spacing w:line="360" w:lineRule="auto"/>
      </w:pPr>
      <w:r w:rsidRPr="00BF2B2E">
        <w:rPr>
          <w:i/>
          <w:iCs/>
        </w:rPr>
        <w:t xml:space="preserve">Getting Started with </w:t>
      </w:r>
      <w:proofErr w:type="spellStart"/>
      <w:r w:rsidRPr="00BF2B2E">
        <w:rPr>
          <w:i/>
          <w:iCs/>
        </w:rPr>
        <w:t>PDFKit</w:t>
      </w:r>
      <w:proofErr w:type="spellEnd"/>
      <w:r w:rsidRPr="00BF2B2E">
        <w:t xml:space="preserve">. (n.d.). </w:t>
      </w:r>
      <w:hyperlink r:id="rId44" w:history="1">
        <w:r w:rsidRPr="00BF2B2E">
          <w:rPr>
            <w:rStyle w:val="Hipervnculo"/>
          </w:rPr>
          <w:t>https://pdfkit.org/docs/getting_started.html</w:t>
        </w:r>
      </w:hyperlink>
    </w:p>
    <w:p w14:paraId="6831340A"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eastAsia="es-MX"/>
        </w:rPr>
        <w:t>Git - branching and merging</w:t>
      </w:r>
      <w:r w:rsidRPr="00545EEA">
        <w:rPr>
          <w:rFonts w:ascii="Times New Roman" w:eastAsia="Times New Roman" w:hAnsi="Times New Roman" w:cs="Times New Roman"/>
          <w:szCs w:val="24"/>
          <w:lang w:eastAsia="es-MX"/>
        </w:rPr>
        <w:t xml:space="preserve">. (n.d.). </w:t>
      </w:r>
      <w:hyperlink r:id="rId45" w:history="1">
        <w:r w:rsidRPr="00097829">
          <w:rPr>
            <w:rStyle w:val="Hipervnculo"/>
            <w:rFonts w:ascii="Times New Roman" w:eastAsia="Times New Roman" w:hAnsi="Times New Roman" w:cs="Times New Roman"/>
            <w:szCs w:val="24"/>
            <w:lang w:eastAsia="es-MX"/>
          </w:rPr>
          <w:t>https://git-scm.com/about/branching-and-merging</w:t>
        </w:r>
      </w:hyperlink>
    </w:p>
    <w:p w14:paraId="42A65D2B"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eastAsia="es-MX"/>
        </w:rPr>
        <w:t xml:space="preserve">GitHub.com </w:t>
      </w:r>
      <w:proofErr w:type="gramStart"/>
      <w:r w:rsidRPr="00545EEA">
        <w:rPr>
          <w:rFonts w:ascii="Times New Roman" w:eastAsia="Times New Roman" w:hAnsi="Times New Roman" w:cs="Times New Roman"/>
          <w:i/>
          <w:iCs/>
          <w:szCs w:val="24"/>
          <w:lang w:eastAsia="es-MX"/>
        </w:rPr>
        <w:t>help</w:t>
      </w:r>
      <w:proofErr w:type="gramEnd"/>
      <w:r w:rsidRPr="00545EEA">
        <w:rPr>
          <w:rFonts w:ascii="Times New Roman" w:eastAsia="Times New Roman" w:hAnsi="Times New Roman" w:cs="Times New Roman"/>
          <w:i/>
          <w:iCs/>
          <w:szCs w:val="24"/>
          <w:lang w:eastAsia="es-MX"/>
        </w:rPr>
        <w:t xml:space="preserve"> documentation</w:t>
      </w:r>
      <w:r w:rsidRPr="00545EEA">
        <w:rPr>
          <w:rFonts w:ascii="Times New Roman" w:eastAsia="Times New Roman" w:hAnsi="Times New Roman" w:cs="Times New Roman"/>
          <w:szCs w:val="24"/>
          <w:lang w:eastAsia="es-MX"/>
        </w:rPr>
        <w:t xml:space="preserve">. (n.d.). GitHub Docs. </w:t>
      </w:r>
      <w:hyperlink r:id="rId46" w:history="1">
        <w:r w:rsidRPr="00097829">
          <w:rPr>
            <w:rStyle w:val="Hipervnculo"/>
            <w:rFonts w:ascii="Times New Roman" w:eastAsia="Times New Roman" w:hAnsi="Times New Roman" w:cs="Times New Roman"/>
            <w:szCs w:val="24"/>
            <w:lang w:eastAsia="es-MX"/>
          </w:rPr>
          <w:t>https://docs.github.com/en</w:t>
        </w:r>
      </w:hyperlink>
    </w:p>
    <w:p w14:paraId="035105EE"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szCs w:val="24"/>
          <w:lang w:eastAsia="es-MX"/>
        </w:rPr>
        <w:t xml:space="preserve">Golightly, E. (2025, April 30). </w:t>
      </w:r>
      <w:r w:rsidRPr="0033086A">
        <w:rPr>
          <w:rFonts w:ascii="Times New Roman" w:eastAsia="Times New Roman" w:hAnsi="Times New Roman" w:cs="Times New Roman"/>
          <w:i/>
          <w:iCs/>
          <w:szCs w:val="24"/>
          <w:lang w:eastAsia="es-MX"/>
        </w:rPr>
        <w:t>65+ Key Performance Indicator (KPI) Examples &amp; Templates</w:t>
      </w:r>
      <w:r w:rsidRPr="0033086A">
        <w:rPr>
          <w:rFonts w:ascii="Times New Roman" w:eastAsia="Times New Roman" w:hAnsi="Times New Roman" w:cs="Times New Roman"/>
          <w:szCs w:val="24"/>
          <w:lang w:eastAsia="es-MX"/>
        </w:rPr>
        <w:t xml:space="preserve">. </w:t>
      </w:r>
      <w:proofErr w:type="spellStart"/>
      <w:r w:rsidRPr="0033086A">
        <w:rPr>
          <w:rFonts w:ascii="Times New Roman" w:eastAsia="Times New Roman" w:hAnsi="Times New Roman" w:cs="Times New Roman"/>
          <w:szCs w:val="24"/>
          <w:lang w:eastAsia="es-MX"/>
        </w:rPr>
        <w:t>ClickUp</w:t>
      </w:r>
      <w:proofErr w:type="spellEnd"/>
      <w:r w:rsidRPr="0033086A">
        <w:rPr>
          <w:rFonts w:ascii="Times New Roman" w:eastAsia="Times New Roman" w:hAnsi="Times New Roman" w:cs="Times New Roman"/>
          <w:szCs w:val="24"/>
          <w:lang w:eastAsia="es-MX"/>
        </w:rPr>
        <w:t xml:space="preserve">. </w:t>
      </w:r>
      <w:hyperlink r:id="rId47" w:history="1">
        <w:r w:rsidRPr="00097829">
          <w:rPr>
            <w:rStyle w:val="Hipervnculo"/>
            <w:rFonts w:ascii="Times New Roman" w:eastAsia="Times New Roman" w:hAnsi="Times New Roman" w:cs="Times New Roman"/>
            <w:szCs w:val="24"/>
            <w:lang w:eastAsia="es-MX"/>
          </w:rPr>
          <w:t>https://clickup.com/blog/kpi-examples/?utm_source=google&amp;utm_medium=cpc&amp;utm_campaign=gs_cpc_latam_nnc_nb_trial_all-devices_troas_lp_x_all-departments_x_project-management-general_v2&amp;utm_content=all-countries_kw-target_text_x_all-features_all-use-cases_kpi&amp;utm_term=kpi%20management%20software&amp;utm_creative=750063694693__&amp;utm_custom1=&amp;utm_custom2=&amp;utm_lptheme=&amp;utm_lpmod=&amp;utm_mt=b&amp;gad_source=1&amp;gad_campaignid=22501462962&amp;gbraid=0AAAAACR5vIIgiE2uJK0_BAA-Lc2tM9Mlg&amp;gclid=CjwKCAjwx-zHBhBhEiwA7Kjq6-_IDXIB1_aAxbnactfGx3ydn7CcTIOpMzMQnMeVfQ8bCI5IPw_JmhoCnREQAvD_BwE</w:t>
        </w:r>
      </w:hyperlink>
    </w:p>
    <w:p w14:paraId="565D1DA1"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33086A">
        <w:rPr>
          <w:rFonts w:ascii="Times New Roman" w:eastAsia="Times New Roman" w:hAnsi="Times New Roman" w:cs="Times New Roman"/>
          <w:szCs w:val="24"/>
          <w:lang w:val="es-MX" w:eastAsia="es-MX"/>
        </w:rPr>
        <w:t xml:space="preserve">Hill, T. (2021, June 25). </w:t>
      </w:r>
      <w:r w:rsidRPr="0033086A">
        <w:rPr>
          <w:rFonts w:ascii="Times New Roman" w:eastAsia="Times New Roman" w:hAnsi="Times New Roman" w:cs="Times New Roman"/>
          <w:i/>
          <w:iCs/>
          <w:szCs w:val="24"/>
          <w:lang w:val="es-MX" w:eastAsia="es-MX"/>
        </w:rPr>
        <w:t xml:space="preserve">¿Qué es la paginación y cómo implementarla en tu página web? - </w:t>
      </w:r>
      <w:proofErr w:type="spellStart"/>
      <w:r w:rsidRPr="0033086A">
        <w:rPr>
          <w:rFonts w:ascii="Times New Roman" w:eastAsia="Times New Roman" w:hAnsi="Times New Roman" w:cs="Times New Roman"/>
          <w:i/>
          <w:iCs/>
          <w:szCs w:val="24"/>
          <w:lang w:val="es-MX" w:eastAsia="es-MX"/>
        </w:rPr>
        <w:t>SEOptimer</w:t>
      </w:r>
      <w:proofErr w:type="spellEnd"/>
      <w:r w:rsidRPr="0033086A">
        <w:rPr>
          <w:rFonts w:ascii="Times New Roman" w:eastAsia="Times New Roman" w:hAnsi="Times New Roman" w:cs="Times New Roman"/>
          <w:szCs w:val="24"/>
          <w:lang w:val="es-MX" w:eastAsia="es-MX"/>
        </w:rPr>
        <w:t xml:space="preserve">. </w:t>
      </w:r>
      <w:hyperlink r:id="rId48" w:history="1">
        <w:r w:rsidRPr="00097829">
          <w:rPr>
            <w:rStyle w:val="Hipervnculo"/>
            <w:rFonts w:ascii="Times New Roman" w:eastAsia="Times New Roman" w:hAnsi="Times New Roman" w:cs="Times New Roman"/>
            <w:szCs w:val="24"/>
            <w:lang w:val="es-MX" w:eastAsia="es-MX"/>
          </w:rPr>
          <w:t>https://www.seoptimer.com/es/blog/que-es-paginacion/</w:t>
        </w:r>
      </w:hyperlink>
    </w:p>
    <w:p w14:paraId="4D467CBC"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proofErr w:type="spellStart"/>
      <w:r w:rsidRPr="0024118C">
        <w:rPr>
          <w:rFonts w:ascii="Times New Roman" w:eastAsia="Times New Roman" w:hAnsi="Times New Roman" w:cs="Times New Roman"/>
          <w:szCs w:val="24"/>
          <w:lang w:val="es-MX" w:eastAsia="es-MX"/>
        </w:rPr>
        <w:t>Ibm</w:t>
      </w:r>
      <w:proofErr w:type="spellEnd"/>
      <w:r w:rsidRPr="0024118C">
        <w:rPr>
          <w:rFonts w:ascii="Times New Roman" w:eastAsia="Times New Roman" w:hAnsi="Times New Roman" w:cs="Times New Roman"/>
          <w:szCs w:val="24"/>
          <w:lang w:val="es-MX" w:eastAsia="es-MX"/>
        </w:rPr>
        <w:t xml:space="preserve">. (2024, 30 julio). Inteligencia empresarial. </w:t>
      </w:r>
      <w:r w:rsidRPr="0024118C">
        <w:rPr>
          <w:rFonts w:ascii="Times New Roman" w:eastAsia="Times New Roman" w:hAnsi="Times New Roman" w:cs="Times New Roman"/>
          <w:i/>
          <w:iCs/>
          <w:szCs w:val="24"/>
          <w:lang w:val="es-MX" w:eastAsia="es-MX"/>
        </w:rPr>
        <w:t xml:space="preserve">¿Qué es </w:t>
      </w:r>
      <w:proofErr w:type="spellStart"/>
      <w:proofErr w:type="gramStart"/>
      <w:r w:rsidRPr="0024118C">
        <w:rPr>
          <w:rFonts w:ascii="Times New Roman" w:eastAsia="Times New Roman" w:hAnsi="Times New Roman" w:cs="Times New Roman"/>
          <w:i/>
          <w:iCs/>
          <w:szCs w:val="24"/>
          <w:lang w:val="es-MX" w:eastAsia="es-MX"/>
        </w:rPr>
        <w:t>business</w:t>
      </w:r>
      <w:proofErr w:type="spellEnd"/>
      <w:r w:rsidRPr="0024118C">
        <w:rPr>
          <w:rFonts w:ascii="Times New Roman" w:eastAsia="Times New Roman" w:hAnsi="Times New Roman" w:cs="Times New Roman"/>
          <w:i/>
          <w:iCs/>
          <w:szCs w:val="24"/>
          <w:lang w:val="es-MX" w:eastAsia="es-MX"/>
        </w:rPr>
        <w:t xml:space="preserve"> </w:t>
      </w:r>
      <w:proofErr w:type="spellStart"/>
      <w:r w:rsidRPr="0024118C">
        <w:rPr>
          <w:rFonts w:ascii="Times New Roman" w:eastAsia="Times New Roman" w:hAnsi="Times New Roman" w:cs="Times New Roman"/>
          <w:i/>
          <w:iCs/>
          <w:szCs w:val="24"/>
          <w:lang w:val="es-MX" w:eastAsia="es-MX"/>
        </w:rPr>
        <w:t>intelligence</w:t>
      </w:r>
      <w:proofErr w:type="spellEnd"/>
      <w:proofErr w:type="gramEnd"/>
      <w:r w:rsidRPr="0024118C">
        <w:rPr>
          <w:rFonts w:ascii="Times New Roman" w:eastAsia="Times New Roman" w:hAnsi="Times New Roman" w:cs="Times New Roman"/>
          <w:i/>
          <w:iCs/>
          <w:szCs w:val="24"/>
          <w:lang w:val="es-MX" w:eastAsia="es-MX"/>
        </w:rPr>
        <w:t>?</w:t>
      </w:r>
      <w:r w:rsidRPr="0024118C">
        <w:rPr>
          <w:rFonts w:ascii="Times New Roman" w:eastAsia="Times New Roman" w:hAnsi="Times New Roman" w:cs="Times New Roman"/>
          <w:szCs w:val="24"/>
          <w:lang w:val="es-MX" w:eastAsia="es-MX"/>
        </w:rPr>
        <w:t xml:space="preserve"> Recuperado 24 de octubre de 2025, de </w:t>
      </w:r>
      <w:hyperlink r:id="rId49" w:history="1">
        <w:r w:rsidRPr="00097829">
          <w:rPr>
            <w:rStyle w:val="Hipervnculo"/>
            <w:rFonts w:ascii="Times New Roman" w:eastAsia="Times New Roman" w:hAnsi="Times New Roman" w:cs="Times New Roman"/>
            <w:szCs w:val="24"/>
            <w:lang w:val="es-MX" w:eastAsia="es-MX"/>
          </w:rPr>
          <w:t>https://www.ibm.com/mx-es/think/topics/business-intelligence</w:t>
        </w:r>
      </w:hyperlink>
    </w:p>
    <w:p w14:paraId="242C2193"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proofErr w:type="spellStart"/>
      <w:r w:rsidRPr="00545EEA">
        <w:rPr>
          <w:rFonts w:ascii="Times New Roman" w:eastAsia="Times New Roman" w:hAnsi="Times New Roman" w:cs="Times New Roman"/>
          <w:szCs w:val="24"/>
          <w:lang w:val="es-MX" w:eastAsia="es-MX"/>
        </w:rPr>
        <w:lastRenderedPageBreak/>
        <w:t>Iconet</w:t>
      </w:r>
      <w:proofErr w:type="spellEnd"/>
      <w:r w:rsidRPr="00545EEA">
        <w:rPr>
          <w:rFonts w:ascii="Times New Roman" w:eastAsia="Times New Roman" w:hAnsi="Times New Roman" w:cs="Times New Roman"/>
          <w:szCs w:val="24"/>
          <w:lang w:val="es-MX" w:eastAsia="es-MX"/>
        </w:rPr>
        <w:t xml:space="preserve">. (2024, December 14). </w:t>
      </w:r>
      <w:r w:rsidRPr="00545EEA">
        <w:rPr>
          <w:rFonts w:ascii="Times New Roman" w:eastAsia="Times New Roman" w:hAnsi="Times New Roman" w:cs="Times New Roman"/>
          <w:i/>
          <w:iCs/>
          <w:szCs w:val="24"/>
          <w:lang w:val="es-MX" w:eastAsia="es-MX"/>
        </w:rPr>
        <w:t>Toma el control de tu negocio resuelve problemas contables y técnicos</w:t>
      </w:r>
      <w:r w:rsidRPr="00545EEA">
        <w:rPr>
          <w:rFonts w:ascii="Times New Roman" w:eastAsia="Times New Roman" w:hAnsi="Times New Roman" w:cs="Times New Roman"/>
          <w:szCs w:val="24"/>
          <w:lang w:val="es-MX" w:eastAsia="es-MX"/>
        </w:rPr>
        <w:t xml:space="preserve">. Aspel Distribuidor Integral Certificado. </w:t>
      </w:r>
      <w:hyperlink r:id="rId50" w:history="1">
        <w:r w:rsidRPr="00097829">
          <w:rPr>
            <w:rStyle w:val="Hipervnculo"/>
            <w:rFonts w:ascii="Times New Roman" w:eastAsia="Times New Roman" w:hAnsi="Times New Roman" w:cs="Times New Roman"/>
            <w:szCs w:val="24"/>
            <w:lang w:val="es-MX" w:eastAsia="es-MX"/>
          </w:rPr>
          <w:t>https://iconet.com.mx/</w:t>
        </w:r>
      </w:hyperlink>
    </w:p>
    <w:p w14:paraId="4C10BFBF"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eastAsia="es-MX"/>
        </w:rPr>
        <w:t>Installing Express</w:t>
      </w:r>
      <w:r w:rsidRPr="00545EEA">
        <w:rPr>
          <w:rFonts w:ascii="Times New Roman" w:eastAsia="Times New Roman" w:hAnsi="Times New Roman" w:cs="Times New Roman"/>
          <w:szCs w:val="24"/>
          <w:lang w:eastAsia="es-MX"/>
        </w:rPr>
        <w:t xml:space="preserve">. (n.d.). </w:t>
      </w:r>
      <w:hyperlink r:id="rId51" w:history="1">
        <w:r w:rsidRPr="00097829">
          <w:rPr>
            <w:rStyle w:val="Hipervnculo"/>
            <w:rFonts w:ascii="Times New Roman" w:eastAsia="Times New Roman" w:hAnsi="Times New Roman" w:cs="Times New Roman"/>
            <w:szCs w:val="24"/>
            <w:lang w:eastAsia="es-MX"/>
          </w:rPr>
          <w:t>https://expressjs.com/en/starter/installing.html</w:t>
        </w:r>
      </w:hyperlink>
    </w:p>
    <w:p w14:paraId="3998D6D5"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24118C">
        <w:rPr>
          <w:rFonts w:ascii="Times New Roman" w:eastAsia="Times New Roman" w:hAnsi="Times New Roman" w:cs="Times New Roman"/>
          <w:i/>
          <w:iCs/>
          <w:szCs w:val="24"/>
          <w:lang w:val="es-MX" w:eastAsia="es-MX"/>
        </w:rPr>
        <w:t>Intercambio de recursos de origen cruzado (CORS) - HTTP | MDN</w:t>
      </w:r>
      <w:r w:rsidRPr="0024118C">
        <w:rPr>
          <w:rFonts w:ascii="Times New Roman" w:eastAsia="Times New Roman" w:hAnsi="Times New Roman" w:cs="Times New Roman"/>
          <w:szCs w:val="24"/>
          <w:lang w:val="es-MX" w:eastAsia="es-MX"/>
        </w:rPr>
        <w:t xml:space="preserve">. </w:t>
      </w:r>
      <w:r w:rsidRPr="0024118C">
        <w:rPr>
          <w:rFonts w:ascii="Times New Roman" w:eastAsia="Times New Roman" w:hAnsi="Times New Roman" w:cs="Times New Roman"/>
          <w:szCs w:val="24"/>
          <w:lang w:eastAsia="es-MX"/>
        </w:rPr>
        <w:t xml:space="preserve">(n.d.). </w:t>
      </w:r>
      <w:hyperlink r:id="rId52" w:history="1">
        <w:r w:rsidRPr="00097829">
          <w:rPr>
            <w:rStyle w:val="Hipervnculo"/>
            <w:rFonts w:ascii="Times New Roman" w:eastAsia="Times New Roman" w:hAnsi="Times New Roman" w:cs="Times New Roman"/>
            <w:szCs w:val="24"/>
            <w:lang w:eastAsia="es-MX"/>
          </w:rPr>
          <w:t>https://developer.mozilla.org/es/docs/Web/HTTP/Guides/CORS</w:t>
        </w:r>
      </w:hyperlink>
    </w:p>
    <w:p w14:paraId="3776780E"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BF2B2E">
        <w:rPr>
          <w:rFonts w:ascii="Times New Roman" w:eastAsia="Times New Roman" w:hAnsi="Times New Roman" w:cs="Times New Roman"/>
          <w:i/>
          <w:iCs/>
          <w:szCs w:val="24"/>
          <w:lang w:eastAsia="es-MX"/>
        </w:rPr>
        <w:t>Introduction | Electron</w:t>
      </w:r>
      <w:r w:rsidRPr="00BF2B2E">
        <w:rPr>
          <w:rFonts w:ascii="Times New Roman" w:eastAsia="Times New Roman" w:hAnsi="Times New Roman" w:cs="Times New Roman"/>
          <w:szCs w:val="24"/>
          <w:lang w:eastAsia="es-MX"/>
        </w:rPr>
        <w:t xml:space="preserve">. (n.d.). </w:t>
      </w:r>
      <w:hyperlink r:id="rId53" w:history="1">
        <w:r w:rsidRPr="00097829">
          <w:rPr>
            <w:rStyle w:val="Hipervnculo"/>
            <w:rFonts w:ascii="Times New Roman" w:eastAsia="Times New Roman" w:hAnsi="Times New Roman" w:cs="Times New Roman"/>
            <w:szCs w:val="24"/>
            <w:lang w:eastAsia="es-MX"/>
          </w:rPr>
          <w:t>https://www.electronjs.org/docs/latest/</w:t>
        </w:r>
      </w:hyperlink>
    </w:p>
    <w:p w14:paraId="56E88049"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800203">
        <w:rPr>
          <w:rFonts w:ascii="Times New Roman" w:eastAsia="Times New Roman" w:hAnsi="Times New Roman" w:cs="Times New Roman"/>
          <w:szCs w:val="24"/>
          <w:lang w:val="es-MX" w:eastAsia="es-MX"/>
        </w:rPr>
        <w:t xml:space="preserve">Islas, D. S. (2024, September 25). Qué es UI y UX: una sencilla explicación de la diferencia. </w:t>
      </w:r>
      <w:r w:rsidRPr="00800203">
        <w:rPr>
          <w:rFonts w:ascii="Times New Roman" w:eastAsia="Times New Roman" w:hAnsi="Times New Roman" w:cs="Times New Roman"/>
          <w:i/>
          <w:iCs/>
          <w:szCs w:val="24"/>
          <w:lang w:eastAsia="es-MX"/>
        </w:rPr>
        <w:t>Blog de Wix</w:t>
      </w:r>
      <w:r w:rsidRPr="00800203">
        <w:rPr>
          <w:rFonts w:ascii="Times New Roman" w:eastAsia="Times New Roman" w:hAnsi="Times New Roman" w:cs="Times New Roman"/>
          <w:szCs w:val="24"/>
          <w:lang w:eastAsia="es-MX"/>
        </w:rPr>
        <w:t xml:space="preserve">. </w:t>
      </w:r>
      <w:hyperlink r:id="rId54" w:history="1">
        <w:r w:rsidRPr="00097829">
          <w:rPr>
            <w:rStyle w:val="Hipervnculo"/>
            <w:rFonts w:ascii="Times New Roman" w:eastAsia="Times New Roman" w:hAnsi="Times New Roman" w:cs="Times New Roman"/>
            <w:szCs w:val="24"/>
            <w:lang w:eastAsia="es-MX"/>
          </w:rPr>
          <w:t>https://es.wix.com/blog/que-es-ux</w:t>
        </w:r>
      </w:hyperlink>
    </w:p>
    <w:p w14:paraId="308E4A23"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proofErr w:type="spellStart"/>
      <w:r w:rsidRPr="00545EEA">
        <w:rPr>
          <w:rFonts w:ascii="Times New Roman" w:eastAsia="Times New Roman" w:hAnsi="Times New Roman" w:cs="Times New Roman"/>
          <w:i/>
          <w:iCs/>
          <w:szCs w:val="24"/>
          <w:lang w:val="es-MX" w:eastAsia="es-MX"/>
        </w:rPr>
        <w:t>Javascript</w:t>
      </w:r>
      <w:proofErr w:type="spellEnd"/>
      <w:r w:rsidRPr="00545EEA">
        <w:rPr>
          <w:rFonts w:ascii="Times New Roman" w:eastAsia="Times New Roman" w:hAnsi="Times New Roman" w:cs="Times New Roman"/>
          <w:i/>
          <w:iCs/>
          <w:szCs w:val="24"/>
          <w:lang w:val="es-MX" w:eastAsia="es-MX"/>
        </w:rPr>
        <w:t xml:space="preserve"> - </w:t>
      </w:r>
      <w:proofErr w:type="spellStart"/>
      <w:r w:rsidRPr="00545EEA">
        <w:rPr>
          <w:rFonts w:ascii="Times New Roman" w:eastAsia="Times New Roman" w:hAnsi="Times New Roman" w:cs="Times New Roman"/>
          <w:i/>
          <w:iCs/>
          <w:szCs w:val="24"/>
          <w:lang w:val="es-MX" w:eastAsia="es-MX"/>
        </w:rPr>
        <w:t>Javascript</w:t>
      </w:r>
      <w:proofErr w:type="spellEnd"/>
      <w:r w:rsidRPr="00545EEA">
        <w:rPr>
          <w:rFonts w:ascii="Times New Roman" w:eastAsia="Times New Roman" w:hAnsi="Times New Roman" w:cs="Times New Roman"/>
          <w:i/>
          <w:iCs/>
          <w:szCs w:val="24"/>
          <w:lang w:val="es-MX" w:eastAsia="es-MX"/>
        </w:rPr>
        <w:t xml:space="preserve"> en español</w:t>
      </w:r>
      <w:r w:rsidRPr="00545EEA">
        <w:rPr>
          <w:rFonts w:ascii="Times New Roman" w:eastAsia="Times New Roman" w:hAnsi="Times New Roman" w:cs="Times New Roman"/>
          <w:szCs w:val="24"/>
          <w:lang w:val="es-MX" w:eastAsia="es-MX"/>
        </w:rPr>
        <w:t>. (</w:t>
      </w:r>
      <w:proofErr w:type="spellStart"/>
      <w:r w:rsidRPr="00545EEA">
        <w:rPr>
          <w:rFonts w:ascii="Times New Roman" w:eastAsia="Times New Roman" w:hAnsi="Times New Roman" w:cs="Times New Roman"/>
          <w:szCs w:val="24"/>
          <w:lang w:val="es-MX" w:eastAsia="es-MX"/>
        </w:rPr>
        <w:t>n.d</w:t>
      </w:r>
      <w:proofErr w:type="spellEnd"/>
      <w:r w:rsidRPr="00545EEA">
        <w:rPr>
          <w:rFonts w:ascii="Times New Roman" w:eastAsia="Times New Roman" w:hAnsi="Times New Roman" w:cs="Times New Roman"/>
          <w:szCs w:val="24"/>
          <w:lang w:val="es-MX" w:eastAsia="es-MX"/>
        </w:rPr>
        <w:t xml:space="preserve">.). </w:t>
      </w:r>
      <w:hyperlink r:id="rId55" w:history="1">
        <w:r w:rsidRPr="00097829">
          <w:rPr>
            <w:rStyle w:val="Hipervnculo"/>
            <w:rFonts w:ascii="Times New Roman" w:eastAsia="Times New Roman" w:hAnsi="Times New Roman" w:cs="Times New Roman"/>
            <w:szCs w:val="24"/>
            <w:lang w:val="es-MX" w:eastAsia="es-MX"/>
          </w:rPr>
          <w:t>https://lenguajejs.com/javascript/</w:t>
        </w:r>
      </w:hyperlink>
    </w:p>
    <w:p w14:paraId="5DBEDD7B"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33086A">
        <w:rPr>
          <w:rFonts w:ascii="Times New Roman" w:eastAsia="Times New Roman" w:hAnsi="Times New Roman" w:cs="Times New Roman"/>
          <w:i/>
          <w:iCs/>
          <w:szCs w:val="24"/>
          <w:lang w:val="es-MX" w:eastAsia="es-MX"/>
        </w:rPr>
        <w:t>JSON</w:t>
      </w:r>
      <w:r w:rsidRPr="0033086A">
        <w:rPr>
          <w:rFonts w:ascii="Times New Roman" w:eastAsia="Times New Roman" w:hAnsi="Times New Roman" w:cs="Times New Roman"/>
          <w:szCs w:val="24"/>
          <w:lang w:val="es-MX" w:eastAsia="es-MX"/>
        </w:rPr>
        <w:t>. (</w:t>
      </w:r>
      <w:proofErr w:type="spellStart"/>
      <w:r w:rsidRPr="0033086A">
        <w:rPr>
          <w:rFonts w:ascii="Times New Roman" w:eastAsia="Times New Roman" w:hAnsi="Times New Roman" w:cs="Times New Roman"/>
          <w:szCs w:val="24"/>
          <w:lang w:val="es-MX" w:eastAsia="es-MX"/>
        </w:rPr>
        <w:t>n.d</w:t>
      </w:r>
      <w:proofErr w:type="spellEnd"/>
      <w:r w:rsidRPr="0033086A">
        <w:rPr>
          <w:rFonts w:ascii="Times New Roman" w:eastAsia="Times New Roman" w:hAnsi="Times New Roman" w:cs="Times New Roman"/>
          <w:szCs w:val="24"/>
          <w:lang w:val="es-MX" w:eastAsia="es-MX"/>
        </w:rPr>
        <w:t xml:space="preserve">.). </w:t>
      </w:r>
      <w:hyperlink r:id="rId56" w:history="1">
        <w:r w:rsidRPr="00097829">
          <w:rPr>
            <w:rStyle w:val="Hipervnculo"/>
            <w:rFonts w:ascii="Times New Roman" w:eastAsia="Times New Roman" w:hAnsi="Times New Roman" w:cs="Times New Roman"/>
            <w:szCs w:val="24"/>
            <w:lang w:val="es-MX" w:eastAsia="es-MX"/>
          </w:rPr>
          <w:t>https://www.json.org/json-en.html</w:t>
        </w:r>
      </w:hyperlink>
    </w:p>
    <w:p w14:paraId="7E439D6F"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val="es-MX" w:eastAsia="es-MX"/>
        </w:rPr>
        <w:t>Lenguaje HTML - HTML en español</w:t>
      </w:r>
      <w:r w:rsidRPr="00545EEA">
        <w:rPr>
          <w:rFonts w:ascii="Times New Roman" w:eastAsia="Times New Roman" w:hAnsi="Times New Roman" w:cs="Times New Roman"/>
          <w:szCs w:val="24"/>
          <w:lang w:val="es-MX" w:eastAsia="es-MX"/>
        </w:rPr>
        <w:t xml:space="preserve">. </w:t>
      </w:r>
      <w:r w:rsidRPr="00545EEA">
        <w:rPr>
          <w:rFonts w:ascii="Times New Roman" w:eastAsia="Times New Roman" w:hAnsi="Times New Roman" w:cs="Times New Roman"/>
          <w:szCs w:val="24"/>
          <w:lang w:eastAsia="es-MX"/>
        </w:rPr>
        <w:t xml:space="preserve">(n.d.). </w:t>
      </w:r>
      <w:hyperlink r:id="rId57" w:history="1">
        <w:r w:rsidRPr="00097829">
          <w:rPr>
            <w:rStyle w:val="Hipervnculo"/>
            <w:rFonts w:ascii="Times New Roman" w:eastAsia="Times New Roman" w:hAnsi="Times New Roman" w:cs="Times New Roman"/>
            <w:szCs w:val="24"/>
            <w:lang w:eastAsia="es-MX"/>
          </w:rPr>
          <w:t>https://lenguajehtml.com/html/</w:t>
        </w:r>
      </w:hyperlink>
    </w:p>
    <w:p w14:paraId="02FB9ECB"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i/>
          <w:iCs/>
          <w:szCs w:val="24"/>
          <w:lang w:eastAsia="es-MX"/>
        </w:rPr>
        <w:t>MongoDB: the world’s leading modern database</w:t>
      </w:r>
      <w:r w:rsidRPr="0033086A">
        <w:rPr>
          <w:rFonts w:ascii="Times New Roman" w:eastAsia="Times New Roman" w:hAnsi="Times New Roman" w:cs="Times New Roman"/>
          <w:szCs w:val="24"/>
          <w:lang w:eastAsia="es-MX"/>
        </w:rPr>
        <w:t xml:space="preserve">. (n.d.). MongoDB. </w:t>
      </w:r>
      <w:hyperlink r:id="rId58" w:history="1">
        <w:r w:rsidRPr="00097829">
          <w:rPr>
            <w:rStyle w:val="Hipervnculo"/>
            <w:rFonts w:ascii="Times New Roman" w:eastAsia="Times New Roman" w:hAnsi="Times New Roman" w:cs="Times New Roman"/>
            <w:szCs w:val="24"/>
            <w:lang w:eastAsia="es-MX"/>
          </w:rPr>
          <w:t>https://www.mongodb.com/</w:t>
        </w:r>
      </w:hyperlink>
    </w:p>
    <w:p w14:paraId="0A0781C7"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33086A">
        <w:rPr>
          <w:rFonts w:ascii="Times New Roman" w:eastAsia="Times New Roman" w:hAnsi="Times New Roman" w:cs="Times New Roman"/>
          <w:i/>
          <w:iCs/>
          <w:szCs w:val="24"/>
          <w:lang w:val="es-MX" w:eastAsia="es-MX"/>
        </w:rPr>
        <w:t xml:space="preserve">MVC (Model, View, </w:t>
      </w:r>
      <w:proofErr w:type="spellStart"/>
      <w:r w:rsidRPr="0033086A">
        <w:rPr>
          <w:rFonts w:ascii="Times New Roman" w:eastAsia="Times New Roman" w:hAnsi="Times New Roman" w:cs="Times New Roman"/>
          <w:i/>
          <w:iCs/>
          <w:szCs w:val="24"/>
          <w:lang w:val="es-MX" w:eastAsia="es-MX"/>
        </w:rPr>
        <w:t>Controller</w:t>
      </w:r>
      <w:proofErr w:type="spellEnd"/>
      <w:r w:rsidRPr="0033086A">
        <w:rPr>
          <w:rFonts w:ascii="Times New Roman" w:eastAsia="Times New Roman" w:hAnsi="Times New Roman" w:cs="Times New Roman"/>
          <w:i/>
          <w:iCs/>
          <w:szCs w:val="24"/>
          <w:lang w:val="es-MX" w:eastAsia="es-MX"/>
        </w:rPr>
        <w:t>) explicado. - Blog de Código Facilito</w:t>
      </w:r>
      <w:r w:rsidRPr="0033086A">
        <w:rPr>
          <w:rFonts w:ascii="Times New Roman" w:eastAsia="Times New Roman" w:hAnsi="Times New Roman" w:cs="Times New Roman"/>
          <w:szCs w:val="24"/>
          <w:lang w:val="es-MX" w:eastAsia="es-MX"/>
        </w:rPr>
        <w:t>. (</w:t>
      </w:r>
      <w:proofErr w:type="spellStart"/>
      <w:r w:rsidRPr="0033086A">
        <w:rPr>
          <w:rFonts w:ascii="Times New Roman" w:eastAsia="Times New Roman" w:hAnsi="Times New Roman" w:cs="Times New Roman"/>
          <w:szCs w:val="24"/>
          <w:lang w:val="es-MX" w:eastAsia="es-MX"/>
        </w:rPr>
        <w:t>n.d</w:t>
      </w:r>
      <w:proofErr w:type="spellEnd"/>
      <w:r w:rsidRPr="0033086A">
        <w:rPr>
          <w:rFonts w:ascii="Times New Roman" w:eastAsia="Times New Roman" w:hAnsi="Times New Roman" w:cs="Times New Roman"/>
          <w:szCs w:val="24"/>
          <w:lang w:val="es-MX" w:eastAsia="es-MX"/>
        </w:rPr>
        <w:t xml:space="preserve">.). </w:t>
      </w:r>
      <w:proofErr w:type="spellStart"/>
      <w:r w:rsidRPr="0033086A">
        <w:rPr>
          <w:rFonts w:ascii="Times New Roman" w:eastAsia="Times New Roman" w:hAnsi="Times New Roman" w:cs="Times New Roman"/>
          <w:szCs w:val="24"/>
          <w:lang w:val="es-MX" w:eastAsia="es-MX"/>
        </w:rPr>
        <w:t>CódigoFacilito</w:t>
      </w:r>
      <w:proofErr w:type="spellEnd"/>
      <w:r w:rsidRPr="0033086A">
        <w:rPr>
          <w:rFonts w:ascii="Times New Roman" w:eastAsia="Times New Roman" w:hAnsi="Times New Roman" w:cs="Times New Roman"/>
          <w:szCs w:val="24"/>
          <w:lang w:val="es-MX" w:eastAsia="es-MX"/>
        </w:rPr>
        <w:t xml:space="preserve">. </w:t>
      </w:r>
      <w:hyperlink r:id="rId59" w:history="1">
        <w:r w:rsidRPr="00097829">
          <w:rPr>
            <w:rStyle w:val="Hipervnculo"/>
            <w:rFonts w:ascii="Times New Roman" w:eastAsia="Times New Roman" w:hAnsi="Times New Roman" w:cs="Times New Roman"/>
            <w:szCs w:val="24"/>
            <w:lang w:val="es-MX" w:eastAsia="es-MX"/>
          </w:rPr>
          <w:t>https://codigofacilito.com/articulos/mvc-model-view-controller-explicado</w:t>
        </w:r>
      </w:hyperlink>
    </w:p>
    <w:p w14:paraId="5D0A7354"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BF2B2E">
        <w:rPr>
          <w:rFonts w:ascii="Times New Roman" w:eastAsia="Times New Roman" w:hAnsi="Times New Roman" w:cs="Times New Roman"/>
          <w:i/>
          <w:iCs/>
          <w:szCs w:val="24"/>
          <w:lang w:eastAsia="es-MX"/>
        </w:rPr>
        <w:t>Node.js — Run JavaScript everywhere</w:t>
      </w:r>
      <w:r w:rsidRPr="00BF2B2E">
        <w:rPr>
          <w:rFonts w:ascii="Times New Roman" w:eastAsia="Times New Roman" w:hAnsi="Times New Roman" w:cs="Times New Roman"/>
          <w:szCs w:val="24"/>
          <w:lang w:eastAsia="es-MX"/>
        </w:rPr>
        <w:t xml:space="preserve">. (n.d.). </w:t>
      </w:r>
      <w:hyperlink r:id="rId60" w:history="1">
        <w:r w:rsidRPr="00097829">
          <w:rPr>
            <w:rStyle w:val="Hipervnculo"/>
            <w:rFonts w:ascii="Times New Roman" w:eastAsia="Times New Roman" w:hAnsi="Times New Roman" w:cs="Times New Roman"/>
            <w:szCs w:val="24"/>
            <w:lang w:eastAsia="es-MX"/>
          </w:rPr>
          <w:t>https://nodejs.org/es</w:t>
        </w:r>
      </w:hyperlink>
    </w:p>
    <w:p w14:paraId="74F74BA6"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proofErr w:type="spellStart"/>
      <w:r w:rsidRPr="007664B6">
        <w:rPr>
          <w:rFonts w:ascii="Times New Roman" w:eastAsia="Times New Roman" w:hAnsi="Times New Roman" w:cs="Times New Roman"/>
          <w:i/>
          <w:iCs/>
          <w:szCs w:val="24"/>
          <w:lang w:eastAsia="es-MX"/>
        </w:rPr>
        <w:t>npm</w:t>
      </w:r>
      <w:proofErr w:type="spellEnd"/>
      <w:r w:rsidRPr="007664B6">
        <w:rPr>
          <w:rFonts w:ascii="Times New Roman" w:eastAsia="Times New Roman" w:hAnsi="Times New Roman" w:cs="Times New Roman"/>
          <w:i/>
          <w:iCs/>
          <w:szCs w:val="24"/>
          <w:lang w:eastAsia="es-MX"/>
        </w:rPr>
        <w:t xml:space="preserve">: </w:t>
      </w:r>
      <w:proofErr w:type="spellStart"/>
      <w:r w:rsidRPr="007664B6">
        <w:rPr>
          <w:rFonts w:ascii="Times New Roman" w:eastAsia="Times New Roman" w:hAnsi="Times New Roman" w:cs="Times New Roman"/>
          <w:i/>
          <w:iCs/>
          <w:szCs w:val="24"/>
          <w:lang w:eastAsia="es-MX"/>
        </w:rPr>
        <w:t>bcryptjs</w:t>
      </w:r>
      <w:proofErr w:type="spellEnd"/>
      <w:r w:rsidRPr="007664B6">
        <w:rPr>
          <w:rFonts w:ascii="Times New Roman" w:eastAsia="Times New Roman" w:hAnsi="Times New Roman" w:cs="Times New Roman"/>
          <w:szCs w:val="24"/>
          <w:lang w:eastAsia="es-MX"/>
        </w:rPr>
        <w:t xml:space="preserve">. (n.d.). </w:t>
      </w:r>
      <w:proofErr w:type="spellStart"/>
      <w:r w:rsidRPr="007664B6">
        <w:rPr>
          <w:rFonts w:ascii="Times New Roman" w:eastAsia="Times New Roman" w:hAnsi="Times New Roman" w:cs="Times New Roman"/>
          <w:szCs w:val="24"/>
          <w:lang w:eastAsia="es-MX"/>
        </w:rPr>
        <w:t>Npm</w:t>
      </w:r>
      <w:proofErr w:type="spellEnd"/>
      <w:r w:rsidRPr="007664B6">
        <w:rPr>
          <w:rFonts w:ascii="Times New Roman" w:eastAsia="Times New Roman" w:hAnsi="Times New Roman" w:cs="Times New Roman"/>
          <w:szCs w:val="24"/>
          <w:lang w:eastAsia="es-MX"/>
        </w:rPr>
        <w:t xml:space="preserve">. </w:t>
      </w:r>
      <w:hyperlink r:id="rId61" w:history="1">
        <w:r w:rsidRPr="00097829">
          <w:rPr>
            <w:rStyle w:val="Hipervnculo"/>
            <w:rFonts w:ascii="Times New Roman" w:eastAsia="Times New Roman" w:hAnsi="Times New Roman" w:cs="Times New Roman"/>
            <w:szCs w:val="24"/>
            <w:lang w:val="es-MX" w:eastAsia="es-MX"/>
          </w:rPr>
          <w:t>https://www.npmjs.com/package/bcryptjs</w:t>
        </w:r>
      </w:hyperlink>
    </w:p>
    <w:p w14:paraId="4E1E10AC"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proofErr w:type="spellStart"/>
      <w:r w:rsidRPr="00545EEA">
        <w:rPr>
          <w:rFonts w:ascii="Times New Roman" w:eastAsia="Times New Roman" w:hAnsi="Times New Roman" w:cs="Times New Roman"/>
          <w:i/>
          <w:iCs/>
          <w:szCs w:val="24"/>
          <w:lang w:eastAsia="es-MX"/>
        </w:rPr>
        <w:t>npm</w:t>
      </w:r>
      <w:proofErr w:type="spellEnd"/>
      <w:r w:rsidRPr="00545EEA">
        <w:rPr>
          <w:rFonts w:ascii="Times New Roman" w:eastAsia="Times New Roman" w:hAnsi="Times New Roman" w:cs="Times New Roman"/>
          <w:i/>
          <w:iCs/>
          <w:szCs w:val="24"/>
          <w:lang w:eastAsia="es-MX"/>
        </w:rPr>
        <w:t xml:space="preserve">: </w:t>
      </w:r>
      <w:proofErr w:type="spellStart"/>
      <w:r w:rsidRPr="00545EEA">
        <w:rPr>
          <w:rFonts w:ascii="Times New Roman" w:eastAsia="Times New Roman" w:hAnsi="Times New Roman" w:cs="Times New Roman"/>
          <w:i/>
          <w:iCs/>
          <w:szCs w:val="24"/>
          <w:lang w:eastAsia="es-MX"/>
        </w:rPr>
        <w:t>dotenv</w:t>
      </w:r>
      <w:proofErr w:type="spellEnd"/>
      <w:r w:rsidRPr="00545EEA">
        <w:rPr>
          <w:rFonts w:ascii="Times New Roman" w:eastAsia="Times New Roman" w:hAnsi="Times New Roman" w:cs="Times New Roman"/>
          <w:szCs w:val="24"/>
          <w:lang w:eastAsia="es-MX"/>
        </w:rPr>
        <w:t xml:space="preserve">. (n.d.). </w:t>
      </w:r>
      <w:proofErr w:type="spellStart"/>
      <w:r w:rsidRPr="00545EEA">
        <w:rPr>
          <w:rFonts w:ascii="Times New Roman" w:eastAsia="Times New Roman" w:hAnsi="Times New Roman" w:cs="Times New Roman"/>
          <w:szCs w:val="24"/>
          <w:lang w:eastAsia="es-MX"/>
        </w:rPr>
        <w:t>Npm</w:t>
      </w:r>
      <w:proofErr w:type="spellEnd"/>
      <w:r w:rsidRPr="00545EEA">
        <w:rPr>
          <w:rFonts w:ascii="Times New Roman" w:eastAsia="Times New Roman" w:hAnsi="Times New Roman" w:cs="Times New Roman"/>
          <w:szCs w:val="24"/>
          <w:lang w:eastAsia="es-MX"/>
        </w:rPr>
        <w:t xml:space="preserve">. </w:t>
      </w:r>
      <w:hyperlink r:id="rId62" w:history="1">
        <w:r w:rsidRPr="00097829">
          <w:rPr>
            <w:rStyle w:val="Hipervnculo"/>
            <w:rFonts w:ascii="Times New Roman" w:eastAsia="Times New Roman" w:hAnsi="Times New Roman" w:cs="Times New Roman"/>
            <w:szCs w:val="24"/>
            <w:lang w:eastAsia="es-MX"/>
          </w:rPr>
          <w:t>https://www.npmjs.com/package/dotenv</w:t>
        </w:r>
      </w:hyperlink>
    </w:p>
    <w:p w14:paraId="72726994"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proofErr w:type="spellStart"/>
      <w:r w:rsidRPr="00545EEA">
        <w:rPr>
          <w:rFonts w:ascii="Times New Roman" w:eastAsia="Times New Roman" w:hAnsi="Times New Roman" w:cs="Times New Roman"/>
          <w:i/>
          <w:iCs/>
          <w:szCs w:val="24"/>
          <w:lang w:eastAsia="es-MX"/>
        </w:rPr>
        <w:t>npm</w:t>
      </w:r>
      <w:proofErr w:type="spellEnd"/>
      <w:r w:rsidRPr="00545EEA">
        <w:rPr>
          <w:rFonts w:ascii="Times New Roman" w:eastAsia="Times New Roman" w:hAnsi="Times New Roman" w:cs="Times New Roman"/>
          <w:i/>
          <w:iCs/>
          <w:szCs w:val="24"/>
          <w:lang w:eastAsia="es-MX"/>
        </w:rPr>
        <w:t>: helmet</w:t>
      </w:r>
      <w:r w:rsidRPr="00545EEA">
        <w:rPr>
          <w:rFonts w:ascii="Times New Roman" w:eastAsia="Times New Roman" w:hAnsi="Times New Roman" w:cs="Times New Roman"/>
          <w:szCs w:val="24"/>
          <w:lang w:eastAsia="es-MX"/>
        </w:rPr>
        <w:t xml:space="preserve">. (n.d.). </w:t>
      </w:r>
      <w:proofErr w:type="spellStart"/>
      <w:r w:rsidRPr="00545EEA">
        <w:rPr>
          <w:rFonts w:ascii="Times New Roman" w:eastAsia="Times New Roman" w:hAnsi="Times New Roman" w:cs="Times New Roman"/>
          <w:szCs w:val="24"/>
          <w:lang w:eastAsia="es-MX"/>
        </w:rPr>
        <w:t>Npm</w:t>
      </w:r>
      <w:proofErr w:type="spellEnd"/>
      <w:r w:rsidRPr="00545EEA">
        <w:rPr>
          <w:rFonts w:ascii="Times New Roman" w:eastAsia="Times New Roman" w:hAnsi="Times New Roman" w:cs="Times New Roman"/>
          <w:szCs w:val="24"/>
          <w:lang w:eastAsia="es-MX"/>
        </w:rPr>
        <w:t xml:space="preserve">. </w:t>
      </w:r>
      <w:hyperlink r:id="rId63" w:history="1">
        <w:r w:rsidRPr="00097829">
          <w:rPr>
            <w:rStyle w:val="Hipervnculo"/>
            <w:rFonts w:ascii="Times New Roman" w:eastAsia="Times New Roman" w:hAnsi="Times New Roman" w:cs="Times New Roman"/>
            <w:szCs w:val="24"/>
            <w:lang w:eastAsia="es-MX"/>
          </w:rPr>
          <w:t>https://www.npmjs.com/package/helmet</w:t>
        </w:r>
      </w:hyperlink>
    </w:p>
    <w:p w14:paraId="2A493D77"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proofErr w:type="spellStart"/>
      <w:r w:rsidRPr="00545EEA">
        <w:rPr>
          <w:rFonts w:ascii="Times New Roman" w:eastAsia="Times New Roman" w:hAnsi="Times New Roman" w:cs="Times New Roman"/>
          <w:i/>
          <w:iCs/>
          <w:szCs w:val="24"/>
          <w:lang w:eastAsia="es-MX"/>
        </w:rPr>
        <w:t>npm</w:t>
      </w:r>
      <w:proofErr w:type="spellEnd"/>
      <w:r w:rsidRPr="00545EEA">
        <w:rPr>
          <w:rFonts w:ascii="Times New Roman" w:eastAsia="Times New Roman" w:hAnsi="Times New Roman" w:cs="Times New Roman"/>
          <w:i/>
          <w:iCs/>
          <w:szCs w:val="24"/>
          <w:lang w:eastAsia="es-MX"/>
        </w:rPr>
        <w:t xml:space="preserve">: </w:t>
      </w:r>
      <w:proofErr w:type="spellStart"/>
      <w:r w:rsidRPr="00545EEA">
        <w:rPr>
          <w:rFonts w:ascii="Times New Roman" w:eastAsia="Times New Roman" w:hAnsi="Times New Roman" w:cs="Times New Roman"/>
          <w:i/>
          <w:iCs/>
          <w:szCs w:val="24"/>
          <w:lang w:eastAsia="es-MX"/>
        </w:rPr>
        <w:t>joi</w:t>
      </w:r>
      <w:proofErr w:type="spellEnd"/>
      <w:r w:rsidRPr="00545EEA">
        <w:rPr>
          <w:rFonts w:ascii="Times New Roman" w:eastAsia="Times New Roman" w:hAnsi="Times New Roman" w:cs="Times New Roman"/>
          <w:szCs w:val="24"/>
          <w:lang w:eastAsia="es-MX"/>
        </w:rPr>
        <w:t xml:space="preserve">. (n.d.). </w:t>
      </w:r>
      <w:proofErr w:type="spellStart"/>
      <w:r w:rsidRPr="00545EEA">
        <w:rPr>
          <w:rFonts w:ascii="Times New Roman" w:eastAsia="Times New Roman" w:hAnsi="Times New Roman" w:cs="Times New Roman"/>
          <w:szCs w:val="24"/>
          <w:lang w:eastAsia="es-MX"/>
        </w:rPr>
        <w:t>Npm</w:t>
      </w:r>
      <w:proofErr w:type="spellEnd"/>
      <w:r w:rsidRPr="00545EEA">
        <w:rPr>
          <w:rFonts w:ascii="Times New Roman" w:eastAsia="Times New Roman" w:hAnsi="Times New Roman" w:cs="Times New Roman"/>
          <w:szCs w:val="24"/>
          <w:lang w:eastAsia="es-MX"/>
        </w:rPr>
        <w:t xml:space="preserve">. </w:t>
      </w:r>
      <w:hyperlink r:id="rId64" w:history="1">
        <w:r w:rsidRPr="00097829">
          <w:rPr>
            <w:rStyle w:val="Hipervnculo"/>
            <w:rFonts w:ascii="Times New Roman" w:eastAsia="Times New Roman" w:hAnsi="Times New Roman" w:cs="Times New Roman"/>
            <w:szCs w:val="24"/>
            <w:lang w:eastAsia="es-MX"/>
          </w:rPr>
          <w:t>https://www.npmjs.com/package/joi</w:t>
        </w:r>
      </w:hyperlink>
    </w:p>
    <w:p w14:paraId="56C7CAE2"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proofErr w:type="spellStart"/>
      <w:r w:rsidRPr="0033086A">
        <w:rPr>
          <w:rFonts w:ascii="Times New Roman" w:eastAsia="Times New Roman" w:hAnsi="Times New Roman" w:cs="Times New Roman"/>
          <w:i/>
          <w:iCs/>
          <w:szCs w:val="24"/>
          <w:lang w:eastAsia="es-MX"/>
        </w:rPr>
        <w:t>npm</w:t>
      </w:r>
      <w:proofErr w:type="spellEnd"/>
      <w:r w:rsidRPr="0033086A">
        <w:rPr>
          <w:rFonts w:ascii="Times New Roman" w:eastAsia="Times New Roman" w:hAnsi="Times New Roman" w:cs="Times New Roman"/>
          <w:i/>
          <w:iCs/>
          <w:szCs w:val="24"/>
          <w:lang w:eastAsia="es-MX"/>
        </w:rPr>
        <w:t>: node-firebird-driver-native</w:t>
      </w:r>
      <w:r w:rsidRPr="0033086A">
        <w:rPr>
          <w:rFonts w:ascii="Times New Roman" w:eastAsia="Times New Roman" w:hAnsi="Times New Roman" w:cs="Times New Roman"/>
          <w:szCs w:val="24"/>
          <w:lang w:eastAsia="es-MX"/>
        </w:rPr>
        <w:t xml:space="preserve">. (n.d.). </w:t>
      </w:r>
      <w:proofErr w:type="spellStart"/>
      <w:r w:rsidRPr="0033086A">
        <w:rPr>
          <w:rFonts w:ascii="Times New Roman" w:eastAsia="Times New Roman" w:hAnsi="Times New Roman" w:cs="Times New Roman"/>
          <w:szCs w:val="24"/>
          <w:lang w:eastAsia="es-MX"/>
        </w:rPr>
        <w:t>Npm</w:t>
      </w:r>
      <w:proofErr w:type="spellEnd"/>
      <w:r w:rsidRPr="0033086A">
        <w:rPr>
          <w:rFonts w:ascii="Times New Roman" w:eastAsia="Times New Roman" w:hAnsi="Times New Roman" w:cs="Times New Roman"/>
          <w:szCs w:val="24"/>
          <w:lang w:eastAsia="es-MX"/>
        </w:rPr>
        <w:t xml:space="preserve">. </w:t>
      </w:r>
      <w:hyperlink r:id="rId65" w:history="1">
        <w:r w:rsidRPr="00097829">
          <w:rPr>
            <w:rStyle w:val="Hipervnculo"/>
            <w:rFonts w:ascii="Times New Roman" w:eastAsia="Times New Roman" w:hAnsi="Times New Roman" w:cs="Times New Roman"/>
            <w:szCs w:val="24"/>
            <w:lang w:eastAsia="es-MX"/>
          </w:rPr>
          <w:t>https://www.npmjs.com/package/node-firebird-driver-native</w:t>
        </w:r>
      </w:hyperlink>
    </w:p>
    <w:p w14:paraId="49BF12F9"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proofErr w:type="spellStart"/>
      <w:r w:rsidRPr="00BF2B2E">
        <w:rPr>
          <w:rFonts w:ascii="Times New Roman" w:eastAsia="Times New Roman" w:hAnsi="Times New Roman" w:cs="Times New Roman"/>
          <w:i/>
          <w:iCs/>
          <w:szCs w:val="24"/>
          <w:lang w:eastAsia="es-MX"/>
        </w:rPr>
        <w:lastRenderedPageBreak/>
        <w:t>npm</w:t>
      </w:r>
      <w:proofErr w:type="spellEnd"/>
      <w:r w:rsidRPr="00BF2B2E">
        <w:rPr>
          <w:rFonts w:ascii="Times New Roman" w:eastAsia="Times New Roman" w:hAnsi="Times New Roman" w:cs="Times New Roman"/>
          <w:i/>
          <w:iCs/>
          <w:szCs w:val="24"/>
          <w:lang w:eastAsia="es-MX"/>
        </w:rPr>
        <w:t xml:space="preserve">: </w:t>
      </w:r>
      <w:proofErr w:type="spellStart"/>
      <w:r w:rsidRPr="00BF2B2E">
        <w:rPr>
          <w:rFonts w:ascii="Times New Roman" w:eastAsia="Times New Roman" w:hAnsi="Times New Roman" w:cs="Times New Roman"/>
          <w:i/>
          <w:iCs/>
          <w:szCs w:val="24"/>
          <w:lang w:eastAsia="es-MX"/>
        </w:rPr>
        <w:t>pdfkit</w:t>
      </w:r>
      <w:proofErr w:type="spellEnd"/>
      <w:r w:rsidRPr="00BF2B2E">
        <w:rPr>
          <w:rFonts w:ascii="Times New Roman" w:eastAsia="Times New Roman" w:hAnsi="Times New Roman" w:cs="Times New Roman"/>
          <w:i/>
          <w:iCs/>
          <w:szCs w:val="24"/>
          <w:lang w:eastAsia="es-MX"/>
        </w:rPr>
        <w:t>-table</w:t>
      </w:r>
      <w:r w:rsidRPr="00BF2B2E">
        <w:rPr>
          <w:rFonts w:ascii="Times New Roman" w:eastAsia="Times New Roman" w:hAnsi="Times New Roman" w:cs="Times New Roman"/>
          <w:szCs w:val="24"/>
          <w:lang w:eastAsia="es-MX"/>
        </w:rPr>
        <w:t xml:space="preserve">. (n.d.). </w:t>
      </w:r>
      <w:proofErr w:type="spellStart"/>
      <w:r w:rsidRPr="00BF2B2E">
        <w:rPr>
          <w:rFonts w:ascii="Times New Roman" w:eastAsia="Times New Roman" w:hAnsi="Times New Roman" w:cs="Times New Roman"/>
          <w:szCs w:val="24"/>
          <w:lang w:eastAsia="es-MX"/>
        </w:rPr>
        <w:t>Npm</w:t>
      </w:r>
      <w:proofErr w:type="spellEnd"/>
      <w:r w:rsidRPr="00BF2B2E">
        <w:rPr>
          <w:rFonts w:ascii="Times New Roman" w:eastAsia="Times New Roman" w:hAnsi="Times New Roman" w:cs="Times New Roman"/>
          <w:szCs w:val="24"/>
          <w:lang w:eastAsia="es-MX"/>
        </w:rPr>
        <w:t xml:space="preserve">. </w:t>
      </w:r>
      <w:hyperlink r:id="rId66" w:history="1">
        <w:r w:rsidRPr="00097829">
          <w:rPr>
            <w:rStyle w:val="Hipervnculo"/>
            <w:rFonts w:ascii="Times New Roman" w:eastAsia="Times New Roman" w:hAnsi="Times New Roman" w:cs="Times New Roman"/>
            <w:szCs w:val="24"/>
            <w:lang w:eastAsia="es-MX"/>
          </w:rPr>
          <w:t>https://www.npmjs.com/package/pdfkit-table/v/0.0.66</w:t>
        </w:r>
      </w:hyperlink>
    </w:p>
    <w:p w14:paraId="4247B040"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i/>
          <w:iCs/>
          <w:szCs w:val="24"/>
          <w:lang w:val="es-MX" w:eastAsia="es-MX"/>
        </w:rPr>
        <w:t>Portal de Trámites y Servicios del SAT</w:t>
      </w:r>
      <w:r w:rsidRPr="0033086A">
        <w:rPr>
          <w:rFonts w:ascii="Times New Roman" w:eastAsia="Times New Roman" w:hAnsi="Times New Roman" w:cs="Times New Roman"/>
          <w:szCs w:val="24"/>
          <w:lang w:val="es-MX" w:eastAsia="es-MX"/>
        </w:rPr>
        <w:t xml:space="preserve">. </w:t>
      </w:r>
      <w:r w:rsidRPr="0033086A">
        <w:rPr>
          <w:rFonts w:ascii="Times New Roman" w:eastAsia="Times New Roman" w:hAnsi="Times New Roman" w:cs="Times New Roman"/>
          <w:szCs w:val="24"/>
          <w:lang w:eastAsia="es-MX"/>
        </w:rPr>
        <w:t xml:space="preserve">(n.d.). </w:t>
      </w:r>
      <w:hyperlink r:id="rId67" w:history="1">
        <w:r w:rsidRPr="00097829">
          <w:rPr>
            <w:rStyle w:val="Hipervnculo"/>
            <w:rFonts w:ascii="Times New Roman" w:eastAsia="Times New Roman" w:hAnsi="Times New Roman" w:cs="Times New Roman"/>
            <w:szCs w:val="24"/>
            <w:lang w:eastAsia="es-MX"/>
          </w:rPr>
          <w:t>https://www.sat.gob.mx/portal/public/home</w:t>
        </w:r>
      </w:hyperlink>
    </w:p>
    <w:p w14:paraId="53416044"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33086A">
        <w:rPr>
          <w:rFonts w:ascii="Times New Roman" w:eastAsia="Times New Roman" w:hAnsi="Times New Roman" w:cs="Times New Roman"/>
          <w:szCs w:val="24"/>
          <w:lang w:val="es-MX" w:eastAsia="es-MX"/>
        </w:rPr>
        <w:t>Siigo. (</w:t>
      </w:r>
      <w:proofErr w:type="spellStart"/>
      <w:r w:rsidRPr="0033086A">
        <w:rPr>
          <w:rFonts w:ascii="Times New Roman" w:eastAsia="Times New Roman" w:hAnsi="Times New Roman" w:cs="Times New Roman"/>
          <w:szCs w:val="24"/>
          <w:lang w:val="es-MX" w:eastAsia="es-MX"/>
        </w:rPr>
        <w:t>n.d</w:t>
      </w:r>
      <w:proofErr w:type="spellEnd"/>
      <w:r w:rsidRPr="0033086A">
        <w:rPr>
          <w:rFonts w:ascii="Times New Roman" w:eastAsia="Times New Roman" w:hAnsi="Times New Roman" w:cs="Times New Roman"/>
          <w:szCs w:val="24"/>
          <w:lang w:val="es-MX" w:eastAsia="es-MX"/>
        </w:rPr>
        <w:t xml:space="preserve">.). </w:t>
      </w:r>
      <w:r w:rsidRPr="0033086A">
        <w:rPr>
          <w:rFonts w:ascii="Times New Roman" w:eastAsia="Times New Roman" w:hAnsi="Times New Roman" w:cs="Times New Roman"/>
          <w:i/>
          <w:iCs/>
          <w:szCs w:val="24"/>
          <w:lang w:val="es-MX" w:eastAsia="es-MX"/>
        </w:rPr>
        <w:t>¿Qué es un Kardex?</w:t>
      </w:r>
      <w:r w:rsidRPr="0033086A">
        <w:rPr>
          <w:rFonts w:ascii="Times New Roman" w:eastAsia="Times New Roman" w:hAnsi="Times New Roman" w:cs="Times New Roman"/>
          <w:szCs w:val="24"/>
          <w:lang w:val="es-MX" w:eastAsia="es-MX"/>
        </w:rPr>
        <w:t xml:space="preserve"> Siigo.com. </w:t>
      </w:r>
      <w:hyperlink r:id="rId68" w:history="1">
        <w:r w:rsidRPr="00097829">
          <w:rPr>
            <w:rStyle w:val="Hipervnculo"/>
            <w:rFonts w:ascii="Times New Roman" w:eastAsia="Times New Roman" w:hAnsi="Times New Roman" w:cs="Times New Roman"/>
            <w:szCs w:val="24"/>
            <w:lang w:val="es-MX" w:eastAsia="es-MX"/>
          </w:rPr>
          <w:t>https://www.siigo.com/blog/empresario/que-es-un-kardex/</w:t>
        </w:r>
      </w:hyperlink>
    </w:p>
    <w:p w14:paraId="0E16E274"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4629CD">
        <w:rPr>
          <w:rFonts w:ascii="Times New Roman" w:eastAsia="Times New Roman" w:hAnsi="Times New Roman" w:cs="Times New Roman"/>
          <w:szCs w:val="24"/>
          <w:lang w:val="es-MX" w:eastAsia="es-MX"/>
        </w:rPr>
        <w:t>Siigo. (</w:t>
      </w:r>
      <w:proofErr w:type="spellStart"/>
      <w:r w:rsidRPr="004629CD">
        <w:rPr>
          <w:rFonts w:ascii="Times New Roman" w:eastAsia="Times New Roman" w:hAnsi="Times New Roman" w:cs="Times New Roman"/>
          <w:szCs w:val="24"/>
          <w:lang w:val="es-MX" w:eastAsia="es-MX"/>
        </w:rPr>
        <w:t>n.d</w:t>
      </w:r>
      <w:proofErr w:type="spellEnd"/>
      <w:r w:rsidRPr="004629CD">
        <w:rPr>
          <w:rFonts w:ascii="Times New Roman" w:eastAsia="Times New Roman" w:hAnsi="Times New Roman" w:cs="Times New Roman"/>
          <w:szCs w:val="24"/>
          <w:lang w:val="es-MX" w:eastAsia="es-MX"/>
        </w:rPr>
        <w:t xml:space="preserve">.). </w:t>
      </w:r>
      <w:r w:rsidRPr="004629CD">
        <w:rPr>
          <w:rFonts w:ascii="Times New Roman" w:eastAsia="Times New Roman" w:hAnsi="Times New Roman" w:cs="Times New Roman"/>
          <w:i/>
          <w:iCs/>
          <w:szCs w:val="24"/>
          <w:lang w:val="es-MX" w:eastAsia="es-MX"/>
        </w:rPr>
        <w:t>Siigo | Software Contable y Administrativo, Ideal para Pymes</w:t>
      </w:r>
      <w:r w:rsidRPr="004629CD">
        <w:rPr>
          <w:rFonts w:ascii="Times New Roman" w:eastAsia="Times New Roman" w:hAnsi="Times New Roman" w:cs="Times New Roman"/>
          <w:szCs w:val="24"/>
          <w:lang w:val="es-MX" w:eastAsia="es-MX"/>
        </w:rPr>
        <w:t xml:space="preserve">. Siigo.com. </w:t>
      </w:r>
      <w:hyperlink r:id="rId69" w:history="1">
        <w:r w:rsidRPr="00097829">
          <w:rPr>
            <w:rStyle w:val="Hipervnculo"/>
            <w:rFonts w:ascii="Times New Roman" w:eastAsia="Times New Roman" w:hAnsi="Times New Roman" w:cs="Times New Roman"/>
            <w:szCs w:val="24"/>
            <w:lang w:val="es-MX" w:eastAsia="es-MX"/>
          </w:rPr>
          <w:t>https://www.siigo.com/mx/sistema-administrativo-empresarial-aspel-sae/?source=MediosVirtuales&amp;medio_virtual=Adwords&amp;nombre_de_campana=EcommMarcaRFC_MV_AS_AT_MX</w:t>
        </w:r>
      </w:hyperlink>
    </w:p>
    <w:p w14:paraId="1EFA3623"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4629CD">
        <w:rPr>
          <w:rFonts w:ascii="Times New Roman" w:eastAsia="Times New Roman" w:hAnsi="Times New Roman" w:cs="Times New Roman"/>
          <w:szCs w:val="24"/>
          <w:lang w:val="es-MX" w:eastAsia="es-MX"/>
        </w:rPr>
        <w:t>Siigo. (</w:t>
      </w:r>
      <w:proofErr w:type="spellStart"/>
      <w:r w:rsidRPr="004629CD">
        <w:rPr>
          <w:rFonts w:ascii="Times New Roman" w:eastAsia="Times New Roman" w:hAnsi="Times New Roman" w:cs="Times New Roman"/>
          <w:szCs w:val="24"/>
          <w:lang w:val="es-MX" w:eastAsia="es-MX"/>
        </w:rPr>
        <w:t>n.d</w:t>
      </w:r>
      <w:proofErr w:type="spellEnd"/>
      <w:r w:rsidRPr="004629CD">
        <w:rPr>
          <w:rFonts w:ascii="Times New Roman" w:eastAsia="Times New Roman" w:hAnsi="Times New Roman" w:cs="Times New Roman"/>
          <w:szCs w:val="24"/>
          <w:lang w:val="es-MX" w:eastAsia="es-MX"/>
        </w:rPr>
        <w:t xml:space="preserve">.). </w:t>
      </w:r>
      <w:r w:rsidRPr="004629CD">
        <w:rPr>
          <w:rFonts w:ascii="Times New Roman" w:eastAsia="Times New Roman" w:hAnsi="Times New Roman" w:cs="Times New Roman"/>
          <w:i/>
          <w:iCs/>
          <w:szCs w:val="24"/>
          <w:lang w:val="es-MX" w:eastAsia="es-MX"/>
        </w:rPr>
        <w:t>Siigo | Software Contable y Administrativo, Ideal para Pymes</w:t>
      </w:r>
      <w:r w:rsidRPr="004629CD">
        <w:rPr>
          <w:rFonts w:ascii="Times New Roman" w:eastAsia="Times New Roman" w:hAnsi="Times New Roman" w:cs="Times New Roman"/>
          <w:szCs w:val="24"/>
          <w:lang w:val="es-MX" w:eastAsia="es-MX"/>
        </w:rPr>
        <w:t xml:space="preserve">. Siigo.com. </w:t>
      </w:r>
      <w:hyperlink r:id="rId70" w:history="1">
        <w:r w:rsidRPr="00097829">
          <w:rPr>
            <w:rStyle w:val="Hipervnculo"/>
            <w:rFonts w:ascii="Times New Roman" w:eastAsia="Times New Roman" w:hAnsi="Times New Roman" w:cs="Times New Roman"/>
            <w:szCs w:val="24"/>
            <w:lang w:val="es-MX" w:eastAsia="es-MX"/>
          </w:rPr>
          <w:t>https://www.siigo.com/mx/software-control-bancario-aspel-banco/?source=MediosVirtuales&amp;medio_virtual=Adwords&amp;nombre_de_campana=EcommMarcaRFC_MV_AS_AT_MX</w:t>
        </w:r>
      </w:hyperlink>
    </w:p>
    <w:p w14:paraId="7FFBA6D1"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4629CD">
        <w:rPr>
          <w:rFonts w:ascii="Times New Roman" w:eastAsia="Times New Roman" w:hAnsi="Times New Roman" w:cs="Times New Roman"/>
          <w:szCs w:val="24"/>
          <w:lang w:val="es-MX" w:eastAsia="es-MX"/>
        </w:rPr>
        <w:t>Siigo. (</w:t>
      </w:r>
      <w:proofErr w:type="spellStart"/>
      <w:r w:rsidRPr="004629CD">
        <w:rPr>
          <w:rFonts w:ascii="Times New Roman" w:eastAsia="Times New Roman" w:hAnsi="Times New Roman" w:cs="Times New Roman"/>
          <w:szCs w:val="24"/>
          <w:lang w:val="es-MX" w:eastAsia="es-MX"/>
        </w:rPr>
        <w:t>n.d</w:t>
      </w:r>
      <w:proofErr w:type="spellEnd"/>
      <w:r w:rsidRPr="004629CD">
        <w:rPr>
          <w:rFonts w:ascii="Times New Roman" w:eastAsia="Times New Roman" w:hAnsi="Times New Roman" w:cs="Times New Roman"/>
          <w:szCs w:val="24"/>
          <w:lang w:val="es-MX" w:eastAsia="es-MX"/>
        </w:rPr>
        <w:t xml:space="preserve">.). </w:t>
      </w:r>
      <w:r w:rsidRPr="004629CD">
        <w:rPr>
          <w:rFonts w:ascii="Times New Roman" w:eastAsia="Times New Roman" w:hAnsi="Times New Roman" w:cs="Times New Roman"/>
          <w:i/>
          <w:iCs/>
          <w:szCs w:val="24"/>
          <w:lang w:val="es-MX" w:eastAsia="es-MX"/>
        </w:rPr>
        <w:t>Sistema de nómina en línea | Siigo Aspel NOI</w:t>
      </w:r>
      <w:r w:rsidRPr="004629CD">
        <w:rPr>
          <w:rFonts w:ascii="Times New Roman" w:eastAsia="Times New Roman" w:hAnsi="Times New Roman" w:cs="Times New Roman"/>
          <w:szCs w:val="24"/>
          <w:lang w:val="es-MX" w:eastAsia="es-MX"/>
        </w:rPr>
        <w:t xml:space="preserve">. Siigo.com. </w:t>
      </w:r>
      <w:hyperlink r:id="rId71" w:history="1">
        <w:r w:rsidRPr="00097829">
          <w:rPr>
            <w:rStyle w:val="Hipervnculo"/>
            <w:rFonts w:ascii="Times New Roman" w:eastAsia="Times New Roman" w:hAnsi="Times New Roman" w:cs="Times New Roman"/>
            <w:szCs w:val="24"/>
            <w:lang w:val="es-MX" w:eastAsia="es-MX"/>
          </w:rPr>
          <w:t>https://www.siigo.com/mx/nomina-en-linea-aspel-noi/?source=MediosVirtuales&amp;medio_virtual=Adwords&amp;nombre_de_campana=EcommMarcaRFC_MV_AS_AT_MX</w:t>
        </w:r>
      </w:hyperlink>
    </w:p>
    <w:p w14:paraId="743B926A"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val="es-MX" w:eastAsia="es-MX"/>
        </w:rPr>
      </w:pPr>
      <w:r w:rsidRPr="004629CD">
        <w:rPr>
          <w:rFonts w:ascii="Times New Roman" w:eastAsia="Times New Roman" w:hAnsi="Times New Roman" w:cs="Times New Roman"/>
          <w:szCs w:val="24"/>
          <w:lang w:val="es-MX" w:eastAsia="es-MX"/>
        </w:rPr>
        <w:t>Siigo. (</w:t>
      </w:r>
      <w:proofErr w:type="spellStart"/>
      <w:r w:rsidRPr="004629CD">
        <w:rPr>
          <w:rFonts w:ascii="Times New Roman" w:eastAsia="Times New Roman" w:hAnsi="Times New Roman" w:cs="Times New Roman"/>
          <w:szCs w:val="24"/>
          <w:lang w:val="es-MX" w:eastAsia="es-MX"/>
        </w:rPr>
        <w:t>n.d</w:t>
      </w:r>
      <w:proofErr w:type="spellEnd"/>
      <w:r w:rsidRPr="004629CD">
        <w:rPr>
          <w:rFonts w:ascii="Times New Roman" w:eastAsia="Times New Roman" w:hAnsi="Times New Roman" w:cs="Times New Roman"/>
          <w:szCs w:val="24"/>
          <w:lang w:val="es-MX" w:eastAsia="es-MX"/>
        </w:rPr>
        <w:t xml:space="preserve">.). </w:t>
      </w:r>
      <w:r w:rsidRPr="004629CD">
        <w:rPr>
          <w:rFonts w:ascii="Times New Roman" w:eastAsia="Times New Roman" w:hAnsi="Times New Roman" w:cs="Times New Roman"/>
          <w:i/>
          <w:iCs/>
          <w:szCs w:val="24"/>
          <w:lang w:val="es-MX" w:eastAsia="es-MX"/>
        </w:rPr>
        <w:t>Software contable integral para tu empresa | Siigo Aspel COI</w:t>
      </w:r>
      <w:r w:rsidRPr="004629CD">
        <w:rPr>
          <w:rFonts w:ascii="Times New Roman" w:eastAsia="Times New Roman" w:hAnsi="Times New Roman" w:cs="Times New Roman"/>
          <w:szCs w:val="24"/>
          <w:lang w:val="es-MX" w:eastAsia="es-MX"/>
        </w:rPr>
        <w:t xml:space="preserve">. Siigo.com. </w:t>
      </w:r>
      <w:hyperlink r:id="rId72" w:history="1">
        <w:r w:rsidRPr="00097829">
          <w:rPr>
            <w:rStyle w:val="Hipervnculo"/>
            <w:rFonts w:ascii="Times New Roman" w:eastAsia="Times New Roman" w:hAnsi="Times New Roman" w:cs="Times New Roman"/>
            <w:szCs w:val="24"/>
            <w:lang w:val="es-MX" w:eastAsia="es-MX"/>
          </w:rPr>
          <w:t>https://www.siigo.com/mx/software-contable-aspel-coi/?source=MediosVirtuales&amp;medio_virtual=Adwords&amp;nombre_de_campana=EcommMarcaRFC_MV_AS_AT_MX</w:t>
        </w:r>
      </w:hyperlink>
    </w:p>
    <w:p w14:paraId="2C6CDB54"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A6588E">
        <w:rPr>
          <w:rFonts w:ascii="Times New Roman" w:eastAsia="Times New Roman" w:hAnsi="Times New Roman" w:cs="Times New Roman"/>
          <w:i/>
          <w:iCs/>
          <w:szCs w:val="24"/>
          <w:lang w:eastAsia="es-MX"/>
        </w:rPr>
        <w:t>SVG</w:t>
      </w:r>
      <w:r w:rsidRPr="00A6588E">
        <w:rPr>
          <w:rFonts w:ascii="Times New Roman" w:eastAsia="Times New Roman" w:hAnsi="Times New Roman" w:cs="Times New Roman"/>
          <w:szCs w:val="24"/>
          <w:lang w:eastAsia="es-MX"/>
        </w:rPr>
        <w:t xml:space="preserve">. (n.d.). </w:t>
      </w:r>
      <w:hyperlink r:id="rId73" w:history="1">
        <w:r w:rsidRPr="00097829">
          <w:rPr>
            <w:rStyle w:val="Hipervnculo"/>
            <w:rFonts w:ascii="Times New Roman" w:eastAsia="Times New Roman" w:hAnsi="Times New Roman" w:cs="Times New Roman"/>
            <w:szCs w:val="24"/>
            <w:lang w:eastAsia="es-MX"/>
          </w:rPr>
          <w:t>https://animejs.com/documentation/getting-started/using-with-vanilla-js</w:t>
        </w:r>
      </w:hyperlink>
    </w:p>
    <w:p w14:paraId="6726F1DE"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4629CD">
        <w:rPr>
          <w:rFonts w:ascii="Times New Roman" w:eastAsia="Times New Roman" w:hAnsi="Times New Roman" w:cs="Times New Roman"/>
          <w:i/>
          <w:iCs/>
          <w:szCs w:val="24"/>
          <w:lang w:eastAsia="es-MX"/>
        </w:rPr>
        <w:lastRenderedPageBreak/>
        <w:t>Tenant structure</w:t>
      </w:r>
      <w:r w:rsidRPr="004629CD">
        <w:rPr>
          <w:rFonts w:ascii="Times New Roman" w:eastAsia="Times New Roman" w:hAnsi="Times New Roman" w:cs="Times New Roman"/>
          <w:szCs w:val="24"/>
          <w:lang w:eastAsia="es-MX"/>
        </w:rPr>
        <w:t xml:space="preserve">. (2025, August 20). Cloudflare Docs. </w:t>
      </w:r>
      <w:hyperlink r:id="rId74" w:history="1">
        <w:r w:rsidRPr="00097829">
          <w:rPr>
            <w:rStyle w:val="Hipervnculo"/>
            <w:rFonts w:ascii="Times New Roman" w:eastAsia="Times New Roman" w:hAnsi="Times New Roman" w:cs="Times New Roman"/>
            <w:szCs w:val="24"/>
            <w:lang w:eastAsia="es-MX"/>
          </w:rPr>
          <w:t>https://developers.cloudflare.com/tenant/structure/</w:t>
        </w:r>
      </w:hyperlink>
    </w:p>
    <w:p w14:paraId="5C19AF02"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800203">
        <w:rPr>
          <w:rFonts w:ascii="Times New Roman" w:eastAsia="Times New Roman" w:hAnsi="Times New Roman" w:cs="Times New Roman"/>
          <w:i/>
          <w:iCs/>
          <w:szCs w:val="24"/>
          <w:lang w:eastAsia="es-MX"/>
        </w:rPr>
        <w:t>Tom Select</w:t>
      </w:r>
      <w:r w:rsidRPr="00800203">
        <w:rPr>
          <w:rFonts w:ascii="Times New Roman" w:eastAsia="Times New Roman" w:hAnsi="Times New Roman" w:cs="Times New Roman"/>
          <w:szCs w:val="24"/>
          <w:lang w:eastAsia="es-MX"/>
        </w:rPr>
        <w:t xml:space="preserve">. (n.d.). </w:t>
      </w:r>
      <w:hyperlink r:id="rId75" w:history="1">
        <w:r w:rsidRPr="00097829">
          <w:rPr>
            <w:rStyle w:val="Hipervnculo"/>
            <w:rFonts w:ascii="Times New Roman" w:eastAsia="Times New Roman" w:hAnsi="Times New Roman" w:cs="Times New Roman"/>
            <w:szCs w:val="24"/>
            <w:lang w:eastAsia="es-MX"/>
          </w:rPr>
          <w:t>https://tom-select.js.org/</w:t>
        </w:r>
      </w:hyperlink>
    </w:p>
    <w:p w14:paraId="605BC601"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800203">
        <w:rPr>
          <w:rFonts w:ascii="Times New Roman" w:eastAsia="Times New Roman" w:hAnsi="Times New Roman" w:cs="Times New Roman"/>
          <w:i/>
          <w:iCs/>
          <w:szCs w:val="24"/>
          <w:lang w:eastAsia="es-MX"/>
        </w:rPr>
        <w:t>V8 JavaScript engine</w:t>
      </w:r>
      <w:r w:rsidRPr="00800203">
        <w:rPr>
          <w:rFonts w:ascii="Times New Roman" w:eastAsia="Times New Roman" w:hAnsi="Times New Roman" w:cs="Times New Roman"/>
          <w:szCs w:val="24"/>
          <w:lang w:eastAsia="es-MX"/>
        </w:rPr>
        <w:t xml:space="preserve">. (2025, August 4). </w:t>
      </w:r>
      <w:hyperlink r:id="rId76" w:history="1">
        <w:r w:rsidRPr="00097829">
          <w:rPr>
            <w:rStyle w:val="Hipervnculo"/>
            <w:rFonts w:ascii="Times New Roman" w:eastAsia="Times New Roman" w:hAnsi="Times New Roman" w:cs="Times New Roman"/>
            <w:szCs w:val="24"/>
            <w:lang w:eastAsia="es-MX"/>
          </w:rPr>
          <w:t>https://v8.dev/</w:t>
        </w:r>
      </w:hyperlink>
    </w:p>
    <w:p w14:paraId="3BC7EBE1"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eastAsia="es-MX"/>
        </w:rPr>
        <w:t>W3Schools.com</w:t>
      </w:r>
      <w:r w:rsidRPr="00545EEA">
        <w:rPr>
          <w:rFonts w:ascii="Times New Roman" w:eastAsia="Times New Roman" w:hAnsi="Times New Roman" w:cs="Times New Roman"/>
          <w:szCs w:val="24"/>
          <w:lang w:eastAsia="es-MX"/>
        </w:rPr>
        <w:t xml:space="preserve">. (n.d.). </w:t>
      </w:r>
      <w:hyperlink r:id="rId77" w:history="1">
        <w:r w:rsidRPr="00097829">
          <w:rPr>
            <w:rStyle w:val="Hipervnculo"/>
            <w:rFonts w:ascii="Times New Roman" w:eastAsia="Times New Roman" w:hAnsi="Times New Roman" w:cs="Times New Roman"/>
            <w:szCs w:val="24"/>
            <w:lang w:eastAsia="es-MX"/>
          </w:rPr>
          <w:t>https://www.w3schools.com/css/</w:t>
        </w:r>
      </w:hyperlink>
    </w:p>
    <w:p w14:paraId="7FB0F691"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33086A">
        <w:rPr>
          <w:rFonts w:ascii="Times New Roman" w:eastAsia="Times New Roman" w:hAnsi="Times New Roman" w:cs="Times New Roman"/>
          <w:i/>
          <w:iCs/>
          <w:szCs w:val="24"/>
          <w:lang w:eastAsia="es-MX"/>
        </w:rPr>
        <w:t>W3Schools.com</w:t>
      </w:r>
      <w:r w:rsidRPr="0033086A">
        <w:rPr>
          <w:rFonts w:ascii="Times New Roman" w:eastAsia="Times New Roman" w:hAnsi="Times New Roman" w:cs="Times New Roman"/>
          <w:szCs w:val="24"/>
          <w:lang w:eastAsia="es-MX"/>
        </w:rPr>
        <w:t xml:space="preserve">. (n.d.). </w:t>
      </w:r>
      <w:hyperlink r:id="rId78" w:history="1">
        <w:r w:rsidRPr="00097829">
          <w:rPr>
            <w:rStyle w:val="Hipervnculo"/>
            <w:rFonts w:ascii="Times New Roman" w:eastAsia="Times New Roman" w:hAnsi="Times New Roman" w:cs="Times New Roman"/>
            <w:szCs w:val="24"/>
            <w:lang w:eastAsia="es-MX"/>
          </w:rPr>
          <w:t>https://www.w3schools.com/sql/</w:t>
        </w:r>
      </w:hyperlink>
    </w:p>
    <w:p w14:paraId="42F02517" w14:textId="77777777" w:rsidR="00757359" w:rsidRDefault="00757359" w:rsidP="007664B6">
      <w:pPr>
        <w:pStyle w:val="Prrafodelista"/>
        <w:numPr>
          <w:ilvl w:val="0"/>
          <w:numId w:val="10"/>
        </w:numPr>
        <w:spacing w:after="0" w:line="480" w:lineRule="auto"/>
        <w:jc w:val="left"/>
        <w:rPr>
          <w:rFonts w:ascii="Times New Roman" w:eastAsia="Times New Roman" w:hAnsi="Times New Roman" w:cs="Times New Roman"/>
          <w:szCs w:val="24"/>
          <w:lang w:eastAsia="es-MX"/>
        </w:rPr>
      </w:pPr>
      <w:r w:rsidRPr="00545EEA">
        <w:rPr>
          <w:rFonts w:ascii="Times New Roman" w:eastAsia="Times New Roman" w:hAnsi="Times New Roman" w:cs="Times New Roman"/>
          <w:i/>
          <w:iCs/>
          <w:szCs w:val="24"/>
          <w:lang w:eastAsia="es-MX"/>
        </w:rPr>
        <w:t>Why is HTTP not secure? | HTTP vs. HTTPS | Cloudflare</w:t>
      </w:r>
      <w:r w:rsidRPr="00545EEA">
        <w:rPr>
          <w:rFonts w:ascii="Times New Roman" w:eastAsia="Times New Roman" w:hAnsi="Times New Roman" w:cs="Times New Roman"/>
          <w:szCs w:val="24"/>
          <w:lang w:eastAsia="es-MX"/>
        </w:rPr>
        <w:t xml:space="preserve">. (n.d.). </w:t>
      </w:r>
      <w:hyperlink r:id="rId79" w:history="1">
        <w:r w:rsidRPr="00097829">
          <w:rPr>
            <w:rStyle w:val="Hipervnculo"/>
            <w:rFonts w:ascii="Times New Roman" w:eastAsia="Times New Roman" w:hAnsi="Times New Roman" w:cs="Times New Roman"/>
            <w:szCs w:val="24"/>
            <w:lang w:eastAsia="es-MX"/>
          </w:rPr>
          <w:t>https://www.cloudflare.com/learning/ssl/why-is-http-not-secure/</w:t>
        </w:r>
      </w:hyperlink>
    </w:p>
    <w:p w14:paraId="4029805A" w14:textId="77777777" w:rsidR="00800203" w:rsidRPr="00800203" w:rsidRDefault="00800203" w:rsidP="00800203">
      <w:pPr>
        <w:spacing w:after="0" w:line="480" w:lineRule="auto"/>
        <w:ind w:left="360"/>
        <w:jc w:val="left"/>
        <w:rPr>
          <w:rFonts w:ascii="Times New Roman" w:eastAsia="Times New Roman" w:hAnsi="Times New Roman" w:cs="Times New Roman"/>
          <w:szCs w:val="24"/>
          <w:lang w:eastAsia="es-MX"/>
        </w:rPr>
      </w:pPr>
    </w:p>
    <w:sectPr w:rsidR="00800203" w:rsidRPr="00800203" w:rsidSect="00130A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56564" w14:textId="77777777" w:rsidR="00186744" w:rsidRDefault="00186744" w:rsidP="00446FA5">
      <w:pPr>
        <w:spacing w:after="0" w:line="240" w:lineRule="auto"/>
      </w:pPr>
      <w:r>
        <w:separator/>
      </w:r>
    </w:p>
  </w:endnote>
  <w:endnote w:type="continuationSeparator" w:id="0">
    <w:p w14:paraId="60B26E4F" w14:textId="77777777" w:rsidR="00186744" w:rsidRDefault="00186744" w:rsidP="00446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74D9" w14:textId="77777777" w:rsidR="00186744" w:rsidRDefault="00186744" w:rsidP="00446FA5">
      <w:pPr>
        <w:spacing w:after="0" w:line="240" w:lineRule="auto"/>
      </w:pPr>
      <w:r>
        <w:separator/>
      </w:r>
    </w:p>
  </w:footnote>
  <w:footnote w:type="continuationSeparator" w:id="0">
    <w:p w14:paraId="2B60255C" w14:textId="77777777" w:rsidR="00186744" w:rsidRDefault="00186744" w:rsidP="00446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23221E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7" w15:restartNumberingAfterBreak="0">
    <w:nsid w:val="0000A991"/>
    <w:multiLevelType w:val="multilevel"/>
    <w:tmpl w:val="6C9AEE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00A99411"/>
    <w:multiLevelType w:val="multilevel"/>
    <w:tmpl w:val="CCBCC8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32B47ED"/>
    <w:multiLevelType w:val="hybridMultilevel"/>
    <w:tmpl w:val="CA64156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042B1E91"/>
    <w:multiLevelType w:val="hybridMultilevel"/>
    <w:tmpl w:val="A8D0A02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059A160E"/>
    <w:multiLevelType w:val="hybridMultilevel"/>
    <w:tmpl w:val="BA7CD8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05A52DA3"/>
    <w:multiLevelType w:val="hybridMultilevel"/>
    <w:tmpl w:val="0D20DA5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08182385"/>
    <w:multiLevelType w:val="hybridMultilevel"/>
    <w:tmpl w:val="E0CEF77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0C850E81"/>
    <w:multiLevelType w:val="hybridMultilevel"/>
    <w:tmpl w:val="21701C0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133E5AE1"/>
    <w:multiLevelType w:val="hybridMultilevel"/>
    <w:tmpl w:val="6B60C7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19477935"/>
    <w:multiLevelType w:val="hybridMultilevel"/>
    <w:tmpl w:val="72FCAB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9F8028C"/>
    <w:multiLevelType w:val="hybridMultilevel"/>
    <w:tmpl w:val="E4B6D40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1A5A1FCC"/>
    <w:multiLevelType w:val="hybridMultilevel"/>
    <w:tmpl w:val="35D827A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09D62B5"/>
    <w:multiLevelType w:val="hybridMultilevel"/>
    <w:tmpl w:val="F12CCB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20F47944"/>
    <w:multiLevelType w:val="hybridMultilevel"/>
    <w:tmpl w:val="F1E2F93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26886547"/>
    <w:multiLevelType w:val="hybridMultilevel"/>
    <w:tmpl w:val="1C7875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27120CA8"/>
    <w:multiLevelType w:val="hybridMultilevel"/>
    <w:tmpl w:val="89D655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289F27AA"/>
    <w:multiLevelType w:val="hybridMultilevel"/>
    <w:tmpl w:val="AE2E955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29171137"/>
    <w:multiLevelType w:val="hybridMultilevel"/>
    <w:tmpl w:val="3062ABA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5" w15:restartNumberingAfterBreak="0">
    <w:nsid w:val="2CCD6985"/>
    <w:multiLevelType w:val="hybridMultilevel"/>
    <w:tmpl w:val="E0941BF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2D7B0EA2"/>
    <w:multiLevelType w:val="hybridMultilevel"/>
    <w:tmpl w:val="2AAEC8E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2DD73B93"/>
    <w:multiLevelType w:val="hybridMultilevel"/>
    <w:tmpl w:val="7EF4C93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3157177B"/>
    <w:multiLevelType w:val="hybridMultilevel"/>
    <w:tmpl w:val="0E9E45C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317F20C2"/>
    <w:multiLevelType w:val="multilevel"/>
    <w:tmpl w:val="C396FEBE"/>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0" w15:restartNumberingAfterBreak="0">
    <w:nsid w:val="34DD497E"/>
    <w:multiLevelType w:val="hybridMultilevel"/>
    <w:tmpl w:val="4EE2920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1" w15:restartNumberingAfterBreak="0">
    <w:nsid w:val="351E7171"/>
    <w:multiLevelType w:val="hybridMultilevel"/>
    <w:tmpl w:val="9F3E802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38816675"/>
    <w:multiLevelType w:val="hybridMultilevel"/>
    <w:tmpl w:val="A8A41D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3AEA644E"/>
    <w:multiLevelType w:val="hybridMultilevel"/>
    <w:tmpl w:val="BD92232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3C584538"/>
    <w:multiLevelType w:val="hybridMultilevel"/>
    <w:tmpl w:val="67CC8CE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3DC90E4D"/>
    <w:multiLevelType w:val="hybridMultilevel"/>
    <w:tmpl w:val="B464FF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6" w15:restartNumberingAfterBreak="0">
    <w:nsid w:val="3E3D6D75"/>
    <w:multiLevelType w:val="hybridMultilevel"/>
    <w:tmpl w:val="E0800FF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426A1921"/>
    <w:multiLevelType w:val="multilevel"/>
    <w:tmpl w:val="533CACD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45842EA2"/>
    <w:multiLevelType w:val="hybridMultilevel"/>
    <w:tmpl w:val="50C4EAE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9" w15:restartNumberingAfterBreak="0">
    <w:nsid w:val="4C872D86"/>
    <w:multiLevelType w:val="hybridMultilevel"/>
    <w:tmpl w:val="3C76DF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0" w15:restartNumberingAfterBreak="0">
    <w:nsid w:val="504248CB"/>
    <w:multiLevelType w:val="hybridMultilevel"/>
    <w:tmpl w:val="B472EA3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1" w15:restartNumberingAfterBreak="0">
    <w:nsid w:val="51D93DFF"/>
    <w:multiLevelType w:val="hybridMultilevel"/>
    <w:tmpl w:val="647420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2" w15:restartNumberingAfterBreak="0">
    <w:nsid w:val="52EB51E6"/>
    <w:multiLevelType w:val="hybridMultilevel"/>
    <w:tmpl w:val="3FB8050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3" w15:restartNumberingAfterBreak="0">
    <w:nsid w:val="541035BE"/>
    <w:multiLevelType w:val="hybridMultilevel"/>
    <w:tmpl w:val="F174724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54F87E2D"/>
    <w:multiLevelType w:val="hybridMultilevel"/>
    <w:tmpl w:val="95F42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89A4D6F"/>
    <w:multiLevelType w:val="hybridMultilevel"/>
    <w:tmpl w:val="D52C831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6" w15:restartNumberingAfterBreak="0">
    <w:nsid w:val="5AB93133"/>
    <w:multiLevelType w:val="hybridMultilevel"/>
    <w:tmpl w:val="7C6E1EF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5B2B3B90"/>
    <w:multiLevelType w:val="hybridMultilevel"/>
    <w:tmpl w:val="79C4DD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2940E6B"/>
    <w:multiLevelType w:val="hybridMultilevel"/>
    <w:tmpl w:val="B1D4AA9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636E44E6"/>
    <w:multiLevelType w:val="hybridMultilevel"/>
    <w:tmpl w:val="C696E0B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0" w15:restartNumberingAfterBreak="0">
    <w:nsid w:val="6C7D56EE"/>
    <w:multiLevelType w:val="hybridMultilevel"/>
    <w:tmpl w:val="5CBAE67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1" w15:restartNumberingAfterBreak="0">
    <w:nsid w:val="745D7171"/>
    <w:multiLevelType w:val="hybridMultilevel"/>
    <w:tmpl w:val="803C18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5DE29EA"/>
    <w:multiLevelType w:val="hybridMultilevel"/>
    <w:tmpl w:val="83B2B0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3" w15:restartNumberingAfterBreak="0">
    <w:nsid w:val="79CA0B44"/>
    <w:multiLevelType w:val="hybridMultilevel"/>
    <w:tmpl w:val="D822339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4" w15:restartNumberingAfterBreak="0">
    <w:nsid w:val="7A3521C4"/>
    <w:multiLevelType w:val="hybridMultilevel"/>
    <w:tmpl w:val="2FC851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266011748">
    <w:abstractNumId w:val="5"/>
  </w:num>
  <w:num w:numId="2" w16cid:durableId="1609699598">
    <w:abstractNumId w:val="3"/>
  </w:num>
  <w:num w:numId="3" w16cid:durableId="867185822">
    <w:abstractNumId w:val="2"/>
  </w:num>
  <w:num w:numId="4" w16cid:durableId="1030686596">
    <w:abstractNumId w:val="4"/>
  </w:num>
  <w:num w:numId="5" w16cid:durableId="520364132">
    <w:abstractNumId w:val="1"/>
  </w:num>
  <w:num w:numId="6" w16cid:durableId="1122504602">
    <w:abstractNumId w:val="0"/>
  </w:num>
  <w:num w:numId="7" w16cid:durableId="1476994922">
    <w:abstractNumId w:val="44"/>
  </w:num>
  <w:num w:numId="8" w16cid:durableId="825392460">
    <w:abstractNumId w:val="16"/>
  </w:num>
  <w:num w:numId="9" w16cid:durableId="1212616222">
    <w:abstractNumId w:val="37"/>
  </w:num>
  <w:num w:numId="10" w16cid:durableId="664015060">
    <w:abstractNumId w:val="47"/>
  </w:num>
  <w:num w:numId="11" w16cid:durableId="933175319">
    <w:abstractNumId w:val="51"/>
  </w:num>
  <w:num w:numId="12" w16cid:durableId="418908377">
    <w:abstractNumId w:val="18"/>
  </w:num>
  <w:num w:numId="13" w16cid:durableId="1497768340">
    <w:abstractNumId w:val="49"/>
  </w:num>
  <w:num w:numId="14" w16cid:durableId="1959097596">
    <w:abstractNumId w:val="28"/>
  </w:num>
  <w:num w:numId="15" w16cid:durableId="859710008">
    <w:abstractNumId w:val="50"/>
  </w:num>
  <w:num w:numId="16" w16cid:durableId="135882259">
    <w:abstractNumId w:val="19"/>
  </w:num>
  <w:num w:numId="17" w16cid:durableId="518356043">
    <w:abstractNumId w:val="24"/>
  </w:num>
  <w:num w:numId="18" w16cid:durableId="1686053458">
    <w:abstractNumId w:val="42"/>
  </w:num>
  <w:num w:numId="19" w16cid:durableId="1716155732">
    <w:abstractNumId w:val="53"/>
  </w:num>
  <w:num w:numId="20" w16cid:durableId="1427993976">
    <w:abstractNumId w:val="41"/>
  </w:num>
  <w:num w:numId="21" w16cid:durableId="105780390">
    <w:abstractNumId w:val="40"/>
  </w:num>
  <w:num w:numId="22" w16cid:durableId="736978871">
    <w:abstractNumId w:val="26"/>
  </w:num>
  <w:num w:numId="23" w16cid:durableId="156308414">
    <w:abstractNumId w:val="17"/>
  </w:num>
  <w:num w:numId="24" w16cid:durableId="471023110">
    <w:abstractNumId w:val="23"/>
  </w:num>
  <w:num w:numId="25" w16cid:durableId="979655128">
    <w:abstractNumId w:val="9"/>
  </w:num>
  <w:num w:numId="26" w16cid:durableId="1859999601">
    <w:abstractNumId w:val="45"/>
  </w:num>
  <w:num w:numId="27" w16cid:durableId="1898201508">
    <w:abstractNumId w:val="11"/>
  </w:num>
  <w:num w:numId="28" w16cid:durableId="337192159">
    <w:abstractNumId w:val="25"/>
  </w:num>
  <w:num w:numId="29" w16cid:durableId="745226961">
    <w:abstractNumId w:val="20"/>
  </w:num>
  <w:num w:numId="30" w16cid:durableId="34087843">
    <w:abstractNumId w:val="43"/>
  </w:num>
  <w:num w:numId="31" w16cid:durableId="1544560422">
    <w:abstractNumId w:val="32"/>
  </w:num>
  <w:num w:numId="32" w16cid:durableId="96951288">
    <w:abstractNumId w:val="13"/>
  </w:num>
  <w:num w:numId="33" w16cid:durableId="1612586772">
    <w:abstractNumId w:val="10"/>
  </w:num>
  <w:num w:numId="34" w16cid:durableId="655258449">
    <w:abstractNumId w:val="39"/>
  </w:num>
  <w:num w:numId="35" w16cid:durableId="1009452533">
    <w:abstractNumId w:val="31"/>
  </w:num>
  <w:num w:numId="36" w16cid:durableId="137385126">
    <w:abstractNumId w:val="27"/>
  </w:num>
  <w:num w:numId="37" w16cid:durableId="1516268936">
    <w:abstractNumId w:val="38"/>
  </w:num>
  <w:num w:numId="38" w16cid:durableId="1743408086">
    <w:abstractNumId w:val="22"/>
  </w:num>
  <w:num w:numId="39" w16cid:durableId="667635805">
    <w:abstractNumId w:val="35"/>
  </w:num>
  <w:num w:numId="40" w16cid:durableId="1276983269">
    <w:abstractNumId w:val="12"/>
  </w:num>
  <w:num w:numId="41" w16cid:durableId="947470801">
    <w:abstractNumId w:val="34"/>
  </w:num>
  <w:num w:numId="42" w16cid:durableId="1169709159">
    <w:abstractNumId w:val="36"/>
  </w:num>
  <w:num w:numId="43" w16cid:durableId="1460144838">
    <w:abstractNumId w:val="14"/>
  </w:num>
  <w:num w:numId="44" w16cid:durableId="1663387275">
    <w:abstractNumId w:val="52"/>
  </w:num>
  <w:num w:numId="45" w16cid:durableId="1603142472">
    <w:abstractNumId w:val="15"/>
  </w:num>
  <w:num w:numId="46" w16cid:durableId="1310985809">
    <w:abstractNumId w:val="48"/>
  </w:num>
  <w:num w:numId="47" w16cid:durableId="647981407">
    <w:abstractNumId w:val="30"/>
  </w:num>
  <w:num w:numId="48" w16cid:durableId="1712073338">
    <w:abstractNumId w:val="33"/>
  </w:num>
  <w:num w:numId="49" w16cid:durableId="964503224">
    <w:abstractNumId w:val="21"/>
  </w:num>
  <w:num w:numId="50" w16cid:durableId="278805393">
    <w:abstractNumId w:val="54"/>
  </w:num>
  <w:num w:numId="51" w16cid:durableId="91972076">
    <w:abstractNumId w:val="46"/>
  </w:num>
  <w:num w:numId="52" w16cid:durableId="2041003904">
    <w:abstractNumId w:val="7"/>
  </w:num>
  <w:num w:numId="53" w16cid:durableId="8318692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55620418">
    <w:abstractNumId w:val="29"/>
  </w:num>
  <w:num w:numId="55" w16cid:durableId="1116217421">
    <w:abstractNumId w:val="6"/>
  </w:num>
  <w:num w:numId="56" w16cid:durableId="8384253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97953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AD"/>
    <w:rsid w:val="00031911"/>
    <w:rsid w:val="00034616"/>
    <w:rsid w:val="00040F6C"/>
    <w:rsid w:val="0006063C"/>
    <w:rsid w:val="00060C3C"/>
    <w:rsid w:val="00072ED9"/>
    <w:rsid w:val="00115992"/>
    <w:rsid w:val="00130AE5"/>
    <w:rsid w:val="001431CD"/>
    <w:rsid w:val="0015074B"/>
    <w:rsid w:val="00176A8A"/>
    <w:rsid w:val="00186744"/>
    <w:rsid w:val="00186BB1"/>
    <w:rsid w:val="0019620C"/>
    <w:rsid w:val="001A5456"/>
    <w:rsid w:val="001B13CC"/>
    <w:rsid w:val="001E0BA9"/>
    <w:rsid w:val="001E7E7D"/>
    <w:rsid w:val="001F2E9A"/>
    <w:rsid w:val="0024118C"/>
    <w:rsid w:val="0024302A"/>
    <w:rsid w:val="00247F6E"/>
    <w:rsid w:val="0029639D"/>
    <w:rsid w:val="002B67A6"/>
    <w:rsid w:val="002D1B2F"/>
    <w:rsid w:val="002F624C"/>
    <w:rsid w:val="00305F2C"/>
    <w:rsid w:val="00326F90"/>
    <w:rsid w:val="0033086A"/>
    <w:rsid w:val="003710ED"/>
    <w:rsid w:val="003A1E43"/>
    <w:rsid w:val="003A7327"/>
    <w:rsid w:val="003B1DFB"/>
    <w:rsid w:val="003D54CF"/>
    <w:rsid w:val="003D79AD"/>
    <w:rsid w:val="00444FCE"/>
    <w:rsid w:val="00446FA5"/>
    <w:rsid w:val="00452BAC"/>
    <w:rsid w:val="004629CD"/>
    <w:rsid w:val="004741AF"/>
    <w:rsid w:val="004D5EFE"/>
    <w:rsid w:val="004F386D"/>
    <w:rsid w:val="004F3DE9"/>
    <w:rsid w:val="00513F93"/>
    <w:rsid w:val="005369AE"/>
    <w:rsid w:val="00536C08"/>
    <w:rsid w:val="00545EEA"/>
    <w:rsid w:val="00562E11"/>
    <w:rsid w:val="0058034E"/>
    <w:rsid w:val="005809A7"/>
    <w:rsid w:val="005953DB"/>
    <w:rsid w:val="005B1EC5"/>
    <w:rsid w:val="005F32D6"/>
    <w:rsid w:val="00641EDD"/>
    <w:rsid w:val="00657D08"/>
    <w:rsid w:val="006861D8"/>
    <w:rsid w:val="006C17F0"/>
    <w:rsid w:val="006D6768"/>
    <w:rsid w:val="006F425C"/>
    <w:rsid w:val="0070020E"/>
    <w:rsid w:val="00731460"/>
    <w:rsid w:val="00742DA6"/>
    <w:rsid w:val="00757359"/>
    <w:rsid w:val="007622BC"/>
    <w:rsid w:val="007664B6"/>
    <w:rsid w:val="007B6210"/>
    <w:rsid w:val="007F4739"/>
    <w:rsid w:val="007F7A63"/>
    <w:rsid w:val="00800203"/>
    <w:rsid w:val="00814C7B"/>
    <w:rsid w:val="00816004"/>
    <w:rsid w:val="008165D8"/>
    <w:rsid w:val="00827590"/>
    <w:rsid w:val="00840872"/>
    <w:rsid w:val="00857E2B"/>
    <w:rsid w:val="008625A9"/>
    <w:rsid w:val="00865688"/>
    <w:rsid w:val="00885FFF"/>
    <w:rsid w:val="008A1C8D"/>
    <w:rsid w:val="008C2724"/>
    <w:rsid w:val="00914FF1"/>
    <w:rsid w:val="00941A59"/>
    <w:rsid w:val="0095700E"/>
    <w:rsid w:val="009732A5"/>
    <w:rsid w:val="0098015D"/>
    <w:rsid w:val="009850FC"/>
    <w:rsid w:val="009C053B"/>
    <w:rsid w:val="009D42C6"/>
    <w:rsid w:val="009D4844"/>
    <w:rsid w:val="009E276F"/>
    <w:rsid w:val="009E3EFA"/>
    <w:rsid w:val="00A03E7D"/>
    <w:rsid w:val="00A110CF"/>
    <w:rsid w:val="00A251F0"/>
    <w:rsid w:val="00A6588E"/>
    <w:rsid w:val="00A72575"/>
    <w:rsid w:val="00A805E9"/>
    <w:rsid w:val="00A95255"/>
    <w:rsid w:val="00AA157E"/>
    <w:rsid w:val="00AA1D8D"/>
    <w:rsid w:val="00AA2E04"/>
    <w:rsid w:val="00AA6012"/>
    <w:rsid w:val="00AB697D"/>
    <w:rsid w:val="00AC73CF"/>
    <w:rsid w:val="00AE2302"/>
    <w:rsid w:val="00B33637"/>
    <w:rsid w:val="00B421A9"/>
    <w:rsid w:val="00B46E63"/>
    <w:rsid w:val="00B47730"/>
    <w:rsid w:val="00B660A7"/>
    <w:rsid w:val="00B8084A"/>
    <w:rsid w:val="00BA0514"/>
    <w:rsid w:val="00BE4F92"/>
    <w:rsid w:val="00BF2B2E"/>
    <w:rsid w:val="00C04AC5"/>
    <w:rsid w:val="00C10C58"/>
    <w:rsid w:val="00C32E8F"/>
    <w:rsid w:val="00C762CF"/>
    <w:rsid w:val="00CB0664"/>
    <w:rsid w:val="00CB0CD3"/>
    <w:rsid w:val="00CB4AF1"/>
    <w:rsid w:val="00CC5F94"/>
    <w:rsid w:val="00CC6D2D"/>
    <w:rsid w:val="00D142EC"/>
    <w:rsid w:val="00D50BCC"/>
    <w:rsid w:val="00D71B3C"/>
    <w:rsid w:val="00D80131"/>
    <w:rsid w:val="00DB07C4"/>
    <w:rsid w:val="00DB4B7E"/>
    <w:rsid w:val="00DD7B84"/>
    <w:rsid w:val="00DE206B"/>
    <w:rsid w:val="00DE6D8D"/>
    <w:rsid w:val="00DF2730"/>
    <w:rsid w:val="00E03B5E"/>
    <w:rsid w:val="00E4358E"/>
    <w:rsid w:val="00E66B27"/>
    <w:rsid w:val="00EA01B2"/>
    <w:rsid w:val="00EC774D"/>
    <w:rsid w:val="00ED08C5"/>
    <w:rsid w:val="00EE6276"/>
    <w:rsid w:val="00EF2FAF"/>
    <w:rsid w:val="00EF7900"/>
    <w:rsid w:val="00F13DA9"/>
    <w:rsid w:val="00F42EE7"/>
    <w:rsid w:val="00F81446"/>
    <w:rsid w:val="00F951B0"/>
    <w:rsid w:val="00F959EC"/>
    <w:rsid w:val="00F96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03FF3"/>
  <w14:defaultImageDpi w14:val="300"/>
  <w15:docId w15:val="{FB45B6A2-4B8D-47B3-A03E-0BF2F669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BCC"/>
    <w:pPr>
      <w:jc w:val="both"/>
    </w:pPr>
    <w:rPr>
      <w:rFonts w:ascii="Calibri" w:hAnsi="Calibri"/>
      <w:sz w:val="24"/>
    </w:rPr>
  </w:style>
  <w:style w:type="paragraph" w:styleId="Ttulo1">
    <w:name w:val="heading 1"/>
    <w:basedOn w:val="Normal"/>
    <w:next w:val="Normal"/>
    <w:link w:val="Ttulo1Car"/>
    <w:autoRedefine/>
    <w:uiPriority w:val="9"/>
    <w:qFormat/>
    <w:rsid w:val="0024302A"/>
    <w:pPr>
      <w:keepNext/>
      <w:keepLines/>
      <w:spacing w:before="480" w:after="0"/>
      <w:outlineLvl w:val="0"/>
    </w:pPr>
    <w:rPr>
      <w:rFonts w:asciiTheme="majorHAnsi" w:eastAsiaTheme="majorEastAsia" w:hAnsiTheme="majorHAnsi" w:cstheme="majorBidi"/>
      <w:b/>
      <w:bCs/>
      <w:color w:val="948A54" w:themeColor="background2" w:themeShade="80"/>
      <w:sz w:val="32"/>
      <w:szCs w:val="28"/>
    </w:rPr>
  </w:style>
  <w:style w:type="paragraph" w:styleId="Ttulo2">
    <w:name w:val="heading 2"/>
    <w:basedOn w:val="Normal"/>
    <w:next w:val="Normal"/>
    <w:link w:val="Ttulo2Car"/>
    <w:autoRedefine/>
    <w:uiPriority w:val="9"/>
    <w:unhideWhenUsed/>
    <w:qFormat/>
    <w:rsid w:val="0098015D"/>
    <w:pPr>
      <w:keepNext/>
      <w:keepLines/>
      <w:spacing w:before="200" w:after="0" w:line="360" w:lineRule="auto"/>
      <w:jc w:val="left"/>
      <w:outlineLvl w:val="1"/>
    </w:pPr>
    <w:rPr>
      <w:rFonts w:asciiTheme="majorHAnsi" w:eastAsiaTheme="majorEastAsia" w:hAnsiTheme="majorHAnsi" w:cstheme="majorBidi"/>
      <w:b/>
      <w:bCs/>
      <w:color w:val="948A54" w:themeColor="background2" w:themeShade="80"/>
      <w:sz w:val="28"/>
      <w:szCs w:val="26"/>
      <w:lang w:val="es-MX"/>
    </w:rPr>
  </w:style>
  <w:style w:type="paragraph" w:styleId="Ttulo3">
    <w:name w:val="heading 3"/>
    <w:basedOn w:val="Normal"/>
    <w:next w:val="Normal"/>
    <w:link w:val="Ttulo3Car"/>
    <w:autoRedefine/>
    <w:uiPriority w:val="9"/>
    <w:unhideWhenUsed/>
    <w:qFormat/>
    <w:rsid w:val="00E4358E"/>
    <w:pPr>
      <w:keepNext/>
      <w:keepLines/>
      <w:spacing w:before="200" w:after="0"/>
      <w:outlineLvl w:val="2"/>
    </w:pPr>
    <w:rPr>
      <w:rFonts w:asciiTheme="majorHAnsi" w:eastAsiaTheme="majorEastAsia" w:hAnsiTheme="majorHAnsi" w:cstheme="majorBidi"/>
      <w:b/>
      <w:bCs/>
      <w:color w:val="948A54" w:themeColor="background2" w:themeShade="80"/>
      <w:sz w:val="26"/>
    </w:rPr>
  </w:style>
  <w:style w:type="paragraph" w:styleId="Ttulo4">
    <w:name w:val="heading 4"/>
    <w:basedOn w:val="Normal"/>
    <w:next w:val="Normal"/>
    <w:link w:val="Ttulo4Car"/>
    <w:autoRedefine/>
    <w:uiPriority w:val="9"/>
    <w:unhideWhenUsed/>
    <w:qFormat/>
    <w:rsid w:val="00A03E7D"/>
    <w:pPr>
      <w:keepNext/>
      <w:keepLines/>
      <w:spacing w:before="200" w:after="0"/>
      <w:jc w:val="left"/>
      <w:outlineLvl w:val="3"/>
    </w:pPr>
    <w:rPr>
      <w:rFonts w:asciiTheme="majorHAnsi" w:eastAsiaTheme="majorEastAsia" w:hAnsiTheme="majorHAnsi" w:cstheme="majorBidi"/>
      <w:b/>
      <w:bCs/>
      <w:i/>
      <w:iCs/>
      <w:color w:val="4A442A" w:themeColor="background2" w:themeShade="40"/>
    </w:rPr>
  </w:style>
  <w:style w:type="paragraph" w:styleId="Ttulo5">
    <w:name w:val="heading 5"/>
    <w:basedOn w:val="Normal"/>
    <w:next w:val="Normal"/>
    <w:link w:val="Ttulo5Car"/>
    <w:autoRedefine/>
    <w:uiPriority w:val="9"/>
    <w:unhideWhenUsed/>
    <w:qFormat/>
    <w:rsid w:val="00CB4AF1"/>
    <w:pPr>
      <w:keepNext/>
      <w:keepLines/>
      <w:spacing w:before="200" w:after="0"/>
      <w:jc w:val="left"/>
      <w:outlineLvl w:val="4"/>
    </w:pPr>
    <w:rPr>
      <w:rFonts w:asciiTheme="majorHAnsi" w:eastAsiaTheme="majorEastAsia" w:hAnsiTheme="majorHAnsi" w:cstheme="majorBidi"/>
      <w:b/>
      <w:color w:val="C4BC96" w:themeColor="background2" w:themeShade="BF"/>
      <w:u w:val="single"/>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24302A"/>
    <w:rPr>
      <w:rFonts w:asciiTheme="majorHAnsi" w:eastAsiaTheme="majorEastAsia" w:hAnsiTheme="majorHAnsi" w:cstheme="majorBidi"/>
      <w:b/>
      <w:bCs/>
      <w:color w:val="948A54" w:themeColor="background2" w:themeShade="80"/>
      <w:sz w:val="32"/>
      <w:szCs w:val="28"/>
    </w:rPr>
  </w:style>
  <w:style w:type="character" w:customStyle="1" w:styleId="Ttulo2Car">
    <w:name w:val="Título 2 Car"/>
    <w:basedOn w:val="Fuentedeprrafopredeter"/>
    <w:link w:val="Ttulo2"/>
    <w:uiPriority w:val="9"/>
    <w:rsid w:val="0098015D"/>
    <w:rPr>
      <w:rFonts w:asciiTheme="majorHAnsi" w:eastAsiaTheme="majorEastAsia" w:hAnsiTheme="majorHAnsi" w:cstheme="majorBidi"/>
      <w:b/>
      <w:bCs/>
      <w:color w:val="948A54" w:themeColor="background2" w:themeShade="80"/>
      <w:sz w:val="28"/>
      <w:szCs w:val="26"/>
      <w:lang w:val="es-MX"/>
    </w:rPr>
  </w:style>
  <w:style w:type="character" w:customStyle="1" w:styleId="Ttulo3Car">
    <w:name w:val="Título 3 Car"/>
    <w:basedOn w:val="Fuentedeprrafopredeter"/>
    <w:link w:val="Ttulo3"/>
    <w:uiPriority w:val="9"/>
    <w:rsid w:val="00E4358E"/>
    <w:rPr>
      <w:rFonts w:asciiTheme="majorHAnsi" w:eastAsiaTheme="majorEastAsia" w:hAnsiTheme="majorHAnsi" w:cstheme="majorBidi"/>
      <w:b/>
      <w:bCs/>
      <w:color w:val="948A54" w:themeColor="background2" w:themeShade="80"/>
      <w:sz w:val="26"/>
    </w:rPr>
  </w:style>
  <w:style w:type="paragraph" w:styleId="Ttulo">
    <w:name w:val="Title"/>
    <w:basedOn w:val="Normal"/>
    <w:next w:val="Normal"/>
    <w:link w:val="TtuloCar"/>
    <w:autoRedefine/>
    <w:qFormat/>
    <w:rsid w:val="0024302A"/>
    <w:pPr>
      <w:framePr w:wrap="around" w:vAnchor="text" w:hAnchor="text" w:y="1"/>
      <w:pBdr>
        <w:bottom w:val="single" w:sz="8" w:space="1" w:color="auto"/>
      </w:pBdr>
      <w:spacing w:after="300" w:line="240" w:lineRule="auto"/>
      <w:contextualSpacing/>
      <w:jc w:val="center"/>
    </w:pPr>
    <w:rPr>
      <w:rFonts w:asciiTheme="majorHAnsi" w:eastAsiaTheme="majorEastAsia" w:hAnsiTheme="majorHAnsi" w:cstheme="majorBidi"/>
      <w:color w:val="4A442A" w:themeColor="background2" w:themeShade="40"/>
      <w:spacing w:val="5"/>
      <w:kern w:val="28"/>
      <w:sz w:val="52"/>
      <w:szCs w:val="52"/>
    </w:rPr>
  </w:style>
  <w:style w:type="character" w:customStyle="1" w:styleId="TtuloCar">
    <w:name w:val="Título Car"/>
    <w:basedOn w:val="Fuentedeprrafopredeter"/>
    <w:link w:val="Ttulo"/>
    <w:rsid w:val="0024302A"/>
    <w:rPr>
      <w:rFonts w:asciiTheme="majorHAnsi" w:eastAsiaTheme="majorEastAsia" w:hAnsiTheme="majorHAnsi" w:cstheme="majorBidi"/>
      <w:color w:val="4A442A" w:themeColor="background2" w:themeShade="40"/>
      <w:spacing w:val="5"/>
      <w:kern w:val="28"/>
      <w:sz w:val="52"/>
      <w:szCs w:val="52"/>
    </w:rPr>
  </w:style>
  <w:style w:type="paragraph" w:styleId="Subttulo">
    <w:name w:val="Subtitle"/>
    <w:basedOn w:val="Normal"/>
    <w:next w:val="Normal"/>
    <w:link w:val="SubttuloCar"/>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nhideWhenUsed/>
    <w:qFormat/>
    <w:rsid w:val="00AA1D8D"/>
    <w:pPr>
      <w:spacing w:after="120"/>
    </w:pPr>
  </w:style>
  <w:style w:type="character" w:customStyle="1" w:styleId="TextoindependienteCar">
    <w:name w:val="Texto independiente Car"/>
    <w:basedOn w:val="Fuentedeprrafopredeter"/>
    <w:link w:val="Textoindependiente"/>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A03E7D"/>
    <w:rPr>
      <w:rFonts w:asciiTheme="majorHAnsi" w:eastAsiaTheme="majorEastAsia" w:hAnsiTheme="majorHAnsi" w:cstheme="majorBidi"/>
      <w:b/>
      <w:bCs/>
      <w:i/>
      <w:iCs/>
      <w:color w:val="4A442A" w:themeColor="background2" w:themeShade="40"/>
      <w:sz w:val="24"/>
    </w:rPr>
  </w:style>
  <w:style w:type="character" w:customStyle="1" w:styleId="Ttulo5Car">
    <w:name w:val="Título 5 Car"/>
    <w:basedOn w:val="Fuentedeprrafopredeter"/>
    <w:link w:val="Ttulo5"/>
    <w:uiPriority w:val="9"/>
    <w:rsid w:val="00CB4AF1"/>
    <w:rPr>
      <w:rFonts w:asciiTheme="majorHAnsi" w:eastAsiaTheme="majorEastAsia" w:hAnsiTheme="majorHAnsi" w:cstheme="majorBidi"/>
      <w:b/>
      <w:color w:val="C4BC96" w:themeColor="background2" w:themeShade="BF"/>
      <w:sz w:val="24"/>
      <w:u w:val="single"/>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link w:val="DescripcinCar"/>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ITULOS">
    <w:name w:val="CAPITULOS"/>
    <w:basedOn w:val="Normal"/>
    <w:link w:val="CAPITULOSCar"/>
    <w:autoRedefine/>
    <w:qFormat/>
    <w:rsid w:val="007F7A63"/>
    <w:pPr>
      <w:widowControl w:val="0"/>
      <w:autoSpaceDE w:val="0"/>
      <w:autoSpaceDN w:val="0"/>
      <w:spacing w:after="0" w:line="240" w:lineRule="auto"/>
      <w:ind w:left="2710" w:hanging="2710"/>
      <w:jc w:val="center"/>
    </w:pPr>
    <w:rPr>
      <w:rFonts w:ascii="Arial" w:eastAsia="Arial" w:hAnsi="Arial" w:cs="Arial"/>
      <w:b/>
      <w:bCs/>
      <w:sz w:val="96"/>
      <w:szCs w:val="40"/>
      <w:lang w:val="es-ES"/>
    </w:rPr>
  </w:style>
  <w:style w:type="character" w:customStyle="1" w:styleId="CAPITULOSCar">
    <w:name w:val="CAPITULOS Car"/>
    <w:basedOn w:val="Fuentedeprrafopredeter"/>
    <w:link w:val="CAPITULOS"/>
    <w:rsid w:val="007F7A63"/>
    <w:rPr>
      <w:rFonts w:ascii="Arial" w:eastAsia="Arial" w:hAnsi="Arial" w:cs="Arial"/>
      <w:b/>
      <w:bCs/>
      <w:sz w:val="96"/>
      <w:szCs w:val="40"/>
      <w:lang w:val="es-ES"/>
    </w:rPr>
  </w:style>
  <w:style w:type="paragraph" w:styleId="TDC2">
    <w:name w:val="toc 2"/>
    <w:basedOn w:val="Normal"/>
    <w:next w:val="Normal"/>
    <w:autoRedefine/>
    <w:uiPriority w:val="39"/>
    <w:unhideWhenUsed/>
    <w:rsid w:val="00D80131"/>
    <w:pPr>
      <w:spacing w:after="100"/>
      <w:ind w:left="220"/>
    </w:pPr>
  </w:style>
  <w:style w:type="paragraph" w:styleId="TDC3">
    <w:name w:val="toc 3"/>
    <w:basedOn w:val="Normal"/>
    <w:next w:val="Normal"/>
    <w:autoRedefine/>
    <w:uiPriority w:val="39"/>
    <w:unhideWhenUsed/>
    <w:rsid w:val="00D80131"/>
    <w:pPr>
      <w:spacing w:after="100"/>
      <w:ind w:left="440"/>
    </w:pPr>
  </w:style>
  <w:style w:type="character" w:styleId="Hipervnculo">
    <w:name w:val="Hyperlink"/>
    <w:basedOn w:val="Fuentedeprrafopredeter"/>
    <w:unhideWhenUsed/>
    <w:rsid w:val="00D80131"/>
    <w:rPr>
      <w:color w:val="0000FF" w:themeColor="hyperlink"/>
      <w:u w:val="single"/>
    </w:rPr>
  </w:style>
  <w:style w:type="paragraph" w:styleId="Tabladeilustraciones">
    <w:name w:val="table of figures"/>
    <w:basedOn w:val="Normal"/>
    <w:next w:val="Normal"/>
    <w:uiPriority w:val="99"/>
    <w:unhideWhenUsed/>
    <w:rsid w:val="00742DA6"/>
    <w:pPr>
      <w:spacing w:after="0"/>
    </w:pPr>
  </w:style>
  <w:style w:type="table" w:styleId="Tablanormal1">
    <w:name w:val="Plain Table 1"/>
    <w:basedOn w:val="Tablanormal"/>
    <w:uiPriority w:val="99"/>
    <w:rsid w:val="00A03E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4">
    <w:name w:val="toc 4"/>
    <w:basedOn w:val="Normal"/>
    <w:next w:val="Normal"/>
    <w:autoRedefine/>
    <w:uiPriority w:val="39"/>
    <w:unhideWhenUsed/>
    <w:rsid w:val="005B1EC5"/>
    <w:pPr>
      <w:spacing w:after="100"/>
      <w:ind w:left="720"/>
    </w:pPr>
  </w:style>
  <w:style w:type="paragraph" w:styleId="TDC1">
    <w:name w:val="toc 1"/>
    <w:basedOn w:val="Normal"/>
    <w:next w:val="Normal"/>
    <w:autoRedefine/>
    <w:uiPriority w:val="39"/>
    <w:unhideWhenUsed/>
    <w:rsid w:val="005B1EC5"/>
    <w:pPr>
      <w:spacing w:after="100" w:line="278" w:lineRule="auto"/>
      <w:jc w:val="left"/>
    </w:pPr>
    <w:rPr>
      <w:rFonts w:asciiTheme="minorHAnsi" w:hAnsiTheme="minorHAnsi"/>
      <w:kern w:val="2"/>
      <w:szCs w:val="24"/>
      <w:lang w:val="es-MX" w:eastAsia="es-MX"/>
      <w14:ligatures w14:val="standardContextual"/>
    </w:rPr>
  </w:style>
  <w:style w:type="paragraph" w:styleId="TDC5">
    <w:name w:val="toc 5"/>
    <w:basedOn w:val="Normal"/>
    <w:next w:val="Normal"/>
    <w:autoRedefine/>
    <w:uiPriority w:val="39"/>
    <w:unhideWhenUsed/>
    <w:rsid w:val="005B1EC5"/>
    <w:pPr>
      <w:spacing w:after="100" w:line="278" w:lineRule="auto"/>
      <w:ind w:left="960"/>
      <w:jc w:val="left"/>
    </w:pPr>
    <w:rPr>
      <w:rFonts w:asciiTheme="minorHAnsi" w:hAnsiTheme="minorHAnsi"/>
      <w:kern w:val="2"/>
      <w:szCs w:val="24"/>
      <w:lang w:val="es-MX" w:eastAsia="es-MX"/>
      <w14:ligatures w14:val="standardContextual"/>
    </w:rPr>
  </w:style>
  <w:style w:type="paragraph" w:styleId="TDC6">
    <w:name w:val="toc 6"/>
    <w:basedOn w:val="Normal"/>
    <w:next w:val="Normal"/>
    <w:autoRedefine/>
    <w:uiPriority w:val="39"/>
    <w:unhideWhenUsed/>
    <w:rsid w:val="005B1EC5"/>
    <w:pPr>
      <w:spacing w:after="100" w:line="278" w:lineRule="auto"/>
      <w:ind w:left="1200"/>
      <w:jc w:val="left"/>
    </w:pPr>
    <w:rPr>
      <w:rFonts w:asciiTheme="minorHAnsi" w:hAnsiTheme="minorHAnsi"/>
      <w:kern w:val="2"/>
      <w:szCs w:val="24"/>
      <w:lang w:val="es-MX" w:eastAsia="es-MX"/>
      <w14:ligatures w14:val="standardContextual"/>
    </w:rPr>
  </w:style>
  <w:style w:type="paragraph" w:styleId="TDC7">
    <w:name w:val="toc 7"/>
    <w:basedOn w:val="Normal"/>
    <w:next w:val="Normal"/>
    <w:autoRedefine/>
    <w:uiPriority w:val="39"/>
    <w:unhideWhenUsed/>
    <w:rsid w:val="005B1EC5"/>
    <w:pPr>
      <w:spacing w:after="100" w:line="278" w:lineRule="auto"/>
      <w:ind w:left="1440"/>
      <w:jc w:val="left"/>
    </w:pPr>
    <w:rPr>
      <w:rFonts w:asciiTheme="minorHAnsi" w:hAnsiTheme="minorHAnsi"/>
      <w:kern w:val="2"/>
      <w:szCs w:val="24"/>
      <w:lang w:val="es-MX" w:eastAsia="es-MX"/>
      <w14:ligatures w14:val="standardContextual"/>
    </w:rPr>
  </w:style>
  <w:style w:type="paragraph" w:styleId="TDC8">
    <w:name w:val="toc 8"/>
    <w:basedOn w:val="Normal"/>
    <w:next w:val="Normal"/>
    <w:autoRedefine/>
    <w:uiPriority w:val="39"/>
    <w:unhideWhenUsed/>
    <w:rsid w:val="005B1EC5"/>
    <w:pPr>
      <w:spacing w:after="100" w:line="278" w:lineRule="auto"/>
      <w:ind w:left="1680"/>
      <w:jc w:val="left"/>
    </w:pPr>
    <w:rPr>
      <w:rFonts w:asciiTheme="minorHAnsi" w:hAnsiTheme="minorHAnsi"/>
      <w:kern w:val="2"/>
      <w:szCs w:val="24"/>
      <w:lang w:val="es-MX" w:eastAsia="es-MX"/>
      <w14:ligatures w14:val="standardContextual"/>
    </w:rPr>
  </w:style>
  <w:style w:type="paragraph" w:styleId="TDC9">
    <w:name w:val="toc 9"/>
    <w:basedOn w:val="Normal"/>
    <w:next w:val="Normal"/>
    <w:autoRedefine/>
    <w:uiPriority w:val="39"/>
    <w:unhideWhenUsed/>
    <w:rsid w:val="005B1EC5"/>
    <w:pPr>
      <w:spacing w:after="100" w:line="278" w:lineRule="auto"/>
      <w:ind w:left="1920"/>
      <w:jc w:val="left"/>
    </w:pPr>
    <w:rPr>
      <w:rFonts w:asciiTheme="minorHAnsi" w:hAnsiTheme="minorHAnsi"/>
      <w:kern w:val="2"/>
      <w:szCs w:val="24"/>
      <w:lang w:val="es-MX" w:eastAsia="es-MX"/>
      <w14:ligatures w14:val="standardContextual"/>
    </w:rPr>
  </w:style>
  <w:style w:type="character" w:styleId="Mencinsinresolver">
    <w:name w:val="Unresolved Mention"/>
    <w:basedOn w:val="Fuentedeprrafopredeter"/>
    <w:uiPriority w:val="99"/>
    <w:semiHidden/>
    <w:unhideWhenUsed/>
    <w:rsid w:val="005B1EC5"/>
    <w:rPr>
      <w:color w:val="605E5C"/>
      <w:shd w:val="clear" w:color="auto" w:fill="E1DFDD"/>
    </w:rPr>
  </w:style>
  <w:style w:type="paragraph" w:styleId="NormalWeb">
    <w:name w:val="Normal (Web)"/>
    <w:basedOn w:val="Normal"/>
    <w:uiPriority w:val="99"/>
    <w:semiHidden/>
    <w:unhideWhenUsed/>
    <w:rsid w:val="00BA0514"/>
    <w:rPr>
      <w:rFonts w:ascii="Times New Roman" w:hAnsi="Times New Roman" w:cs="Times New Roman"/>
      <w:szCs w:val="24"/>
    </w:rPr>
  </w:style>
  <w:style w:type="character" w:customStyle="1" w:styleId="url">
    <w:name w:val="url"/>
    <w:basedOn w:val="Fuentedeprrafopredeter"/>
    <w:rsid w:val="00BF2B2E"/>
  </w:style>
  <w:style w:type="paragraph" w:customStyle="1" w:styleId="FirstParagraph">
    <w:name w:val="First Paragraph"/>
    <w:basedOn w:val="Textoindependiente"/>
    <w:next w:val="Textoindependiente"/>
    <w:qFormat/>
    <w:rsid w:val="00F951B0"/>
    <w:pPr>
      <w:spacing w:before="180" w:after="180" w:line="240" w:lineRule="auto"/>
      <w:jc w:val="left"/>
    </w:pPr>
    <w:rPr>
      <w:rFonts w:asciiTheme="minorHAnsi" w:eastAsiaTheme="minorHAnsi" w:hAnsiTheme="minorHAnsi"/>
      <w:szCs w:val="24"/>
    </w:rPr>
  </w:style>
  <w:style w:type="character" w:customStyle="1" w:styleId="VerbatimChar">
    <w:name w:val="Verbatim Char"/>
    <w:basedOn w:val="Fuentedeprrafopredeter"/>
    <w:link w:val="SourceCode"/>
    <w:rsid w:val="00F951B0"/>
    <w:rPr>
      <w:rFonts w:ascii="Consolas" w:hAnsi="Consolas"/>
    </w:rPr>
  </w:style>
  <w:style w:type="paragraph" w:customStyle="1" w:styleId="SourceCode">
    <w:name w:val="Source Code"/>
    <w:basedOn w:val="Normal"/>
    <w:link w:val="VerbatimChar"/>
    <w:rsid w:val="00F951B0"/>
    <w:pPr>
      <w:wordWrap w:val="0"/>
      <w:spacing w:line="240" w:lineRule="auto"/>
      <w:jc w:val="left"/>
    </w:pPr>
    <w:rPr>
      <w:rFonts w:ascii="Consolas" w:hAnsi="Consolas"/>
      <w:sz w:val="22"/>
    </w:rPr>
  </w:style>
  <w:style w:type="paragraph" w:customStyle="1" w:styleId="Compact">
    <w:name w:val="Compact"/>
    <w:basedOn w:val="Textoindependiente"/>
    <w:qFormat/>
    <w:rsid w:val="00F951B0"/>
    <w:pPr>
      <w:spacing w:before="36" w:after="36" w:line="240" w:lineRule="auto"/>
      <w:jc w:val="left"/>
    </w:pPr>
    <w:rPr>
      <w:rFonts w:asciiTheme="minorHAnsi" w:eastAsiaTheme="minorHAnsi" w:hAnsiTheme="minorHAnsi"/>
      <w:szCs w:val="24"/>
    </w:rPr>
  </w:style>
  <w:style w:type="table" w:customStyle="1" w:styleId="Table">
    <w:name w:val="Table"/>
    <w:semiHidden/>
    <w:unhideWhenUsed/>
    <w:qFormat/>
    <w:rsid w:val="00F951B0"/>
    <w:pPr>
      <w:spacing w:line="240" w:lineRule="auto"/>
    </w:pPr>
    <w:rPr>
      <w:rFonts w:eastAsiaTheme="minorHAnsi"/>
      <w:sz w:val="24"/>
      <w:szCs w:val="24"/>
      <w:lang w:val="es-MX" w:eastAsia="es-MX"/>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normal5">
    <w:name w:val="Plain Table 5"/>
    <w:basedOn w:val="Tablanormal"/>
    <w:uiPriority w:val="99"/>
    <w:rsid w:val="001A54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KeywordTok">
    <w:name w:val="KeywordTok"/>
    <w:basedOn w:val="VerbatimChar"/>
    <w:rsid w:val="00A251F0"/>
    <w:rPr>
      <w:rFonts w:ascii="Consolas" w:hAnsi="Consolas"/>
      <w:b/>
      <w:color w:val="007020"/>
      <w:sz w:val="22"/>
    </w:rPr>
  </w:style>
  <w:style w:type="character" w:customStyle="1" w:styleId="DataTypeTok">
    <w:name w:val="DataTypeTok"/>
    <w:basedOn w:val="VerbatimChar"/>
    <w:rsid w:val="00A251F0"/>
    <w:rPr>
      <w:rFonts w:ascii="Consolas" w:hAnsi="Consolas"/>
      <w:color w:val="902000"/>
      <w:sz w:val="22"/>
    </w:rPr>
  </w:style>
  <w:style w:type="character" w:customStyle="1" w:styleId="DecValTok">
    <w:name w:val="DecValTok"/>
    <w:basedOn w:val="VerbatimChar"/>
    <w:rsid w:val="00A251F0"/>
    <w:rPr>
      <w:rFonts w:ascii="Consolas" w:hAnsi="Consolas"/>
      <w:color w:val="40A070"/>
      <w:sz w:val="22"/>
    </w:rPr>
  </w:style>
  <w:style w:type="character" w:customStyle="1" w:styleId="FloatTok">
    <w:name w:val="FloatTok"/>
    <w:basedOn w:val="VerbatimChar"/>
    <w:rsid w:val="00A251F0"/>
    <w:rPr>
      <w:rFonts w:ascii="Consolas" w:hAnsi="Consolas"/>
      <w:color w:val="40A070"/>
      <w:sz w:val="22"/>
    </w:rPr>
  </w:style>
  <w:style w:type="character" w:customStyle="1" w:styleId="StringTok">
    <w:name w:val="StringTok"/>
    <w:basedOn w:val="VerbatimChar"/>
    <w:rsid w:val="00A251F0"/>
    <w:rPr>
      <w:rFonts w:ascii="Consolas" w:hAnsi="Consolas"/>
      <w:color w:val="4070A0"/>
      <w:sz w:val="22"/>
    </w:rPr>
  </w:style>
  <w:style w:type="character" w:customStyle="1" w:styleId="CommentTok">
    <w:name w:val="CommentTok"/>
    <w:basedOn w:val="VerbatimChar"/>
    <w:rsid w:val="00A251F0"/>
    <w:rPr>
      <w:rFonts w:ascii="Consolas" w:hAnsi="Consolas"/>
      <w:i/>
      <w:color w:val="60A0B0"/>
      <w:sz w:val="22"/>
    </w:rPr>
  </w:style>
  <w:style w:type="character" w:customStyle="1" w:styleId="FunctionTok">
    <w:name w:val="FunctionTok"/>
    <w:basedOn w:val="VerbatimChar"/>
    <w:rsid w:val="00A251F0"/>
    <w:rPr>
      <w:rFonts w:ascii="Consolas" w:hAnsi="Consolas"/>
      <w:color w:val="06287E"/>
      <w:sz w:val="22"/>
    </w:rPr>
  </w:style>
  <w:style w:type="character" w:customStyle="1" w:styleId="OperatorTok">
    <w:name w:val="OperatorTok"/>
    <w:basedOn w:val="VerbatimChar"/>
    <w:rsid w:val="00A251F0"/>
    <w:rPr>
      <w:rFonts w:ascii="Consolas" w:hAnsi="Consolas"/>
      <w:color w:val="666666"/>
      <w:sz w:val="22"/>
    </w:rPr>
  </w:style>
  <w:style w:type="character" w:customStyle="1" w:styleId="ExtensionTok">
    <w:name w:val="ExtensionTok"/>
    <w:basedOn w:val="VerbatimChar"/>
    <w:rsid w:val="00A251F0"/>
    <w:rPr>
      <w:rFonts w:ascii="Consolas" w:hAnsi="Consolas"/>
      <w:sz w:val="22"/>
    </w:rPr>
  </w:style>
  <w:style w:type="character" w:customStyle="1" w:styleId="ErrorTok">
    <w:name w:val="ErrorTok"/>
    <w:basedOn w:val="VerbatimChar"/>
    <w:rsid w:val="00A251F0"/>
    <w:rPr>
      <w:rFonts w:ascii="Consolas" w:hAnsi="Consolas"/>
      <w:b/>
      <w:color w:val="FF0000"/>
      <w:sz w:val="22"/>
    </w:rPr>
  </w:style>
  <w:style w:type="character" w:customStyle="1" w:styleId="NormalTok">
    <w:name w:val="NormalTok"/>
    <w:basedOn w:val="VerbatimChar"/>
    <w:rsid w:val="00A251F0"/>
    <w:rPr>
      <w:rFonts w:ascii="Consolas" w:hAnsi="Consolas"/>
      <w:sz w:val="22"/>
    </w:rPr>
  </w:style>
  <w:style w:type="character" w:customStyle="1" w:styleId="ControlFlowTok">
    <w:name w:val="ControlFlowTok"/>
    <w:basedOn w:val="VerbatimChar"/>
    <w:rsid w:val="00641EDD"/>
    <w:rPr>
      <w:rFonts w:ascii="Consolas" w:hAnsi="Consolas"/>
      <w:b/>
      <w:color w:val="007020"/>
      <w:sz w:val="22"/>
    </w:rPr>
  </w:style>
  <w:style w:type="character" w:customStyle="1" w:styleId="BuiltInTok">
    <w:name w:val="BuiltInTok"/>
    <w:basedOn w:val="VerbatimChar"/>
    <w:rsid w:val="00641EDD"/>
    <w:rPr>
      <w:rFonts w:ascii="Consolas" w:hAnsi="Consolas"/>
      <w:color w:val="008000"/>
      <w:sz w:val="22"/>
    </w:rPr>
  </w:style>
  <w:style w:type="character" w:customStyle="1" w:styleId="AttributeTok">
    <w:name w:val="AttributeTok"/>
    <w:basedOn w:val="VerbatimChar"/>
    <w:rsid w:val="00641EDD"/>
    <w:rPr>
      <w:rFonts w:ascii="Consolas" w:hAnsi="Consolas"/>
      <w:color w:val="7D9029"/>
      <w:sz w:val="22"/>
    </w:rPr>
  </w:style>
  <w:style w:type="character" w:customStyle="1" w:styleId="VariableTok">
    <w:name w:val="VariableTok"/>
    <w:basedOn w:val="VerbatimChar"/>
    <w:rsid w:val="00115992"/>
    <w:rPr>
      <w:rFonts w:ascii="Consolas" w:hAnsi="Consolas"/>
      <w:color w:val="19177C"/>
      <w:sz w:val="22"/>
    </w:rPr>
  </w:style>
  <w:style w:type="character" w:customStyle="1" w:styleId="PreprocessorTok">
    <w:name w:val="PreprocessorTok"/>
    <w:basedOn w:val="VerbatimChar"/>
    <w:rsid w:val="00115992"/>
    <w:rPr>
      <w:rFonts w:ascii="Consolas" w:hAnsi="Consolas"/>
      <w:color w:val="BC7A00"/>
      <w:sz w:val="22"/>
    </w:rPr>
  </w:style>
  <w:style w:type="table" w:styleId="Tablaconcuadrculaclara">
    <w:name w:val="Grid Table Light"/>
    <w:basedOn w:val="Tablanormal"/>
    <w:uiPriority w:val="99"/>
    <w:rsid w:val="00B808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harTok">
    <w:name w:val="CharTok"/>
    <w:basedOn w:val="VerbatimChar"/>
    <w:rsid w:val="00E66B27"/>
    <w:rPr>
      <w:rFonts w:ascii="Consolas" w:hAnsi="Consolas"/>
      <w:color w:val="4070A0"/>
      <w:sz w:val="22"/>
    </w:rPr>
  </w:style>
  <w:style w:type="character" w:customStyle="1" w:styleId="OtherTok">
    <w:name w:val="OtherTok"/>
    <w:basedOn w:val="VerbatimChar"/>
    <w:rsid w:val="00E66B27"/>
    <w:rPr>
      <w:rFonts w:ascii="Consolas" w:hAnsi="Consolas"/>
      <w:color w:val="007020"/>
      <w:sz w:val="22"/>
    </w:rPr>
  </w:style>
  <w:style w:type="paragraph" w:customStyle="1" w:styleId="Author">
    <w:name w:val="Author"/>
    <w:next w:val="Textoindependiente"/>
    <w:qFormat/>
    <w:rsid w:val="00E66B27"/>
    <w:pPr>
      <w:keepNext/>
      <w:keepLines/>
      <w:spacing w:line="240" w:lineRule="auto"/>
      <w:jc w:val="center"/>
    </w:pPr>
    <w:rPr>
      <w:rFonts w:eastAsiaTheme="minorHAnsi"/>
      <w:sz w:val="24"/>
      <w:szCs w:val="24"/>
    </w:rPr>
  </w:style>
  <w:style w:type="paragraph" w:styleId="Fecha">
    <w:name w:val="Date"/>
    <w:next w:val="Textoindependiente"/>
    <w:link w:val="FechaCar"/>
    <w:qFormat/>
    <w:rsid w:val="00E66B27"/>
    <w:pPr>
      <w:keepNext/>
      <w:keepLines/>
      <w:spacing w:line="240" w:lineRule="auto"/>
      <w:jc w:val="center"/>
    </w:pPr>
    <w:rPr>
      <w:rFonts w:eastAsiaTheme="minorHAnsi"/>
      <w:sz w:val="24"/>
      <w:szCs w:val="24"/>
    </w:rPr>
  </w:style>
  <w:style w:type="character" w:customStyle="1" w:styleId="FechaCar">
    <w:name w:val="Fecha Car"/>
    <w:basedOn w:val="Fuentedeprrafopredeter"/>
    <w:link w:val="Fecha"/>
    <w:rsid w:val="00E66B27"/>
    <w:rPr>
      <w:rFonts w:eastAsiaTheme="minorHAnsi"/>
      <w:sz w:val="24"/>
      <w:szCs w:val="24"/>
    </w:rPr>
  </w:style>
  <w:style w:type="paragraph" w:customStyle="1" w:styleId="AbstractTitle">
    <w:name w:val="Abstract Title"/>
    <w:basedOn w:val="Normal"/>
    <w:next w:val="Abstract"/>
    <w:qFormat/>
    <w:rsid w:val="00E66B27"/>
    <w:pPr>
      <w:keepNext/>
      <w:keepLines/>
      <w:spacing w:before="300" w:after="0" w:line="240" w:lineRule="auto"/>
      <w:jc w:val="center"/>
    </w:pPr>
    <w:rPr>
      <w:rFonts w:asciiTheme="minorHAnsi" w:eastAsiaTheme="minorHAnsi" w:hAnsiTheme="minorHAnsi"/>
      <w:b/>
      <w:color w:val="345A8A"/>
      <w:sz w:val="20"/>
      <w:szCs w:val="20"/>
    </w:rPr>
  </w:style>
  <w:style w:type="paragraph" w:customStyle="1" w:styleId="Abstract">
    <w:name w:val="Abstract"/>
    <w:basedOn w:val="Normal"/>
    <w:next w:val="Textoindependiente"/>
    <w:qFormat/>
    <w:rsid w:val="00E66B27"/>
    <w:pPr>
      <w:keepNext/>
      <w:keepLines/>
      <w:spacing w:before="100" w:after="300" w:line="240" w:lineRule="auto"/>
      <w:jc w:val="left"/>
    </w:pPr>
    <w:rPr>
      <w:rFonts w:asciiTheme="minorHAnsi" w:eastAsiaTheme="minorHAnsi" w:hAnsiTheme="minorHAnsi"/>
      <w:sz w:val="20"/>
      <w:szCs w:val="20"/>
    </w:rPr>
  </w:style>
  <w:style w:type="paragraph" w:styleId="Bibliografa">
    <w:name w:val="Bibliography"/>
    <w:basedOn w:val="Normal"/>
    <w:qFormat/>
    <w:rsid w:val="00E66B27"/>
    <w:pPr>
      <w:spacing w:line="240" w:lineRule="auto"/>
      <w:jc w:val="left"/>
    </w:pPr>
    <w:rPr>
      <w:rFonts w:asciiTheme="minorHAnsi" w:eastAsiaTheme="minorHAnsi" w:hAnsiTheme="minorHAnsi"/>
      <w:szCs w:val="24"/>
    </w:rPr>
  </w:style>
  <w:style w:type="paragraph" w:styleId="Textodebloque">
    <w:name w:val="Block Text"/>
    <w:basedOn w:val="Textoindependiente"/>
    <w:next w:val="Textoindependiente"/>
    <w:uiPriority w:val="9"/>
    <w:unhideWhenUsed/>
    <w:qFormat/>
    <w:rsid w:val="00E66B27"/>
    <w:pPr>
      <w:spacing w:before="100" w:after="100" w:line="240" w:lineRule="auto"/>
      <w:ind w:left="480" w:right="480"/>
      <w:jc w:val="left"/>
    </w:pPr>
    <w:rPr>
      <w:rFonts w:asciiTheme="minorHAnsi" w:eastAsiaTheme="minorHAnsi" w:hAnsiTheme="minorHAnsi"/>
      <w:szCs w:val="24"/>
    </w:rPr>
  </w:style>
  <w:style w:type="paragraph" w:styleId="Textonotapie">
    <w:name w:val="footnote text"/>
    <w:basedOn w:val="Normal"/>
    <w:link w:val="TextonotapieCar"/>
    <w:uiPriority w:val="9"/>
    <w:unhideWhenUsed/>
    <w:qFormat/>
    <w:rsid w:val="00E66B27"/>
    <w:pPr>
      <w:spacing w:line="240" w:lineRule="auto"/>
      <w:jc w:val="left"/>
    </w:pPr>
    <w:rPr>
      <w:rFonts w:asciiTheme="minorHAnsi" w:eastAsiaTheme="minorHAnsi" w:hAnsiTheme="minorHAnsi"/>
      <w:szCs w:val="24"/>
    </w:rPr>
  </w:style>
  <w:style w:type="character" w:customStyle="1" w:styleId="TextonotapieCar">
    <w:name w:val="Texto nota pie Car"/>
    <w:basedOn w:val="Fuentedeprrafopredeter"/>
    <w:link w:val="Textonotapie"/>
    <w:uiPriority w:val="9"/>
    <w:rsid w:val="00E66B27"/>
    <w:rPr>
      <w:rFonts w:eastAsiaTheme="minorHAnsi"/>
      <w:sz w:val="24"/>
      <w:szCs w:val="24"/>
    </w:rPr>
  </w:style>
  <w:style w:type="paragraph" w:customStyle="1" w:styleId="FootnoteBlockText">
    <w:name w:val="Footnote Block Text"/>
    <w:uiPriority w:val="9"/>
    <w:unhideWhenUsed/>
    <w:qFormat/>
    <w:rsid w:val="00E66B27"/>
    <w:pPr>
      <w:spacing w:before="100" w:after="100" w:line="240" w:lineRule="auto"/>
      <w:ind w:left="480" w:right="480"/>
    </w:pPr>
    <w:rPr>
      <w:rFonts w:eastAsiaTheme="minorHAnsi"/>
      <w:sz w:val="24"/>
      <w:szCs w:val="24"/>
    </w:rPr>
  </w:style>
  <w:style w:type="paragraph" w:customStyle="1" w:styleId="DefinitionTerm">
    <w:name w:val="Definition Term"/>
    <w:basedOn w:val="Normal"/>
    <w:next w:val="Definition"/>
    <w:rsid w:val="00E66B27"/>
    <w:pPr>
      <w:keepNext/>
      <w:keepLines/>
      <w:spacing w:after="0" w:line="240" w:lineRule="auto"/>
      <w:jc w:val="left"/>
    </w:pPr>
    <w:rPr>
      <w:rFonts w:asciiTheme="minorHAnsi" w:eastAsiaTheme="minorHAnsi" w:hAnsiTheme="minorHAnsi"/>
      <w:b/>
      <w:szCs w:val="24"/>
    </w:rPr>
  </w:style>
  <w:style w:type="paragraph" w:customStyle="1" w:styleId="Definition">
    <w:name w:val="Definition"/>
    <w:basedOn w:val="Normal"/>
    <w:rsid w:val="00E66B27"/>
    <w:pPr>
      <w:spacing w:line="240" w:lineRule="auto"/>
      <w:jc w:val="left"/>
    </w:pPr>
    <w:rPr>
      <w:rFonts w:asciiTheme="minorHAnsi" w:eastAsiaTheme="minorHAnsi" w:hAnsiTheme="minorHAnsi"/>
      <w:szCs w:val="24"/>
    </w:rPr>
  </w:style>
  <w:style w:type="paragraph" w:customStyle="1" w:styleId="TableCaption">
    <w:name w:val="Table Caption"/>
    <w:basedOn w:val="Descripcin"/>
    <w:rsid w:val="00E66B27"/>
    <w:pPr>
      <w:keepNext/>
      <w:spacing w:after="120"/>
      <w:jc w:val="left"/>
    </w:pPr>
    <w:rPr>
      <w:rFonts w:asciiTheme="minorHAnsi" w:eastAsiaTheme="minorHAnsi" w:hAnsiTheme="minorHAnsi"/>
      <w:b w:val="0"/>
      <w:bCs w:val="0"/>
      <w:i/>
      <w:color w:val="auto"/>
      <w:sz w:val="24"/>
      <w:szCs w:val="24"/>
    </w:rPr>
  </w:style>
  <w:style w:type="paragraph" w:customStyle="1" w:styleId="ImageCaption">
    <w:name w:val="Image Caption"/>
    <w:basedOn w:val="Descripcin"/>
    <w:rsid w:val="00E66B27"/>
    <w:pPr>
      <w:spacing w:after="120"/>
      <w:jc w:val="left"/>
    </w:pPr>
    <w:rPr>
      <w:rFonts w:asciiTheme="minorHAnsi" w:eastAsiaTheme="minorHAnsi" w:hAnsiTheme="minorHAnsi"/>
      <w:b w:val="0"/>
      <w:bCs w:val="0"/>
      <w:i/>
      <w:color w:val="auto"/>
      <w:sz w:val="24"/>
      <w:szCs w:val="24"/>
    </w:rPr>
  </w:style>
  <w:style w:type="paragraph" w:customStyle="1" w:styleId="Figure">
    <w:name w:val="Figure"/>
    <w:basedOn w:val="Normal"/>
    <w:rsid w:val="00E66B27"/>
    <w:pPr>
      <w:spacing w:line="240" w:lineRule="auto"/>
      <w:jc w:val="left"/>
    </w:pPr>
    <w:rPr>
      <w:rFonts w:asciiTheme="minorHAnsi" w:eastAsiaTheme="minorHAnsi" w:hAnsiTheme="minorHAnsi"/>
      <w:szCs w:val="24"/>
    </w:rPr>
  </w:style>
  <w:style w:type="paragraph" w:customStyle="1" w:styleId="CaptionedFigure">
    <w:name w:val="Captioned Figure"/>
    <w:basedOn w:val="Figure"/>
    <w:rsid w:val="00E66B27"/>
    <w:pPr>
      <w:keepNext/>
    </w:pPr>
  </w:style>
  <w:style w:type="character" w:customStyle="1" w:styleId="DescripcinCar">
    <w:name w:val="Descripción Car"/>
    <w:basedOn w:val="Fuentedeprrafopredeter"/>
    <w:link w:val="Descripcin"/>
    <w:rsid w:val="00E66B27"/>
    <w:rPr>
      <w:rFonts w:ascii="Calibri" w:hAnsi="Calibri"/>
      <w:b/>
      <w:bCs/>
      <w:color w:val="4F81BD" w:themeColor="accent1"/>
      <w:sz w:val="18"/>
      <w:szCs w:val="18"/>
    </w:rPr>
  </w:style>
  <w:style w:type="character" w:customStyle="1" w:styleId="SectionNumber">
    <w:name w:val="Section Number"/>
    <w:basedOn w:val="DescripcinCar"/>
    <w:rsid w:val="00E66B27"/>
    <w:rPr>
      <w:rFonts w:ascii="Calibri" w:hAnsi="Calibri"/>
      <w:b/>
      <w:bCs/>
      <w:color w:val="4F81BD" w:themeColor="accent1"/>
      <w:sz w:val="18"/>
      <w:szCs w:val="18"/>
    </w:rPr>
  </w:style>
  <w:style w:type="character" w:styleId="Refdenotaalpie">
    <w:name w:val="footnote reference"/>
    <w:basedOn w:val="DescripcinCar"/>
    <w:rsid w:val="00E66B27"/>
    <w:rPr>
      <w:rFonts w:ascii="Calibri" w:hAnsi="Calibri"/>
      <w:b/>
      <w:bCs/>
      <w:color w:val="4F81BD" w:themeColor="accent1"/>
      <w:sz w:val="18"/>
      <w:szCs w:val="18"/>
      <w:vertAlign w:val="superscript"/>
    </w:rPr>
  </w:style>
  <w:style w:type="character" w:customStyle="1" w:styleId="BaseNTok">
    <w:name w:val="BaseNTok"/>
    <w:basedOn w:val="VerbatimChar"/>
    <w:rsid w:val="00E66B27"/>
    <w:rPr>
      <w:rFonts w:ascii="Consolas" w:hAnsi="Consolas"/>
      <w:i/>
      <w:color w:val="40A070"/>
      <w:sz w:val="22"/>
    </w:rPr>
  </w:style>
  <w:style w:type="character" w:customStyle="1" w:styleId="ConstantTok">
    <w:name w:val="ConstantTok"/>
    <w:basedOn w:val="VerbatimChar"/>
    <w:rsid w:val="00E66B27"/>
    <w:rPr>
      <w:rFonts w:ascii="Consolas" w:hAnsi="Consolas"/>
      <w:i/>
      <w:color w:val="880000"/>
      <w:sz w:val="22"/>
    </w:rPr>
  </w:style>
  <w:style w:type="character" w:customStyle="1" w:styleId="SpecialCharTok">
    <w:name w:val="SpecialCharTok"/>
    <w:basedOn w:val="VerbatimChar"/>
    <w:rsid w:val="00E66B27"/>
    <w:rPr>
      <w:rFonts w:ascii="Consolas" w:hAnsi="Consolas"/>
      <w:i/>
      <w:color w:val="4070A0"/>
      <w:sz w:val="22"/>
    </w:rPr>
  </w:style>
  <w:style w:type="character" w:customStyle="1" w:styleId="VerbatimStringTok">
    <w:name w:val="VerbatimStringTok"/>
    <w:basedOn w:val="VerbatimChar"/>
    <w:rsid w:val="00E66B27"/>
    <w:rPr>
      <w:rFonts w:ascii="Consolas" w:hAnsi="Consolas"/>
      <w:i/>
      <w:color w:val="4070A0"/>
      <w:sz w:val="22"/>
    </w:rPr>
  </w:style>
  <w:style w:type="character" w:customStyle="1" w:styleId="SpecialStringTok">
    <w:name w:val="SpecialStringTok"/>
    <w:basedOn w:val="VerbatimChar"/>
    <w:rsid w:val="00E66B27"/>
    <w:rPr>
      <w:rFonts w:ascii="Consolas" w:hAnsi="Consolas"/>
      <w:i/>
      <w:color w:val="BB6688"/>
      <w:sz w:val="22"/>
    </w:rPr>
  </w:style>
  <w:style w:type="character" w:customStyle="1" w:styleId="ImportTok">
    <w:name w:val="ImportTok"/>
    <w:basedOn w:val="VerbatimChar"/>
    <w:rsid w:val="00E66B27"/>
    <w:rPr>
      <w:rFonts w:ascii="Consolas" w:hAnsi="Consolas"/>
      <w:b/>
      <w:i/>
      <w:color w:val="008000"/>
      <w:sz w:val="22"/>
    </w:rPr>
  </w:style>
  <w:style w:type="character" w:customStyle="1" w:styleId="DocumentationTok">
    <w:name w:val="DocumentationTok"/>
    <w:basedOn w:val="VerbatimChar"/>
    <w:rsid w:val="00E66B27"/>
    <w:rPr>
      <w:rFonts w:ascii="Consolas" w:hAnsi="Consolas"/>
      <w:i w:val="0"/>
      <w:color w:val="BA2121"/>
      <w:sz w:val="22"/>
    </w:rPr>
  </w:style>
  <w:style w:type="character" w:customStyle="1" w:styleId="AnnotationTok">
    <w:name w:val="AnnotationTok"/>
    <w:basedOn w:val="VerbatimChar"/>
    <w:rsid w:val="00E66B27"/>
    <w:rPr>
      <w:rFonts w:ascii="Consolas" w:hAnsi="Consolas"/>
      <w:b/>
      <w:i w:val="0"/>
      <w:color w:val="60A0B0"/>
      <w:sz w:val="22"/>
    </w:rPr>
  </w:style>
  <w:style w:type="character" w:customStyle="1" w:styleId="CommentVarTok">
    <w:name w:val="CommentVarTok"/>
    <w:basedOn w:val="VerbatimChar"/>
    <w:rsid w:val="00E66B27"/>
    <w:rPr>
      <w:rFonts w:ascii="Consolas" w:hAnsi="Consolas"/>
      <w:b/>
      <w:i w:val="0"/>
      <w:color w:val="60A0B0"/>
      <w:sz w:val="22"/>
    </w:rPr>
  </w:style>
  <w:style w:type="character" w:customStyle="1" w:styleId="RegionMarkerTok">
    <w:name w:val="RegionMarkerTok"/>
    <w:basedOn w:val="VerbatimChar"/>
    <w:rsid w:val="00E66B27"/>
    <w:rPr>
      <w:rFonts w:ascii="Consolas" w:hAnsi="Consolas"/>
      <w:i/>
      <w:sz w:val="22"/>
    </w:rPr>
  </w:style>
  <w:style w:type="character" w:customStyle="1" w:styleId="InformationTok">
    <w:name w:val="InformationTok"/>
    <w:basedOn w:val="VerbatimChar"/>
    <w:rsid w:val="00E66B27"/>
    <w:rPr>
      <w:rFonts w:ascii="Consolas" w:hAnsi="Consolas"/>
      <w:b/>
      <w:i w:val="0"/>
      <w:color w:val="60A0B0"/>
      <w:sz w:val="22"/>
    </w:rPr>
  </w:style>
  <w:style w:type="character" w:customStyle="1" w:styleId="WarningTok">
    <w:name w:val="WarningTok"/>
    <w:basedOn w:val="VerbatimChar"/>
    <w:rsid w:val="00E66B27"/>
    <w:rPr>
      <w:rFonts w:ascii="Consolas" w:hAnsi="Consolas"/>
      <w:b/>
      <w:i w:val="0"/>
      <w:color w:val="60A0B0"/>
      <w:sz w:val="22"/>
    </w:rPr>
  </w:style>
  <w:style w:type="character" w:customStyle="1" w:styleId="AlertTok">
    <w:name w:val="AlertTok"/>
    <w:basedOn w:val="VerbatimChar"/>
    <w:rsid w:val="00E66B27"/>
    <w:rPr>
      <w:rFonts w:ascii="Consolas" w:hAnsi="Consolas"/>
      <w:b/>
      <w:i/>
      <w:color w:val="FF0000"/>
      <w:sz w:val="22"/>
    </w:rPr>
  </w:style>
  <w:style w:type="character" w:styleId="Hipervnculovisitado">
    <w:name w:val="FollowedHyperlink"/>
    <w:basedOn w:val="Fuentedeprrafopredeter"/>
    <w:rsid w:val="00E66B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261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edhat.com/es/topics/platform-engineering/what-is-ide" TargetMode="External"/><Relationship Id="rId39" Type="http://schemas.openxmlformats.org/officeDocument/2006/relationships/hyperlink" Target="https://developer.mozilla.org/es/docs/Glossary/CRUD" TargetMode="External"/><Relationship Id="rId21" Type="http://schemas.openxmlformats.org/officeDocument/2006/relationships/hyperlink" Target="https://aws.amazon.com/es/what-is/middleware/" TargetMode="External"/><Relationship Id="rId34" Type="http://schemas.openxmlformats.org/officeDocument/2006/relationships/hyperlink" Target="https://www.chartjs.org/" TargetMode="External"/><Relationship Id="rId42" Type="http://schemas.openxmlformats.org/officeDocument/2006/relationships/hyperlink" Target="https://www.electron.build/index.html" TargetMode="External"/><Relationship Id="rId47" Type="http://schemas.openxmlformats.org/officeDocument/2006/relationships/hyperlink" Target="https://clickup.com/blog/kpi-examples/?utm_source=google&amp;utm_medium=cpc&amp;utm_campaign=gs_cpc_latam_nnc_nb_trial_all-devices_troas_lp_x_all-departments_x_project-management-general_v2&amp;utm_content=all-countries_kw-target_text_x_all-features_all-use-cases_kpi&amp;utm_term=kpi%20management%20software&amp;utm_creative=750063694693__&amp;utm_custom1=&amp;utm_custom2=&amp;utm_lptheme=&amp;utm_lpmod=&amp;utm_mt=b&amp;gad_source=1&amp;gad_campaignid=22501462962&amp;gbraid=0AAAAACR5vIIgiE2uJK0_BAA-Lc2tM9Mlg&amp;gclid=CjwKCAjwx-zHBhBhEiwA7Kjq6-_IDXIB1_aAxbnactfGx3ydn7CcTIOpMzMQnMeVfQ8bCI5IPw_JmhoCnREQAvD_BwE" TargetMode="External"/><Relationship Id="rId50" Type="http://schemas.openxmlformats.org/officeDocument/2006/relationships/hyperlink" Target="https://iconet.com.mx/" TargetMode="External"/><Relationship Id="rId55" Type="http://schemas.openxmlformats.org/officeDocument/2006/relationships/hyperlink" Target="https://lenguajejs.com/javascript/" TargetMode="External"/><Relationship Id="rId63" Type="http://schemas.openxmlformats.org/officeDocument/2006/relationships/hyperlink" Target="https://www.npmjs.com/package/helmet" TargetMode="External"/><Relationship Id="rId68" Type="http://schemas.openxmlformats.org/officeDocument/2006/relationships/hyperlink" Target="https://www.siigo.com/blog/empresario/que-es-un-kardex/" TargetMode="External"/><Relationship Id="rId76" Type="http://schemas.openxmlformats.org/officeDocument/2006/relationships/hyperlink" Target="https://v8.dev/" TargetMode="External"/><Relationship Id="rId7" Type="http://schemas.openxmlformats.org/officeDocument/2006/relationships/endnotes" Target="endnotes.xml"/><Relationship Id="rId71" Type="http://schemas.openxmlformats.org/officeDocument/2006/relationships/hyperlink" Target="https://www.siigo.com/mx/nomina-en-linea-aspel-noi/?source=MediosVirtuales&amp;medio_virtual=Adwords&amp;nombre_de_campana=EcommMarcaRFC_MV_AS_AT_MX"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electronjs.org/es/docs/latest/tutorial/asar-archives" TargetMode="External"/><Relationship Id="rId11" Type="http://schemas.openxmlformats.org/officeDocument/2006/relationships/image" Target="media/image4.png"/><Relationship Id="rId24" Type="http://schemas.openxmlformats.org/officeDocument/2006/relationships/hyperlink" Target="https://aws.amazon.com/es/what-is/api/" TargetMode="External"/><Relationship Id="rId32" Type="http://schemas.openxmlformats.org/officeDocument/2006/relationships/hyperlink" Target="https://developer.mozilla.org/en-US/docs/Web/Performance/Guides/Lazy_loading" TargetMode="External"/><Relationship Id="rId37" Type="http://schemas.openxmlformats.org/officeDocument/2006/relationships/hyperlink" Target="https://www.electronjs.org/es/docs/latest/tutorial/ipc" TargetMode="External"/><Relationship Id="rId40" Type="http://schemas.openxmlformats.org/officeDocument/2006/relationships/hyperlink" Target="https://day.js.org/" TargetMode="External"/><Relationship Id="rId45" Type="http://schemas.openxmlformats.org/officeDocument/2006/relationships/hyperlink" Target="https://git-scm.com/about/branching-and-merging" TargetMode="External"/><Relationship Id="rId53" Type="http://schemas.openxmlformats.org/officeDocument/2006/relationships/hyperlink" Target="https://www.electronjs.org/docs/latest/" TargetMode="External"/><Relationship Id="rId58" Type="http://schemas.openxmlformats.org/officeDocument/2006/relationships/hyperlink" Target="https://www.mongodb.com/" TargetMode="External"/><Relationship Id="rId66" Type="http://schemas.openxmlformats.org/officeDocument/2006/relationships/hyperlink" Target="https://www.npmjs.com/package/pdfkit-table/v/0.0.66" TargetMode="External"/><Relationship Id="rId74" Type="http://schemas.openxmlformats.org/officeDocument/2006/relationships/hyperlink" Target="https://developers.cloudflare.com/tenant/structure/" TargetMode="External"/><Relationship Id="rId79" Type="http://schemas.openxmlformats.org/officeDocument/2006/relationships/hyperlink" Target="https://www.cloudflare.com/learning/ssl/why-is-http-not-secure/" TargetMode="External"/><Relationship Id="rId5" Type="http://schemas.openxmlformats.org/officeDocument/2006/relationships/webSettings" Target="webSettings.xml"/><Relationship Id="rId61" Type="http://schemas.openxmlformats.org/officeDocument/2006/relationships/hyperlink" Target="https://www.npmjs.com/package/bcryptj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electronjs.org/" TargetMode="External"/><Relationship Id="rId44" Type="http://schemas.openxmlformats.org/officeDocument/2006/relationships/hyperlink" Target="https://pdfkit.org/docs/getting_started.html" TargetMode="External"/><Relationship Id="rId52" Type="http://schemas.openxmlformats.org/officeDocument/2006/relationships/hyperlink" Target="https://developer.mozilla.org/es/docs/Web/HTTP/Guides/CORS" TargetMode="External"/><Relationship Id="rId60" Type="http://schemas.openxmlformats.org/officeDocument/2006/relationships/hyperlink" Target="https://nodejs.org/es" TargetMode="External"/><Relationship Id="rId65" Type="http://schemas.openxmlformats.org/officeDocument/2006/relationships/hyperlink" Target="https://www.npmjs.com/package/node-firebird-driver-native" TargetMode="External"/><Relationship Id="rId73" Type="http://schemas.openxmlformats.org/officeDocument/2006/relationships/hyperlink" Target="https://animejs.com/documentation/getting-started/using-with-vanilla-js" TargetMode="External"/><Relationship Id="rId78" Type="http://schemas.openxmlformats.org/officeDocument/2006/relationships/hyperlink" Target="https://www.w3schools.com/sql/"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cloudflare.com/es-es/learning/ssl/what-is-ssl/" TargetMode="External"/><Relationship Id="rId27" Type="http://schemas.openxmlformats.org/officeDocument/2006/relationships/hyperlink" Target="https://docs.npmjs.com/about-npm" TargetMode="External"/><Relationship Id="rId30" Type="http://schemas.openxmlformats.org/officeDocument/2006/relationships/hyperlink" Target="https://developer.mozilla.org/es/docs/Web/Accessibility/ARIA" TargetMode="External"/><Relationship Id="rId35" Type="http://schemas.openxmlformats.org/officeDocument/2006/relationships/hyperlink" Target="https://www.electronforge.io/cli" TargetMode="External"/><Relationship Id="rId43" Type="http://schemas.openxmlformats.org/officeDocument/2006/relationships/hyperlink" Target="https://www.firebirdsql.org/en/firebird-rdbms/" TargetMode="External"/><Relationship Id="rId48" Type="http://schemas.openxmlformats.org/officeDocument/2006/relationships/hyperlink" Target="https://www.seoptimer.com/es/blog/que-es-paginacion/" TargetMode="External"/><Relationship Id="rId56" Type="http://schemas.openxmlformats.org/officeDocument/2006/relationships/hyperlink" Target="https://www.json.org/json-en.html" TargetMode="External"/><Relationship Id="rId64" Type="http://schemas.openxmlformats.org/officeDocument/2006/relationships/hyperlink" Target="https://www.npmjs.com/package/joi" TargetMode="External"/><Relationship Id="rId69" Type="http://schemas.openxmlformats.org/officeDocument/2006/relationships/hyperlink" Target="https://www.siigo.com/mx/sistema-administrativo-empresarial-aspel-sae/?source=MediosVirtuales&amp;medio_virtual=Adwords&amp;nombre_de_campana=EcommMarcaRFC_MV_AS_AT_MX" TargetMode="External"/><Relationship Id="rId77" Type="http://schemas.openxmlformats.org/officeDocument/2006/relationships/hyperlink" Target="https://www.w3schools.com/css/" TargetMode="External"/><Relationship Id="rId8" Type="http://schemas.openxmlformats.org/officeDocument/2006/relationships/image" Target="media/image1.jpeg"/><Relationship Id="rId51" Type="http://schemas.openxmlformats.org/officeDocument/2006/relationships/hyperlink" Target="https://expressjs.com/en/starter/installing.html" TargetMode="External"/><Relationship Id="rId72" Type="http://schemas.openxmlformats.org/officeDocument/2006/relationships/hyperlink" Target="https://www.siigo.com/mx/software-contable-aspel-coi/?source=MediosVirtuales&amp;medio_virtual=Adwords&amp;nombre_de_campana=EcommMarcaRFC_MV_AS_AT_MX"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ws.amazon.com/es/what-is/xml/" TargetMode="External"/><Relationship Id="rId33" Type="http://schemas.openxmlformats.org/officeDocument/2006/relationships/hyperlink" Target="https://edicom.mx/blog/cfdi-factura-electronica-mexico" TargetMode="External"/><Relationship Id="rId38" Type="http://schemas.openxmlformats.org/officeDocument/2006/relationships/hyperlink" Target="https://getbootstrap.com/docs/5.0/getting-started/introduction/" TargetMode="External"/><Relationship Id="rId46" Type="http://schemas.openxmlformats.org/officeDocument/2006/relationships/hyperlink" Target="https://docs.github.com/en" TargetMode="External"/><Relationship Id="rId59" Type="http://schemas.openxmlformats.org/officeDocument/2006/relationships/hyperlink" Target="https://codigofacilito.com/articulos/mvc-model-view-controller-explicado" TargetMode="External"/><Relationship Id="rId67" Type="http://schemas.openxmlformats.org/officeDocument/2006/relationships/hyperlink" Target="https://www.sat.gob.mx/portal/public/home" TargetMode="External"/><Relationship Id="rId20" Type="http://schemas.openxmlformats.org/officeDocument/2006/relationships/image" Target="media/image13.png"/><Relationship Id="rId41" Type="http://schemas.openxmlformats.org/officeDocument/2006/relationships/hyperlink" Target="https://www.electronjs.org/docs/latest/tutorial/forge-overview" TargetMode="External"/><Relationship Id="rId54" Type="http://schemas.openxmlformats.org/officeDocument/2006/relationships/hyperlink" Target="https://es.wix.com/blog/que-es-ux" TargetMode="External"/><Relationship Id="rId62" Type="http://schemas.openxmlformats.org/officeDocument/2006/relationships/hyperlink" Target="https://www.npmjs.com/package/dotenv" TargetMode="External"/><Relationship Id="rId70" Type="http://schemas.openxmlformats.org/officeDocument/2006/relationships/hyperlink" Target="https://www.siigo.com/mx/software-control-bancario-aspel-banco/?source=MediosVirtuales&amp;medio_virtual=Adwords&amp;nombre_de_campana=EcommMarcaRFC_MV_AS_AT_MX" TargetMode="External"/><Relationship Id="rId75" Type="http://schemas.openxmlformats.org/officeDocument/2006/relationships/hyperlink" Target="https://tom-select.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redhat.com/es/topics/api/what-is-a-rest-api" TargetMode="External"/><Relationship Id="rId28" Type="http://schemas.openxmlformats.org/officeDocument/2006/relationships/hyperlink" Target="https://www.wda-association.org/accessibility-review?utm_source=google&amp;utm_medium=cpc&amp;utm_campaign=search_accessibility&amp;utm_content=adgroupid_186845255648|creative_759380020703|device_c|loc_physical_ms_9143576&amp;utm_term=keyword_wcag%20accessibility|placement_&amp;gad_source=1&amp;gad_campaignid=22697361259&amp;gbraid=0AAAAArCVnVgWEbH-YuMUIT16RhZ0Dqvwl&amp;gclid=CjwKCAjwx-zHBhBhEiwA7Kjq63PHfb14TIi526NqeAws8ulG44qP4OnNfFl7LxldRJSRtgyXum_3RxoCxV8QAvD_BwE" TargetMode="External"/><Relationship Id="rId36" Type="http://schemas.openxmlformats.org/officeDocument/2006/relationships/hyperlink" Target="https://developers.cloudflare.com/cloudflare-one/networks/connectors/cloudflare-tunnel/" TargetMode="External"/><Relationship Id="rId49" Type="http://schemas.openxmlformats.org/officeDocument/2006/relationships/hyperlink" Target="https://www.ibm.com/mx-es/think/topics/business-intelligence" TargetMode="External"/><Relationship Id="rId57" Type="http://schemas.openxmlformats.org/officeDocument/2006/relationships/hyperlink" Target="https://lenguajehtml.com/html/" TargetMode="External"/><Relationship Id="rId82" Type="http://schemas.openxmlformats.org/officeDocument/2006/relationships/image" Target="media/image14.png"/><Relationship Id="rId83" Type="http://schemas.openxmlformats.org/officeDocument/2006/relationships/image" Target="media/image15.png"/><Relationship Id="rId84" Type="http://schemas.openxmlformats.org/officeDocument/2006/relationships/image" Target="media/image16.png"/><Relationship Id="rId85" Type="http://schemas.openxmlformats.org/officeDocument/2006/relationships/image" Target="media/image17.png"/><Relationship Id="rId86" Type="http://schemas.openxmlformats.org/officeDocument/2006/relationships/image" Target="media/image18.png"/><Relationship Id="rId87" Type="http://schemas.openxmlformats.org/officeDocument/2006/relationships/image" Target="media/image19.png"/><Relationship Id="rId88" Type="http://schemas.openxmlformats.org/officeDocument/2006/relationships/image" Target="media/image20.png"/><Relationship Id="rId89" Type="http://schemas.openxmlformats.org/officeDocument/2006/relationships/image" Target="media/image21.png"/><Relationship Id="rId90" Type="http://schemas.openxmlformats.org/officeDocument/2006/relationships/image" Target="media/image22.png"/><Relationship Id="rId91" Type="http://schemas.openxmlformats.org/officeDocument/2006/relationships/image" Target="media/image23.png"/><Relationship Id="rId92" Type="http://schemas.openxmlformats.org/officeDocument/2006/relationships/image" Target="media/image24.png"/><Relationship Id="rId93" Type="http://schemas.openxmlformats.org/officeDocument/2006/relationships/image" Target="media/image25.png"/><Relationship Id="rId94" Type="http://schemas.openxmlformats.org/officeDocument/2006/relationships/image" Target="media/image26.png"/><Relationship Id="rId95" Type="http://schemas.openxmlformats.org/officeDocument/2006/relationships/image" Target="media/image27.png"/><Relationship Id="rId96" Type="http://schemas.openxmlformats.org/officeDocument/2006/relationships/image" Target="media/image28.png"/><Relationship Id="rId97" Type="http://schemas.openxmlformats.org/officeDocument/2006/relationships/image" Target="media/image29.png"/><Relationship Id="rId98" Type="http://schemas.openxmlformats.org/officeDocument/2006/relationships/image" Target="media/image30.png"/><Relationship Id="rId99" Type="http://schemas.openxmlformats.org/officeDocument/2006/relationships/image" Target="media/image31.png"/><Relationship Id="rId100" Type="http://schemas.openxmlformats.org/officeDocument/2006/relationships/image" Target="media/image32.png"/><Relationship Id="rId101" Type="http://schemas.openxmlformats.org/officeDocument/2006/relationships/image" Target="media/image33.png"/><Relationship Id="rId102" Type="http://schemas.openxmlformats.org/officeDocument/2006/relationships/image" Target="media/image34.png"/><Relationship Id="rId103" Type="http://schemas.openxmlformats.org/officeDocument/2006/relationships/image" Target="media/image35.png"/><Relationship Id="rId104" Type="http://schemas.openxmlformats.org/officeDocument/2006/relationships/image" Target="media/image36.png"/><Relationship Id="rId105" Type="http://schemas.openxmlformats.org/officeDocument/2006/relationships/image" Target="media/image37.png"/><Relationship Id="rId106" Type="http://schemas.openxmlformats.org/officeDocument/2006/relationships/image" Target="media/image38.png"/><Relationship Id="rId107" Type="http://schemas.openxmlformats.org/officeDocument/2006/relationships/image" Target="media/image39.png"/><Relationship Id="rId108" Type="http://schemas.openxmlformats.org/officeDocument/2006/relationships/image" Target="media/image40.png"/><Relationship Id="rId109" Type="http://schemas.openxmlformats.org/officeDocument/2006/relationships/image" Target="media/image41.png"/><Relationship Id="rId110" Type="http://schemas.openxmlformats.org/officeDocument/2006/relationships/image" Target="media/image42.png"/><Relationship Id="rId111" Type="http://schemas.openxmlformats.org/officeDocument/2006/relationships/image" Target="media/image43.png"/><Relationship Id="rId112" Type="http://schemas.openxmlformats.org/officeDocument/2006/relationships/image" Target="media/image44.png"/><Relationship Id="rId113" Type="http://schemas.openxmlformats.org/officeDocument/2006/relationships/image" Target="media/image45.png"/><Relationship Id="rId114" Type="http://schemas.openxmlformats.org/officeDocument/2006/relationships/image" Target="media/image46.png"/><Relationship Id="rId115" Type="http://schemas.openxmlformats.org/officeDocument/2006/relationships/image" Target="media/image47.png"/><Relationship Id="rId116" Type="http://schemas.openxmlformats.org/officeDocument/2006/relationships/image" Target="media/image48.png"/><Relationship Id="rId117" Type="http://schemas.openxmlformats.org/officeDocument/2006/relationships/image" Target="media/image49.png"/><Relationship Id="rId118" Type="http://schemas.openxmlformats.org/officeDocument/2006/relationships/image" Target="media/image50.png"/><Relationship Id="rId119" Type="http://schemas.openxmlformats.org/officeDocument/2006/relationships/image" Target="media/image51.png"/><Relationship Id="rId120" Type="http://schemas.openxmlformats.org/officeDocument/2006/relationships/image" Target="media/image52.png"/><Relationship Id="rId121" Type="http://schemas.openxmlformats.org/officeDocument/2006/relationships/image" Target="media/image53.png"/><Relationship Id="rId122" Type="http://schemas.openxmlformats.org/officeDocument/2006/relationships/image" Target="media/image54.png"/><Relationship Id="rId123" Type="http://schemas.openxmlformats.org/officeDocument/2006/relationships/image" Target="media/image55.png"/><Relationship Id="rId124" Type="http://schemas.openxmlformats.org/officeDocument/2006/relationships/image" Target="media/image56.png"/><Relationship Id="rId125" Type="http://schemas.openxmlformats.org/officeDocument/2006/relationships/image" Target="media/image57.png"/><Relationship Id="rId126" Type="http://schemas.openxmlformats.org/officeDocument/2006/relationships/image" Target="media/image58.png"/><Relationship Id="rId127" Type="http://schemas.openxmlformats.org/officeDocument/2006/relationships/image" Target="media/image59.png"/><Relationship Id="rId128" Type="http://schemas.openxmlformats.org/officeDocument/2006/relationships/image" Target="media/image60.png"/><Relationship Id="rId129" Type="http://schemas.openxmlformats.org/officeDocument/2006/relationships/image" Target="media/image61.png"/><Relationship Id="rId130" Type="http://schemas.openxmlformats.org/officeDocument/2006/relationships/image" Target="media/image62.png"/><Relationship Id="rId131" Type="http://schemas.openxmlformats.org/officeDocument/2006/relationships/image" Target="media/image63.png"/><Relationship Id="rId132" Type="http://schemas.openxmlformats.org/officeDocument/2006/relationships/image" Target="media/image64.png"/><Relationship Id="rId133" Type="http://schemas.openxmlformats.org/officeDocument/2006/relationships/image" Target="media/image65.png"/><Relationship Id="rId134" Type="http://schemas.openxmlformats.org/officeDocument/2006/relationships/image" Target="media/image66.png"/><Relationship Id="rId135" Type="http://schemas.openxmlformats.org/officeDocument/2006/relationships/image" Target="media/image67.png"/><Relationship Id="rId136" Type="http://schemas.openxmlformats.org/officeDocument/2006/relationships/image" Target="media/image68.png"/><Relationship Id="rId137" Type="http://schemas.openxmlformats.org/officeDocument/2006/relationships/image" Target="media/image69.png"/><Relationship Id="rId138" Type="http://schemas.openxmlformats.org/officeDocument/2006/relationships/image" Target="media/image70.png"/><Relationship Id="rId139" Type="http://schemas.openxmlformats.org/officeDocument/2006/relationships/image" Target="media/image71.png"/><Relationship Id="rId140" Type="http://schemas.openxmlformats.org/officeDocument/2006/relationships/image" Target="media/image72.png"/><Relationship Id="rId141" Type="http://schemas.openxmlformats.org/officeDocument/2006/relationships/image" Target="media/image73.png"/><Relationship Id="rId142" Type="http://schemas.openxmlformats.org/officeDocument/2006/relationships/image" Target="media/image74.png"/><Relationship Id="rId143" Type="http://schemas.openxmlformats.org/officeDocument/2006/relationships/image" Target="media/image75.png"/><Relationship Id="rId144" Type="http://schemas.openxmlformats.org/officeDocument/2006/relationships/image" Target="media/image76.png"/><Relationship Id="rId145" Type="http://schemas.openxmlformats.org/officeDocument/2006/relationships/image" Target="media/image77.png"/><Relationship Id="rId146" Type="http://schemas.openxmlformats.org/officeDocument/2006/relationships/image" Target="media/image78.png"/><Relationship Id="rId147" Type="http://schemas.openxmlformats.org/officeDocument/2006/relationships/image" Target="media/image79.png"/><Relationship Id="rId148" Type="http://schemas.openxmlformats.org/officeDocument/2006/relationships/image" Target="media/image80.png"/><Relationship Id="rId149" Type="http://schemas.openxmlformats.org/officeDocument/2006/relationships/image" Target="media/image81.png"/><Relationship Id="rId150" Type="http://schemas.openxmlformats.org/officeDocument/2006/relationships/image" Target="media/image82.png"/><Relationship Id="rId151" Type="http://schemas.openxmlformats.org/officeDocument/2006/relationships/image" Target="media/image83.png"/><Relationship Id="rId152" Type="http://schemas.openxmlformats.org/officeDocument/2006/relationships/image" Target="media/image84.png"/><Relationship Id="rId153" Type="http://schemas.openxmlformats.org/officeDocument/2006/relationships/image" Target="media/image85.png"/><Relationship Id="rId154" Type="http://schemas.openxmlformats.org/officeDocument/2006/relationships/image" Target="media/image86.png"/><Relationship Id="rId155" Type="http://schemas.openxmlformats.org/officeDocument/2006/relationships/image" Target="media/image87.png"/><Relationship Id="rId156" Type="http://schemas.openxmlformats.org/officeDocument/2006/relationships/image" Target="media/image88.png"/><Relationship Id="rId157" Type="http://schemas.openxmlformats.org/officeDocument/2006/relationships/image" Target="media/image89.png"/><Relationship Id="rId158" Type="http://schemas.openxmlformats.org/officeDocument/2006/relationships/image" Target="media/image90.png"/><Relationship Id="rId159" Type="http://schemas.openxmlformats.org/officeDocument/2006/relationships/image" Target="media/image91.png"/><Relationship Id="rId160" Type="http://schemas.openxmlformats.org/officeDocument/2006/relationships/image" Target="media/image92.png"/><Relationship Id="rId161" Type="http://schemas.openxmlformats.org/officeDocument/2006/relationships/image" Target="media/image93.png"/><Relationship Id="rId162" Type="http://schemas.openxmlformats.org/officeDocument/2006/relationships/image" Target="media/image94.png"/><Relationship Id="rId163" Type="http://schemas.openxmlformats.org/officeDocument/2006/relationships/image" Target="media/image95.png"/><Relationship Id="rId164" Type="http://schemas.openxmlformats.org/officeDocument/2006/relationships/image" Target="media/image96.png"/><Relationship Id="rId165" Type="http://schemas.openxmlformats.org/officeDocument/2006/relationships/image" Target="media/image97.png"/><Relationship Id="rId166" Type="http://schemas.openxmlformats.org/officeDocument/2006/relationships/image" Target="media/image98.png"/><Relationship Id="rId167" Type="http://schemas.openxmlformats.org/officeDocument/2006/relationships/image" Target="media/image99.png"/><Relationship Id="rId168" Type="http://schemas.openxmlformats.org/officeDocument/2006/relationships/image" Target="media/image100.png"/><Relationship Id="rId169" Type="http://schemas.openxmlformats.org/officeDocument/2006/relationships/image" Target="media/image101.png"/><Relationship Id="rId170" Type="http://schemas.openxmlformats.org/officeDocument/2006/relationships/image" Target="media/image102.png"/><Relationship Id="rId171" Type="http://schemas.openxmlformats.org/officeDocument/2006/relationships/image" Target="media/image103.png"/><Relationship Id="rId172" Type="http://schemas.openxmlformats.org/officeDocument/2006/relationships/image" Target="media/image104.png"/><Relationship Id="rId173" Type="http://schemas.openxmlformats.org/officeDocument/2006/relationships/image" Target="media/image105.png"/><Relationship Id="rId174" Type="http://schemas.openxmlformats.org/officeDocument/2006/relationships/image" Target="media/image106.png"/><Relationship Id="rId175" Type="http://schemas.openxmlformats.org/officeDocument/2006/relationships/image" Target="media/image107.png"/><Relationship Id="rId176" Type="http://schemas.openxmlformats.org/officeDocument/2006/relationships/image" Target="media/image108.png"/><Relationship Id="rId177" Type="http://schemas.openxmlformats.org/officeDocument/2006/relationships/image" Target="media/image109.png"/><Relationship Id="rId178" Type="http://schemas.openxmlformats.org/officeDocument/2006/relationships/image" Target="media/image110.png"/><Relationship Id="rId179" Type="http://schemas.openxmlformats.org/officeDocument/2006/relationships/image" Target="media/image111.png"/><Relationship Id="rId180" Type="http://schemas.openxmlformats.org/officeDocument/2006/relationships/image" Target="media/image112.png"/><Relationship Id="rId181" Type="http://schemas.openxmlformats.org/officeDocument/2006/relationships/image" Target="media/image113.png"/><Relationship Id="rId182" Type="http://schemas.openxmlformats.org/officeDocument/2006/relationships/image" Target="media/image114.png"/><Relationship Id="rId183" Type="http://schemas.openxmlformats.org/officeDocument/2006/relationships/image" Target="media/image115.png"/><Relationship Id="rId184" Type="http://schemas.openxmlformats.org/officeDocument/2006/relationships/image" Target="media/image116.png"/><Relationship Id="rId185" Type="http://schemas.openxmlformats.org/officeDocument/2006/relationships/image" Target="media/image117.png"/><Relationship Id="rId186" Type="http://schemas.openxmlformats.org/officeDocument/2006/relationships/image" Target="media/image118.png"/><Relationship Id="rId187" Type="http://schemas.openxmlformats.org/officeDocument/2006/relationships/image" Target="media/image119.png"/><Relationship Id="rId188" Type="http://schemas.openxmlformats.org/officeDocument/2006/relationships/image" Target="media/image120.png"/><Relationship Id="rId189" Type="http://schemas.openxmlformats.org/officeDocument/2006/relationships/image" Target="media/image121.png"/><Relationship Id="rId190" Type="http://schemas.openxmlformats.org/officeDocument/2006/relationships/image" Target="media/image122.png"/><Relationship Id="rId191" Type="http://schemas.openxmlformats.org/officeDocument/2006/relationships/image" Target="media/image123.png"/><Relationship Id="rId192" Type="http://schemas.openxmlformats.org/officeDocument/2006/relationships/image" Target="media/image124.png"/><Relationship Id="rId193" Type="http://schemas.openxmlformats.org/officeDocument/2006/relationships/image" Target="media/image125.png"/><Relationship Id="rId194" Type="http://schemas.openxmlformats.org/officeDocument/2006/relationships/image" Target="media/image126.png"/><Relationship Id="rId195" Type="http://schemas.openxmlformats.org/officeDocument/2006/relationships/image" Target="media/image127.png"/><Relationship Id="rId196" Type="http://schemas.openxmlformats.org/officeDocument/2006/relationships/image" Target="media/image128.png"/><Relationship Id="rId197" Type="http://schemas.openxmlformats.org/officeDocument/2006/relationships/image" Target="media/image129.png"/><Relationship Id="rId198" Type="http://schemas.openxmlformats.org/officeDocument/2006/relationships/image" Target="media/image130.png"/><Relationship Id="rId199" Type="http://schemas.openxmlformats.org/officeDocument/2006/relationships/image" Target="media/image131.png"/><Relationship Id="rId200" Type="http://schemas.openxmlformats.org/officeDocument/2006/relationships/image" Target="media/image132.png"/><Relationship Id="rId201" Type="http://schemas.openxmlformats.org/officeDocument/2006/relationships/image" Target="media/image133.png"/><Relationship Id="rId202" Type="http://schemas.openxmlformats.org/officeDocument/2006/relationships/image" Target="media/image134.png"/><Relationship Id="rId203" Type="http://schemas.openxmlformats.org/officeDocument/2006/relationships/image" Target="media/image135.png"/><Relationship Id="rId204" Type="http://schemas.openxmlformats.org/officeDocument/2006/relationships/image" Target="media/image136.png"/><Relationship Id="rId205" Type="http://schemas.openxmlformats.org/officeDocument/2006/relationships/image" Target="media/image137.png"/><Relationship Id="rId206" Type="http://schemas.openxmlformats.org/officeDocument/2006/relationships/image" Target="media/image138.png"/><Relationship Id="rId207" Type="http://schemas.openxmlformats.org/officeDocument/2006/relationships/image" Target="media/image139.png"/><Relationship Id="rId208" Type="http://schemas.openxmlformats.org/officeDocument/2006/relationships/image" Target="media/image140.png"/><Relationship Id="rId209" Type="http://schemas.openxmlformats.org/officeDocument/2006/relationships/image" Target="media/image141.png"/><Relationship Id="rId210" Type="http://schemas.openxmlformats.org/officeDocument/2006/relationships/image" Target="media/image142.png"/><Relationship Id="rId211" Type="http://schemas.openxmlformats.org/officeDocument/2006/relationships/image" Target="media/image143.png"/><Relationship Id="rId212" Type="http://schemas.openxmlformats.org/officeDocument/2006/relationships/image" Target="media/image144.png"/><Relationship Id="rId213" Type="http://schemas.openxmlformats.org/officeDocument/2006/relationships/image" Target="media/image145.png"/><Relationship Id="rId214" Type="http://schemas.openxmlformats.org/officeDocument/2006/relationships/image" Target="media/image146.png"/><Relationship Id="rId215" Type="http://schemas.openxmlformats.org/officeDocument/2006/relationships/image" Target="media/image147.png"/><Relationship Id="rId216" Type="http://schemas.openxmlformats.org/officeDocument/2006/relationships/image" Target="media/image148.png"/><Relationship Id="rId217" Type="http://schemas.openxmlformats.org/officeDocument/2006/relationships/image" Target="media/image149.png"/><Relationship Id="rId218" Type="http://schemas.openxmlformats.org/officeDocument/2006/relationships/image" Target="media/image150.png"/><Relationship Id="rId219" Type="http://schemas.openxmlformats.org/officeDocument/2006/relationships/image" Target="media/image151.png"/><Relationship Id="rId220" Type="http://schemas.openxmlformats.org/officeDocument/2006/relationships/image" Target="media/image152.png"/><Relationship Id="rId221" Type="http://schemas.openxmlformats.org/officeDocument/2006/relationships/image" Target="media/image153.png"/><Relationship Id="rId222" Type="http://schemas.openxmlformats.org/officeDocument/2006/relationships/image" Target="media/image154.png"/><Relationship Id="rId223" Type="http://schemas.openxmlformats.org/officeDocument/2006/relationships/image" Target="media/image155.png"/><Relationship Id="rId224" Type="http://schemas.openxmlformats.org/officeDocument/2006/relationships/image" Target="media/image156.png"/><Relationship Id="rId225" Type="http://schemas.openxmlformats.org/officeDocument/2006/relationships/image" Target="media/image157.png"/><Relationship Id="rId226" Type="http://schemas.openxmlformats.org/officeDocument/2006/relationships/image" Target="media/image158.png"/><Relationship Id="rId227" Type="http://schemas.openxmlformats.org/officeDocument/2006/relationships/image" Target="media/image159.png"/><Relationship Id="rId228" Type="http://schemas.openxmlformats.org/officeDocument/2006/relationships/image" Target="media/image160.png"/><Relationship Id="rId229" Type="http://schemas.openxmlformats.org/officeDocument/2006/relationships/image" Target="media/image161.png"/><Relationship Id="rId230" Type="http://schemas.openxmlformats.org/officeDocument/2006/relationships/image" Target="media/image162.png"/><Relationship Id="rId231" Type="http://schemas.openxmlformats.org/officeDocument/2006/relationships/image" Target="media/image163.png"/><Relationship Id="rId232" Type="http://schemas.openxmlformats.org/officeDocument/2006/relationships/image" Target="media/image164.png"/><Relationship Id="rId233" Type="http://schemas.openxmlformats.org/officeDocument/2006/relationships/image" Target="media/image165.png"/><Relationship Id="rId234" Type="http://schemas.openxmlformats.org/officeDocument/2006/relationships/image" Target="media/image166.png"/><Relationship Id="rId235" Type="http://schemas.openxmlformats.org/officeDocument/2006/relationships/image" Target="media/image167.png"/><Relationship Id="rId236" Type="http://schemas.openxmlformats.org/officeDocument/2006/relationships/image" Target="media/image168.png"/><Relationship Id="rId237" Type="http://schemas.openxmlformats.org/officeDocument/2006/relationships/image" Target="media/image169.png"/><Relationship Id="rId238" Type="http://schemas.openxmlformats.org/officeDocument/2006/relationships/image" Target="media/image170.png"/><Relationship Id="rId239" Type="http://schemas.openxmlformats.org/officeDocument/2006/relationships/image" Target="media/image171.png"/><Relationship Id="rId240" Type="http://schemas.openxmlformats.org/officeDocument/2006/relationships/image" Target="media/image172.png"/><Relationship Id="rId241" Type="http://schemas.openxmlformats.org/officeDocument/2006/relationships/image" Target="media/image173.png"/><Relationship Id="rId242" Type="http://schemas.openxmlformats.org/officeDocument/2006/relationships/image" Target="media/image174.png"/><Relationship Id="rId243" Type="http://schemas.openxmlformats.org/officeDocument/2006/relationships/image" Target="media/image175.png"/><Relationship Id="rId244" Type="http://schemas.openxmlformats.org/officeDocument/2006/relationships/image" Target="media/image176.png"/><Relationship Id="rId245" Type="http://schemas.openxmlformats.org/officeDocument/2006/relationships/image" Target="media/image177.png"/><Relationship Id="rId246" Type="http://schemas.openxmlformats.org/officeDocument/2006/relationships/image" Target="media/image178.png"/><Relationship Id="rId247" Type="http://schemas.openxmlformats.org/officeDocument/2006/relationships/image" Target="media/image179.png"/><Relationship Id="rId248" Type="http://schemas.openxmlformats.org/officeDocument/2006/relationships/image" Target="media/image180.png"/><Relationship Id="rId249" Type="http://schemas.openxmlformats.org/officeDocument/2006/relationships/image" Target="media/image181.png"/><Relationship Id="rId250" Type="http://schemas.openxmlformats.org/officeDocument/2006/relationships/image" Target="media/image182.png"/><Relationship Id="rId251" Type="http://schemas.openxmlformats.org/officeDocument/2006/relationships/image" Target="media/image183.png"/><Relationship Id="rId252" Type="http://schemas.openxmlformats.org/officeDocument/2006/relationships/image" Target="media/image184.png"/><Relationship Id="rId253" Type="http://schemas.openxmlformats.org/officeDocument/2006/relationships/image" Target="media/image185.png"/><Relationship Id="rId254" Type="http://schemas.openxmlformats.org/officeDocument/2006/relationships/image" Target="media/image186.png"/><Relationship Id="rId255" Type="http://schemas.openxmlformats.org/officeDocument/2006/relationships/image" Target="media/image187.png"/><Relationship Id="rId256" Type="http://schemas.openxmlformats.org/officeDocument/2006/relationships/image" Target="media/image188.png"/><Relationship Id="rId257" Type="http://schemas.openxmlformats.org/officeDocument/2006/relationships/image" Target="media/image189.png"/><Relationship Id="rId258" Type="http://schemas.openxmlformats.org/officeDocument/2006/relationships/image" Target="media/image190.png"/><Relationship Id="rId259" Type="http://schemas.openxmlformats.org/officeDocument/2006/relationships/image" Target="media/image191.png"/><Relationship Id="rId260" Type="http://schemas.openxmlformats.org/officeDocument/2006/relationships/image" Target="media/image192.png"/><Relationship Id="rId261" Type="http://schemas.openxmlformats.org/officeDocument/2006/relationships/image" Target="media/image193.png"/><Relationship Id="rId262" Type="http://schemas.openxmlformats.org/officeDocument/2006/relationships/image" Target="media/image194.png"/><Relationship Id="rId263" Type="http://schemas.openxmlformats.org/officeDocument/2006/relationships/image" Target="media/image195.png"/><Relationship Id="rId264" Type="http://schemas.openxmlformats.org/officeDocument/2006/relationships/image" Target="media/image196.png"/><Relationship Id="rId265" Type="http://schemas.openxmlformats.org/officeDocument/2006/relationships/image" Target="media/image197.png"/><Relationship Id="rId266" Type="http://schemas.openxmlformats.org/officeDocument/2006/relationships/image" Target="media/image198.png"/><Relationship Id="rId267" Type="http://schemas.openxmlformats.org/officeDocument/2006/relationships/image" Target="media/image199.png"/><Relationship Id="rId268" Type="http://schemas.openxmlformats.org/officeDocument/2006/relationships/image" Target="media/image200.png"/><Relationship Id="rId269" Type="http://schemas.openxmlformats.org/officeDocument/2006/relationships/image" Target="media/image201.png"/><Relationship Id="rId270" Type="http://schemas.openxmlformats.org/officeDocument/2006/relationships/image" Target="media/image202.png"/><Relationship Id="rId271" Type="http://schemas.openxmlformats.org/officeDocument/2006/relationships/image" Target="media/image203.png"/><Relationship Id="rId272" Type="http://schemas.openxmlformats.org/officeDocument/2006/relationships/image" Target="media/image204.png"/><Relationship Id="rId273" Type="http://schemas.openxmlformats.org/officeDocument/2006/relationships/image" Target="media/image205.png"/><Relationship Id="rId274" Type="http://schemas.openxmlformats.org/officeDocument/2006/relationships/image" Target="media/image206.png"/><Relationship Id="rId275" Type="http://schemas.openxmlformats.org/officeDocument/2006/relationships/image" Target="media/image207.png"/><Relationship Id="rId276" Type="http://schemas.openxmlformats.org/officeDocument/2006/relationships/image" Target="media/image208.png"/><Relationship Id="rId277" Type="http://schemas.openxmlformats.org/officeDocument/2006/relationships/image" Target="media/image209.png"/><Relationship Id="rId278" Type="http://schemas.openxmlformats.org/officeDocument/2006/relationships/image" Target="media/image210.png"/><Relationship Id="rId279" Type="http://schemas.openxmlformats.org/officeDocument/2006/relationships/image" Target="media/image211.png"/><Relationship Id="rId280" Type="http://schemas.openxmlformats.org/officeDocument/2006/relationships/image" Target="media/image212.png"/><Relationship Id="rId281" Type="http://schemas.openxmlformats.org/officeDocument/2006/relationships/image" Target="media/image213.png"/><Relationship Id="rId282" Type="http://schemas.openxmlformats.org/officeDocument/2006/relationships/image" Target="media/image214.png"/><Relationship Id="rId283" Type="http://schemas.openxmlformats.org/officeDocument/2006/relationships/image" Target="media/image215.png"/><Relationship Id="rId284" Type="http://schemas.openxmlformats.org/officeDocument/2006/relationships/image" Target="media/image216.png"/><Relationship Id="rId285" Type="http://schemas.openxmlformats.org/officeDocument/2006/relationships/image" Target="media/image217.png"/><Relationship Id="rId286" Type="http://schemas.openxmlformats.org/officeDocument/2006/relationships/image" Target="media/image218.png"/><Relationship Id="rId287" Type="http://schemas.openxmlformats.org/officeDocument/2006/relationships/image" Target="media/image219.png"/><Relationship Id="rId288" Type="http://schemas.openxmlformats.org/officeDocument/2006/relationships/image" Target="media/image220.png"/><Relationship Id="rId289" Type="http://schemas.openxmlformats.org/officeDocument/2006/relationships/image" Target="media/image221.png"/><Relationship Id="rId290" Type="http://schemas.openxmlformats.org/officeDocument/2006/relationships/image" Target="media/image222.png"/><Relationship Id="rId291" Type="http://schemas.openxmlformats.org/officeDocument/2006/relationships/image" Target="media/image223.png"/><Relationship Id="rId292" Type="http://schemas.openxmlformats.org/officeDocument/2006/relationships/image" Target="media/image224.png"/><Relationship Id="rId293" Type="http://schemas.openxmlformats.org/officeDocument/2006/relationships/image" Target="media/image225.png"/><Relationship Id="rId294" Type="http://schemas.openxmlformats.org/officeDocument/2006/relationships/image" Target="media/image226.png"/><Relationship Id="rId295" Type="http://schemas.openxmlformats.org/officeDocument/2006/relationships/image" Target="media/image227.png"/><Relationship Id="rId296" Type="http://schemas.openxmlformats.org/officeDocument/2006/relationships/image" Target="media/image228.png"/><Relationship Id="rId297" Type="http://schemas.openxmlformats.org/officeDocument/2006/relationships/image" Target="media/image229.png"/><Relationship Id="rId298" Type="http://schemas.openxmlformats.org/officeDocument/2006/relationships/image" Target="media/image230.png"/><Relationship Id="rId299" Type="http://schemas.openxmlformats.org/officeDocument/2006/relationships/image" Target="media/image231.png"/><Relationship Id="rId300" Type="http://schemas.openxmlformats.org/officeDocument/2006/relationships/image" Target="media/image232.png"/><Relationship Id="rId301" Type="http://schemas.openxmlformats.org/officeDocument/2006/relationships/image" Target="media/image233.png"/><Relationship Id="rId302" Type="http://schemas.openxmlformats.org/officeDocument/2006/relationships/image" Target="media/image234.png"/><Relationship Id="rId303" Type="http://schemas.openxmlformats.org/officeDocument/2006/relationships/image" Target="media/image235.png"/><Relationship Id="rId304" Type="http://schemas.openxmlformats.org/officeDocument/2006/relationships/image" Target="media/image236.png"/><Relationship Id="rId305" Type="http://schemas.openxmlformats.org/officeDocument/2006/relationships/image" Target="media/image237.png"/><Relationship Id="rId306" Type="http://schemas.openxmlformats.org/officeDocument/2006/relationships/image" Target="media/image238.png"/><Relationship Id="rId307" Type="http://schemas.openxmlformats.org/officeDocument/2006/relationships/image" Target="media/image239.png"/><Relationship Id="rId308" Type="http://schemas.openxmlformats.org/officeDocument/2006/relationships/image" Target="media/image240.png"/><Relationship Id="rId309" Type="http://schemas.openxmlformats.org/officeDocument/2006/relationships/image" Target="media/image241.png"/><Relationship Id="rId310" Type="http://schemas.openxmlformats.org/officeDocument/2006/relationships/image" Target="media/image242.png"/><Relationship Id="rId311" Type="http://schemas.openxmlformats.org/officeDocument/2006/relationships/image" Target="media/image243.png"/><Relationship Id="rId312" Type="http://schemas.openxmlformats.org/officeDocument/2006/relationships/image" Target="media/image244.png"/><Relationship Id="rId313" Type="http://schemas.openxmlformats.org/officeDocument/2006/relationships/image" Target="media/image245.png"/><Relationship Id="rId314" Type="http://schemas.openxmlformats.org/officeDocument/2006/relationships/image" Target="media/image246.png"/><Relationship Id="rId315" Type="http://schemas.openxmlformats.org/officeDocument/2006/relationships/image" Target="media/image247.png"/><Relationship Id="rId316" Type="http://schemas.openxmlformats.org/officeDocument/2006/relationships/image" Target="media/image248.png"/><Relationship Id="rId317" Type="http://schemas.openxmlformats.org/officeDocument/2006/relationships/image" Target="media/image249.png"/><Relationship Id="rId318" Type="http://schemas.openxmlformats.org/officeDocument/2006/relationships/image" Target="media/image250.png"/><Relationship Id="rId319" Type="http://schemas.openxmlformats.org/officeDocument/2006/relationships/image" Target="media/image251.png"/><Relationship Id="rId320" Type="http://schemas.openxmlformats.org/officeDocument/2006/relationships/image" Target="media/image252.png"/><Relationship Id="rId321" Type="http://schemas.openxmlformats.org/officeDocument/2006/relationships/image" Target="media/image253.png"/><Relationship Id="rId322" Type="http://schemas.openxmlformats.org/officeDocument/2006/relationships/image" Target="media/image254.png"/><Relationship Id="rId323" Type="http://schemas.openxmlformats.org/officeDocument/2006/relationships/image" Target="media/image255.png"/><Relationship Id="rId324" Type="http://schemas.openxmlformats.org/officeDocument/2006/relationships/image" Target="media/image256.png"/><Relationship Id="rId325" Type="http://schemas.openxmlformats.org/officeDocument/2006/relationships/image" Target="media/image257.png"/><Relationship Id="rId326" Type="http://schemas.openxmlformats.org/officeDocument/2006/relationships/image" Target="media/image258.png"/><Relationship Id="rId327" Type="http://schemas.openxmlformats.org/officeDocument/2006/relationships/image" Target="media/image259.png"/><Relationship Id="rId328" Type="http://schemas.openxmlformats.org/officeDocument/2006/relationships/image" Target="media/image260.png"/><Relationship Id="rId329" Type="http://schemas.openxmlformats.org/officeDocument/2006/relationships/image" Target="media/image261.png"/><Relationship Id="rId330" Type="http://schemas.openxmlformats.org/officeDocument/2006/relationships/image" Target="media/image262.png"/><Relationship Id="rId331" Type="http://schemas.openxmlformats.org/officeDocument/2006/relationships/image" Target="media/image263.png"/><Relationship Id="rId332" Type="http://schemas.openxmlformats.org/officeDocument/2006/relationships/image" Target="media/image264.png"/><Relationship Id="rId333" Type="http://schemas.openxmlformats.org/officeDocument/2006/relationships/image" Target="media/image265.png"/><Relationship Id="rId334" Type="http://schemas.openxmlformats.org/officeDocument/2006/relationships/image" Target="media/image266.png"/><Relationship Id="rId335" Type="http://schemas.openxmlformats.org/officeDocument/2006/relationships/image" Target="media/image267.png"/><Relationship Id="rId336" Type="http://schemas.openxmlformats.org/officeDocument/2006/relationships/image" Target="media/image268.png"/><Relationship Id="rId337" Type="http://schemas.openxmlformats.org/officeDocument/2006/relationships/image" Target="media/image269.png"/><Relationship Id="rId338" Type="http://schemas.openxmlformats.org/officeDocument/2006/relationships/image" Target="media/image270.png"/><Relationship Id="rId339" Type="http://schemas.openxmlformats.org/officeDocument/2006/relationships/image" Target="media/image271.png"/><Relationship Id="rId340" Type="http://schemas.openxmlformats.org/officeDocument/2006/relationships/image" Target="media/image272.png"/><Relationship Id="rId341" Type="http://schemas.openxmlformats.org/officeDocument/2006/relationships/image" Target="media/image273.png"/><Relationship Id="rId342" Type="http://schemas.openxmlformats.org/officeDocument/2006/relationships/image" Target="media/image274.png"/><Relationship Id="rId343" Type="http://schemas.openxmlformats.org/officeDocument/2006/relationships/image" Target="media/image275.png"/><Relationship Id="rId344" Type="http://schemas.openxmlformats.org/officeDocument/2006/relationships/image" Target="media/image276.png"/><Relationship Id="rId345" Type="http://schemas.openxmlformats.org/officeDocument/2006/relationships/image" Target="media/image277.png"/><Relationship Id="rId346" Type="http://schemas.openxmlformats.org/officeDocument/2006/relationships/image" Target="media/image278.png"/><Relationship Id="rId347" Type="http://schemas.openxmlformats.org/officeDocument/2006/relationships/image" Target="media/image279.png"/><Relationship Id="rId348" Type="http://schemas.openxmlformats.org/officeDocument/2006/relationships/image" Target="media/image280.png"/><Relationship Id="rId349" Type="http://schemas.openxmlformats.org/officeDocument/2006/relationships/image" Target="media/image281.png"/><Relationship Id="rId350" Type="http://schemas.openxmlformats.org/officeDocument/2006/relationships/image" Target="media/image282.png"/><Relationship Id="rId351" Type="http://schemas.openxmlformats.org/officeDocument/2006/relationships/image" Target="media/image283.png"/><Relationship Id="rId352" Type="http://schemas.openxmlformats.org/officeDocument/2006/relationships/image" Target="media/image284.png"/><Relationship Id="rId353" Type="http://schemas.openxmlformats.org/officeDocument/2006/relationships/image" Target="media/image2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PDF</b:Tag>
    <b:SourceType>InternetSite</b:SourceType>
    <b:Guid>{147AE748-ACFF-4BA1-8914-7E10E7245551}</b:Guid>
    <b:Title>PDFKIT</b:Title>
    <b:Author>
      <b:Author>
        <b:Corporate>PDFKIT</b:Corporate>
      </b:Author>
    </b:Author>
    <b:InternetSiteTitle>PDFKIT</b:InternetSiteTitle>
    <b:URL>https://pdfkit.org/</b:URL>
    <b:RefOrder>1</b:RefOrder>
  </b:Source>
</b:Sources>
</file>

<file path=customXml/itemProps1.xml><?xml version="1.0" encoding="utf-8"?>
<ds:datastoreItem xmlns:ds="http://schemas.openxmlformats.org/officeDocument/2006/customXml" ds:itemID="{DF0982FD-4EC4-4F8D-A9C8-EE022EF4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1706</TotalTime>
  <Pages>127</Pages>
  <Words>18045</Words>
  <Characters>116757</Characters>
  <Application>Microsoft Office Word</Application>
  <DocSecurity>0</DocSecurity>
  <Lines>5559</Lines>
  <Paragraphs>5616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sophie guevara</cp:lastModifiedBy>
  <cp:revision>102</cp:revision>
  <dcterms:created xsi:type="dcterms:W3CDTF">2013-12-23T23:15:00Z</dcterms:created>
  <dcterms:modified xsi:type="dcterms:W3CDTF">2026-01-27T20:24:00Z</dcterms:modified>
  <cp:category/>
</cp:coreProperties>
</file>
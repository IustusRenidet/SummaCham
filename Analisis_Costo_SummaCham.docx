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5347709"/>
        <w:docPartObj>
          <w:docPartGallery w:val="Cover Pages"/>
          <w:docPartUnique/>
        </w:docPartObj>
      </w:sdtPr>
      <w:sdtContent>
        <w:p w14:paraId="690E9D05" w14:textId="2E1E8E9C" w:rsidR="005C338B" w:rsidRDefault="005C338B" w:rsidP="005C338B">
          <w:pPr>
            <w:spacing w:line="360" w:lineRule="auto"/>
            <w:jc w:val="both"/>
          </w:pPr>
          <w:r>
            <w:rPr>
              <w:noProof/>
            </w:rPr>
            <mc:AlternateContent>
              <mc:Choice Requires="wpg">
                <w:drawing>
                  <wp:anchor distT="0" distB="0" distL="114300" distR="114300" simplePos="0" relativeHeight="251658752" behindDoc="1" locked="0" layoutInCell="1" allowOverlap="1" wp14:anchorId="70AAC3FF" wp14:editId="22CD612B">
                    <wp:simplePos x="0" y="0"/>
                    <wp:positionH relativeFrom="page">
                      <wp:posOffset>10886</wp:posOffset>
                    </wp:positionH>
                    <wp:positionV relativeFrom="page">
                      <wp:posOffset>10886</wp:posOffset>
                    </wp:positionV>
                    <wp:extent cx="7772400" cy="10047514"/>
                    <wp:effectExtent l="0" t="0" r="0" b="0"/>
                    <wp:wrapNone/>
                    <wp:docPr id="48" name="Grupo 64"/>
                    <wp:cNvGraphicFramePr/>
                    <a:graphic xmlns:a="http://schemas.openxmlformats.org/drawingml/2006/main">
                      <a:graphicData uri="http://schemas.microsoft.com/office/word/2010/wordprocessingGroup">
                        <wpg:wgp>
                          <wpg:cNvGrpSpPr/>
                          <wpg:grpSpPr>
                            <a:xfrm>
                              <a:off x="0" y="0"/>
                              <a:ext cx="7772400" cy="10047514"/>
                              <a:chOff x="9518" y="-446314"/>
                              <a:chExt cx="7772400" cy="10047514"/>
                            </a:xfrm>
                          </wpg:grpSpPr>
                          <wpg:grpSp>
                            <wpg:cNvPr id="49" name="Grupo 49"/>
                            <wpg:cNvGrpSpPr/>
                            <wpg:grpSpPr>
                              <a:xfrm>
                                <a:off x="9518" y="-446314"/>
                                <a:ext cx="7772400" cy="10047514"/>
                                <a:chOff x="9518" y="-446314"/>
                                <a:chExt cx="7772400" cy="10047514"/>
                              </a:xfrm>
                            </wpg:grpSpPr>
                            <wps:wsp>
                              <wps:cNvPr id="54" name="Rectángulo 54"/>
                              <wps:cNvSpPr/>
                              <wps:spPr>
                                <a:xfrm>
                                  <a:off x="9518" y="-446314"/>
                                  <a:ext cx="7772400" cy="10047514"/>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A07134B" w14:textId="77777777" w:rsidR="005C338B" w:rsidRDefault="005C338B">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color w:val="F2F2F2" w:themeColor="background1" w:themeShade="F2"/>
                                      <w:sz w:val="56"/>
                                      <w:lang w:val="es-MX"/>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3F0B3E7E" w14:textId="20EF7524" w:rsidR="005C338B" w:rsidRPr="005C338B" w:rsidRDefault="005C338B">
                                      <w:pPr>
                                        <w:pStyle w:val="Sinespaciado"/>
                                        <w:rPr>
                                          <w:rFonts w:asciiTheme="majorHAnsi" w:eastAsiaTheme="majorEastAsia" w:hAnsiTheme="majorHAnsi" w:cstheme="majorBidi"/>
                                          <w:caps/>
                                          <w:color w:val="F2F2F2" w:themeColor="background1" w:themeShade="F2"/>
                                          <w:sz w:val="64"/>
                                          <w:szCs w:val="64"/>
                                          <w:lang w:val="es-MX"/>
                                        </w:rPr>
                                      </w:pPr>
                                      <w:r w:rsidRPr="005C338B">
                                        <w:rPr>
                                          <w:b/>
                                          <w:color w:val="F2F2F2" w:themeColor="background1" w:themeShade="F2"/>
                                          <w:sz w:val="56"/>
                                          <w:lang w:val="es-MX"/>
                                        </w:rPr>
                                        <w:t>ANÁLISIS INTEGRAL DE COSTO</w:t>
                                      </w:r>
                                    </w:p>
                                  </w:sdtContent>
                                </w:sdt>
                                <w:sdt>
                                  <w:sdtPr>
                                    <w:rPr>
                                      <w:color w:val="F2F2F2" w:themeColor="background1" w:themeShade="F2"/>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2D694A9B" w14:textId="46E24B6E" w:rsidR="005C338B" w:rsidRPr="005C338B" w:rsidRDefault="005C338B">
                                      <w:pPr>
                                        <w:pStyle w:val="Sinespaciado"/>
                                        <w:spacing w:before="120"/>
                                        <w:rPr>
                                          <w:color w:val="F2F2F2" w:themeColor="background1" w:themeShade="F2"/>
                                          <w:sz w:val="36"/>
                                          <w:szCs w:val="36"/>
                                          <w:lang w:val="es-MX"/>
                                        </w:rPr>
                                      </w:pPr>
                                      <w:proofErr w:type="spellStart"/>
                                      <w:r w:rsidRPr="005C338B">
                                        <w:rPr>
                                          <w:color w:val="F2F2F2" w:themeColor="background1" w:themeShade="F2"/>
                                          <w:sz w:val="36"/>
                                          <w:szCs w:val="36"/>
                                        </w:rPr>
                                        <w:t>Amcham</w:t>
                                      </w:r>
                                      <w:proofErr w:type="spellEnd"/>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0AAC3FF" id="Grupo 64" o:spid="_x0000_s1026" style="position:absolute;left:0;text-align:left;margin-left:.85pt;margin-top:.85pt;width:612pt;height:791.15pt;z-index:-251657728;mso-position-horizontal-relative:page;mso-position-vertical-relative:page" coordorigin="95,-4463" coordsize="77724,100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">
                    <v:group id="Grupo 49" o:spid="_x0000_s1027" style="position:absolute;left:95;top:-4463;width:77724;height:100475" coordorigin="95,-4463" coordsize="77724,10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left:95;top:-4463;width:77724;height:100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" fillcolor="#214d85 [3122]" stroked="f" strokeweight="2pt">
                        <v:fill color2="#1c4170 [2882]" rotate="t" angle="348" colors="0 #5cb2dc;6554f #5cb2dc" focus="100%" type="gradient"/>
                        <v:textbox inset="54pt,54pt,1in,5in">
                          <w:txbxContent>
                            <w:p w14:paraId="7A07134B" w14:textId="77777777" w:rsidR="005C338B" w:rsidRDefault="005C338B">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b/>
                                <w:color w:val="F2F2F2" w:themeColor="background1" w:themeShade="F2"/>
                                <w:sz w:val="56"/>
                                <w:lang w:val="es-MX"/>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3F0B3E7E" w14:textId="20EF7524" w:rsidR="005C338B" w:rsidRPr="005C338B" w:rsidRDefault="005C338B">
                                <w:pPr>
                                  <w:pStyle w:val="Sinespaciado"/>
                                  <w:rPr>
                                    <w:rFonts w:asciiTheme="majorHAnsi" w:eastAsiaTheme="majorEastAsia" w:hAnsiTheme="majorHAnsi" w:cstheme="majorBidi"/>
                                    <w:caps/>
                                    <w:color w:val="F2F2F2" w:themeColor="background1" w:themeShade="F2"/>
                                    <w:sz w:val="64"/>
                                    <w:szCs w:val="64"/>
                                    <w:lang w:val="es-MX"/>
                                  </w:rPr>
                                </w:pPr>
                                <w:r w:rsidRPr="005C338B">
                                  <w:rPr>
                                    <w:b/>
                                    <w:color w:val="F2F2F2" w:themeColor="background1" w:themeShade="F2"/>
                                    <w:sz w:val="56"/>
                                    <w:lang w:val="es-MX"/>
                                  </w:rPr>
                                  <w:t>ANÁLISIS INTEGRAL DE COSTO</w:t>
                                </w:r>
                              </w:p>
                            </w:sdtContent>
                          </w:sdt>
                          <w:sdt>
                            <w:sdtPr>
                              <w:rPr>
                                <w:color w:val="F2F2F2" w:themeColor="background1" w:themeShade="F2"/>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2D694A9B" w14:textId="46E24B6E" w:rsidR="005C338B" w:rsidRPr="005C338B" w:rsidRDefault="005C338B">
                                <w:pPr>
                                  <w:pStyle w:val="Sinespaciado"/>
                                  <w:spacing w:before="120"/>
                                  <w:rPr>
                                    <w:color w:val="F2F2F2" w:themeColor="background1" w:themeShade="F2"/>
                                    <w:sz w:val="36"/>
                                    <w:szCs w:val="36"/>
                                    <w:lang w:val="es-MX"/>
                                  </w:rPr>
                                </w:pPr>
                                <w:proofErr w:type="spellStart"/>
                                <w:r w:rsidRPr="005C338B">
                                  <w:rPr>
                                    <w:color w:val="F2F2F2" w:themeColor="background1" w:themeShade="F2"/>
                                    <w:sz w:val="36"/>
                                    <w:szCs w:val="36"/>
                                  </w:rPr>
                                  <w:t>Amcham</w:t>
                                </w:r>
                                <w:proofErr w:type="spellEnd"/>
                              </w:p>
                            </w:sdtContent>
                          </w:sdt>
                        </w:txbxContent>
                      </v:textbox>
                    </v:shape>
                    <w10:wrap anchorx="page" anchory="page"/>
                  </v:group>
                </w:pict>
              </mc:Fallback>
            </mc:AlternateContent>
          </w:r>
        </w:p>
        <w:p w14:paraId="6C444F75" w14:textId="3170B52D" w:rsidR="005C338B" w:rsidRDefault="005C338B" w:rsidP="005C338B">
          <w:pPr>
            <w:spacing w:after="200" w:line="360" w:lineRule="auto"/>
            <w:jc w:val="both"/>
          </w:pPr>
          <w:r>
            <w:br w:type="page"/>
          </w:r>
        </w:p>
      </w:sdtContent>
    </w:sdt>
    <w:p w14:paraId="37EFF82E" w14:textId="77777777" w:rsidR="007C3961" w:rsidRDefault="007C3961" w:rsidP="005C338B">
      <w:pPr>
        <w:spacing w:line="360" w:lineRule="auto"/>
        <w:jc w:val="both"/>
      </w:pPr>
    </w:p>
    <w:p w14:paraId="13A927EE" w14:textId="77777777" w:rsidR="007C3961" w:rsidRDefault="007C3961" w:rsidP="005C338B">
      <w:pPr>
        <w:spacing w:line="360" w:lineRule="auto"/>
        <w:jc w:val="both"/>
      </w:pPr>
    </w:p>
    <w:p w14:paraId="5B6D82A4" w14:textId="77777777" w:rsidR="007C3961" w:rsidRDefault="007C3961" w:rsidP="005C338B">
      <w:pPr>
        <w:spacing w:line="360" w:lineRule="auto"/>
        <w:jc w:val="both"/>
      </w:pPr>
    </w:p>
    <w:p w14:paraId="1339BBBA" w14:textId="77777777" w:rsidR="007C3961" w:rsidRPr="005C338B" w:rsidRDefault="00000000" w:rsidP="005C338B">
      <w:pPr>
        <w:spacing w:line="360" w:lineRule="auto"/>
        <w:jc w:val="center"/>
        <w:rPr>
          <w:lang w:val="es-MX"/>
        </w:rPr>
      </w:pPr>
      <w:r w:rsidRPr="005C338B">
        <w:rPr>
          <w:b/>
          <w:color w:val="2E86AB"/>
          <w:sz w:val="56"/>
          <w:lang w:val="es-MX"/>
        </w:rPr>
        <w:t>ANÁLISIS INTEGRAL DE COSTO</w:t>
      </w:r>
      <w:r w:rsidRPr="005C338B">
        <w:rPr>
          <w:b/>
          <w:color w:val="2E86AB"/>
          <w:sz w:val="56"/>
          <w:lang w:val="es-MX"/>
        </w:rPr>
        <w:br/>
        <w:t>DE DESARROLLO DE SOFTWARE</w:t>
      </w:r>
    </w:p>
    <w:p w14:paraId="28E3827F" w14:textId="77777777" w:rsidR="007C3961" w:rsidRPr="005C338B" w:rsidRDefault="007C3961" w:rsidP="005C338B">
      <w:pPr>
        <w:spacing w:line="360" w:lineRule="auto"/>
        <w:jc w:val="center"/>
        <w:rPr>
          <w:lang w:val="es-MX"/>
        </w:rPr>
      </w:pPr>
    </w:p>
    <w:p w14:paraId="3B121742" w14:textId="77777777" w:rsidR="007C3961" w:rsidRPr="005C338B" w:rsidRDefault="00000000" w:rsidP="005C338B">
      <w:pPr>
        <w:spacing w:line="360" w:lineRule="auto"/>
        <w:jc w:val="center"/>
        <w:rPr>
          <w:lang w:val="es-MX"/>
        </w:rPr>
      </w:pPr>
      <w:proofErr w:type="spellStart"/>
      <w:r w:rsidRPr="005C338B">
        <w:rPr>
          <w:b/>
          <w:color w:val="A23B72"/>
          <w:sz w:val="40"/>
          <w:lang w:val="es-MX"/>
        </w:rPr>
        <w:t>SummaCham</w:t>
      </w:r>
      <w:proofErr w:type="spellEnd"/>
      <w:r w:rsidRPr="005C338B">
        <w:rPr>
          <w:b/>
          <w:color w:val="A23B72"/>
          <w:sz w:val="40"/>
          <w:lang w:val="es-MX"/>
        </w:rPr>
        <w:t xml:space="preserve"> / </w:t>
      </w:r>
      <w:proofErr w:type="spellStart"/>
      <w:r w:rsidRPr="005C338B">
        <w:rPr>
          <w:b/>
          <w:color w:val="A23B72"/>
          <w:sz w:val="40"/>
          <w:lang w:val="es-MX"/>
        </w:rPr>
        <w:t>PanelAMCHAM</w:t>
      </w:r>
      <w:proofErr w:type="spellEnd"/>
      <w:r w:rsidRPr="005C338B">
        <w:rPr>
          <w:b/>
          <w:color w:val="A23B72"/>
          <w:sz w:val="40"/>
          <w:lang w:val="es-MX"/>
        </w:rPr>
        <w:t xml:space="preserve"> v4.1.0</w:t>
      </w:r>
    </w:p>
    <w:p w14:paraId="4012FFA4" w14:textId="77777777" w:rsidR="007C3961" w:rsidRPr="005C338B" w:rsidRDefault="007C3961" w:rsidP="005C338B">
      <w:pPr>
        <w:spacing w:line="360" w:lineRule="auto"/>
        <w:jc w:val="both"/>
        <w:rPr>
          <w:lang w:val="es-MX"/>
        </w:rPr>
      </w:pPr>
    </w:p>
    <w:p w14:paraId="33E6070D" w14:textId="03427E5F" w:rsidR="007C3961" w:rsidRPr="005C338B" w:rsidRDefault="00000000" w:rsidP="005C338B">
      <w:pPr>
        <w:spacing w:line="360" w:lineRule="auto"/>
        <w:jc w:val="both"/>
        <w:rPr>
          <w:lang w:val="es-MX"/>
        </w:rPr>
      </w:pPr>
      <w:proofErr w:type="spellStart"/>
      <w:r w:rsidRPr="005C338B">
        <w:rPr>
          <w:color w:val="555555"/>
          <w:lang w:val="es-MX"/>
        </w:rPr>
        <w:t>Dashboard</w:t>
      </w:r>
      <w:proofErr w:type="spellEnd"/>
      <w:r w:rsidRPr="005C338B">
        <w:rPr>
          <w:color w:val="555555"/>
          <w:lang w:val="es-MX"/>
        </w:rPr>
        <w:t xml:space="preserve"> financiero </w:t>
      </w:r>
      <w:r w:rsidR="005C338B">
        <w:rPr>
          <w:color w:val="555555"/>
          <w:lang w:val="es-MX"/>
        </w:rPr>
        <w:t xml:space="preserve">web y </w:t>
      </w:r>
      <w:r w:rsidRPr="005C338B">
        <w:rPr>
          <w:color w:val="555555"/>
          <w:lang w:val="es-MX"/>
        </w:rPr>
        <w:t>de escritorio para la gestión integral de presupuestos, reportes contables</w:t>
      </w:r>
      <w:r w:rsidR="005C338B">
        <w:rPr>
          <w:color w:val="555555"/>
          <w:lang w:val="es-MX"/>
        </w:rPr>
        <w:t>,</w:t>
      </w:r>
      <w:r w:rsidRPr="005C338B">
        <w:rPr>
          <w:color w:val="555555"/>
          <w:lang w:val="es-MX"/>
        </w:rPr>
        <w:t xml:space="preserve"> visualización de gráficas, administración de plantillas de </w:t>
      </w:r>
      <w:proofErr w:type="spellStart"/>
      <w:r w:rsidRPr="005C338B">
        <w:rPr>
          <w:color w:val="555555"/>
          <w:lang w:val="es-MX"/>
        </w:rPr>
        <w:t>layouts</w:t>
      </w:r>
      <w:proofErr w:type="spellEnd"/>
      <w:r w:rsidRPr="005C338B">
        <w:rPr>
          <w:color w:val="555555"/>
          <w:lang w:val="es-MX"/>
        </w:rPr>
        <w:t>, sistema de autorización multinivel, borradores, comentarios en celdas,</w:t>
      </w:r>
      <w:r w:rsidR="005C338B">
        <w:rPr>
          <w:color w:val="555555"/>
          <w:lang w:val="es-MX"/>
        </w:rPr>
        <w:t xml:space="preserve"> notificaciones,</w:t>
      </w:r>
      <w:r w:rsidRPr="005C338B">
        <w:rPr>
          <w:color w:val="555555"/>
          <w:lang w:val="es-MX"/>
        </w:rPr>
        <w:t xml:space="preserve"> y exportación a Excel</w:t>
      </w:r>
      <w:r w:rsidR="005C338B">
        <w:rPr>
          <w:color w:val="555555"/>
          <w:lang w:val="es-MX"/>
        </w:rPr>
        <w:t xml:space="preserve"> y PDF</w:t>
      </w:r>
      <w:r w:rsidRPr="005C338B">
        <w:rPr>
          <w:color w:val="555555"/>
          <w:lang w:val="es-MX"/>
        </w:rPr>
        <w:t xml:space="preserve">. Aplicación </w:t>
      </w:r>
      <w:proofErr w:type="spellStart"/>
      <w:r w:rsidRPr="005C338B">
        <w:rPr>
          <w:color w:val="555555"/>
          <w:lang w:val="es-MX"/>
        </w:rPr>
        <w:t>Electron</w:t>
      </w:r>
      <w:proofErr w:type="spellEnd"/>
      <w:r w:rsidRPr="005C338B">
        <w:rPr>
          <w:color w:val="555555"/>
          <w:lang w:val="es-MX"/>
        </w:rPr>
        <w:t xml:space="preserve"> con </w:t>
      </w:r>
      <w:proofErr w:type="spellStart"/>
      <w:r w:rsidRPr="005C338B">
        <w:rPr>
          <w:color w:val="555555"/>
          <w:lang w:val="es-MX"/>
        </w:rPr>
        <w:t>backend</w:t>
      </w:r>
      <w:proofErr w:type="spellEnd"/>
      <w:r w:rsidRPr="005C338B">
        <w:rPr>
          <w:color w:val="555555"/>
          <w:lang w:val="es-MX"/>
        </w:rPr>
        <w:t xml:space="preserve"> Express, base de datos SQLite y conexión a Firebird.</w:t>
      </w:r>
    </w:p>
    <w:p w14:paraId="1AA95AB6" w14:textId="77777777" w:rsidR="007C3961" w:rsidRPr="005C338B" w:rsidRDefault="007C3961" w:rsidP="005C338B">
      <w:pPr>
        <w:spacing w:line="360" w:lineRule="auto"/>
        <w:jc w:val="both"/>
        <w:rPr>
          <w:lang w:val="es-MX"/>
        </w:rPr>
      </w:pPr>
    </w:p>
    <w:p w14:paraId="6E09BB8D" w14:textId="77777777" w:rsidR="007C3961" w:rsidRPr="005C338B" w:rsidRDefault="007C3961" w:rsidP="005C338B">
      <w:pPr>
        <w:spacing w:line="360" w:lineRule="auto"/>
        <w:jc w:val="both"/>
        <w:rPr>
          <w:lang w:val="es-MX"/>
        </w:rPr>
      </w:pPr>
    </w:p>
    <w:p w14:paraId="066CFC59" w14:textId="77777777" w:rsidR="007C3961" w:rsidRPr="005C338B" w:rsidRDefault="00000000" w:rsidP="005C338B">
      <w:pPr>
        <w:spacing w:line="360" w:lineRule="auto"/>
        <w:jc w:val="center"/>
        <w:rPr>
          <w:lang w:val="es-MX"/>
        </w:rPr>
      </w:pPr>
      <w:r w:rsidRPr="005C338B">
        <w:rPr>
          <w:b/>
          <w:sz w:val="22"/>
          <w:lang w:val="es-MX"/>
        </w:rPr>
        <w:t xml:space="preserve">Fecha del análisis: </w:t>
      </w:r>
      <w:r w:rsidRPr="005C338B">
        <w:rPr>
          <w:sz w:val="22"/>
          <w:lang w:val="es-MX"/>
        </w:rPr>
        <w:t>17 de febrero de 2026</w:t>
      </w:r>
    </w:p>
    <w:p w14:paraId="1E199A02" w14:textId="77777777" w:rsidR="007C3961" w:rsidRPr="005C338B" w:rsidRDefault="00000000" w:rsidP="005C338B">
      <w:pPr>
        <w:spacing w:line="360" w:lineRule="auto"/>
        <w:jc w:val="center"/>
        <w:rPr>
          <w:lang w:val="es-MX"/>
        </w:rPr>
      </w:pPr>
      <w:r w:rsidRPr="005C338B">
        <w:rPr>
          <w:b/>
          <w:sz w:val="22"/>
          <w:lang w:val="es-MX"/>
        </w:rPr>
        <w:t xml:space="preserve">Moneda: </w:t>
      </w:r>
      <w:proofErr w:type="gramStart"/>
      <w:r w:rsidRPr="005C338B">
        <w:rPr>
          <w:sz w:val="22"/>
          <w:lang w:val="es-MX"/>
        </w:rPr>
        <w:t>Pesos Mexicanos</w:t>
      </w:r>
      <w:proofErr w:type="gramEnd"/>
      <w:r w:rsidRPr="005C338B">
        <w:rPr>
          <w:sz w:val="22"/>
          <w:lang w:val="es-MX"/>
        </w:rPr>
        <w:t xml:space="preserve"> (MXN)</w:t>
      </w:r>
    </w:p>
    <w:p w14:paraId="5735F0A1" w14:textId="77777777" w:rsidR="007C3961" w:rsidRPr="005C338B" w:rsidRDefault="00000000" w:rsidP="005C338B">
      <w:pPr>
        <w:spacing w:line="360" w:lineRule="auto"/>
        <w:jc w:val="center"/>
        <w:rPr>
          <w:lang w:val="es-MX"/>
        </w:rPr>
      </w:pPr>
      <w:r w:rsidRPr="005C338B">
        <w:rPr>
          <w:b/>
          <w:sz w:val="22"/>
          <w:lang w:val="es-MX"/>
        </w:rPr>
        <w:t xml:space="preserve">Periodo analizado: </w:t>
      </w:r>
      <w:r w:rsidRPr="005C338B">
        <w:rPr>
          <w:sz w:val="22"/>
          <w:lang w:val="es-MX"/>
        </w:rPr>
        <w:t>6 de octubre de 2025 — 17 de febrero de 2026</w:t>
      </w:r>
    </w:p>
    <w:p w14:paraId="4B5D2947" w14:textId="77777777" w:rsidR="007C3961" w:rsidRPr="005C338B" w:rsidRDefault="00000000" w:rsidP="005C338B">
      <w:pPr>
        <w:spacing w:line="360" w:lineRule="auto"/>
        <w:jc w:val="center"/>
        <w:rPr>
          <w:lang w:val="es-MX"/>
        </w:rPr>
      </w:pPr>
      <w:r w:rsidRPr="005C338B">
        <w:rPr>
          <w:b/>
          <w:sz w:val="22"/>
          <w:lang w:val="es-MX"/>
        </w:rPr>
        <w:t xml:space="preserve">Equipo de desarrollo: </w:t>
      </w:r>
      <w:r w:rsidRPr="005C338B">
        <w:rPr>
          <w:sz w:val="22"/>
          <w:lang w:val="es-MX"/>
        </w:rPr>
        <w:t>1 programador junior</w:t>
      </w:r>
    </w:p>
    <w:p w14:paraId="50056BFF" w14:textId="77777777" w:rsidR="007C3961" w:rsidRPr="005C338B" w:rsidRDefault="00000000" w:rsidP="005C338B">
      <w:pPr>
        <w:spacing w:line="360" w:lineRule="auto"/>
        <w:jc w:val="both"/>
        <w:rPr>
          <w:lang w:val="es-MX"/>
        </w:rPr>
      </w:pPr>
      <w:r w:rsidRPr="005C338B">
        <w:rPr>
          <w:lang w:val="es-MX"/>
        </w:rPr>
        <w:br w:type="page"/>
      </w:r>
    </w:p>
    <w:p w14:paraId="7B0D025B" w14:textId="77777777" w:rsidR="007C3961" w:rsidRPr="005C338B" w:rsidRDefault="00000000" w:rsidP="005C338B">
      <w:pPr>
        <w:pStyle w:val="Ttulo1"/>
        <w:spacing w:line="360" w:lineRule="auto"/>
        <w:jc w:val="both"/>
        <w:rPr>
          <w:lang w:val="es-MX"/>
        </w:rPr>
      </w:pPr>
      <w:r w:rsidRPr="005C338B">
        <w:rPr>
          <w:lang w:val="es-MX"/>
        </w:rPr>
        <w:lastRenderedPageBreak/>
        <w:t>Índice de Contenidos</w:t>
      </w:r>
    </w:p>
    <w:p w14:paraId="09D949BE" w14:textId="77777777" w:rsidR="005C338B" w:rsidRDefault="005C338B" w:rsidP="005C338B">
      <w:pPr>
        <w:pStyle w:val="Listaconnmeros"/>
        <w:numPr>
          <w:ilvl w:val="0"/>
          <w:numId w:val="0"/>
        </w:numPr>
        <w:spacing w:line="360" w:lineRule="auto"/>
        <w:jc w:val="both"/>
      </w:pPr>
    </w:p>
    <w:p w14:paraId="3D204C67" w14:textId="6E994AD9" w:rsidR="007C3961" w:rsidRPr="005C338B" w:rsidRDefault="00000000" w:rsidP="005C338B">
      <w:pPr>
        <w:pStyle w:val="Listaconnmeros"/>
        <w:numPr>
          <w:ilvl w:val="0"/>
          <w:numId w:val="0"/>
        </w:numPr>
        <w:spacing w:line="360" w:lineRule="auto"/>
        <w:jc w:val="both"/>
        <w:rPr>
          <w:lang w:val="es-MX"/>
        </w:rPr>
      </w:pPr>
      <w:r w:rsidRPr="005C338B">
        <w:rPr>
          <w:lang w:val="es-MX"/>
        </w:rPr>
        <w:t>1. Resumen Ejecutivo</w:t>
      </w:r>
    </w:p>
    <w:p w14:paraId="1B1FE243" w14:textId="77777777" w:rsidR="007C3961" w:rsidRPr="005C338B" w:rsidRDefault="00000000" w:rsidP="005C338B">
      <w:pPr>
        <w:pStyle w:val="Listaconnmeros"/>
        <w:numPr>
          <w:ilvl w:val="0"/>
          <w:numId w:val="0"/>
        </w:numPr>
        <w:spacing w:line="360" w:lineRule="auto"/>
        <w:jc w:val="both"/>
        <w:rPr>
          <w:lang w:val="es-MX"/>
        </w:rPr>
      </w:pPr>
      <w:r w:rsidRPr="005C338B">
        <w:rPr>
          <w:lang w:val="es-MX"/>
        </w:rPr>
        <w:t>2. Metodología de Estimación</w:t>
      </w:r>
    </w:p>
    <w:p w14:paraId="3137EBD3" w14:textId="77777777" w:rsidR="007C3961" w:rsidRPr="005C338B" w:rsidRDefault="00000000" w:rsidP="005C338B">
      <w:pPr>
        <w:pStyle w:val="Listaconnmeros"/>
        <w:numPr>
          <w:ilvl w:val="0"/>
          <w:numId w:val="0"/>
        </w:numPr>
        <w:spacing w:line="360" w:lineRule="auto"/>
        <w:jc w:val="both"/>
        <w:rPr>
          <w:lang w:val="es-MX"/>
        </w:rPr>
      </w:pPr>
      <w:r w:rsidRPr="005C338B">
        <w:rPr>
          <w:lang w:val="es-MX"/>
        </w:rPr>
        <w:t>3. Ficha Técnica del Proyecto</w:t>
      </w:r>
    </w:p>
    <w:p w14:paraId="495EBC11" w14:textId="77777777" w:rsidR="007C3961" w:rsidRPr="005C338B" w:rsidRDefault="00000000" w:rsidP="005C338B">
      <w:pPr>
        <w:pStyle w:val="Listaconnmeros"/>
        <w:numPr>
          <w:ilvl w:val="0"/>
          <w:numId w:val="0"/>
        </w:numPr>
        <w:spacing w:line="360" w:lineRule="auto"/>
        <w:jc w:val="both"/>
        <w:rPr>
          <w:lang w:val="es-MX"/>
        </w:rPr>
      </w:pPr>
      <w:r w:rsidRPr="005C338B">
        <w:rPr>
          <w:lang w:val="es-MX"/>
        </w:rPr>
        <w:t>4. Métricas Detalladas del Código Fuente</w:t>
      </w:r>
    </w:p>
    <w:p w14:paraId="5261BDC7" w14:textId="77777777" w:rsidR="007C3961" w:rsidRPr="005C338B" w:rsidRDefault="00000000" w:rsidP="005C338B">
      <w:pPr>
        <w:pStyle w:val="Listaconnmeros"/>
        <w:numPr>
          <w:ilvl w:val="0"/>
          <w:numId w:val="0"/>
        </w:numPr>
        <w:spacing w:line="360" w:lineRule="auto"/>
        <w:jc w:val="both"/>
        <w:rPr>
          <w:lang w:val="es-MX"/>
        </w:rPr>
      </w:pPr>
      <w:r w:rsidRPr="005C338B">
        <w:rPr>
          <w:lang w:val="es-MX"/>
        </w:rPr>
        <w:t>5. Análisis de Actividad de Desarrollo</w:t>
      </w:r>
    </w:p>
    <w:p w14:paraId="0ABA60D3" w14:textId="77777777" w:rsidR="007C3961" w:rsidRPr="005C338B" w:rsidRDefault="00000000" w:rsidP="005C338B">
      <w:pPr>
        <w:pStyle w:val="Listaconnmeros"/>
        <w:numPr>
          <w:ilvl w:val="0"/>
          <w:numId w:val="0"/>
        </w:numPr>
        <w:spacing w:line="360" w:lineRule="auto"/>
        <w:jc w:val="both"/>
        <w:rPr>
          <w:lang w:val="es-MX"/>
        </w:rPr>
      </w:pPr>
      <w:r w:rsidRPr="005C338B">
        <w:rPr>
          <w:lang w:val="es-MX"/>
        </w:rPr>
        <w:t>6. Desglose por Módulos Funcionales</w:t>
      </w:r>
    </w:p>
    <w:p w14:paraId="2B2136DA" w14:textId="77777777" w:rsidR="007C3961" w:rsidRPr="005C338B" w:rsidRDefault="00000000" w:rsidP="005C338B">
      <w:pPr>
        <w:pStyle w:val="Listaconnmeros"/>
        <w:numPr>
          <w:ilvl w:val="0"/>
          <w:numId w:val="0"/>
        </w:numPr>
        <w:spacing w:line="360" w:lineRule="auto"/>
        <w:jc w:val="both"/>
        <w:rPr>
          <w:lang w:val="es-MX"/>
        </w:rPr>
      </w:pPr>
      <w:r w:rsidRPr="005C338B">
        <w:rPr>
          <w:lang w:val="es-MX"/>
        </w:rPr>
        <w:t>7. Estimación de Esfuerzo (Horas-Hombre)</w:t>
      </w:r>
    </w:p>
    <w:p w14:paraId="34420583" w14:textId="77777777" w:rsidR="007C3961" w:rsidRPr="005C338B" w:rsidRDefault="00000000" w:rsidP="005C338B">
      <w:pPr>
        <w:pStyle w:val="Listaconnmeros"/>
        <w:numPr>
          <w:ilvl w:val="0"/>
          <w:numId w:val="0"/>
        </w:numPr>
        <w:spacing w:line="360" w:lineRule="auto"/>
        <w:jc w:val="both"/>
        <w:rPr>
          <w:lang w:val="es-MX"/>
        </w:rPr>
      </w:pPr>
      <w:r w:rsidRPr="005C338B">
        <w:rPr>
          <w:lang w:val="es-MX"/>
        </w:rPr>
        <w:t>8. Costo Real del Proyecto (Desglose Justificado)</w:t>
      </w:r>
    </w:p>
    <w:p w14:paraId="63DA54E5" w14:textId="77777777" w:rsidR="007C3961" w:rsidRDefault="00000000" w:rsidP="005C338B">
      <w:pPr>
        <w:pStyle w:val="Listaconnmeros"/>
        <w:numPr>
          <w:ilvl w:val="0"/>
          <w:numId w:val="0"/>
        </w:numPr>
        <w:spacing w:line="360" w:lineRule="auto"/>
        <w:jc w:val="both"/>
      </w:pPr>
      <w:r>
        <w:t>9. Comparativa con Valor de Mercado</w:t>
      </w:r>
    </w:p>
    <w:p w14:paraId="49F7BB05" w14:textId="77777777" w:rsidR="007C3961" w:rsidRDefault="00000000" w:rsidP="005C338B">
      <w:pPr>
        <w:pStyle w:val="Listaconnmeros"/>
        <w:numPr>
          <w:ilvl w:val="0"/>
          <w:numId w:val="0"/>
        </w:numPr>
        <w:spacing w:line="360" w:lineRule="auto"/>
        <w:jc w:val="both"/>
      </w:pPr>
      <w:r>
        <w:t>10. Análisis de Productividad y Eficiencia</w:t>
      </w:r>
    </w:p>
    <w:p w14:paraId="3FCE82E3" w14:textId="77777777" w:rsidR="007C3961" w:rsidRDefault="00000000" w:rsidP="005C338B">
      <w:pPr>
        <w:pStyle w:val="Listaconnmeros"/>
        <w:numPr>
          <w:ilvl w:val="0"/>
          <w:numId w:val="0"/>
        </w:numPr>
        <w:spacing w:line="360" w:lineRule="auto"/>
        <w:jc w:val="both"/>
      </w:pPr>
      <w:r>
        <w:t>11. Resumen de Hallazgos</w:t>
      </w:r>
    </w:p>
    <w:p w14:paraId="708010A9" w14:textId="77777777" w:rsidR="007C3961" w:rsidRPr="005C338B" w:rsidRDefault="00000000" w:rsidP="005C338B">
      <w:pPr>
        <w:pStyle w:val="Listaconnmeros"/>
        <w:numPr>
          <w:ilvl w:val="0"/>
          <w:numId w:val="0"/>
        </w:numPr>
        <w:spacing w:line="360" w:lineRule="auto"/>
        <w:jc w:val="both"/>
        <w:rPr>
          <w:lang w:val="es-MX"/>
        </w:rPr>
      </w:pPr>
      <w:r w:rsidRPr="005C338B">
        <w:rPr>
          <w:lang w:val="es-MX"/>
        </w:rPr>
        <w:t>12. Cómo Presentar y Justificar Este Costo (Guía de Venta)</w:t>
      </w:r>
    </w:p>
    <w:p w14:paraId="7C0C0732" w14:textId="77777777" w:rsidR="007C3961" w:rsidRPr="005C338B" w:rsidRDefault="00000000" w:rsidP="005C338B">
      <w:pPr>
        <w:spacing w:line="360" w:lineRule="auto"/>
        <w:jc w:val="both"/>
        <w:rPr>
          <w:lang w:val="es-MX"/>
        </w:rPr>
      </w:pPr>
      <w:r w:rsidRPr="005C338B">
        <w:rPr>
          <w:lang w:val="es-MX"/>
        </w:rPr>
        <w:br w:type="page"/>
      </w:r>
    </w:p>
    <w:p w14:paraId="747D0744" w14:textId="77777777" w:rsidR="007C3961" w:rsidRPr="005C338B" w:rsidRDefault="00000000" w:rsidP="005C338B">
      <w:pPr>
        <w:pStyle w:val="Ttulo1"/>
        <w:spacing w:line="360" w:lineRule="auto"/>
        <w:jc w:val="both"/>
        <w:rPr>
          <w:lang w:val="es-MX"/>
        </w:rPr>
      </w:pPr>
      <w:r w:rsidRPr="005C338B">
        <w:rPr>
          <w:lang w:val="es-MX"/>
        </w:rPr>
        <w:lastRenderedPageBreak/>
        <w:t>1. Resumen Ejecutivo</w:t>
      </w:r>
    </w:p>
    <w:p w14:paraId="7B8CB083" w14:textId="16A680FA" w:rsidR="007C3961" w:rsidRPr="005C338B" w:rsidRDefault="00000000" w:rsidP="005C338B">
      <w:pPr>
        <w:spacing w:line="360" w:lineRule="auto"/>
        <w:jc w:val="both"/>
        <w:rPr>
          <w:lang w:val="es-MX"/>
        </w:rPr>
      </w:pPr>
      <w:r w:rsidRPr="005C338B">
        <w:rPr>
          <w:lang w:val="es-MX"/>
        </w:rPr>
        <w:t xml:space="preserve">El proyecto </w:t>
      </w:r>
      <w:proofErr w:type="spellStart"/>
      <w:r w:rsidRPr="005C338B">
        <w:rPr>
          <w:lang w:val="es-MX"/>
        </w:rPr>
        <w:t>SummaCham</w:t>
      </w:r>
      <w:proofErr w:type="spellEnd"/>
      <w:r w:rsidRPr="005C338B">
        <w:rPr>
          <w:lang w:val="es-MX"/>
        </w:rPr>
        <w:t xml:space="preserve"> / </w:t>
      </w:r>
      <w:proofErr w:type="spellStart"/>
      <w:r w:rsidRPr="005C338B">
        <w:rPr>
          <w:lang w:val="es-MX"/>
        </w:rPr>
        <w:t>PanelAMCHAM</w:t>
      </w:r>
      <w:proofErr w:type="spellEnd"/>
      <w:r w:rsidRPr="005C338B">
        <w:rPr>
          <w:lang w:val="es-MX"/>
        </w:rPr>
        <w:t xml:space="preserve"> v4.1.0 es una aplicación de escritorio profesional desarrollada con tecnologías modernas (</w:t>
      </w:r>
      <w:proofErr w:type="spellStart"/>
      <w:r w:rsidRPr="005C338B">
        <w:rPr>
          <w:lang w:val="es-MX"/>
        </w:rPr>
        <w:t>Electron</w:t>
      </w:r>
      <w:proofErr w:type="spellEnd"/>
      <w:r w:rsidRPr="005C338B">
        <w:rPr>
          <w:lang w:val="es-MX"/>
        </w:rPr>
        <w:t xml:space="preserve"> + Express + SQLite) para la gestión financiera integral. Fue construido por un</w:t>
      </w:r>
      <w:r w:rsidR="005C338B">
        <w:rPr>
          <w:lang w:val="es-MX"/>
        </w:rPr>
        <w:t>a</w:t>
      </w:r>
      <w:r w:rsidRPr="005C338B">
        <w:rPr>
          <w:lang w:val="es-MX"/>
        </w:rPr>
        <w:t xml:space="preserve"> únic</w:t>
      </w:r>
      <w:r w:rsidR="005C338B">
        <w:rPr>
          <w:lang w:val="es-MX"/>
        </w:rPr>
        <w:t>a</w:t>
      </w:r>
      <w:r w:rsidRPr="005C338B">
        <w:rPr>
          <w:lang w:val="es-MX"/>
        </w:rPr>
        <w:t xml:space="preserve"> programador</w:t>
      </w:r>
      <w:r w:rsidR="005C338B">
        <w:rPr>
          <w:lang w:val="es-MX"/>
        </w:rPr>
        <w:t>a</w:t>
      </w:r>
      <w:r w:rsidRPr="005C338B">
        <w:rPr>
          <w:lang w:val="es-MX"/>
        </w:rPr>
        <w:t xml:space="preserve"> junior en un periodo de 4.4 meses (6 de octubre de 2025 a 17 de febrero de 2026).</w:t>
      </w:r>
    </w:p>
    <w:p w14:paraId="5F5C98AF" w14:textId="77777777" w:rsidR="007C3961" w:rsidRPr="005C338B" w:rsidRDefault="00000000" w:rsidP="005C338B">
      <w:pPr>
        <w:spacing w:line="360" w:lineRule="auto"/>
        <w:jc w:val="both"/>
        <w:rPr>
          <w:lang w:val="es-MX"/>
        </w:rPr>
      </w:pPr>
      <w:r w:rsidRPr="005C338B">
        <w:rPr>
          <w:lang w:val="es-MX"/>
        </w:rPr>
        <w:t xml:space="preserve">El sistema contiene 157,146 líneas de código funcional (sin contar archivos de datos JSON), distribuidas en 1,270 archivos. Incluye 25 módulos funcionales diferenciados, 122 </w:t>
      </w:r>
      <w:proofErr w:type="spellStart"/>
      <w:r w:rsidRPr="005C338B">
        <w:rPr>
          <w:lang w:val="es-MX"/>
        </w:rPr>
        <w:t>endpoints</w:t>
      </w:r>
      <w:proofErr w:type="spellEnd"/>
      <w:r w:rsidRPr="005C338B">
        <w:rPr>
          <w:lang w:val="es-MX"/>
        </w:rPr>
        <w:t xml:space="preserve"> de API REST, 19 tablas de base de datos, y 27 vistas HTML.</w:t>
      </w:r>
    </w:p>
    <w:p w14:paraId="7E5A5E97" w14:textId="77777777" w:rsidR="007C3961" w:rsidRPr="005C338B" w:rsidRDefault="00000000" w:rsidP="005C338B">
      <w:pPr>
        <w:spacing w:line="360" w:lineRule="auto"/>
        <w:jc w:val="both"/>
        <w:rPr>
          <w:lang w:val="es-MX"/>
        </w:rPr>
      </w:pPr>
      <w:r w:rsidRPr="005C338B">
        <w:rPr>
          <w:b/>
          <w:color w:val="2E86AB"/>
          <w:lang w:val="es-MX"/>
        </w:rPr>
        <w:t>Costo total real del proyecto: $167,680 MXN</w:t>
      </w:r>
    </w:p>
    <w:p w14:paraId="6BEBD212" w14:textId="77777777" w:rsidR="007C3961" w:rsidRPr="005C338B" w:rsidRDefault="007C3961" w:rsidP="005C338B">
      <w:pPr>
        <w:spacing w:line="360" w:lineRule="auto"/>
        <w:jc w:val="both"/>
        <w:rPr>
          <w:lang w:val="es-MX"/>
        </w:rPr>
      </w:pPr>
    </w:p>
    <w:tbl>
      <w:tblPr>
        <w:tblStyle w:val="Tablaconcuadrcula"/>
        <w:tblW w:w="0" w:type="auto"/>
        <w:jc w:val="center"/>
        <w:tblLook w:val="04A0" w:firstRow="1" w:lastRow="0" w:firstColumn="1" w:lastColumn="0" w:noHBand="0" w:noVBand="1"/>
      </w:tblPr>
      <w:tblGrid>
        <w:gridCol w:w="4535"/>
        <w:gridCol w:w="3402"/>
      </w:tblGrid>
      <w:tr w:rsidR="007C3961" w14:paraId="2C0A985A" w14:textId="77777777">
        <w:trPr>
          <w:jc w:val="center"/>
        </w:trPr>
        <w:tc>
          <w:tcPr>
            <w:tcW w:w="4535" w:type="dxa"/>
            <w:shd w:val="clear" w:color="auto" w:fill="2E86AB"/>
          </w:tcPr>
          <w:p w14:paraId="50E6E942" w14:textId="77777777" w:rsidR="007C3961" w:rsidRDefault="00000000" w:rsidP="005C338B">
            <w:pPr>
              <w:spacing w:line="360" w:lineRule="auto"/>
              <w:jc w:val="both"/>
            </w:pPr>
            <w:r>
              <w:rPr>
                <w:b/>
                <w:color w:val="FFFFFF"/>
                <w:sz w:val="18"/>
              </w:rPr>
              <w:t>Concepto</w:t>
            </w:r>
          </w:p>
        </w:tc>
        <w:tc>
          <w:tcPr>
            <w:tcW w:w="3402" w:type="dxa"/>
            <w:shd w:val="clear" w:color="auto" w:fill="2E86AB"/>
          </w:tcPr>
          <w:p w14:paraId="458F7865" w14:textId="77777777" w:rsidR="007C3961" w:rsidRDefault="00000000" w:rsidP="005C338B">
            <w:pPr>
              <w:spacing w:line="360" w:lineRule="auto"/>
              <w:jc w:val="both"/>
            </w:pPr>
            <w:r>
              <w:rPr>
                <w:b/>
                <w:color w:val="FFFFFF"/>
                <w:sz w:val="18"/>
              </w:rPr>
              <w:t>Valor</w:t>
            </w:r>
          </w:p>
        </w:tc>
      </w:tr>
      <w:tr w:rsidR="007C3961" w14:paraId="6AB85C98" w14:textId="77777777">
        <w:trPr>
          <w:jc w:val="center"/>
        </w:trPr>
        <w:tc>
          <w:tcPr>
            <w:tcW w:w="4535" w:type="dxa"/>
          </w:tcPr>
          <w:p w14:paraId="2D83907C" w14:textId="77777777" w:rsidR="007C3961" w:rsidRPr="005C338B" w:rsidRDefault="00000000" w:rsidP="005C338B">
            <w:pPr>
              <w:spacing w:line="360" w:lineRule="auto"/>
              <w:jc w:val="both"/>
              <w:rPr>
                <w:lang w:val="es-MX"/>
              </w:rPr>
            </w:pPr>
            <w:r w:rsidRPr="005C338B">
              <w:rPr>
                <w:sz w:val="18"/>
                <w:lang w:val="es-MX"/>
              </w:rPr>
              <w:t>Costo real (</w:t>
            </w:r>
            <w:proofErr w:type="spellStart"/>
            <w:r w:rsidRPr="005C338B">
              <w:rPr>
                <w:sz w:val="18"/>
                <w:lang w:val="es-MX"/>
              </w:rPr>
              <w:t>Jr</w:t>
            </w:r>
            <w:proofErr w:type="spellEnd"/>
            <w:r w:rsidRPr="005C338B">
              <w:rPr>
                <w:sz w:val="18"/>
                <w:lang w:val="es-MX"/>
              </w:rPr>
              <w:t xml:space="preserve"> </w:t>
            </w:r>
            <w:proofErr w:type="spellStart"/>
            <w:r w:rsidRPr="005C338B">
              <w:rPr>
                <w:sz w:val="18"/>
                <w:lang w:val="es-MX"/>
              </w:rPr>
              <w:t>in-house</w:t>
            </w:r>
            <w:proofErr w:type="spellEnd"/>
            <w:r w:rsidRPr="005C338B">
              <w:rPr>
                <w:sz w:val="18"/>
                <w:lang w:val="es-MX"/>
              </w:rPr>
              <w:t xml:space="preserve"> con prestaciones)</w:t>
            </w:r>
          </w:p>
        </w:tc>
        <w:tc>
          <w:tcPr>
            <w:tcW w:w="3402" w:type="dxa"/>
          </w:tcPr>
          <w:p w14:paraId="2B4AAC15" w14:textId="77777777" w:rsidR="007C3961" w:rsidRDefault="00000000" w:rsidP="005C338B">
            <w:pPr>
              <w:spacing w:line="360" w:lineRule="auto"/>
              <w:jc w:val="both"/>
            </w:pPr>
            <w:r>
              <w:rPr>
                <w:sz w:val="18"/>
              </w:rPr>
              <w:t>$167,680 MXN</w:t>
            </w:r>
          </w:p>
        </w:tc>
      </w:tr>
      <w:tr w:rsidR="007C3961" w14:paraId="21545168" w14:textId="77777777">
        <w:trPr>
          <w:jc w:val="center"/>
        </w:trPr>
        <w:tc>
          <w:tcPr>
            <w:tcW w:w="4535" w:type="dxa"/>
            <w:shd w:val="clear" w:color="auto" w:fill="EBF5FB"/>
          </w:tcPr>
          <w:p w14:paraId="3DC5318C" w14:textId="77777777" w:rsidR="007C3961" w:rsidRPr="005C338B" w:rsidRDefault="00000000" w:rsidP="005C338B">
            <w:pPr>
              <w:spacing w:line="360" w:lineRule="auto"/>
              <w:jc w:val="both"/>
              <w:rPr>
                <w:lang w:val="es-MX"/>
              </w:rPr>
            </w:pPr>
            <w:r w:rsidRPr="005C338B">
              <w:rPr>
                <w:sz w:val="18"/>
                <w:lang w:val="es-MX"/>
              </w:rPr>
              <w:t xml:space="preserve">Valor de mercado — Freelance </w:t>
            </w:r>
            <w:proofErr w:type="spellStart"/>
            <w:r w:rsidRPr="005C338B">
              <w:rPr>
                <w:sz w:val="18"/>
                <w:lang w:val="es-MX"/>
              </w:rPr>
              <w:t>Mid</w:t>
            </w:r>
            <w:proofErr w:type="spellEnd"/>
          </w:p>
        </w:tc>
        <w:tc>
          <w:tcPr>
            <w:tcW w:w="3402" w:type="dxa"/>
            <w:shd w:val="clear" w:color="auto" w:fill="EBF5FB"/>
          </w:tcPr>
          <w:p w14:paraId="510AAB23" w14:textId="77777777" w:rsidR="007C3961" w:rsidRDefault="00000000" w:rsidP="005C338B">
            <w:pPr>
              <w:spacing w:line="360" w:lineRule="auto"/>
              <w:jc w:val="both"/>
            </w:pPr>
            <w:r>
              <w:rPr>
                <w:sz w:val="18"/>
              </w:rPr>
              <w:t>$428,670 MXN</w:t>
            </w:r>
          </w:p>
        </w:tc>
      </w:tr>
      <w:tr w:rsidR="007C3961" w14:paraId="2C1B5754" w14:textId="77777777">
        <w:trPr>
          <w:jc w:val="center"/>
        </w:trPr>
        <w:tc>
          <w:tcPr>
            <w:tcW w:w="4535" w:type="dxa"/>
          </w:tcPr>
          <w:p w14:paraId="3AC3C7A4" w14:textId="77777777" w:rsidR="007C3961" w:rsidRDefault="00000000" w:rsidP="005C338B">
            <w:pPr>
              <w:spacing w:line="360" w:lineRule="auto"/>
              <w:jc w:val="both"/>
            </w:pPr>
            <w:r>
              <w:rPr>
                <w:sz w:val="18"/>
              </w:rPr>
              <w:t>Valor de mercado — Agencia</w:t>
            </w:r>
          </w:p>
        </w:tc>
        <w:tc>
          <w:tcPr>
            <w:tcW w:w="3402" w:type="dxa"/>
          </w:tcPr>
          <w:p w14:paraId="03CEB5A6" w14:textId="77777777" w:rsidR="007C3961" w:rsidRDefault="00000000" w:rsidP="005C338B">
            <w:pPr>
              <w:spacing w:line="360" w:lineRule="auto"/>
              <w:jc w:val="both"/>
            </w:pPr>
            <w:r>
              <w:rPr>
                <w:sz w:val="18"/>
              </w:rPr>
              <w:t>$814,473 MXN</w:t>
            </w:r>
          </w:p>
        </w:tc>
      </w:tr>
      <w:tr w:rsidR="007C3961" w14:paraId="3DECCA67" w14:textId="77777777">
        <w:trPr>
          <w:jc w:val="center"/>
        </w:trPr>
        <w:tc>
          <w:tcPr>
            <w:tcW w:w="4535" w:type="dxa"/>
            <w:shd w:val="clear" w:color="auto" w:fill="EBF5FB"/>
          </w:tcPr>
          <w:p w14:paraId="2FF209EF" w14:textId="77777777" w:rsidR="007C3961" w:rsidRDefault="00000000" w:rsidP="005C338B">
            <w:pPr>
              <w:spacing w:line="360" w:lineRule="auto"/>
              <w:jc w:val="both"/>
            </w:pPr>
            <w:r>
              <w:rPr>
                <w:sz w:val="18"/>
              </w:rPr>
              <w:t>Valor de mercado — Consultora</w:t>
            </w:r>
          </w:p>
        </w:tc>
        <w:tc>
          <w:tcPr>
            <w:tcW w:w="3402" w:type="dxa"/>
            <w:shd w:val="clear" w:color="auto" w:fill="EBF5FB"/>
          </w:tcPr>
          <w:p w14:paraId="7373D62F" w14:textId="77777777" w:rsidR="007C3961" w:rsidRDefault="00000000" w:rsidP="005C338B">
            <w:pPr>
              <w:spacing w:line="360" w:lineRule="auto"/>
              <w:jc w:val="both"/>
            </w:pPr>
            <w:r>
              <w:rPr>
                <w:sz w:val="18"/>
              </w:rPr>
              <w:t>$1,286,010 MXN</w:t>
            </w:r>
          </w:p>
        </w:tc>
      </w:tr>
      <w:tr w:rsidR="007C3961" w14:paraId="509728CF" w14:textId="77777777">
        <w:trPr>
          <w:jc w:val="center"/>
        </w:trPr>
        <w:tc>
          <w:tcPr>
            <w:tcW w:w="4535" w:type="dxa"/>
          </w:tcPr>
          <w:p w14:paraId="401D98AD" w14:textId="77777777" w:rsidR="007C3961" w:rsidRDefault="00000000" w:rsidP="005C338B">
            <w:pPr>
              <w:spacing w:line="360" w:lineRule="auto"/>
              <w:jc w:val="both"/>
            </w:pPr>
            <w:r>
              <w:rPr>
                <w:sz w:val="18"/>
              </w:rPr>
              <w:t>Horas de desarrollo estimadas</w:t>
            </w:r>
          </w:p>
        </w:tc>
        <w:tc>
          <w:tcPr>
            <w:tcW w:w="3402" w:type="dxa"/>
          </w:tcPr>
          <w:p w14:paraId="4A76F4B9" w14:textId="77777777" w:rsidR="007C3961" w:rsidRDefault="00000000" w:rsidP="005C338B">
            <w:pPr>
              <w:spacing w:line="360" w:lineRule="auto"/>
              <w:jc w:val="both"/>
            </w:pPr>
            <w:r>
              <w:rPr>
                <w:sz w:val="18"/>
              </w:rPr>
              <w:t>857 horas</w:t>
            </w:r>
          </w:p>
        </w:tc>
      </w:tr>
      <w:tr w:rsidR="007C3961" w14:paraId="08632850" w14:textId="77777777">
        <w:trPr>
          <w:jc w:val="center"/>
        </w:trPr>
        <w:tc>
          <w:tcPr>
            <w:tcW w:w="4535" w:type="dxa"/>
            <w:shd w:val="clear" w:color="auto" w:fill="EBF5FB"/>
          </w:tcPr>
          <w:p w14:paraId="5205719A" w14:textId="77777777" w:rsidR="007C3961" w:rsidRDefault="00000000" w:rsidP="005C338B">
            <w:pPr>
              <w:spacing w:line="360" w:lineRule="auto"/>
              <w:jc w:val="both"/>
            </w:pPr>
            <w:r>
              <w:rPr>
                <w:sz w:val="18"/>
              </w:rPr>
              <w:t>Líneas de código funcional</w:t>
            </w:r>
          </w:p>
        </w:tc>
        <w:tc>
          <w:tcPr>
            <w:tcW w:w="3402" w:type="dxa"/>
            <w:shd w:val="clear" w:color="auto" w:fill="EBF5FB"/>
          </w:tcPr>
          <w:p w14:paraId="35E40A12" w14:textId="77777777" w:rsidR="007C3961" w:rsidRDefault="00000000" w:rsidP="005C338B">
            <w:pPr>
              <w:spacing w:line="360" w:lineRule="auto"/>
              <w:jc w:val="both"/>
            </w:pPr>
            <w:r>
              <w:rPr>
                <w:sz w:val="18"/>
              </w:rPr>
              <w:t>157,146 LOC</w:t>
            </w:r>
          </w:p>
        </w:tc>
      </w:tr>
    </w:tbl>
    <w:p w14:paraId="5F0E3B62" w14:textId="77777777" w:rsidR="007C3961" w:rsidRDefault="00000000" w:rsidP="005C338B">
      <w:pPr>
        <w:spacing w:line="360" w:lineRule="auto"/>
        <w:jc w:val="both"/>
      </w:pPr>
      <w:r>
        <w:br w:type="page"/>
      </w:r>
    </w:p>
    <w:p w14:paraId="400912E4" w14:textId="77777777" w:rsidR="007C3961" w:rsidRDefault="00000000" w:rsidP="005C338B">
      <w:pPr>
        <w:pStyle w:val="Ttulo1"/>
        <w:spacing w:line="360" w:lineRule="auto"/>
        <w:jc w:val="both"/>
      </w:pPr>
      <w:r>
        <w:lastRenderedPageBreak/>
        <w:t>2. Metodología de Estimación</w:t>
      </w:r>
    </w:p>
    <w:p w14:paraId="37268B12" w14:textId="77777777" w:rsidR="007C3961" w:rsidRPr="005C338B" w:rsidRDefault="00000000" w:rsidP="005C338B">
      <w:pPr>
        <w:spacing w:line="360" w:lineRule="auto"/>
        <w:jc w:val="both"/>
        <w:rPr>
          <w:lang w:val="es-MX"/>
        </w:rPr>
      </w:pPr>
      <w:r w:rsidRPr="005C338B">
        <w:rPr>
          <w:lang w:val="es-MX"/>
        </w:rPr>
        <w:t>Este análisis utiliza una combinación de metodologías reconocidas en la industria del software para estimar el costo de desarrollo de manera rigurosa y justificable:</w:t>
      </w:r>
    </w:p>
    <w:p w14:paraId="5CB20E00" w14:textId="77777777" w:rsidR="007C3961" w:rsidRPr="005C338B" w:rsidRDefault="00000000" w:rsidP="005C338B">
      <w:pPr>
        <w:pStyle w:val="Ttulo3"/>
        <w:spacing w:line="360" w:lineRule="auto"/>
        <w:jc w:val="both"/>
        <w:rPr>
          <w:lang w:val="es-MX"/>
        </w:rPr>
      </w:pPr>
      <w:r w:rsidRPr="005C338B">
        <w:rPr>
          <w:lang w:val="es-MX"/>
        </w:rPr>
        <w:t>Análisis de líneas de código (LOC)</w:t>
      </w:r>
    </w:p>
    <w:p w14:paraId="35CFF562" w14:textId="77777777" w:rsidR="007C3961" w:rsidRPr="005C338B" w:rsidRDefault="00000000" w:rsidP="005C338B">
      <w:pPr>
        <w:spacing w:line="360" w:lineRule="auto"/>
        <w:jc w:val="both"/>
        <w:rPr>
          <w:lang w:val="es-MX"/>
        </w:rPr>
      </w:pPr>
      <w:r w:rsidRPr="005C338B">
        <w:rPr>
          <w:lang w:val="es-MX"/>
        </w:rPr>
        <w:t>Se midieron todas las líneas de código fuente del proyecto utilizando herramientas automáticas (</w:t>
      </w:r>
      <w:proofErr w:type="spellStart"/>
      <w:r w:rsidRPr="005C338B">
        <w:rPr>
          <w:lang w:val="es-MX"/>
        </w:rPr>
        <w:t>wc</w:t>
      </w:r>
      <w:proofErr w:type="spellEnd"/>
      <w:r w:rsidRPr="005C338B">
        <w:rPr>
          <w:lang w:val="es-MX"/>
        </w:rPr>
        <w:t xml:space="preserve"> -l sobre archivos .</w:t>
      </w:r>
      <w:proofErr w:type="spellStart"/>
      <w:r w:rsidRPr="005C338B">
        <w:rPr>
          <w:lang w:val="es-MX"/>
        </w:rPr>
        <w:t>js</w:t>
      </w:r>
      <w:proofErr w:type="spellEnd"/>
      <w:r w:rsidRPr="005C338B">
        <w:rPr>
          <w:lang w:val="es-MX"/>
        </w:rPr>
        <w:t>, .</w:t>
      </w:r>
      <w:proofErr w:type="spellStart"/>
      <w:r w:rsidRPr="005C338B">
        <w:rPr>
          <w:lang w:val="es-MX"/>
        </w:rPr>
        <w:t>html</w:t>
      </w:r>
      <w:proofErr w:type="spellEnd"/>
      <w:r w:rsidRPr="005C338B">
        <w:rPr>
          <w:lang w:val="es-MX"/>
        </w:rPr>
        <w:t>, .</w:t>
      </w:r>
      <w:proofErr w:type="spellStart"/>
      <w:r w:rsidRPr="005C338B">
        <w:rPr>
          <w:lang w:val="es-MX"/>
        </w:rPr>
        <w:t>css</w:t>
      </w:r>
      <w:proofErr w:type="spellEnd"/>
      <w:r w:rsidRPr="005C338B">
        <w:rPr>
          <w:lang w:val="es-MX"/>
        </w:rPr>
        <w:t>, .ps1, .</w:t>
      </w:r>
      <w:proofErr w:type="spellStart"/>
      <w:r w:rsidRPr="005C338B">
        <w:rPr>
          <w:lang w:val="es-MX"/>
        </w:rPr>
        <w:t>py</w:t>
      </w:r>
      <w:proofErr w:type="spellEnd"/>
      <w:r w:rsidRPr="005C338B">
        <w:rPr>
          <w:lang w:val="es-MX"/>
        </w:rPr>
        <w:t xml:space="preserve">). Se excluyeron </w:t>
      </w:r>
      <w:proofErr w:type="spellStart"/>
      <w:r w:rsidRPr="005C338B">
        <w:rPr>
          <w:lang w:val="es-MX"/>
        </w:rPr>
        <w:t>node_modules</w:t>
      </w:r>
      <w:proofErr w:type="spellEnd"/>
      <w:r w:rsidRPr="005C338B">
        <w:rPr>
          <w:lang w:val="es-MX"/>
        </w:rPr>
        <w:t>, archivos de distribución (</w:t>
      </w:r>
      <w:proofErr w:type="spellStart"/>
      <w:r w:rsidRPr="005C338B">
        <w:rPr>
          <w:lang w:val="es-MX"/>
        </w:rPr>
        <w:t>dist</w:t>
      </w:r>
      <w:proofErr w:type="spellEnd"/>
      <w:r w:rsidRPr="005C338B">
        <w:rPr>
          <w:lang w:val="es-MX"/>
        </w:rPr>
        <w:t xml:space="preserve">/), y </w:t>
      </w:r>
      <w:proofErr w:type="spellStart"/>
      <w:r w:rsidRPr="005C338B">
        <w:rPr>
          <w:lang w:val="es-MX"/>
        </w:rPr>
        <w:t>package-lock.json</w:t>
      </w:r>
      <w:proofErr w:type="spellEnd"/>
      <w:r w:rsidRPr="005C338B">
        <w:rPr>
          <w:lang w:val="es-MX"/>
        </w:rPr>
        <w:t>. Las LOC son un indicador directo del volumen de trabajo producido.</w:t>
      </w:r>
    </w:p>
    <w:p w14:paraId="06059336" w14:textId="77777777" w:rsidR="007C3961" w:rsidRPr="005C338B" w:rsidRDefault="00000000" w:rsidP="005C338B">
      <w:pPr>
        <w:pStyle w:val="Ttulo3"/>
        <w:spacing w:line="360" w:lineRule="auto"/>
        <w:jc w:val="both"/>
        <w:rPr>
          <w:lang w:val="es-MX"/>
        </w:rPr>
      </w:pPr>
      <w:r w:rsidRPr="005C338B">
        <w:rPr>
          <w:lang w:val="es-MX"/>
        </w:rPr>
        <w:t xml:space="preserve">Análisis de </w:t>
      </w:r>
      <w:proofErr w:type="spellStart"/>
      <w:r w:rsidRPr="005C338B">
        <w:rPr>
          <w:lang w:val="es-MX"/>
        </w:rPr>
        <w:t>commits</w:t>
      </w:r>
      <w:proofErr w:type="spellEnd"/>
      <w:r w:rsidRPr="005C338B">
        <w:rPr>
          <w:lang w:val="es-MX"/>
        </w:rPr>
        <w:t xml:space="preserve"> (Git)</w:t>
      </w:r>
    </w:p>
    <w:p w14:paraId="1EED3398" w14:textId="77777777" w:rsidR="007C3961" w:rsidRPr="005C338B" w:rsidRDefault="00000000" w:rsidP="005C338B">
      <w:pPr>
        <w:spacing w:line="360" w:lineRule="auto"/>
        <w:jc w:val="both"/>
        <w:rPr>
          <w:lang w:val="es-MX"/>
        </w:rPr>
      </w:pPr>
      <w:r w:rsidRPr="005C338B">
        <w:rPr>
          <w:lang w:val="es-MX"/>
        </w:rPr>
        <w:t xml:space="preserve">Se analizaron los 703 </w:t>
      </w:r>
      <w:proofErr w:type="spellStart"/>
      <w:r w:rsidRPr="005C338B">
        <w:rPr>
          <w:lang w:val="es-MX"/>
        </w:rPr>
        <w:t>commits</w:t>
      </w:r>
      <w:proofErr w:type="spellEnd"/>
      <w:r w:rsidRPr="005C338B">
        <w:rPr>
          <w:lang w:val="es-MX"/>
        </w:rPr>
        <w:t xml:space="preserve"> del repositorio Git para determinar patrones de trabajo: frecuencia, distribución temporal, y ritmo de desarrollo. Esto permite verificar la consistencia del esfuerzo declarado.</w:t>
      </w:r>
    </w:p>
    <w:p w14:paraId="0CE111CF" w14:textId="77777777" w:rsidR="007C3961" w:rsidRPr="005C338B" w:rsidRDefault="00000000" w:rsidP="005C338B">
      <w:pPr>
        <w:pStyle w:val="Ttulo3"/>
        <w:spacing w:line="360" w:lineRule="auto"/>
        <w:jc w:val="both"/>
        <w:rPr>
          <w:lang w:val="es-MX"/>
        </w:rPr>
      </w:pPr>
      <w:r w:rsidRPr="005C338B">
        <w:rPr>
          <w:lang w:val="es-MX"/>
        </w:rPr>
        <w:t>Descomposición funcional por módulos</w:t>
      </w:r>
    </w:p>
    <w:p w14:paraId="3174DF88" w14:textId="77777777" w:rsidR="007C3961" w:rsidRPr="005C338B" w:rsidRDefault="00000000" w:rsidP="005C338B">
      <w:pPr>
        <w:spacing w:line="360" w:lineRule="auto"/>
        <w:jc w:val="both"/>
        <w:rPr>
          <w:lang w:val="es-MX"/>
        </w:rPr>
      </w:pPr>
      <w:r w:rsidRPr="005C338B">
        <w:rPr>
          <w:lang w:val="es-MX"/>
        </w:rPr>
        <w:t>El proyecto se dividió en 25 módulos funcionales, cada uno evaluado individualmente por su complejidad técnica, tamaño en LOC, y esfuerzo estimado en semanas. Esta descomposición permite justificar cada porción del costo.</w:t>
      </w:r>
    </w:p>
    <w:p w14:paraId="6BB03A1F" w14:textId="77777777" w:rsidR="007C3961" w:rsidRPr="005C338B" w:rsidRDefault="00000000" w:rsidP="005C338B">
      <w:pPr>
        <w:pStyle w:val="Ttulo3"/>
        <w:spacing w:line="360" w:lineRule="auto"/>
        <w:jc w:val="both"/>
        <w:rPr>
          <w:lang w:val="es-MX"/>
        </w:rPr>
      </w:pPr>
      <w:proofErr w:type="spellStart"/>
      <w:r w:rsidRPr="005C338B">
        <w:rPr>
          <w:lang w:val="es-MX"/>
        </w:rPr>
        <w:t>Benchmarks</w:t>
      </w:r>
      <w:proofErr w:type="spellEnd"/>
      <w:r w:rsidRPr="005C338B">
        <w:rPr>
          <w:lang w:val="es-MX"/>
        </w:rPr>
        <w:t xml:space="preserve"> salariales del mercado mexicano</w:t>
      </w:r>
    </w:p>
    <w:p w14:paraId="62B2AFAB" w14:textId="77777777" w:rsidR="007C3961" w:rsidRPr="005C338B" w:rsidRDefault="00000000" w:rsidP="005C338B">
      <w:pPr>
        <w:spacing w:line="360" w:lineRule="auto"/>
        <w:jc w:val="both"/>
        <w:rPr>
          <w:lang w:val="es-MX"/>
        </w:rPr>
      </w:pPr>
      <w:r w:rsidRPr="005C338B">
        <w:rPr>
          <w:lang w:val="es-MX"/>
        </w:rPr>
        <w:t xml:space="preserve">Los costos laborales se basaron en rangos salariales publicados para desarrolladores en México (2025-2026): Junior $15,000-$25,000 MXN/mes, </w:t>
      </w:r>
      <w:proofErr w:type="spellStart"/>
      <w:r w:rsidRPr="005C338B">
        <w:rPr>
          <w:lang w:val="es-MX"/>
        </w:rPr>
        <w:t>Mid</w:t>
      </w:r>
      <w:proofErr w:type="spellEnd"/>
      <w:r w:rsidRPr="005C338B">
        <w:rPr>
          <w:lang w:val="es-MX"/>
        </w:rPr>
        <w:t xml:space="preserve"> $30,000-$50,000, Senior $50,000-$80,000. Se utilizó $22,000/mes como promedio para Junior, más un factor de prestaciones del 35% (IMSS, INFONAVIT, aguinaldo, vacaciones).</w:t>
      </w:r>
    </w:p>
    <w:p w14:paraId="7C0A2F6C" w14:textId="77777777" w:rsidR="007C3961" w:rsidRPr="005C338B" w:rsidRDefault="00000000" w:rsidP="005C338B">
      <w:pPr>
        <w:pStyle w:val="Ttulo3"/>
        <w:spacing w:line="360" w:lineRule="auto"/>
        <w:jc w:val="both"/>
        <w:rPr>
          <w:lang w:val="es-MX"/>
        </w:rPr>
      </w:pPr>
      <w:r w:rsidRPr="005C338B">
        <w:rPr>
          <w:lang w:val="es-MX"/>
        </w:rPr>
        <w:t>Tarifas de mercado por hora</w:t>
      </w:r>
    </w:p>
    <w:p w14:paraId="2DCA4F8D" w14:textId="77777777" w:rsidR="007C3961" w:rsidRPr="005C338B" w:rsidRDefault="00000000" w:rsidP="005C338B">
      <w:pPr>
        <w:spacing w:line="360" w:lineRule="auto"/>
        <w:jc w:val="both"/>
        <w:rPr>
          <w:lang w:val="es-MX"/>
        </w:rPr>
      </w:pPr>
      <w:r w:rsidRPr="005C338B">
        <w:rPr>
          <w:lang w:val="es-MX"/>
        </w:rPr>
        <w:t xml:space="preserve">Las comparativas de mercado se basan en tarifas promedio verificables: Freelance </w:t>
      </w:r>
      <w:proofErr w:type="spellStart"/>
      <w:r w:rsidRPr="005C338B">
        <w:rPr>
          <w:lang w:val="es-MX"/>
        </w:rPr>
        <w:t>Jr</w:t>
      </w:r>
      <w:proofErr w:type="spellEnd"/>
      <w:r w:rsidRPr="005C338B">
        <w:rPr>
          <w:lang w:val="es-MX"/>
        </w:rPr>
        <w:t xml:space="preserve"> $250-350/</w:t>
      </w:r>
      <w:proofErr w:type="spellStart"/>
      <w:r w:rsidRPr="005C338B">
        <w:rPr>
          <w:lang w:val="es-MX"/>
        </w:rPr>
        <w:t>hr</w:t>
      </w:r>
      <w:proofErr w:type="spellEnd"/>
      <w:r w:rsidRPr="005C338B">
        <w:rPr>
          <w:lang w:val="es-MX"/>
        </w:rPr>
        <w:t xml:space="preserve">, </w:t>
      </w:r>
      <w:proofErr w:type="spellStart"/>
      <w:r w:rsidRPr="005C338B">
        <w:rPr>
          <w:lang w:val="es-MX"/>
        </w:rPr>
        <w:t>Mid</w:t>
      </w:r>
      <w:proofErr w:type="spellEnd"/>
      <w:r w:rsidRPr="005C338B">
        <w:rPr>
          <w:lang w:val="es-MX"/>
        </w:rPr>
        <w:t xml:space="preserve"> $400-600/</w:t>
      </w:r>
      <w:proofErr w:type="spellStart"/>
      <w:r w:rsidRPr="005C338B">
        <w:rPr>
          <w:lang w:val="es-MX"/>
        </w:rPr>
        <w:t>hr</w:t>
      </w:r>
      <w:proofErr w:type="spellEnd"/>
      <w:r w:rsidRPr="005C338B">
        <w:rPr>
          <w:lang w:val="es-MX"/>
        </w:rPr>
        <w:t>, Sr $700-1,000/</w:t>
      </w:r>
      <w:proofErr w:type="spellStart"/>
      <w:r w:rsidRPr="005C338B">
        <w:rPr>
          <w:lang w:val="es-MX"/>
        </w:rPr>
        <w:t>hr</w:t>
      </w:r>
      <w:proofErr w:type="spellEnd"/>
      <w:r w:rsidRPr="005C338B">
        <w:rPr>
          <w:lang w:val="es-MX"/>
        </w:rPr>
        <w:t>, Agencia $800-1,200/</w:t>
      </w:r>
      <w:proofErr w:type="spellStart"/>
      <w:r w:rsidRPr="005C338B">
        <w:rPr>
          <w:lang w:val="es-MX"/>
        </w:rPr>
        <w:t>hr</w:t>
      </w:r>
      <w:proofErr w:type="spellEnd"/>
      <w:r w:rsidRPr="005C338B">
        <w:rPr>
          <w:lang w:val="es-MX"/>
        </w:rPr>
        <w:t>, Consultora $1,200-2,000/</w:t>
      </w:r>
      <w:proofErr w:type="spellStart"/>
      <w:r w:rsidRPr="005C338B">
        <w:rPr>
          <w:lang w:val="es-MX"/>
        </w:rPr>
        <w:t>hr</w:t>
      </w:r>
      <w:proofErr w:type="spellEnd"/>
      <w:r w:rsidRPr="005C338B">
        <w:rPr>
          <w:lang w:val="es-MX"/>
        </w:rPr>
        <w:t xml:space="preserve"> MXN.</w:t>
      </w:r>
    </w:p>
    <w:p w14:paraId="455A9DE1" w14:textId="77777777" w:rsidR="007C3961" w:rsidRPr="005C338B" w:rsidRDefault="00000000" w:rsidP="005C338B">
      <w:pPr>
        <w:spacing w:line="360" w:lineRule="auto"/>
        <w:jc w:val="both"/>
        <w:rPr>
          <w:lang w:val="es-MX"/>
        </w:rPr>
      </w:pPr>
      <w:r w:rsidRPr="005C338B">
        <w:rPr>
          <w:i/>
          <w:color w:val="666666"/>
          <w:sz w:val="18"/>
          <w:lang w:val="es-MX"/>
        </w:rPr>
        <w:t>Nota: Las estimaciones son conservadoras. No se incluyen costos de oportunidad, riesgo de proyecto, ni margen de utilidad. Este documento calcula el COSTO, no el PRECIO.</w:t>
      </w:r>
    </w:p>
    <w:p w14:paraId="4067896B" w14:textId="77777777" w:rsidR="007C3961" w:rsidRPr="005C338B" w:rsidRDefault="00000000" w:rsidP="005C338B">
      <w:pPr>
        <w:spacing w:line="360" w:lineRule="auto"/>
        <w:jc w:val="both"/>
        <w:rPr>
          <w:lang w:val="es-MX"/>
        </w:rPr>
      </w:pPr>
      <w:r w:rsidRPr="005C338B">
        <w:rPr>
          <w:lang w:val="es-MX"/>
        </w:rPr>
        <w:br w:type="page"/>
      </w:r>
    </w:p>
    <w:p w14:paraId="5F0FAF0D" w14:textId="77777777" w:rsidR="007C3961" w:rsidRPr="005C338B" w:rsidRDefault="00000000" w:rsidP="005C338B">
      <w:pPr>
        <w:pStyle w:val="Ttulo1"/>
        <w:spacing w:line="360" w:lineRule="auto"/>
        <w:jc w:val="both"/>
        <w:rPr>
          <w:lang w:val="es-MX"/>
        </w:rPr>
      </w:pPr>
      <w:r w:rsidRPr="005C338B">
        <w:rPr>
          <w:lang w:val="es-MX"/>
        </w:rPr>
        <w:lastRenderedPageBreak/>
        <w:t>3. Ficha Técnica del Proyecto</w:t>
      </w:r>
    </w:p>
    <w:tbl>
      <w:tblPr>
        <w:tblStyle w:val="Tablaconcuadrcula"/>
        <w:tblW w:w="0" w:type="auto"/>
        <w:jc w:val="center"/>
        <w:tblLook w:val="04A0" w:firstRow="1" w:lastRow="0" w:firstColumn="1" w:lastColumn="0" w:noHBand="0" w:noVBand="1"/>
      </w:tblPr>
      <w:tblGrid>
        <w:gridCol w:w="2638"/>
        <w:gridCol w:w="6218"/>
      </w:tblGrid>
      <w:tr w:rsidR="007C3961" w14:paraId="72BA6619" w14:textId="77777777">
        <w:trPr>
          <w:jc w:val="center"/>
        </w:trPr>
        <w:tc>
          <w:tcPr>
            <w:tcW w:w="2835" w:type="dxa"/>
            <w:shd w:val="clear" w:color="auto" w:fill="2E86AB"/>
          </w:tcPr>
          <w:p w14:paraId="77BB761D" w14:textId="77777777" w:rsidR="007C3961" w:rsidRDefault="00000000" w:rsidP="005C338B">
            <w:pPr>
              <w:spacing w:line="360" w:lineRule="auto"/>
              <w:jc w:val="both"/>
            </w:pPr>
            <w:r>
              <w:rPr>
                <w:b/>
                <w:color w:val="FFFFFF"/>
                <w:sz w:val="18"/>
              </w:rPr>
              <w:t>Campo</w:t>
            </w:r>
          </w:p>
        </w:tc>
        <w:tc>
          <w:tcPr>
            <w:tcW w:w="6803" w:type="dxa"/>
            <w:shd w:val="clear" w:color="auto" w:fill="2E86AB"/>
          </w:tcPr>
          <w:p w14:paraId="6DAF220E" w14:textId="77777777" w:rsidR="007C3961" w:rsidRDefault="00000000" w:rsidP="005C338B">
            <w:pPr>
              <w:spacing w:line="360" w:lineRule="auto"/>
              <w:jc w:val="both"/>
            </w:pPr>
            <w:r>
              <w:rPr>
                <w:b/>
                <w:color w:val="FFFFFF"/>
                <w:sz w:val="18"/>
              </w:rPr>
              <w:t>Valor</w:t>
            </w:r>
          </w:p>
        </w:tc>
      </w:tr>
      <w:tr w:rsidR="007C3961" w14:paraId="65B37231" w14:textId="77777777">
        <w:trPr>
          <w:jc w:val="center"/>
        </w:trPr>
        <w:tc>
          <w:tcPr>
            <w:tcW w:w="2835" w:type="dxa"/>
          </w:tcPr>
          <w:p w14:paraId="73EBC663" w14:textId="77777777" w:rsidR="007C3961" w:rsidRDefault="00000000" w:rsidP="005C338B">
            <w:pPr>
              <w:spacing w:line="360" w:lineRule="auto"/>
              <w:jc w:val="both"/>
            </w:pPr>
            <w:r>
              <w:rPr>
                <w:sz w:val="18"/>
              </w:rPr>
              <w:t>Nombre del producto</w:t>
            </w:r>
          </w:p>
        </w:tc>
        <w:tc>
          <w:tcPr>
            <w:tcW w:w="6803" w:type="dxa"/>
          </w:tcPr>
          <w:p w14:paraId="3726C72A" w14:textId="77777777" w:rsidR="007C3961" w:rsidRDefault="00000000" w:rsidP="005C338B">
            <w:pPr>
              <w:spacing w:line="360" w:lineRule="auto"/>
              <w:jc w:val="both"/>
            </w:pPr>
            <w:r>
              <w:rPr>
                <w:sz w:val="18"/>
              </w:rPr>
              <w:t>PanelAMCHAM (SummaCham)</w:t>
            </w:r>
          </w:p>
        </w:tc>
      </w:tr>
      <w:tr w:rsidR="007C3961" w14:paraId="6F35B9C3" w14:textId="77777777">
        <w:trPr>
          <w:jc w:val="center"/>
        </w:trPr>
        <w:tc>
          <w:tcPr>
            <w:tcW w:w="2835" w:type="dxa"/>
            <w:shd w:val="clear" w:color="auto" w:fill="EBF5FB"/>
          </w:tcPr>
          <w:p w14:paraId="3030BD22" w14:textId="77777777" w:rsidR="007C3961" w:rsidRDefault="00000000" w:rsidP="005C338B">
            <w:pPr>
              <w:spacing w:line="360" w:lineRule="auto"/>
              <w:jc w:val="both"/>
            </w:pPr>
            <w:r>
              <w:rPr>
                <w:sz w:val="18"/>
              </w:rPr>
              <w:t>Versión actual</w:t>
            </w:r>
          </w:p>
        </w:tc>
        <w:tc>
          <w:tcPr>
            <w:tcW w:w="6803" w:type="dxa"/>
            <w:shd w:val="clear" w:color="auto" w:fill="EBF5FB"/>
          </w:tcPr>
          <w:p w14:paraId="58D49A71" w14:textId="77777777" w:rsidR="007C3961" w:rsidRDefault="00000000" w:rsidP="005C338B">
            <w:pPr>
              <w:spacing w:line="360" w:lineRule="auto"/>
              <w:jc w:val="both"/>
            </w:pPr>
            <w:r>
              <w:rPr>
                <w:sz w:val="18"/>
              </w:rPr>
              <w:t>4.1.0</w:t>
            </w:r>
          </w:p>
        </w:tc>
      </w:tr>
      <w:tr w:rsidR="007C3961" w14:paraId="04B22EF6" w14:textId="77777777">
        <w:trPr>
          <w:jc w:val="center"/>
        </w:trPr>
        <w:tc>
          <w:tcPr>
            <w:tcW w:w="2835" w:type="dxa"/>
          </w:tcPr>
          <w:p w14:paraId="7B247070" w14:textId="77777777" w:rsidR="007C3961" w:rsidRDefault="00000000" w:rsidP="005C338B">
            <w:pPr>
              <w:spacing w:line="360" w:lineRule="auto"/>
              <w:jc w:val="both"/>
            </w:pPr>
            <w:r>
              <w:rPr>
                <w:sz w:val="18"/>
              </w:rPr>
              <w:t>Tipo de aplicación</w:t>
            </w:r>
          </w:p>
        </w:tc>
        <w:tc>
          <w:tcPr>
            <w:tcW w:w="6803" w:type="dxa"/>
          </w:tcPr>
          <w:p w14:paraId="3FFA699B" w14:textId="77777777" w:rsidR="007C3961" w:rsidRDefault="00000000" w:rsidP="005C338B">
            <w:pPr>
              <w:spacing w:line="360" w:lineRule="auto"/>
              <w:jc w:val="both"/>
            </w:pPr>
            <w:r>
              <w:rPr>
                <w:sz w:val="18"/>
              </w:rPr>
              <w:t>Escritorio (Desktop) — Windows</w:t>
            </w:r>
          </w:p>
        </w:tc>
      </w:tr>
      <w:tr w:rsidR="007C3961" w14:paraId="4C156DC4" w14:textId="77777777">
        <w:trPr>
          <w:jc w:val="center"/>
        </w:trPr>
        <w:tc>
          <w:tcPr>
            <w:tcW w:w="2835" w:type="dxa"/>
            <w:shd w:val="clear" w:color="auto" w:fill="EBF5FB"/>
          </w:tcPr>
          <w:p w14:paraId="42C04A11" w14:textId="77777777" w:rsidR="007C3961" w:rsidRDefault="00000000" w:rsidP="005C338B">
            <w:pPr>
              <w:spacing w:line="360" w:lineRule="auto"/>
              <w:jc w:val="both"/>
            </w:pPr>
            <w:r>
              <w:rPr>
                <w:sz w:val="18"/>
              </w:rPr>
              <w:t>Framework principal</w:t>
            </w:r>
          </w:p>
        </w:tc>
        <w:tc>
          <w:tcPr>
            <w:tcW w:w="6803" w:type="dxa"/>
            <w:shd w:val="clear" w:color="auto" w:fill="EBF5FB"/>
          </w:tcPr>
          <w:p w14:paraId="65E63894" w14:textId="77777777" w:rsidR="007C3961" w:rsidRDefault="00000000" w:rsidP="005C338B">
            <w:pPr>
              <w:spacing w:line="360" w:lineRule="auto"/>
              <w:jc w:val="both"/>
            </w:pPr>
            <w:r>
              <w:rPr>
                <w:sz w:val="18"/>
              </w:rPr>
              <w:t>Electron 39.2.7</w:t>
            </w:r>
          </w:p>
        </w:tc>
      </w:tr>
      <w:tr w:rsidR="007C3961" w14:paraId="0561681B" w14:textId="77777777">
        <w:trPr>
          <w:jc w:val="center"/>
        </w:trPr>
        <w:tc>
          <w:tcPr>
            <w:tcW w:w="2835" w:type="dxa"/>
          </w:tcPr>
          <w:p w14:paraId="6D20D689" w14:textId="77777777" w:rsidR="007C3961" w:rsidRDefault="00000000" w:rsidP="005C338B">
            <w:pPr>
              <w:spacing w:line="360" w:lineRule="auto"/>
              <w:jc w:val="both"/>
            </w:pPr>
            <w:r>
              <w:rPr>
                <w:sz w:val="18"/>
              </w:rPr>
              <w:t>Backend</w:t>
            </w:r>
          </w:p>
        </w:tc>
        <w:tc>
          <w:tcPr>
            <w:tcW w:w="6803" w:type="dxa"/>
          </w:tcPr>
          <w:p w14:paraId="1FD339E9" w14:textId="77777777" w:rsidR="007C3961" w:rsidRDefault="00000000" w:rsidP="005C338B">
            <w:pPr>
              <w:spacing w:line="360" w:lineRule="auto"/>
              <w:jc w:val="both"/>
            </w:pPr>
            <w:r>
              <w:rPr>
                <w:sz w:val="18"/>
              </w:rPr>
              <w:t>Express 5.1.0 (Node.js)</w:t>
            </w:r>
          </w:p>
        </w:tc>
      </w:tr>
      <w:tr w:rsidR="007C3961" w14:paraId="0C08CBFC" w14:textId="77777777">
        <w:trPr>
          <w:jc w:val="center"/>
        </w:trPr>
        <w:tc>
          <w:tcPr>
            <w:tcW w:w="2835" w:type="dxa"/>
            <w:shd w:val="clear" w:color="auto" w:fill="EBF5FB"/>
          </w:tcPr>
          <w:p w14:paraId="04E379BA" w14:textId="77777777" w:rsidR="007C3961" w:rsidRDefault="00000000" w:rsidP="005C338B">
            <w:pPr>
              <w:spacing w:line="360" w:lineRule="auto"/>
              <w:jc w:val="both"/>
            </w:pPr>
            <w:r>
              <w:rPr>
                <w:sz w:val="18"/>
              </w:rPr>
              <w:t>Base de datos principal</w:t>
            </w:r>
          </w:p>
        </w:tc>
        <w:tc>
          <w:tcPr>
            <w:tcW w:w="6803" w:type="dxa"/>
            <w:shd w:val="clear" w:color="auto" w:fill="EBF5FB"/>
          </w:tcPr>
          <w:p w14:paraId="25C1849A" w14:textId="77777777" w:rsidR="007C3961" w:rsidRDefault="00000000" w:rsidP="005C338B">
            <w:pPr>
              <w:spacing w:line="360" w:lineRule="auto"/>
              <w:jc w:val="both"/>
            </w:pPr>
            <w:r>
              <w:rPr>
                <w:sz w:val="18"/>
              </w:rPr>
              <w:t>SQLite (better-sqlite3 12.5.0)</w:t>
            </w:r>
          </w:p>
        </w:tc>
      </w:tr>
      <w:tr w:rsidR="007C3961" w14:paraId="47AA8185" w14:textId="77777777">
        <w:trPr>
          <w:jc w:val="center"/>
        </w:trPr>
        <w:tc>
          <w:tcPr>
            <w:tcW w:w="2835" w:type="dxa"/>
          </w:tcPr>
          <w:p w14:paraId="48863353" w14:textId="77777777" w:rsidR="007C3961" w:rsidRDefault="00000000" w:rsidP="005C338B">
            <w:pPr>
              <w:spacing w:line="360" w:lineRule="auto"/>
              <w:jc w:val="both"/>
            </w:pPr>
            <w:r>
              <w:rPr>
                <w:sz w:val="18"/>
              </w:rPr>
              <w:t>Base de datos externa</w:t>
            </w:r>
          </w:p>
        </w:tc>
        <w:tc>
          <w:tcPr>
            <w:tcW w:w="6803" w:type="dxa"/>
          </w:tcPr>
          <w:p w14:paraId="5F6BDA81" w14:textId="77777777" w:rsidR="007C3961" w:rsidRDefault="00000000" w:rsidP="005C338B">
            <w:pPr>
              <w:spacing w:line="360" w:lineRule="auto"/>
              <w:jc w:val="both"/>
            </w:pPr>
            <w:r>
              <w:rPr>
                <w:sz w:val="18"/>
              </w:rPr>
              <w:t>Firebird (sistema contable existente)</w:t>
            </w:r>
          </w:p>
        </w:tc>
      </w:tr>
      <w:tr w:rsidR="007C3961" w14:paraId="20FAF801" w14:textId="77777777">
        <w:trPr>
          <w:jc w:val="center"/>
        </w:trPr>
        <w:tc>
          <w:tcPr>
            <w:tcW w:w="2835" w:type="dxa"/>
            <w:shd w:val="clear" w:color="auto" w:fill="EBF5FB"/>
          </w:tcPr>
          <w:p w14:paraId="7337B26A" w14:textId="77777777" w:rsidR="007C3961" w:rsidRDefault="00000000" w:rsidP="005C338B">
            <w:pPr>
              <w:spacing w:line="360" w:lineRule="auto"/>
              <w:jc w:val="both"/>
            </w:pPr>
            <w:r>
              <w:rPr>
                <w:sz w:val="18"/>
              </w:rPr>
              <w:t>Frontend</w:t>
            </w:r>
          </w:p>
        </w:tc>
        <w:tc>
          <w:tcPr>
            <w:tcW w:w="6803" w:type="dxa"/>
            <w:shd w:val="clear" w:color="auto" w:fill="EBF5FB"/>
          </w:tcPr>
          <w:p w14:paraId="3AC48A50" w14:textId="77777777" w:rsidR="007C3961" w:rsidRDefault="00000000" w:rsidP="005C338B">
            <w:pPr>
              <w:spacing w:line="360" w:lineRule="auto"/>
              <w:jc w:val="both"/>
            </w:pPr>
            <w:r>
              <w:rPr>
                <w:sz w:val="18"/>
              </w:rPr>
              <w:t>HTML5 + CSS3 + JavaScript Vanilla</w:t>
            </w:r>
          </w:p>
        </w:tc>
      </w:tr>
      <w:tr w:rsidR="007C3961" w14:paraId="6059CDAD" w14:textId="77777777">
        <w:trPr>
          <w:jc w:val="center"/>
        </w:trPr>
        <w:tc>
          <w:tcPr>
            <w:tcW w:w="2835" w:type="dxa"/>
          </w:tcPr>
          <w:p w14:paraId="57090924" w14:textId="77777777" w:rsidR="007C3961" w:rsidRDefault="00000000" w:rsidP="005C338B">
            <w:pPr>
              <w:spacing w:line="360" w:lineRule="auto"/>
              <w:jc w:val="both"/>
            </w:pPr>
            <w:r>
              <w:rPr>
                <w:sz w:val="18"/>
              </w:rPr>
              <w:t>Gráficas</w:t>
            </w:r>
          </w:p>
        </w:tc>
        <w:tc>
          <w:tcPr>
            <w:tcW w:w="6803" w:type="dxa"/>
          </w:tcPr>
          <w:p w14:paraId="10B08E8F" w14:textId="77777777" w:rsidR="007C3961" w:rsidRDefault="00000000" w:rsidP="005C338B">
            <w:pPr>
              <w:spacing w:line="360" w:lineRule="auto"/>
              <w:jc w:val="both"/>
            </w:pPr>
            <w:r>
              <w:rPr>
                <w:sz w:val="18"/>
              </w:rPr>
              <w:t>Chart.js (integrado)</w:t>
            </w:r>
          </w:p>
        </w:tc>
      </w:tr>
      <w:tr w:rsidR="007C3961" w14:paraId="6D9B0519" w14:textId="77777777">
        <w:trPr>
          <w:jc w:val="center"/>
        </w:trPr>
        <w:tc>
          <w:tcPr>
            <w:tcW w:w="2835" w:type="dxa"/>
            <w:shd w:val="clear" w:color="auto" w:fill="EBF5FB"/>
          </w:tcPr>
          <w:p w14:paraId="70345BDB" w14:textId="77777777" w:rsidR="007C3961" w:rsidRDefault="00000000" w:rsidP="005C338B">
            <w:pPr>
              <w:spacing w:line="360" w:lineRule="auto"/>
              <w:jc w:val="both"/>
            </w:pPr>
            <w:r>
              <w:rPr>
                <w:sz w:val="18"/>
              </w:rPr>
              <w:t>Autenticación</w:t>
            </w:r>
          </w:p>
        </w:tc>
        <w:tc>
          <w:tcPr>
            <w:tcW w:w="6803" w:type="dxa"/>
            <w:shd w:val="clear" w:color="auto" w:fill="EBF5FB"/>
          </w:tcPr>
          <w:p w14:paraId="23B4E3FC" w14:textId="77777777" w:rsidR="007C3961" w:rsidRDefault="00000000" w:rsidP="005C338B">
            <w:pPr>
              <w:spacing w:line="360" w:lineRule="auto"/>
              <w:jc w:val="both"/>
            </w:pPr>
            <w:r>
              <w:rPr>
                <w:sz w:val="18"/>
              </w:rPr>
              <w:t>JWT + Sessions (bcryptjs)</w:t>
            </w:r>
          </w:p>
        </w:tc>
      </w:tr>
      <w:tr w:rsidR="007C3961" w14:paraId="72F0CFFC" w14:textId="77777777">
        <w:trPr>
          <w:jc w:val="center"/>
        </w:trPr>
        <w:tc>
          <w:tcPr>
            <w:tcW w:w="2835" w:type="dxa"/>
          </w:tcPr>
          <w:p w14:paraId="6F1F8604" w14:textId="77777777" w:rsidR="007C3961" w:rsidRDefault="00000000" w:rsidP="005C338B">
            <w:pPr>
              <w:spacing w:line="360" w:lineRule="auto"/>
              <w:jc w:val="both"/>
            </w:pPr>
            <w:r>
              <w:rPr>
                <w:sz w:val="18"/>
              </w:rPr>
              <w:t>Seguridad</w:t>
            </w:r>
          </w:p>
        </w:tc>
        <w:tc>
          <w:tcPr>
            <w:tcW w:w="6803" w:type="dxa"/>
          </w:tcPr>
          <w:p w14:paraId="27654410" w14:textId="77777777" w:rsidR="007C3961" w:rsidRDefault="00000000" w:rsidP="005C338B">
            <w:pPr>
              <w:spacing w:line="360" w:lineRule="auto"/>
              <w:jc w:val="both"/>
            </w:pPr>
            <w:r>
              <w:rPr>
                <w:sz w:val="18"/>
              </w:rPr>
              <w:t>Helmet + validación con Joi</w:t>
            </w:r>
          </w:p>
        </w:tc>
      </w:tr>
      <w:tr w:rsidR="007C3961" w:rsidRPr="005C338B" w14:paraId="58021516" w14:textId="77777777">
        <w:trPr>
          <w:jc w:val="center"/>
        </w:trPr>
        <w:tc>
          <w:tcPr>
            <w:tcW w:w="2835" w:type="dxa"/>
            <w:shd w:val="clear" w:color="auto" w:fill="EBF5FB"/>
          </w:tcPr>
          <w:p w14:paraId="1B67DCE7" w14:textId="77777777" w:rsidR="007C3961" w:rsidRDefault="00000000" w:rsidP="005C338B">
            <w:pPr>
              <w:spacing w:line="360" w:lineRule="auto"/>
              <w:jc w:val="both"/>
            </w:pPr>
            <w:r>
              <w:rPr>
                <w:sz w:val="18"/>
              </w:rPr>
              <w:t>Distribución</w:t>
            </w:r>
          </w:p>
        </w:tc>
        <w:tc>
          <w:tcPr>
            <w:tcW w:w="6803" w:type="dxa"/>
            <w:shd w:val="clear" w:color="auto" w:fill="EBF5FB"/>
          </w:tcPr>
          <w:p w14:paraId="7A924230" w14:textId="77777777" w:rsidR="007C3961" w:rsidRPr="005C338B" w:rsidRDefault="00000000" w:rsidP="005C338B">
            <w:pPr>
              <w:spacing w:line="360" w:lineRule="auto"/>
              <w:jc w:val="both"/>
              <w:rPr>
                <w:lang w:val="es-MX"/>
              </w:rPr>
            </w:pPr>
            <w:r w:rsidRPr="005C338B">
              <w:rPr>
                <w:sz w:val="18"/>
                <w:lang w:val="es-MX"/>
              </w:rPr>
              <w:t>Instalador NSIS + Portable (x64 / ia32)</w:t>
            </w:r>
          </w:p>
        </w:tc>
      </w:tr>
      <w:tr w:rsidR="007C3961" w:rsidRPr="005C338B" w14:paraId="644EBC8D" w14:textId="77777777">
        <w:trPr>
          <w:jc w:val="center"/>
        </w:trPr>
        <w:tc>
          <w:tcPr>
            <w:tcW w:w="2835" w:type="dxa"/>
          </w:tcPr>
          <w:p w14:paraId="62EFCB53" w14:textId="77777777" w:rsidR="007C3961" w:rsidRDefault="00000000" w:rsidP="005C338B">
            <w:pPr>
              <w:spacing w:line="360" w:lineRule="auto"/>
              <w:jc w:val="both"/>
            </w:pPr>
            <w:proofErr w:type="spellStart"/>
            <w:r>
              <w:rPr>
                <w:sz w:val="18"/>
              </w:rPr>
              <w:t>Actualizaciones</w:t>
            </w:r>
            <w:proofErr w:type="spellEnd"/>
          </w:p>
        </w:tc>
        <w:tc>
          <w:tcPr>
            <w:tcW w:w="6803" w:type="dxa"/>
          </w:tcPr>
          <w:p w14:paraId="2458234B" w14:textId="77777777" w:rsidR="007C3961" w:rsidRPr="005C338B" w:rsidRDefault="00000000" w:rsidP="005C338B">
            <w:pPr>
              <w:spacing w:line="360" w:lineRule="auto"/>
              <w:jc w:val="both"/>
              <w:rPr>
                <w:lang w:val="es-MX"/>
              </w:rPr>
            </w:pPr>
            <w:proofErr w:type="spellStart"/>
            <w:r w:rsidRPr="005C338B">
              <w:rPr>
                <w:sz w:val="18"/>
                <w:lang w:val="es-MX"/>
              </w:rPr>
              <w:t>Auto-update</w:t>
            </w:r>
            <w:proofErr w:type="spellEnd"/>
            <w:r w:rsidRPr="005C338B">
              <w:rPr>
                <w:sz w:val="18"/>
                <w:lang w:val="es-MX"/>
              </w:rPr>
              <w:t xml:space="preserve"> OTA vía GitHub Releases</w:t>
            </w:r>
          </w:p>
        </w:tc>
      </w:tr>
      <w:tr w:rsidR="007C3961" w14:paraId="3D192295" w14:textId="77777777">
        <w:trPr>
          <w:jc w:val="center"/>
        </w:trPr>
        <w:tc>
          <w:tcPr>
            <w:tcW w:w="2835" w:type="dxa"/>
            <w:shd w:val="clear" w:color="auto" w:fill="EBF5FB"/>
          </w:tcPr>
          <w:p w14:paraId="3BA451ED" w14:textId="77777777" w:rsidR="007C3961" w:rsidRDefault="00000000" w:rsidP="005C338B">
            <w:pPr>
              <w:spacing w:line="360" w:lineRule="auto"/>
              <w:jc w:val="both"/>
            </w:pPr>
            <w:r>
              <w:rPr>
                <w:sz w:val="18"/>
              </w:rPr>
              <w:t xml:space="preserve">Repo. de </w:t>
            </w:r>
            <w:proofErr w:type="spellStart"/>
            <w:r>
              <w:rPr>
                <w:sz w:val="18"/>
              </w:rPr>
              <w:t>código</w:t>
            </w:r>
            <w:proofErr w:type="spellEnd"/>
          </w:p>
        </w:tc>
        <w:tc>
          <w:tcPr>
            <w:tcW w:w="6803" w:type="dxa"/>
            <w:shd w:val="clear" w:color="auto" w:fill="EBF5FB"/>
          </w:tcPr>
          <w:p w14:paraId="29E7CFBC" w14:textId="77777777" w:rsidR="007C3961" w:rsidRDefault="00000000" w:rsidP="005C338B">
            <w:pPr>
              <w:spacing w:line="360" w:lineRule="auto"/>
              <w:jc w:val="both"/>
            </w:pPr>
            <w:r>
              <w:rPr>
                <w:sz w:val="18"/>
              </w:rPr>
              <w:t>GitHub (IustusRenidet/SummaCham)</w:t>
            </w:r>
          </w:p>
        </w:tc>
      </w:tr>
      <w:tr w:rsidR="007C3961" w:rsidRPr="005C338B" w14:paraId="176D6441" w14:textId="77777777">
        <w:trPr>
          <w:jc w:val="center"/>
        </w:trPr>
        <w:tc>
          <w:tcPr>
            <w:tcW w:w="2835" w:type="dxa"/>
          </w:tcPr>
          <w:p w14:paraId="08508C51" w14:textId="77777777" w:rsidR="007C3961" w:rsidRDefault="00000000" w:rsidP="005C338B">
            <w:pPr>
              <w:spacing w:line="360" w:lineRule="auto"/>
              <w:jc w:val="both"/>
            </w:pPr>
            <w:r>
              <w:rPr>
                <w:sz w:val="18"/>
              </w:rPr>
              <w:t>Periodo de desarrollo</w:t>
            </w:r>
          </w:p>
        </w:tc>
        <w:tc>
          <w:tcPr>
            <w:tcW w:w="6803" w:type="dxa"/>
          </w:tcPr>
          <w:p w14:paraId="1523BF45" w14:textId="77777777" w:rsidR="007C3961" w:rsidRPr="005C338B" w:rsidRDefault="00000000" w:rsidP="005C338B">
            <w:pPr>
              <w:spacing w:line="360" w:lineRule="auto"/>
              <w:jc w:val="both"/>
              <w:rPr>
                <w:lang w:val="es-MX"/>
              </w:rPr>
            </w:pPr>
            <w:r w:rsidRPr="005C338B">
              <w:rPr>
                <w:sz w:val="18"/>
                <w:lang w:val="es-MX"/>
              </w:rPr>
              <w:t>6 de octubre de 2025 — 17 de febrero de 2026</w:t>
            </w:r>
          </w:p>
        </w:tc>
      </w:tr>
      <w:tr w:rsidR="007C3961" w14:paraId="7D7F1E2B" w14:textId="77777777">
        <w:trPr>
          <w:jc w:val="center"/>
        </w:trPr>
        <w:tc>
          <w:tcPr>
            <w:tcW w:w="2835" w:type="dxa"/>
            <w:shd w:val="clear" w:color="auto" w:fill="EBF5FB"/>
          </w:tcPr>
          <w:p w14:paraId="5AABCF34" w14:textId="77777777" w:rsidR="007C3961" w:rsidRDefault="00000000" w:rsidP="005C338B">
            <w:pPr>
              <w:spacing w:line="360" w:lineRule="auto"/>
              <w:jc w:val="both"/>
            </w:pPr>
            <w:proofErr w:type="spellStart"/>
            <w:r>
              <w:rPr>
                <w:sz w:val="18"/>
              </w:rPr>
              <w:t>Duración</w:t>
            </w:r>
            <w:proofErr w:type="spellEnd"/>
          </w:p>
        </w:tc>
        <w:tc>
          <w:tcPr>
            <w:tcW w:w="6803" w:type="dxa"/>
            <w:shd w:val="clear" w:color="auto" w:fill="EBF5FB"/>
          </w:tcPr>
          <w:p w14:paraId="0C38E392" w14:textId="77777777" w:rsidR="007C3961" w:rsidRDefault="00000000" w:rsidP="005C338B">
            <w:pPr>
              <w:spacing w:line="360" w:lineRule="auto"/>
              <w:jc w:val="both"/>
            </w:pPr>
            <w:r>
              <w:rPr>
                <w:sz w:val="18"/>
              </w:rPr>
              <w:t>4.4 meses (~19 semanas)</w:t>
            </w:r>
          </w:p>
        </w:tc>
      </w:tr>
      <w:tr w:rsidR="007C3961" w14:paraId="6DB07789" w14:textId="77777777">
        <w:trPr>
          <w:jc w:val="center"/>
        </w:trPr>
        <w:tc>
          <w:tcPr>
            <w:tcW w:w="2835" w:type="dxa"/>
          </w:tcPr>
          <w:p w14:paraId="10B5586D" w14:textId="77777777" w:rsidR="007C3961" w:rsidRDefault="00000000" w:rsidP="005C338B">
            <w:pPr>
              <w:spacing w:line="360" w:lineRule="auto"/>
              <w:jc w:val="both"/>
            </w:pPr>
            <w:r>
              <w:rPr>
                <w:sz w:val="18"/>
              </w:rPr>
              <w:t>Equipo</w:t>
            </w:r>
          </w:p>
        </w:tc>
        <w:tc>
          <w:tcPr>
            <w:tcW w:w="6803" w:type="dxa"/>
          </w:tcPr>
          <w:p w14:paraId="180E0A5E" w14:textId="77777777" w:rsidR="007C3961" w:rsidRDefault="00000000" w:rsidP="005C338B">
            <w:pPr>
              <w:spacing w:line="360" w:lineRule="auto"/>
              <w:jc w:val="both"/>
            </w:pPr>
            <w:r>
              <w:rPr>
                <w:sz w:val="18"/>
              </w:rPr>
              <w:t>1 programador junior</w:t>
            </w:r>
          </w:p>
        </w:tc>
      </w:tr>
      <w:tr w:rsidR="007C3961" w14:paraId="0FFD05D7" w14:textId="77777777">
        <w:trPr>
          <w:jc w:val="center"/>
        </w:trPr>
        <w:tc>
          <w:tcPr>
            <w:tcW w:w="2835" w:type="dxa"/>
            <w:shd w:val="clear" w:color="auto" w:fill="EBF5FB"/>
          </w:tcPr>
          <w:p w14:paraId="25E6B63C" w14:textId="77777777" w:rsidR="007C3961" w:rsidRDefault="00000000" w:rsidP="005C338B">
            <w:pPr>
              <w:spacing w:line="360" w:lineRule="auto"/>
              <w:jc w:val="both"/>
            </w:pPr>
            <w:r>
              <w:rPr>
                <w:sz w:val="18"/>
              </w:rPr>
              <w:t>Total de commits</w:t>
            </w:r>
          </w:p>
        </w:tc>
        <w:tc>
          <w:tcPr>
            <w:tcW w:w="6803" w:type="dxa"/>
            <w:shd w:val="clear" w:color="auto" w:fill="EBF5FB"/>
          </w:tcPr>
          <w:p w14:paraId="1EE9F231" w14:textId="77777777" w:rsidR="007C3961" w:rsidRDefault="00000000" w:rsidP="005C338B">
            <w:pPr>
              <w:spacing w:line="360" w:lineRule="auto"/>
              <w:jc w:val="both"/>
            </w:pPr>
            <w:r>
              <w:rPr>
                <w:sz w:val="18"/>
              </w:rPr>
              <w:t>703</w:t>
            </w:r>
          </w:p>
        </w:tc>
      </w:tr>
      <w:tr w:rsidR="007C3961" w14:paraId="1C23BAF3" w14:textId="77777777">
        <w:trPr>
          <w:jc w:val="center"/>
        </w:trPr>
        <w:tc>
          <w:tcPr>
            <w:tcW w:w="2835" w:type="dxa"/>
          </w:tcPr>
          <w:p w14:paraId="78D5B9E1" w14:textId="77777777" w:rsidR="007C3961" w:rsidRDefault="00000000" w:rsidP="005C338B">
            <w:pPr>
              <w:spacing w:line="360" w:lineRule="auto"/>
              <w:jc w:val="both"/>
            </w:pPr>
            <w:r>
              <w:rPr>
                <w:sz w:val="18"/>
              </w:rPr>
              <w:t>Días con actividad</w:t>
            </w:r>
          </w:p>
        </w:tc>
        <w:tc>
          <w:tcPr>
            <w:tcW w:w="6803" w:type="dxa"/>
          </w:tcPr>
          <w:p w14:paraId="3A48F675" w14:textId="77777777" w:rsidR="007C3961" w:rsidRDefault="00000000" w:rsidP="005C338B">
            <w:pPr>
              <w:spacing w:line="360" w:lineRule="auto"/>
              <w:jc w:val="both"/>
            </w:pPr>
            <w:r>
              <w:rPr>
                <w:sz w:val="18"/>
              </w:rPr>
              <w:t>72 de ~96 días hábiles</w:t>
            </w:r>
          </w:p>
        </w:tc>
      </w:tr>
    </w:tbl>
    <w:p w14:paraId="21C7CAF4" w14:textId="77777777" w:rsidR="007C3961" w:rsidRDefault="007C3961" w:rsidP="005C338B">
      <w:pPr>
        <w:spacing w:line="360" w:lineRule="auto"/>
        <w:jc w:val="both"/>
      </w:pPr>
    </w:p>
    <w:p w14:paraId="08C1C1D8" w14:textId="77777777" w:rsidR="007C3961" w:rsidRDefault="00000000" w:rsidP="005C338B">
      <w:pPr>
        <w:pStyle w:val="Ttulo2"/>
        <w:spacing w:line="360" w:lineRule="auto"/>
        <w:jc w:val="both"/>
      </w:pPr>
      <w:r>
        <w:t>3.1 Stack Tecnológico Detallado</w:t>
      </w:r>
    </w:p>
    <w:p w14:paraId="0C362EB9" w14:textId="77777777" w:rsidR="007C3961" w:rsidRDefault="00000000" w:rsidP="005C338B">
      <w:pPr>
        <w:spacing w:line="360" w:lineRule="auto"/>
        <w:jc w:val="both"/>
      </w:pPr>
      <w:r>
        <w:t>Dependencias de producción (14 paquetes):</w:t>
      </w:r>
    </w:p>
    <w:tbl>
      <w:tblPr>
        <w:tblStyle w:val="Tablaconcuadrcula"/>
        <w:tblW w:w="0" w:type="auto"/>
        <w:jc w:val="center"/>
        <w:tblLook w:val="04A0" w:firstRow="1" w:lastRow="0" w:firstColumn="1" w:lastColumn="0" w:noHBand="0" w:noVBand="1"/>
      </w:tblPr>
      <w:tblGrid>
        <w:gridCol w:w="3118"/>
        <w:gridCol w:w="5669"/>
      </w:tblGrid>
      <w:tr w:rsidR="007C3961" w14:paraId="677A45B7" w14:textId="77777777">
        <w:trPr>
          <w:jc w:val="center"/>
        </w:trPr>
        <w:tc>
          <w:tcPr>
            <w:tcW w:w="3118" w:type="dxa"/>
            <w:shd w:val="clear" w:color="auto" w:fill="2E86AB"/>
          </w:tcPr>
          <w:p w14:paraId="15AB2BFA" w14:textId="77777777" w:rsidR="007C3961" w:rsidRDefault="00000000" w:rsidP="005C338B">
            <w:pPr>
              <w:spacing w:line="360" w:lineRule="auto"/>
              <w:jc w:val="both"/>
            </w:pPr>
            <w:r>
              <w:rPr>
                <w:b/>
                <w:color w:val="FFFFFF"/>
                <w:sz w:val="18"/>
              </w:rPr>
              <w:t>Paquete</w:t>
            </w:r>
          </w:p>
        </w:tc>
        <w:tc>
          <w:tcPr>
            <w:tcW w:w="5669" w:type="dxa"/>
            <w:shd w:val="clear" w:color="auto" w:fill="2E86AB"/>
          </w:tcPr>
          <w:p w14:paraId="62C2D535" w14:textId="77777777" w:rsidR="007C3961" w:rsidRDefault="00000000" w:rsidP="005C338B">
            <w:pPr>
              <w:spacing w:line="360" w:lineRule="auto"/>
              <w:jc w:val="both"/>
            </w:pPr>
            <w:r>
              <w:rPr>
                <w:b/>
                <w:color w:val="FFFFFF"/>
                <w:sz w:val="18"/>
              </w:rPr>
              <w:t>Función</w:t>
            </w:r>
          </w:p>
        </w:tc>
      </w:tr>
      <w:tr w:rsidR="007C3961" w14:paraId="2DBDFD6B" w14:textId="77777777">
        <w:trPr>
          <w:jc w:val="center"/>
        </w:trPr>
        <w:tc>
          <w:tcPr>
            <w:tcW w:w="3118" w:type="dxa"/>
          </w:tcPr>
          <w:p w14:paraId="58D17A29" w14:textId="77777777" w:rsidR="007C3961" w:rsidRDefault="00000000" w:rsidP="005C338B">
            <w:pPr>
              <w:spacing w:line="360" w:lineRule="auto"/>
              <w:jc w:val="both"/>
            </w:pPr>
            <w:r>
              <w:rPr>
                <w:sz w:val="18"/>
              </w:rPr>
              <w:t>express 5.1.0</w:t>
            </w:r>
          </w:p>
        </w:tc>
        <w:tc>
          <w:tcPr>
            <w:tcW w:w="5669" w:type="dxa"/>
          </w:tcPr>
          <w:p w14:paraId="77485A52" w14:textId="77777777" w:rsidR="007C3961" w:rsidRDefault="00000000" w:rsidP="005C338B">
            <w:pPr>
              <w:spacing w:line="360" w:lineRule="auto"/>
              <w:jc w:val="both"/>
            </w:pPr>
            <w:r>
              <w:rPr>
                <w:sz w:val="18"/>
              </w:rPr>
              <w:t>Servidor HTTP / API REST</w:t>
            </w:r>
          </w:p>
        </w:tc>
      </w:tr>
      <w:tr w:rsidR="007C3961" w:rsidRPr="005C338B" w14:paraId="5D525F58" w14:textId="77777777">
        <w:trPr>
          <w:jc w:val="center"/>
        </w:trPr>
        <w:tc>
          <w:tcPr>
            <w:tcW w:w="3118" w:type="dxa"/>
            <w:shd w:val="clear" w:color="auto" w:fill="EBF5FB"/>
          </w:tcPr>
          <w:p w14:paraId="6CAFAEA3" w14:textId="77777777" w:rsidR="007C3961" w:rsidRDefault="00000000" w:rsidP="005C338B">
            <w:pPr>
              <w:spacing w:line="360" w:lineRule="auto"/>
              <w:jc w:val="both"/>
            </w:pPr>
            <w:r>
              <w:rPr>
                <w:sz w:val="18"/>
              </w:rPr>
              <w:t>better-sqlite3 12.5.0</w:t>
            </w:r>
          </w:p>
        </w:tc>
        <w:tc>
          <w:tcPr>
            <w:tcW w:w="5669" w:type="dxa"/>
            <w:shd w:val="clear" w:color="auto" w:fill="EBF5FB"/>
          </w:tcPr>
          <w:p w14:paraId="2ACB88F8" w14:textId="77777777" w:rsidR="007C3961" w:rsidRPr="005C338B" w:rsidRDefault="00000000" w:rsidP="005C338B">
            <w:pPr>
              <w:spacing w:line="360" w:lineRule="auto"/>
              <w:jc w:val="both"/>
              <w:rPr>
                <w:lang w:val="es-MX"/>
              </w:rPr>
            </w:pPr>
            <w:r w:rsidRPr="005C338B">
              <w:rPr>
                <w:sz w:val="18"/>
                <w:lang w:val="es-MX"/>
              </w:rPr>
              <w:t>Base de datos embebida SQLite</w:t>
            </w:r>
          </w:p>
        </w:tc>
      </w:tr>
      <w:tr w:rsidR="007C3961" w:rsidRPr="005C338B" w14:paraId="0D046D35" w14:textId="77777777">
        <w:trPr>
          <w:jc w:val="center"/>
        </w:trPr>
        <w:tc>
          <w:tcPr>
            <w:tcW w:w="3118" w:type="dxa"/>
          </w:tcPr>
          <w:p w14:paraId="3C209739" w14:textId="77777777" w:rsidR="007C3961" w:rsidRDefault="00000000" w:rsidP="005C338B">
            <w:pPr>
              <w:spacing w:line="360" w:lineRule="auto"/>
              <w:jc w:val="both"/>
            </w:pPr>
            <w:r>
              <w:rPr>
                <w:sz w:val="18"/>
              </w:rPr>
              <w:lastRenderedPageBreak/>
              <w:t>node-firebird 1.1.9</w:t>
            </w:r>
          </w:p>
        </w:tc>
        <w:tc>
          <w:tcPr>
            <w:tcW w:w="5669" w:type="dxa"/>
          </w:tcPr>
          <w:p w14:paraId="495640E5" w14:textId="77777777" w:rsidR="007C3961" w:rsidRPr="005C338B" w:rsidRDefault="00000000" w:rsidP="005C338B">
            <w:pPr>
              <w:spacing w:line="360" w:lineRule="auto"/>
              <w:jc w:val="both"/>
              <w:rPr>
                <w:lang w:val="es-MX"/>
              </w:rPr>
            </w:pPr>
            <w:r w:rsidRPr="005C338B">
              <w:rPr>
                <w:sz w:val="18"/>
                <w:lang w:val="es-MX"/>
              </w:rPr>
              <w:t>Conexión a Firebird (sistema contable externo)</w:t>
            </w:r>
          </w:p>
        </w:tc>
      </w:tr>
      <w:tr w:rsidR="007C3961" w14:paraId="021EA8CA" w14:textId="77777777">
        <w:trPr>
          <w:jc w:val="center"/>
        </w:trPr>
        <w:tc>
          <w:tcPr>
            <w:tcW w:w="3118" w:type="dxa"/>
            <w:shd w:val="clear" w:color="auto" w:fill="EBF5FB"/>
          </w:tcPr>
          <w:p w14:paraId="7DDE3FD3" w14:textId="77777777" w:rsidR="007C3961" w:rsidRDefault="00000000" w:rsidP="005C338B">
            <w:pPr>
              <w:spacing w:line="360" w:lineRule="auto"/>
              <w:jc w:val="both"/>
            </w:pPr>
            <w:r>
              <w:rPr>
                <w:sz w:val="18"/>
              </w:rPr>
              <w:t>electron-updater 6.6.2</w:t>
            </w:r>
          </w:p>
        </w:tc>
        <w:tc>
          <w:tcPr>
            <w:tcW w:w="5669" w:type="dxa"/>
            <w:shd w:val="clear" w:color="auto" w:fill="EBF5FB"/>
          </w:tcPr>
          <w:p w14:paraId="52437CFC" w14:textId="77777777" w:rsidR="007C3961" w:rsidRDefault="00000000" w:rsidP="005C338B">
            <w:pPr>
              <w:spacing w:line="360" w:lineRule="auto"/>
              <w:jc w:val="both"/>
            </w:pPr>
            <w:r>
              <w:rPr>
                <w:sz w:val="18"/>
              </w:rPr>
              <w:t>Auto-actualizaciones OTA</w:t>
            </w:r>
          </w:p>
        </w:tc>
      </w:tr>
      <w:tr w:rsidR="007C3961" w14:paraId="7B5277E9" w14:textId="77777777">
        <w:trPr>
          <w:jc w:val="center"/>
        </w:trPr>
        <w:tc>
          <w:tcPr>
            <w:tcW w:w="3118" w:type="dxa"/>
          </w:tcPr>
          <w:p w14:paraId="6D3E0DAB" w14:textId="77777777" w:rsidR="007C3961" w:rsidRDefault="00000000" w:rsidP="005C338B">
            <w:pPr>
              <w:spacing w:line="360" w:lineRule="auto"/>
              <w:jc w:val="both"/>
            </w:pPr>
            <w:r>
              <w:rPr>
                <w:sz w:val="18"/>
              </w:rPr>
              <w:t>xlsx 0.18.5</w:t>
            </w:r>
          </w:p>
        </w:tc>
        <w:tc>
          <w:tcPr>
            <w:tcW w:w="5669" w:type="dxa"/>
          </w:tcPr>
          <w:p w14:paraId="009F537C" w14:textId="77777777" w:rsidR="007C3961" w:rsidRDefault="00000000" w:rsidP="005C338B">
            <w:pPr>
              <w:spacing w:line="360" w:lineRule="auto"/>
              <w:jc w:val="both"/>
            </w:pPr>
            <w:r>
              <w:rPr>
                <w:sz w:val="18"/>
              </w:rPr>
              <w:t>Lectura/escritura Excel (.xlsx)</w:t>
            </w:r>
          </w:p>
        </w:tc>
      </w:tr>
      <w:tr w:rsidR="007C3961" w14:paraId="4C79DC03" w14:textId="77777777">
        <w:trPr>
          <w:jc w:val="center"/>
        </w:trPr>
        <w:tc>
          <w:tcPr>
            <w:tcW w:w="3118" w:type="dxa"/>
            <w:shd w:val="clear" w:color="auto" w:fill="EBF5FB"/>
          </w:tcPr>
          <w:p w14:paraId="25CF2ADF" w14:textId="77777777" w:rsidR="007C3961" w:rsidRDefault="00000000" w:rsidP="005C338B">
            <w:pPr>
              <w:spacing w:line="360" w:lineRule="auto"/>
              <w:jc w:val="both"/>
            </w:pPr>
            <w:r>
              <w:rPr>
                <w:sz w:val="18"/>
              </w:rPr>
              <w:t>jsonwebtoken 9.0.3</w:t>
            </w:r>
          </w:p>
        </w:tc>
        <w:tc>
          <w:tcPr>
            <w:tcW w:w="5669" w:type="dxa"/>
            <w:shd w:val="clear" w:color="auto" w:fill="EBF5FB"/>
          </w:tcPr>
          <w:p w14:paraId="17AC6A61" w14:textId="77777777" w:rsidR="007C3961" w:rsidRDefault="00000000" w:rsidP="005C338B">
            <w:pPr>
              <w:spacing w:line="360" w:lineRule="auto"/>
              <w:jc w:val="both"/>
            </w:pPr>
            <w:r>
              <w:rPr>
                <w:sz w:val="18"/>
              </w:rPr>
              <w:t>Autenticación con tokens JWT</w:t>
            </w:r>
          </w:p>
        </w:tc>
      </w:tr>
      <w:tr w:rsidR="007C3961" w14:paraId="3FF06C75" w14:textId="77777777">
        <w:trPr>
          <w:jc w:val="center"/>
        </w:trPr>
        <w:tc>
          <w:tcPr>
            <w:tcW w:w="3118" w:type="dxa"/>
          </w:tcPr>
          <w:p w14:paraId="79FA3195" w14:textId="77777777" w:rsidR="007C3961" w:rsidRDefault="00000000" w:rsidP="005C338B">
            <w:pPr>
              <w:spacing w:line="360" w:lineRule="auto"/>
              <w:jc w:val="both"/>
            </w:pPr>
            <w:r>
              <w:rPr>
                <w:sz w:val="18"/>
              </w:rPr>
              <w:t>bcryptjs 3.0.3</w:t>
            </w:r>
          </w:p>
        </w:tc>
        <w:tc>
          <w:tcPr>
            <w:tcW w:w="5669" w:type="dxa"/>
          </w:tcPr>
          <w:p w14:paraId="0E4D20CF" w14:textId="77777777" w:rsidR="007C3961" w:rsidRDefault="00000000" w:rsidP="005C338B">
            <w:pPr>
              <w:spacing w:line="360" w:lineRule="auto"/>
              <w:jc w:val="both"/>
            </w:pPr>
            <w:r>
              <w:rPr>
                <w:sz w:val="18"/>
              </w:rPr>
              <w:t>Hashing seguro de contraseñas</w:t>
            </w:r>
          </w:p>
        </w:tc>
      </w:tr>
      <w:tr w:rsidR="007C3961" w:rsidRPr="005C338B" w14:paraId="746FD482" w14:textId="77777777">
        <w:trPr>
          <w:jc w:val="center"/>
        </w:trPr>
        <w:tc>
          <w:tcPr>
            <w:tcW w:w="3118" w:type="dxa"/>
            <w:shd w:val="clear" w:color="auto" w:fill="EBF5FB"/>
          </w:tcPr>
          <w:p w14:paraId="057D9462" w14:textId="77777777" w:rsidR="007C3961" w:rsidRDefault="00000000" w:rsidP="005C338B">
            <w:pPr>
              <w:spacing w:line="360" w:lineRule="auto"/>
              <w:jc w:val="both"/>
            </w:pPr>
            <w:r>
              <w:rPr>
                <w:sz w:val="18"/>
              </w:rPr>
              <w:t>express-session 1.18.2</w:t>
            </w:r>
          </w:p>
        </w:tc>
        <w:tc>
          <w:tcPr>
            <w:tcW w:w="5669" w:type="dxa"/>
            <w:shd w:val="clear" w:color="auto" w:fill="EBF5FB"/>
          </w:tcPr>
          <w:p w14:paraId="3DB218D7" w14:textId="77777777" w:rsidR="007C3961" w:rsidRPr="005C338B" w:rsidRDefault="00000000" w:rsidP="005C338B">
            <w:pPr>
              <w:spacing w:line="360" w:lineRule="auto"/>
              <w:jc w:val="both"/>
              <w:rPr>
                <w:lang w:val="es-MX"/>
              </w:rPr>
            </w:pPr>
            <w:r w:rsidRPr="005C338B">
              <w:rPr>
                <w:sz w:val="18"/>
                <w:lang w:val="es-MX"/>
              </w:rPr>
              <w:t>Manejo de sesiones de usuario</w:t>
            </w:r>
          </w:p>
        </w:tc>
      </w:tr>
      <w:tr w:rsidR="007C3961" w:rsidRPr="005C338B" w14:paraId="0DA249CB" w14:textId="77777777">
        <w:trPr>
          <w:jc w:val="center"/>
        </w:trPr>
        <w:tc>
          <w:tcPr>
            <w:tcW w:w="3118" w:type="dxa"/>
          </w:tcPr>
          <w:p w14:paraId="0138685B" w14:textId="77777777" w:rsidR="007C3961" w:rsidRDefault="00000000" w:rsidP="005C338B">
            <w:pPr>
              <w:spacing w:line="360" w:lineRule="auto"/>
              <w:jc w:val="both"/>
            </w:pPr>
            <w:r>
              <w:rPr>
                <w:sz w:val="18"/>
              </w:rPr>
              <w:t>better-sqlite3-session-store</w:t>
            </w:r>
          </w:p>
        </w:tc>
        <w:tc>
          <w:tcPr>
            <w:tcW w:w="5669" w:type="dxa"/>
          </w:tcPr>
          <w:p w14:paraId="6C08188A" w14:textId="77777777" w:rsidR="007C3961" w:rsidRPr="005C338B" w:rsidRDefault="00000000" w:rsidP="005C338B">
            <w:pPr>
              <w:spacing w:line="360" w:lineRule="auto"/>
              <w:jc w:val="both"/>
              <w:rPr>
                <w:lang w:val="es-MX"/>
              </w:rPr>
            </w:pPr>
            <w:r w:rsidRPr="005C338B">
              <w:rPr>
                <w:sz w:val="18"/>
                <w:lang w:val="es-MX"/>
              </w:rPr>
              <w:t>Persistencia de sesiones en SQLite</w:t>
            </w:r>
          </w:p>
        </w:tc>
      </w:tr>
      <w:tr w:rsidR="007C3961" w14:paraId="48F6C130" w14:textId="77777777">
        <w:trPr>
          <w:jc w:val="center"/>
        </w:trPr>
        <w:tc>
          <w:tcPr>
            <w:tcW w:w="3118" w:type="dxa"/>
            <w:shd w:val="clear" w:color="auto" w:fill="EBF5FB"/>
          </w:tcPr>
          <w:p w14:paraId="25F59FBA" w14:textId="77777777" w:rsidR="007C3961" w:rsidRDefault="00000000" w:rsidP="005C338B">
            <w:pPr>
              <w:spacing w:line="360" w:lineRule="auto"/>
              <w:jc w:val="both"/>
            </w:pPr>
            <w:r>
              <w:rPr>
                <w:sz w:val="18"/>
              </w:rPr>
              <w:t>helmet 8.1.0</w:t>
            </w:r>
          </w:p>
        </w:tc>
        <w:tc>
          <w:tcPr>
            <w:tcW w:w="5669" w:type="dxa"/>
            <w:shd w:val="clear" w:color="auto" w:fill="EBF5FB"/>
          </w:tcPr>
          <w:p w14:paraId="5AFD7823" w14:textId="77777777" w:rsidR="007C3961" w:rsidRDefault="00000000" w:rsidP="005C338B">
            <w:pPr>
              <w:spacing w:line="360" w:lineRule="auto"/>
              <w:jc w:val="both"/>
            </w:pPr>
            <w:r>
              <w:rPr>
                <w:sz w:val="18"/>
              </w:rPr>
              <w:t>Seguridad de headers HTTP</w:t>
            </w:r>
          </w:p>
        </w:tc>
      </w:tr>
      <w:tr w:rsidR="007C3961" w:rsidRPr="005C338B" w14:paraId="06252B64" w14:textId="77777777">
        <w:trPr>
          <w:jc w:val="center"/>
        </w:trPr>
        <w:tc>
          <w:tcPr>
            <w:tcW w:w="3118" w:type="dxa"/>
          </w:tcPr>
          <w:p w14:paraId="3D5E2C8C" w14:textId="77777777" w:rsidR="007C3961" w:rsidRDefault="00000000" w:rsidP="005C338B">
            <w:pPr>
              <w:spacing w:line="360" w:lineRule="auto"/>
              <w:jc w:val="both"/>
            </w:pPr>
            <w:r>
              <w:rPr>
                <w:sz w:val="18"/>
              </w:rPr>
              <w:t>joi 18.0.1</w:t>
            </w:r>
          </w:p>
        </w:tc>
        <w:tc>
          <w:tcPr>
            <w:tcW w:w="5669" w:type="dxa"/>
          </w:tcPr>
          <w:p w14:paraId="60DFD617" w14:textId="77777777" w:rsidR="007C3961" w:rsidRPr="005C338B" w:rsidRDefault="00000000" w:rsidP="005C338B">
            <w:pPr>
              <w:spacing w:line="360" w:lineRule="auto"/>
              <w:jc w:val="both"/>
              <w:rPr>
                <w:lang w:val="es-MX"/>
              </w:rPr>
            </w:pPr>
            <w:r w:rsidRPr="005C338B">
              <w:rPr>
                <w:sz w:val="18"/>
                <w:lang w:val="es-MX"/>
              </w:rPr>
              <w:t>Validación de esquemas de datos</w:t>
            </w:r>
          </w:p>
        </w:tc>
      </w:tr>
      <w:tr w:rsidR="007C3961" w14:paraId="59224867" w14:textId="77777777">
        <w:trPr>
          <w:jc w:val="center"/>
        </w:trPr>
        <w:tc>
          <w:tcPr>
            <w:tcW w:w="3118" w:type="dxa"/>
            <w:shd w:val="clear" w:color="auto" w:fill="EBF5FB"/>
          </w:tcPr>
          <w:p w14:paraId="5AFE588B" w14:textId="77777777" w:rsidR="007C3961" w:rsidRDefault="00000000" w:rsidP="005C338B">
            <w:pPr>
              <w:spacing w:line="360" w:lineRule="auto"/>
              <w:jc w:val="both"/>
            </w:pPr>
            <w:proofErr w:type="spellStart"/>
            <w:r>
              <w:rPr>
                <w:sz w:val="18"/>
              </w:rPr>
              <w:t>nodemailer</w:t>
            </w:r>
            <w:proofErr w:type="spellEnd"/>
            <w:r>
              <w:rPr>
                <w:sz w:val="18"/>
              </w:rPr>
              <w:t xml:space="preserve"> 7.0.10</w:t>
            </w:r>
          </w:p>
        </w:tc>
        <w:tc>
          <w:tcPr>
            <w:tcW w:w="5669" w:type="dxa"/>
            <w:shd w:val="clear" w:color="auto" w:fill="EBF5FB"/>
          </w:tcPr>
          <w:p w14:paraId="6A97B5B1" w14:textId="77777777" w:rsidR="007C3961" w:rsidRDefault="00000000" w:rsidP="005C338B">
            <w:pPr>
              <w:spacing w:line="360" w:lineRule="auto"/>
              <w:jc w:val="both"/>
            </w:pPr>
            <w:r>
              <w:rPr>
                <w:sz w:val="18"/>
              </w:rPr>
              <w:t>Envío de correos electrónicos</w:t>
            </w:r>
          </w:p>
        </w:tc>
      </w:tr>
      <w:tr w:rsidR="007C3961" w14:paraId="7E9C2B8D" w14:textId="77777777">
        <w:trPr>
          <w:jc w:val="center"/>
        </w:trPr>
        <w:tc>
          <w:tcPr>
            <w:tcW w:w="3118" w:type="dxa"/>
          </w:tcPr>
          <w:p w14:paraId="13406FFC" w14:textId="77777777" w:rsidR="007C3961" w:rsidRDefault="00000000" w:rsidP="005C338B">
            <w:pPr>
              <w:spacing w:line="360" w:lineRule="auto"/>
              <w:jc w:val="both"/>
            </w:pPr>
            <w:r>
              <w:rPr>
                <w:sz w:val="18"/>
              </w:rPr>
              <w:t>cookie-parser 1.4.7</w:t>
            </w:r>
          </w:p>
        </w:tc>
        <w:tc>
          <w:tcPr>
            <w:tcW w:w="5669" w:type="dxa"/>
          </w:tcPr>
          <w:p w14:paraId="2A14E4D9" w14:textId="77777777" w:rsidR="007C3961" w:rsidRDefault="00000000" w:rsidP="005C338B">
            <w:pPr>
              <w:spacing w:line="360" w:lineRule="auto"/>
              <w:jc w:val="both"/>
            </w:pPr>
            <w:r>
              <w:rPr>
                <w:sz w:val="18"/>
              </w:rPr>
              <w:t>Parsing de cookies HTTP</w:t>
            </w:r>
          </w:p>
        </w:tc>
      </w:tr>
      <w:tr w:rsidR="007C3961" w:rsidRPr="005C338B" w14:paraId="7145B591" w14:textId="77777777">
        <w:trPr>
          <w:jc w:val="center"/>
        </w:trPr>
        <w:tc>
          <w:tcPr>
            <w:tcW w:w="3118" w:type="dxa"/>
            <w:shd w:val="clear" w:color="auto" w:fill="EBF5FB"/>
          </w:tcPr>
          <w:p w14:paraId="483FAE71" w14:textId="77777777" w:rsidR="007C3961" w:rsidRDefault="00000000" w:rsidP="005C338B">
            <w:pPr>
              <w:spacing w:line="360" w:lineRule="auto"/>
              <w:jc w:val="both"/>
            </w:pPr>
            <w:r>
              <w:rPr>
                <w:sz w:val="18"/>
              </w:rPr>
              <w:t>auto-launch 5.0.6</w:t>
            </w:r>
          </w:p>
        </w:tc>
        <w:tc>
          <w:tcPr>
            <w:tcW w:w="5669" w:type="dxa"/>
            <w:shd w:val="clear" w:color="auto" w:fill="EBF5FB"/>
          </w:tcPr>
          <w:p w14:paraId="4E140662" w14:textId="77777777" w:rsidR="007C3961" w:rsidRPr="005C338B" w:rsidRDefault="00000000" w:rsidP="005C338B">
            <w:pPr>
              <w:spacing w:line="360" w:lineRule="auto"/>
              <w:jc w:val="both"/>
              <w:rPr>
                <w:lang w:val="es-MX"/>
              </w:rPr>
            </w:pPr>
            <w:r w:rsidRPr="005C338B">
              <w:rPr>
                <w:sz w:val="18"/>
                <w:lang w:val="es-MX"/>
              </w:rPr>
              <w:t>Inicio automático con el SO</w:t>
            </w:r>
          </w:p>
        </w:tc>
      </w:tr>
      <w:tr w:rsidR="007C3961" w14:paraId="2F8C239C" w14:textId="77777777">
        <w:trPr>
          <w:jc w:val="center"/>
        </w:trPr>
        <w:tc>
          <w:tcPr>
            <w:tcW w:w="3118" w:type="dxa"/>
          </w:tcPr>
          <w:p w14:paraId="1A535EF5" w14:textId="77777777" w:rsidR="007C3961" w:rsidRDefault="00000000" w:rsidP="005C338B">
            <w:pPr>
              <w:spacing w:line="360" w:lineRule="auto"/>
              <w:jc w:val="both"/>
            </w:pPr>
            <w:r>
              <w:rPr>
                <w:sz w:val="18"/>
              </w:rPr>
              <w:t>csv-parse 6.1.0</w:t>
            </w:r>
          </w:p>
        </w:tc>
        <w:tc>
          <w:tcPr>
            <w:tcW w:w="5669" w:type="dxa"/>
          </w:tcPr>
          <w:p w14:paraId="0B6EAA69" w14:textId="77777777" w:rsidR="007C3961" w:rsidRDefault="00000000" w:rsidP="005C338B">
            <w:pPr>
              <w:spacing w:line="360" w:lineRule="auto"/>
              <w:jc w:val="both"/>
            </w:pPr>
            <w:r>
              <w:rPr>
                <w:sz w:val="18"/>
              </w:rPr>
              <w:t>Parsing de archivos CSV</w:t>
            </w:r>
          </w:p>
        </w:tc>
      </w:tr>
    </w:tbl>
    <w:p w14:paraId="2E3EEA9E" w14:textId="77777777" w:rsidR="007C3961" w:rsidRDefault="007C3961" w:rsidP="005C338B">
      <w:pPr>
        <w:spacing w:line="360" w:lineRule="auto"/>
        <w:jc w:val="both"/>
      </w:pPr>
    </w:p>
    <w:p w14:paraId="3EBB8C29" w14:textId="77777777" w:rsidR="007C3961" w:rsidRDefault="00000000" w:rsidP="005C338B">
      <w:pPr>
        <w:spacing w:line="360" w:lineRule="auto"/>
        <w:jc w:val="both"/>
      </w:pPr>
      <w:r>
        <w:t>Dependencias de desarrollo (5 paquetes):</w:t>
      </w:r>
    </w:p>
    <w:tbl>
      <w:tblPr>
        <w:tblStyle w:val="Tablaconcuadrcula"/>
        <w:tblW w:w="0" w:type="auto"/>
        <w:jc w:val="center"/>
        <w:tblLook w:val="04A0" w:firstRow="1" w:lastRow="0" w:firstColumn="1" w:lastColumn="0" w:noHBand="0" w:noVBand="1"/>
      </w:tblPr>
      <w:tblGrid>
        <w:gridCol w:w="3118"/>
        <w:gridCol w:w="5669"/>
      </w:tblGrid>
      <w:tr w:rsidR="007C3961" w14:paraId="0CF5C9B4" w14:textId="77777777">
        <w:trPr>
          <w:jc w:val="center"/>
        </w:trPr>
        <w:tc>
          <w:tcPr>
            <w:tcW w:w="3118" w:type="dxa"/>
            <w:shd w:val="clear" w:color="auto" w:fill="2E86AB"/>
          </w:tcPr>
          <w:p w14:paraId="3BFCD5CA" w14:textId="77777777" w:rsidR="007C3961" w:rsidRDefault="00000000" w:rsidP="005C338B">
            <w:pPr>
              <w:spacing w:line="360" w:lineRule="auto"/>
              <w:jc w:val="both"/>
            </w:pPr>
            <w:r>
              <w:rPr>
                <w:b/>
                <w:color w:val="FFFFFF"/>
                <w:sz w:val="18"/>
              </w:rPr>
              <w:t>Paquete</w:t>
            </w:r>
          </w:p>
        </w:tc>
        <w:tc>
          <w:tcPr>
            <w:tcW w:w="5669" w:type="dxa"/>
            <w:shd w:val="clear" w:color="auto" w:fill="2E86AB"/>
          </w:tcPr>
          <w:p w14:paraId="6DA27880" w14:textId="77777777" w:rsidR="007C3961" w:rsidRDefault="00000000" w:rsidP="005C338B">
            <w:pPr>
              <w:spacing w:line="360" w:lineRule="auto"/>
              <w:jc w:val="both"/>
            </w:pPr>
            <w:r>
              <w:rPr>
                <w:b/>
                <w:color w:val="FFFFFF"/>
                <w:sz w:val="18"/>
              </w:rPr>
              <w:t>Función</w:t>
            </w:r>
          </w:p>
        </w:tc>
      </w:tr>
      <w:tr w:rsidR="007C3961" w:rsidRPr="005C338B" w14:paraId="42C5AF1E" w14:textId="77777777">
        <w:trPr>
          <w:jc w:val="center"/>
        </w:trPr>
        <w:tc>
          <w:tcPr>
            <w:tcW w:w="3118" w:type="dxa"/>
          </w:tcPr>
          <w:p w14:paraId="4C47B3F7" w14:textId="77777777" w:rsidR="007C3961" w:rsidRDefault="00000000" w:rsidP="005C338B">
            <w:pPr>
              <w:spacing w:line="360" w:lineRule="auto"/>
              <w:jc w:val="both"/>
            </w:pPr>
            <w:r>
              <w:rPr>
                <w:sz w:val="18"/>
              </w:rPr>
              <w:t>electron 39.2.7</w:t>
            </w:r>
          </w:p>
        </w:tc>
        <w:tc>
          <w:tcPr>
            <w:tcW w:w="5669" w:type="dxa"/>
          </w:tcPr>
          <w:p w14:paraId="75CFDFB2" w14:textId="77777777" w:rsidR="007C3961" w:rsidRPr="005C338B" w:rsidRDefault="00000000" w:rsidP="005C338B">
            <w:pPr>
              <w:spacing w:line="360" w:lineRule="auto"/>
              <w:jc w:val="both"/>
              <w:rPr>
                <w:lang w:val="es-MX"/>
              </w:rPr>
            </w:pPr>
            <w:r w:rsidRPr="005C338B">
              <w:rPr>
                <w:sz w:val="18"/>
                <w:lang w:val="es-MX"/>
              </w:rPr>
              <w:t>Framework de aplicación de escritorio</w:t>
            </w:r>
          </w:p>
        </w:tc>
      </w:tr>
      <w:tr w:rsidR="007C3961" w14:paraId="3EB462CD" w14:textId="77777777">
        <w:trPr>
          <w:jc w:val="center"/>
        </w:trPr>
        <w:tc>
          <w:tcPr>
            <w:tcW w:w="3118" w:type="dxa"/>
            <w:shd w:val="clear" w:color="auto" w:fill="EBF5FB"/>
          </w:tcPr>
          <w:p w14:paraId="34DBEAB1" w14:textId="77777777" w:rsidR="007C3961" w:rsidRDefault="00000000" w:rsidP="005C338B">
            <w:pPr>
              <w:spacing w:line="360" w:lineRule="auto"/>
              <w:jc w:val="both"/>
            </w:pPr>
            <w:r>
              <w:rPr>
                <w:sz w:val="18"/>
              </w:rPr>
              <w:t>electron-builder 25.1.8</w:t>
            </w:r>
          </w:p>
        </w:tc>
        <w:tc>
          <w:tcPr>
            <w:tcW w:w="5669" w:type="dxa"/>
            <w:shd w:val="clear" w:color="auto" w:fill="EBF5FB"/>
          </w:tcPr>
          <w:p w14:paraId="73C74524" w14:textId="77777777" w:rsidR="007C3961" w:rsidRDefault="00000000" w:rsidP="005C338B">
            <w:pPr>
              <w:spacing w:line="360" w:lineRule="auto"/>
              <w:jc w:val="both"/>
            </w:pPr>
            <w:r>
              <w:rPr>
                <w:sz w:val="18"/>
              </w:rPr>
              <w:t>Empaquetado y distribución</w:t>
            </w:r>
          </w:p>
        </w:tc>
      </w:tr>
      <w:tr w:rsidR="007C3961" w14:paraId="7E38C02D" w14:textId="77777777">
        <w:trPr>
          <w:jc w:val="center"/>
        </w:trPr>
        <w:tc>
          <w:tcPr>
            <w:tcW w:w="3118" w:type="dxa"/>
          </w:tcPr>
          <w:p w14:paraId="293F1B88" w14:textId="77777777" w:rsidR="007C3961" w:rsidRDefault="00000000" w:rsidP="005C338B">
            <w:pPr>
              <w:spacing w:line="360" w:lineRule="auto"/>
              <w:jc w:val="both"/>
            </w:pPr>
            <w:r>
              <w:rPr>
                <w:sz w:val="18"/>
              </w:rPr>
              <w:t>electron-rebuild 3.2.9</w:t>
            </w:r>
          </w:p>
        </w:tc>
        <w:tc>
          <w:tcPr>
            <w:tcW w:w="5669" w:type="dxa"/>
          </w:tcPr>
          <w:p w14:paraId="750FE7B3" w14:textId="77777777" w:rsidR="007C3961" w:rsidRDefault="00000000" w:rsidP="005C338B">
            <w:pPr>
              <w:spacing w:line="360" w:lineRule="auto"/>
              <w:jc w:val="both"/>
            </w:pPr>
            <w:r>
              <w:rPr>
                <w:sz w:val="18"/>
              </w:rPr>
              <w:t>Recompilación de módulos nativos</w:t>
            </w:r>
          </w:p>
        </w:tc>
      </w:tr>
      <w:tr w:rsidR="007C3961" w:rsidRPr="005C338B" w14:paraId="749179C8" w14:textId="77777777">
        <w:trPr>
          <w:jc w:val="center"/>
        </w:trPr>
        <w:tc>
          <w:tcPr>
            <w:tcW w:w="3118" w:type="dxa"/>
            <w:shd w:val="clear" w:color="auto" w:fill="EBF5FB"/>
          </w:tcPr>
          <w:p w14:paraId="62316BD1" w14:textId="77777777" w:rsidR="007C3961" w:rsidRDefault="00000000" w:rsidP="005C338B">
            <w:pPr>
              <w:spacing w:line="360" w:lineRule="auto"/>
              <w:jc w:val="both"/>
            </w:pPr>
            <w:r>
              <w:rPr>
                <w:sz w:val="18"/>
              </w:rPr>
              <w:t>cross-env 7.0.3</w:t>
            </w:r>
          </w:p>
        </w:tc>
        <w:tc>
          <w:tcPr>
            <w:tcW w:w="5669" w:type="dxa"/>
            <w:shd w:val="clear" w:color="auto" w:fill="EBF5FB"/>
          </w:tcPr>
          <w:p w14:paraId="1D02194E" w14:textId="77777777" w:rsidR="007C3961" w:rsidRPr="005C338B" w:rsidRDefault="00000000" w:rsidP="005C338B">
            <w:pPr>
              <w:spacing w:line="360" w:lineRule="auto"/>
              <w:jc w:val="both"/>
              <w:rPr>
                <w:lang w:val="es-MX"/>
              </w:rPr>
            </w:pPr>
            <w:r w:rsidRPr="005C338B">
              <w:rPr>
                <w:sz w:val="18"/>
                <w:lang w:val="es-MX"/>
              </w:rPr>
              <w:t xml:space="preserve">Variables de entorno </w:t>
            </w:r>
            <w:proofErr w:type="spellStart"/>
            <w:r w:rsidRPr="005C338B">
              <w:rPr>
                <w:sz w:val="18"/>
                <w:lang w:val="es-MX"/>
              </w:rPr>
              <w:t>cross-platform</w:t>
            </w:r>
            <w:proofErr w:type="spellEnd"/>
          </w:p>
        </w:tc>
      </w:tr>
      <w:tr w:rsidR="007C3961" w14:paraId="41BA0A2B" w14:textId="77777777">
        <w:trPr>
          <w:jc w:val="center"/>
        </w:trPr>
        <w:tc>
          <w:tcPr>
            <w:tcW w:w="3118" w:type="dxa"/>
          </w:tcPr>
          <w:p w14:paraId="0BF9F38E" w14:textId="77777777" w:rsidR="007C3961" w:rsidRDefault="00000000" w:rsidP="005C338B">
            <w:pPr>
              <w:spacing w:line="360" w:lineRule="auto"/>
              <w:jc w:val="both"/>
            </w:pPr>
            <w:proofErr w:type="spellStart"/>
            <w:r>
              <w:rPr>
                <w:sz w:val="18"/>
              </w:rPr>
              <w:t>esbuild</w:t>
            </w:r>
            <w:proofErr w:type="spellEnd"/>
            <w:r>
              <w:rPr>
                <w:sz w:val="18"/>
              </w:rPr>
              <w:t xml:space="preserve"> 0.27.1</w:t>
            </w:r>
          </w:p>
        </w:tc>
        <w:tc>
          <w:tcPr>
            <w:tcW w:w="5669" w:type="dxa"/>
          </w:tcPr>
          <w:p w14:paraId="0F0158D8" w14:textId="77777777" w:rsidR="007C3961" w:rsidRDefault="00000000" w:rsidP="005C338B">
            <w:pPr>
              <w:spacing w:line="360" w:lineRule="auto"/>
              <w:jc w:val="both"/>
            </w:pPr>
            <w:r>
              <w:rPr>
                <w:sz w:val="18"/>
              </w:rPr>
              <w:t>Bundler JavaScript ultrarrápido</w:t>
            </w:r>
          </w:p>
        </w:tc>
      </w:tr>
    </w:tbl>
    <w:p w14:paraId="1924FA33" w14:textId="77777777" w:rsidR="007C3961" w:rsidRPr="005C338B" w:rsidRDefault="00000000" w:rsidP="005C338B">
      <w:pPr>
        <w:spacing w:line="360" w:lineRule="auto"/>
        <w:jc w:val="both"/>
        <w:rPr>
          <w:lang w:val="es-MX"/>
        </w:rPr>
      </w:pPr>
      <w:r w:rsidRPr="005C338B">
        <w:rPr>
          <w:i/>
          <w:color w:val="666666"/>
          <w:sz w:val="18"/>
          <w:lang w:val="es-MX"/>
        </w:rPr>
        <w:t xml:space="preserve">Cada dependencia fue seleccionada, configurada e integrada manualmente. La integración de better-sqlite3 con </w:t>
      </w:r>
      <w:proofErr w:type="spellStart"/>
      <w:r w:rsidRPr="005C338B">
        <w:rPr>
          <w:i/>
          <w:color w:val="666666"/>
          <w:sz w:val="18"/>
          <w:lang w:val="es-MX"/>
        </w:rPr>
        <w:t>Electron</w:t>
      </w:r>
      <w:proofErr w:type="spellEnd"/>
      <w:r w:rsidRPr="005C338B">
        <w:rPr>
          <w:i/>
          <w:color w:val="666666"/>
          <w:sz w:val="18"/>
          <w:lang w:val="es-MX"/>
        </w:rPr>
        <w:t xml:space="preserve"> requiere </w:t>
      </w:r>
      <w:proofErr w:type="spellStart"/>
      <w:r w:rsidRPr="005C338B">
        <w:rPr>
          <w:i/>
          <w:color w:val="666666"/>
          <w:sz w:val="18"/>
          <w:lang w:val="es-MX"/>
        </w:rPr>
        <w:t>recompilación</w:t>
      </w:r>
      <w:proofErr w:type="spellEnd"/>
      <w:r w:rsidRPr="005C338B">
        <w:rPr>
          <w:i/>
          <w:color w:val="666666"/>
          <w:sz w:val="18"/>
          <w:lang w:val="es-MX"/>
        </w:rPr>
        <w:t xml:space="preserve"> de módulos nativos (</w:t>
      </w:r>
      <w:proofErr w:type="spellStart"/>
      <w:r w:rsidRPr="005C338B">
        <w:rPr>
          <w:i/>
          <w:color w:val="666666"/>
          <w:sz w:val="18"/>
          <w:lang w:val="es-MX"/>
        </w:rPr>
        <w:t>electron-rebuild</w:t>
      </w:r>
      <w:proofErr w:type="spellEnd"/>
      <w:r w:rsidRPr="005C338B">
        <w:rPr>
          <w:i/>
          <w:color w:val="666666"/>
          <w:sz w:val="18"/>
          <w:lang w:val="es-MX"/>
        </w:rPr>
        <w:t>), lo cual es un proceso complejo que demanda conocimiento especializado.</w:t>
      </w:r>
    </w:p>
    <w:p w14:paraId="3A9F438E" w14:textId="77777777" w:rsidR="007C3961" w:rsidRPr="005C338B" w:rsidRDefault="00000000" w:rsidP="005C338B">
      <w:pPr>
        <w:spacing w:line="360" w:lineRule="auto"/>
        <w:jc w:val="both"/>
        <w:rPr>
          <w:lang w:val="es-MX"/>
        </w:rPr>
      </w:pPr>
      <w:r w:rsidRPr="005C338B">
        <w:rPr>
          <w:lang w:val="es-MX"/>
        </w:rPr>
        <w:br w:type="page"/>
      </w:r>
    </w:p>
    <w:p w14:paraId="0AEF6DF0" w14:textId="77777777" w:rsidR="007C3961" w:rsidRPr="005C338B" w:rsidRDefault="00000000" w:rsidP="005C338B">
      <w:pPr>
        <w:pStyle w:val="Ttulo1"/>
        <w:spacing w:line="360" w:lineRule="auto"/>
        <w:jc w:val="both"/>
        <w:rPr>
          <w:lang w:val="es-MX"/>
        </w:rPr>
      </w:pPr>
      <w:r w:rsidRPr="005C338B">
        <w:rPr>
          <w:lang w:val="es-MX"/>
        </w:rPr>
        <w:lastRenderedPageBreak/>
        <w:t>4. Métricas Detalladas del Código Fuente</w:t>
      </w:r>
    </w:p>
    <w:p w14:paraId="1E595161" w14:textId="77777777" w:rsidR="007C3961" w:rsidRPr="005C338B" w:rsidRDefault="00000000" w:rsidP="005C338B">
      <w:pPr>
        <w:pStyle w:val="Ttulo2"/>
        <w:spacing w:line="360" w:lineRule="auto"/>
        <w:jc w:val="both"/>
        <w:rPr>
          <w:lang w:val="es-MX"/>
        </w:rPr>
      </w:pPr>
      <w:r w:rsidRPr="005C338B">
        <w:rPr>
          <w:lang w:val="es-MX"/>
        </w:rPr>
        <w:t>4.1 Volumen total de código</w:t>
      </w:r>
    </w:p>
    <w:p w14:paraId="6393AAC3" w14:textId="74B3553B" w:rsidR="007C3961" w:rsidRPr="005C338B" w:rsidRDefault="00000000" w:rsidP="005C338B">
      <w:pPr>
        <w:spacing w:line="360" w:lineRule="auto"/>
        <w:jc w:val="both"/>
        <w:rPr>
          <w:lang w:val="es-MX"/>
        </w:rPr>
      </w:pPr>
      <w:r w:rsidRPr="005C338B">
        <w:rPr>
          <w:lang w:val="es-MX"/>
        </w:rPr>
        <w:t xml:space="preserve">A </w:t>
      </w:r>
      <w:r w:rsidR="005C338B" w:rsidRPr="005C338B">
        <w:rPr>
          <w:lang w:val="es-MX"/>
        </w:rPr>
        <w:t>continuación,</w:t>
      </w:r>
      <w:r w:rsidRPr="005C338B">
        <w:rPr>
          <w:lang w:val="es-MX"/>
        </w:rPr>
        <w:t xml:space="preserve"> se presenta el desglose completo de líneas de código por capa y tecnología. Todas las mediciones fueron realizadas directamente sobre el código fuente, excluyendo dependencias externas (</w:t>
      </w:r>
      <w:proofErr w:type="spellStart"/>
      <w:r w:rsidRPr="005C338B">
        <w:rPr>
          <w:lang w:val="es-MX"/>
        </w:rPr>
        <w:t>node_modules</w:t>
      </w:r>
      <w:proofErr w:type="spellEnd"/>
      <w:r w:rsidRPr="005C338B">
        <w:rPr>
          <w:lang w:val="es-MX"/>
        </w:rPr>
        <w:t>), archivos de distribución (</w:t>
      </w:r>
      <w:proofErr w:type="spellStart"/>
      <w:r w:rsidRPr="005C338B">
        <w:rPr>
          <w:lang w:val="es-MX"/>
        </w:rPr>
        <w:t>dist</w:t>
      </w:r>
      <w:proofErr w:type="spellEnd"/>
      <w:r w:rsidRPr="005C338B">
        <w:rPr>
          <w:lang w:val="es-MX"/>
        </w:rPr>
        <w:t>/) y archivos generados automáticamente.</w:t>
      </w:r>
    </w:p>
    <w:tbl>
      <w:tblPr>
        <w:tblStyle w:val="Tablaconcuadrcula"/>
        <w:tblW w:w="0" w:type="auto"/>
        <w:jc w:val="center"/>
        <w:tblLook w:val="04A0" w:firstRow="1" w:lastRow="0" w:firstColumn="1" w:lastColumn="0" w:noHBand="0" w:noVBand="1"/>
      </w:tblPr>
      <w:tblGrid>
        <w:gridCol w:w="2835"/>
        <w:gridCol w:w="1701"/>
        <w:gridCol w:w="1417"/>
        <w:gridCol w:w="2835"/>
      </w:tblGrid>
      <w:tr w:rsidR="007C3961" w14:paraId="44AC201D" w14:textId="77777777">
        <w:trPr>
          <w:jc w:val="center"/>
        </w:trPr>
        <w:tc>
          <w:tcPr>
            <w:tcW w:w="2835" w:type="dxa"/>
            <w:shd w:val="clear" w:color="auto" w:fill="2E86AB"/>
          </w:tcPr>
          <w:p w14:paraId="330AE158" w14:textId="77777777" w:rsidR="007C3961" w:rsidRDefault="00000000" w:rsidP="005C338B">
            <w:pPr>
              <w:spacing w:line="360" w:lineRule="auto"/>
              <w:jc w:val="both"/>
            </w:pPr>
            <w:proofErr w:type="spellStart"/>
            <w:r>
              <w:rPr>
                <w:b/>
                <w:color w:val="FFFFFF"/>
                <w:sz w:val="18"/>
              </w:rPr>
              <w:t>Componente</w:t>
            </w:r>
            <w:proofErr w:type="spellEnd"/>
          </w:p>
        </w:tc>
        <w:tc>
          <w:tcPr>
            <w:tcW w:w="1701" w:type="dxa"/>
            <w:shd w:val="clear" w:color="auto" w:fill="2E86AB"/>
          </w:tcPr>
          <w:p w14:paraId="4373B307" w14:textId="77777777" w:rsidR="007C3961" w:rsidRDefault="00000000" w:rsidP="005C338B">
            <w:pPr>
              <w:spacing w:line="360" w:lineRule="auto"/>
              <w:jc w:val="both"/>
            </w:pPr>
            <w:r>
              <w:rPr>
                <w:b/>
                <w:color w:val="FFFFFF"/>
                <w:sz w:val="18"/>
              </w:rPr>
              <w:t>Líneas</w:t>
            </w:r>
          </w:p>
        </w:tc>
        <w:tc>
          <w:tcPr>
            <w:tcW w:w="1417" w:type="dxa"/>
            <w:shd w:val="clear" w:color="auto" w:fill="2E86AB"/>
          </w:tcPr>
          <w:p w14:paraId="48A7E703" w14:textId="77777777" w:rsidR="007C3961" w:rsidRDefault="00000000" w:rsidP="005C338B">
            <w:pPr>
              <w:spacing w:line="360" w:lineRule="auto"/>
              <w:jc w:val="both"/>
            </w:pPr>
            <w:r>
              <w:rPr>
                <w:b/>
                <w:color w:val="FFFFFF"/>
                <w:sz w:val="18"/>
              </w:rPr>
              <w:t>Archivos</w:t>
            </w:r>
          </w:p>
        </w:tc>
        <w:tc>
          <w:tcPr>
            <w:tcW w:w="2835" w:type="dxa"/>
            <w:shd w:val="clear" w:color="auto" w:fill="2E86AB"/>
          </w:tcPr>
          <w:p w14:paraId="6C564544" w14:textId="77777777" w:rsidR="007C3961" w:rsidRDefault="00000000" w:rsidP="005C338B">
            <w:pPr>
              <w:spacing w:line="360" w:lineRule="auto"/>
              <w:jc w:val="both"/>
            </w:pPr>
            <w:r>
              <w:rPr>
                <w:b/>
                <w:color w:val="FFFFFF"/>
                <w:sz w:val="18"/>
              </w:rPr>
              <w:t>Ubicación</w:t>
            </w:r>
          </w:p>
        </w:tc>
      </w:tr>
      <w:tr w:rsidR="007C3961" w14:paraId="18C379FC" w14:textId="77777777">
        <w:trPr>
          <w:jc w:val="center"/>
        </w:trPr>
        <w:tc>
          <w:tcPr>
            <w:tcW w:w="2835" w:type="dxa"/>
          </w:tcPr>
          <w:p w14:paraId="1A58CD48" w14:textId="77777777" w:rsidR="007C3961" w:rsidRDefault="00000000" w:rsidP="005C338B">
            <w:pPr>
              <w:spacing w:line="360" w:lineRule="auto"/>
              <w:jc w:val="both"/>
            </w:pPr>
            <w:r>
              <w:rPr>
                <w:sz w:val="18"/>
              </w:rPr>
              <w:t>Frontend — JavaScript</w:t>
            </w:r>
          </w:p>
        </w:tc>
        <w:tc>
          <w:tcPr>
            <w:tcW w:w="1701" w:type="dxa"/>
          </w:tcPr>
          <w:p w14:paraId="5BC80757" w14:textId="77777777" w:rsidR="007C3961" w:rsidRDefault="00000000" w:rsidP="005C338B">
            <w:pPr>
              <w:spacing w:line="360" w:lineRule="auto"/>
              <w:jc w:val="both"/>
            </w:pPr>
            <w:r>
              <w:rPr>
                <w:sz w:val="18"/>
              </w:rPr>
              <w:t>82,857</w:t>
            </w:r>
          </w:p>
        </w:tc>
        <w:tc>
          <w:tcPr>
            <w:tcW w:w="1417" w:type="dxa"/>
          </w:tcPr>
          <w:p w14:paraId="23CE79B0" w14:textId="77777777" w:rsidR="007C3961" w:rsidRDefault="00000000" w:rsidP="005C338B">
            <w:pPr>
              <w:spacing w:line="360" w:lineRule="auto"/>
              <w:jc w:val="both"/>
            </w:pPr>
            <w:r>
              <w:rPr>
                <w:sz w:val="18"/>
              </w:rPr>
              <w:t>48</w:t>
            </w:r>
          </w:p>
        </w:tc>
        <w:tc>
          <w:tcPr>
            <w:tcW w:w="2835" w:type="dxa"/>
          </w:tcPr>
          <w:p w14:paraId="431F09B0" w14:textId="77777777" w:rsidR="007C3961" w:rsidRDefault="00000000" w:rsidP="005C338B">
            <w:pPr>
              <w:spacing w:line="360" w:lineRule="auto"/>
              <w:jc w:val="both"/>
            </w:pPr>
            <w:r>
              <w:rPr>
                <w:sz w:val="18"/>
              </w:rPr>
              <w:t>vistas/js/</w:t>
            </w:r>
          </w:p>
        </w:tc>
      </w:tr>
      <w:tr w:rsidR="007C3961" w14:paraId="7423BD38" w14:textId="77777777">
        <w:trPr>
          <w:jc w:val="center"/>
        </w:trPr>
        <w:tc>
          <w:tcPr>
            <w:tcW w:w="2835" w:type="dxa"/>
            <w:shd w:val="clear" w:color="auto" w:fill="EBF5FB"/>
          </w:tcPr>
          <w:p w14:paraId="1E2B723E" w14:textId="77777777" w:rsidR="007C3961" w:rsidRDefault="00000000" w:rsidP="005C338B">
            <w:pPr>
              <w:spacing w:line="360" w:lineRule="auto"/>
              <w:jc w:val="both"/>
            </w:pPr>
            <w:r>
              <w:rPr>
                <w:sz w:val="18"/>
              </w:rPr>
              <w:t>Frontend — HTML</w:t>
            </w:r>
          </w:p>
        </w:tc>
        <w:tc>
          <w:tcPr>
            <w:tcW w:w="1701" w:type="dxa"/>
            <w:shd w:val="clear" w:color="auto" w:fill="EBF5FB"/>
          </w:tcPr>
          <w:p w14:paraId="03CA891F" w14:textId="77777777" w:rsidR="007C3961" w:rsidRDefault="00000000" w:rsidP="005C338B">
            <w:pPr>
              <w:spacing w:line="360" w:lineRule="auto"/>
              <w:jc w:val="both"/>
            </w:pPr>
            <w:r>
              <w:rPr>
                <w:sz w:val="18"/>
              </w:rPr>
              <w:t>28,494</w:t>
            </w:r>
          </w:p>
        </w:tc>
        <w:tc>
          <w:tcPr>
            <w:tcW w:w="1417" w:type="dxa"/>
            <w:shd w:val="clear" w:color="auto" w:fill="EBF5FB"/>
          </w:tcPr>
          <w:p w14:paraId="0BFB2083" w14:textId="77777777" w:rsidR="007C3961" w:rsidRDefault="00000000" w:rsidP="005C338B">
            <w:pPr>
              <w:spacing w:line="360" w:lineRule="auto"/>
              <w:jc w:val="both"/>
            </w:pPr>
            <w:r>
              <w:rPr>
                <w:sz w:val="18"/>
              </w:rPr>
              <w:t>27</w:t>
            </w:r>
          </w:p>
        </w:tc>
        <w:tc>
          <w:tcPr>
            <w:tcW w:w="2835" w:type="dxa"/>
            <w:shd w:val="clear" w:color="auto" w:fill="EBF5FB"/>
          </w:tcPr>
          <w:p w14:paraId="3C1B088C" w14:textId="77777777" w:rsidR="007C3961" w:rsidRDefault="00000000" w:rsidP="005C338B">
            <w:pPr>
              <w:spacing w:line="360" w:lineRule="auto"/>
              <w:jc w:val="both"/>
            </w:pPr>
            <w:r>
              <w:rPr>
                <w:sz w:val="18"/>
              </w:rPr>
              <w:t>vistas/</w:t>
            </w:r>
          </w:p>
        </w:tc>
      </w:tr>
      <w:tr w:rsidR="007C3961" w14:paraId="53C73F44" w14:textId="77777777">
        <w:trPr>
          <w:jc w:val="center"/>
        </w:trPr>
        <w:tc>
          <w:tcPr>
            <w:tcW w:w="2835" w:type="dxa"/>
          </w:tcPr>
          <w:p w14:paraId="1A1F0FCC" w14:textId="77777777" w:rsidR="007C3961" w:rsidRDefault="00000000" w:rsidP="005C338B">
            <w:pPr>
              <w:spacing w:line="360" w:lineRule="auto"/>
              <w:jc w:val="both"/>
            </w:pPr>
            <w:r>
              <w:rPr>
                <w:sz w:val="18"/>
              </w:rPr>
              <w:t>Frontend — CSS</w:t>
            </w:r>
          </w:p>
        </w:tc>
        <w:tc>
          <w:tcPr>
            <w:tcW w:w="1701" w:type="dxa"/>
          </w:tcPr>
          <w:p w14:paraId="34ADC1BA" w14:textId="77777777" w:rsidR="007C3961" w:rsidRDefault="00000000" w:rsidP="005C338B">
            <w:pPr>
              <w:spacing w:line="360" w:lineRule="auto"/>
              <w:jc w:val="both"/>
            </w:pPr>
            <w:r>
              <w:rPr>
                <w:sz w:val="18"/>
              </w:rPr>
              <w:t>5,099</w:t>
            </w:r>
          </w:p>
        </w:tc>
        <w:tc>
          <w:tcPr>
            <w:tcW w:w="1417" w:type="dxa"/>
          </w:tcPr>
          <w:p w14:paraId="08EDD464" w14:textId="77777777" w:rsidR="007C3961" w:rsidRDefault="00000000" w:rsidP="005C338B">
            <w:pPr>
              <w:spacing w:line="360" w:lineRule="auto"/>
              <w:jc w:val="both"/>
            </w:pPr>
            <w:r>
              <w:rPr>
                <w:sz w:val="18"/>
              </w:rPr>
              <w:t>9</w:t>
            </w:r>
          </w:p>
        </w:tc>
        <w:tc>
          <w:tcPr>
            <w:tcW w:w="2835" w:type="dxa"/>
          </w:tcPr>
          <w:p w14:paraId="26F9AF4F" w14:textId="77777777" w:rsidR="007C3961" w:rsidRDefault="00000000" w:rsidP="005C338B">
            <w:pPr>
              <w:spacing w:line="360" w:lineRule="auto"/>
              <w:jc w:val="both"/>
            </w:pPr>
            <w:r>
              <w:rPr>
                <w:sz w:val="18"/>
              </w:rPr>
              <w:t>vistas/css/</w:t>
            </w:r>
          </w:p>
        </w:tc>
      </w:tr>
      <w:tr w:rsidR="007C3961" w14:paraId="1575EE19" w14:textId="77777777">
        <w:trPr>
          <w:jc w:val="center"/>
        </w:trPr>
        <w:tc>
          <w:tcPr>
            <w:tcW w:w="2835" w:type="dxa"/>
            <w:shd w:val="clear" w:color="auto" w:fill="EBF5FB"/>
          </w:tcPr>
          <w:p w14:paraId="1DD2FE2E" w14:textId="77777777" w:rsidR="007C3961" w:rsidRDefault="00000000" w:rsidP="005C338B">
            <w:pPr>
              <w:spacing w:line="360" w:lineRule="auto"/>
              <w:jc w:val="both"/>
            </w:pPr>
            <w:r>
              <w:rPr>
                <w:sz w:val="18"/>
              </w:rPr>
              <w:t>Backend — Rutas API</w:t>
            </w:r>
          </w:p>
        </w:tc>
        <w:tc>
          <w:tcPr>
            <w:tcW w:w="1701" w:type="dxa"/>
            <w:shd w:val="clear" w:color="auto" w:fill="EBF5FB"/>
          </w:tcPr>
          <w:p w14:paraId="426DE275" w14:textId="77777777" w:rsidR="007C3961" w:rsidRDefault="00000000" w:rsidP="005C338B">
            <w:pPr>
              <w:spacing w:line="360" w:lineRule="auto"/>
              <w:jc w:val="both"/>
            </w:pPr>
            <w:r>
              <w:rPr>
                <w:sz w:val="18"/>
              </w:rPr>
              <w:t>7,423</w:t>
            </w:r>
          </w:p>
        </w:tc>
        <w:tc>
          <w:tcPr>
            <w:tcW w:w="1417" w:type="dxa"/>
            <w:shd w:val="clear" w:color="auto" w:fill="EBF5FB"/>
          </w:tcPr>
          <w:p w14:paraId="0C9581BE" w14:textId="77777777" w:rsidR="007C3961" w:rsidRDefault="00000000" w:rsidP="005C338B">
            <w:pPr>
              <w:spacing w:line="360" w:lineRule="auto"/>
              <w:jc w:val="both"/>
            </w:pPr>
            <w:r>
              <w:rPr>
                <w:sz w:val="18"/>
              </w:rPr>
              <w:t>21</w:t>
            </w:r>
          </w:p>
        </w:tc>
        <w:tc>
          <w:tcPr>
            <w:tcW w:w="2835" w:type="dxa"/>
            <w:shd w:val="clear" w:color="auto" w:fill="EBF5FB"/>
          </w:tcPr>
          <w:p w14:paraId="5E9F0454" w14:textId="77777777" w:rsidR="007C3961" w:rsidRDefault="00000000" w:rsidP="005C338B">
            <w:pPr>
              <w:spacing w:line="360" w:lineRule="auto"/>
              <w:jc w:val="both"/>
            </w:pPr>
            <w:r>
              <w:rPr>
                <w:sz w:val="18"/>
              </w:rPr>
              <w:t>src/routes/</w:t>
            </w:r>
          </w:p>
        </w:tc>
      </w:tr>
      <w:tr w:rsidR="007C3961" w14:paraId="63FB2B16" w14:textId="77777777">
        <w:trPr>
          <w:jc w:val="center"/>
        </w:trPr>
        <w:tc>
          <w:tcPr>
            <w:tcW w:w="2835" w:type="dxa"/>
          </w:tcPr>
          <w:p w14:paraId="683BF7EA" w14:textId="77777777" w:rsidR="007C3961" w:rsidRDefault="00000000" w:rsidP="005C338B">
            <w:pPr>
              <w:spacing w:line="360" w:lineRule="auto"/>
              <w:jc w:val="both"/>
            </w:pPr>
            <w:r>
              <w:rPr>
                <w:sz w:val="18"/>
              </w:rPr>
              <w:t>Backend — Servicios</w:t>
            </w:r>
          </w:p>
        </w:tc>
        <w:tc>
          <w:tcPr>
            <w:tcW w:w="1701" w:type="dxa"/>
          </w:tcPr>
          <w:p w14:paraId="5FA2CD1C" w14:textId="77777777" w:rsidR="007C3961" w:rsidRDefault="00000000" w:rsidP="005C338B">
            <w:pPr>
              <w:spacing w:line="360" w:lineRule="auto"/>
              <w:jc w:val="both"/>
            </w:pPr>
            <w:r>
              <w:rPr>
                <w:sz w:val="18"/>
              </w:rPr>
              <w:t>13,648</w:t>
            </w:r>
          </w:p>
        </w:tc>
        <w:tc>
          <w:tcPr>
            <w:tcW w:w="1417" w:type="dxa"/>
          </w:tcPr>
          <w:p w14:paraId="03A383BE" w14:textId="77777777" w:rsidR="007C3961" w:rsidRDefault="00000000" w:rsidP="005C338B">
            <w:pPr>
              <w:spacing w:line="360" w:lineRule="auto"/>
              <w:jc w:val="both"/>
            </w:pPr>
            <w:r>
              <w:rPr>
                <w:sz w:val="18"/>
              </w:rPr>
              <w:t>26</w:t>
            </w:r>
          </w:p>
        </w:tc>
        <w:tc>
          <w:tcPr>
            <w:tcW w:w="2835" w:type="dxa"/>
          </w:tcPr>
          <w:p w14:paraId="3301B7F6" w14:textId="77777777" w:rsidR="007C3961" w:rsidRDefault="00000000" w:rsidP="005C338B">
            <w:pPr>
              <w:spacing w:line="360" w:lineRule="auto"/>
              <w:jc w:val="both"/>
            </w:pPr>
            <w:r>
              <w:rPr>
                <w:sz w:val="18"/>
              </w:rPr>
              <w:t>src/services/</w:t>
            </w:r>
          </w:p>
        </w:tc>
      </w:tr>
      <w:tr w:rsidR="007C3961" w14:paraId="1CDB87F6" w14:textId="77777777">
        <w:trPr>
          <w:jc w:val="center"/>
        </w:trPr>
        <w:tc>
          <w:tcPr>
            <w:tcW w:w="2835" w:type="dxa"/>
            <w:shd w:val="clear" w:color="auto" w:fill="EBF5FB"/>
          </w:tcPr>
          <w:p w14:paraId="35B0D936" w14:textId="77777777" w:rsidR="007C3961" w:rsidRDefault="00000000" w:rsidP="005C338B">
            <w:pPr>
              <w:spacing w:line="360" w:lineRule="auto"/>
              <w:jc w:val="both"/>
            </w:pPr>
            <w:r>
              <w:rPr>
                <w:sz w:val="18"/>
              </w:rPr>
              <w:t>Backend — Base de datos</w:t>
            </w:r>
          </w:p>
        </w:tc>
        <w:tc>
          <w:tcPr>
            <w:tcW w:w="1701" w:type="dxa"/>
            <w:shd w:val="clear" w:color="auto" w:fill="EBF5FB"/>
          </w:tcPr>
          <w:p w14:paraId="5C89CDDF" w14:textId="77777777" w:rsidR="007C3961" w:rsidRDefault="00000000" w:rsidP="005C338B">
            <w:pPr>
              <w:spacing w:line="360" w:lineRule="auto"/>
              <w:jc w:val="both"/>
            </w:pPr>
            <w:r>
              <w:rPr>
                <w:sz w:val="18"/>
              </w:rPr>
              <w:t>2,517</w:t>
            </w:r>
          </w:p>
        </w:tc>
        <w:tc>
          <w:tcPr>
            <w:tcW w:w="1417" w:type="dxa"/>
            <w:shd w:val="clear" w:color="auto" w:fill="EBF5FB"/>
          </w:tcPr>
          <w:p w14:paraId="2DABDB60" w14:textId="77777777" w:rsidR="007C3961" w:rsidRDefault="00000000" w:rsidP="005C338B">
            <w:pPr>
              <w:spacing w:line="360" w:lineRule="auto"/>
              <w:jc w:val="both"/>
            </w:pPr>
            <w:r>
              <w:rPr>
                <w:sz w:val="18"/>
              </w:rPr>
              <w:t>2</w:t>
            </w:r>
          </w:p>
        </w:tc>
        <w:tc>
          <w:tcPr>
            <w:tcW w:w="2835" w:type="dxa"/>
            <w:shd w:val="clear" w:color="auto" w:fill="EBF5FB"/>
          </w:tcPr>
          <w:p w14:paraId="350BB2EA" w14:textId="77777777" w:rsidR="007C3961" w:rsidRDefault="00000000" w:rsidP="005C338B">
            <w:pPr>
              <w:spacing w:line="360" w:lineRule="auto"/>
              <w:jc w:val="both"/>
            </w:pPr>
            <w:r>
              <w:rPr>
                <w:sz w:val="18"/>
              </w:rPr>
              <w:t>src/db/</w:t>
            </w:r>
          </w:p>
        </w:tc>
      </w:tr>
      <w:tr w:rsidR="007C3961" w14:paraId="75BD29FD" w14:textId="77777777">
        <w:trPr>
          <w:jc w:val="center"/>
        </w:trPr>
        <w:tc>
          <w:tcPr>
            <w:tcW w:w="2835" w:type="dxa"/>
          </w:tcPr>
          <w:p w14:paraId="2CFBB0C0" w14:textId="77777777" w:rsidR="007C3961" w:rsidRDefault="00000000" w:rsidP="005C338B">
            <w:pPr>
              <w:spacing w:line="360" w:lineRule="auto"/>
              <w:jc w:val="both"/>
            </w:pPr>
            <w:r>
              <w:rPr>
                <w:sz w:val="18"/>
              </w:rPr>
              <w:t>Backend — Middleware</w:t>
            </w:r>
          </w:p>
        </w:tc>
        <w:tc>
          <w:tcPr>
            <w:tcW w:w="1701" w:type="dxa"/>
          </w:tcPr>
          <w:p w14:paraId="4EB87B0F" w14:textId="77777777" w:rsidR="007C3961" w:rsidRDefault="00000000" w:rsidP="005C338B">
            <w:pPr>
              <w:spacing w:line="360" w:lineRule="auto"/>
              <w:jc w:val="both"/>
            </w:pPr>
            <w:r>
              <w:rPr>
                <w:sz w:val="18"/>
              </w:rPr>
              <w:t>240</w:t>
            </w:r>
          </w:p>
        </w:tc>
        <w:tc>
          <w:tcPr>
            <w:tcW w:w="1417" w:type="dxa"/>
          </w:tcPr>
          <w:p w14:paraId="1655C8F7" w14:textId="77777777" w:rsidR="007C3961" w:rsidRDefault="00000000" w:rsidP="005C338B">
            <w:pPr>
              <w:spacing w:line="360" w:lineRule="auto"/>
              <w:jc w:val="both"/>
            </w:pPr>
            <w:r>
              <w:rPr>
                <w:sz w:val="18"/>
              </w:rPr>
              <w:t>1</w:t>
            </w:r>
          </w:p>
        </w:tc>
        <w:tc>
          <w:tcPr>
            <w:tcW w:w="2835" w:type="dxa"/>
          </w:tcPr>
          <w:p w14:paraId="740B6F63" w14:textId="77777777" w:rsidR="007C3961" w:rsidRDefault="00000000" w:rsidP="005C338B">
            <w:pPr>
              <w:spacing w:line="360" w:lineRule="auto"/>
              <w:jc w:val="both"/>
            </w:pPr>
            <w:r>
              <w:rPr>
                <w:sz w:val="18"/>
              </w:rPr>
              <w:t>src/middleware/</w:t>
            </w:r>
          </w:p>
        </w:tc>
      </w:tr>
      <w:tr w:rsidR="007C3961" w14:paraId="4929EE9E" w14:textId="77777777">
        <w:trPr>
          <w:jc w:val="center"/>
        </w:trPr>
        <w:tc>
          <w:tcPr>
            <w:tcW w:w="2835" w:type="dxa"/>
            <w:shd w:val="clear" w:color="auto" w:fill="EBF5FB"/>
          </w:tcPr>
          <w:p w14:paraId="7500C704" w14:textId="77777777" w:rsidR="007C3961" w:rsidRDefault="00000000" w:rsidP="005C338B">
            <w:pPr>
              <w:spacing w:line="360" w:lineRule="auto"/>
              <w:jc w:val="both"/>
            </w:pPr>
            <w:r>
              <w:rPr>
                <w:sz w:val="18"/>
              </w:rPr>
              <w:t>Backend — Otros</w:t>
            </w:r>
          </w:p>
        </w:tc>
        <w:tc>
          <w:tcPr>
            <w:tcW w:w="1701" w:type="dxa"/>
            <w:shd w:val="clear" w:color="auto" w:fill="EBF5FB"/>
          </w:tcPr>
          <w:p w14:paraId="39DFEB40" w14:textId="77777777" w:rsidR="007C3961" w:rsidRDefault="00000000" w:rsidP="005C338B">
            <w:pPr>
              <w:spacing w:line="360" w:lineRule="auto"/>
              <w:jc w:val="both"/>
            </w:pPr>
            <w:r>
              <w:rPr>
                <w:sz w:val="18"/>
              </w:rPr>
              <w:t>1,218</w:t>
            </w:r>
          </w:p>
        </w:tc>
        <w:tc>
          <w:tcPr>
            <w:tcW w:w="1417" w:type="dxa"/>
            <w:shd w:val="clear" w:color="auto" w:fill="EBF5FB"/>
          </w:tcPr>
          <w:p w14:paraId="5E50C765" w14:textId="77777777" w:rsidR="007C3961" w:rsidRDefault="00000000" w:rsidP="005C338B">
            <w:pPr>
              <w:spacing w:line="360" w:lineRule="auto"/>
              <w:jc w:val="both"/>
            </w:pPr>
            <w:r>
              <w:rPr>
                <w:sz w:val="18"/>
              </w:rPr>
              <w:t>~5</w:t>
            </w:r>
          </w:p>
        </w:tc>
        <w:tc>
          <w:tcPr>
            <w:tcW w:w="2835" w:type="dxa"/>
            <w:shd w:val="clear" w:color="auto" w:fill="EBF5FB"/>
          </w:tcPr>
          <w:p w14:paraId="5BFE6307" w14:textId="77777777" w:rsidR="007C3961" w:rsidRDefault="00000000" w:rsidP="005C338B">
            <w:pPr>
              <w:spacing w:line="360" w:lineRule="auto"/>
              <w:jc w:val="both"/>
            </w:pPr>
            <w:r>
              <w:rPr>
                <w:sz w:val="18"/>
              </w:rPr>
              <w:t>src/config, utils, scripts</w:t>
            </w:r>
          </w:p>
        </w:tc>
      </w:tr>
      <w:tr w:rsidR="007C3961" w14:paraId="3E2DFD4A" w14:textId="77777777">
        <w:trPr>
          <w:jc w:val="center"/>
        </w:trPr>
        <w:tc>
          <w:tcPr>
            <w:tcW w:w="2835" w:type="dxa"/>
          </w:tcPr>
          <w:p w14:paraId="68B3EC87" w14:textId="77777777" w:rsidR="007C3961" w:rsidRDefault="00000000" w:rsidP="005C338B">
            <w:pPr>
              <w:spacing w:line="360" w:lineRule="auto"/>
              <w:jc w:val="both"/>
            </w:pPr>
            <w:r>
              <w:rPr>
                <w:sz w:val="18"/>
              </w:rPr>
              <w:t>Electron (main process)</w:t>
            </w:r>
          </w:p>
        </w:tc>
        <w:tc>
          <w:tcPr>
            <w:tcW w:w="1701" w:type="dxa"/>
          </w:tcPr>
          <w:p w14:paraId="5985DBAC" w14:textId="77777777" w:rsidR="007C3961" w:rsidRDefault="00000000" w:rsidP="005C338B">
            <w:pPr>
              <w:spacing w:line="360" w:lineRule="auto"/>
              <w:jc w:val="both"/>
            </w:pPr>
            <w:r>
              <w:rPr>
                <w:sz w:val="18"/>
              </w:rPr>
              <w:t>460</w:t>
            </w:r>
          </w:p>
        </w:tc>
        <w:tc>
          <w:tcPr>
            <w:tcW w:w="1417" w:type="dxa"/>
          </w:tcPr>
          <w:p w14:paraId="7F492D26" w14:textId="77777777" w:rsidR="007C3961" w:rsidRDefault="00000000" w:rsidP="005C338B">
            <w:pPr>
              <w:spacing w:line="360" w:lineRule="auto"/>
              <w:jc w:val="both"/>
            </w:pPr>
            <w:r>
              <w:rPr>
                <w:sz w:val="18"/>
              </w:rPr>
              <w:t>1</w:t>
            </w:r>
          </w:p>
        </w:tc>
        <w:tc>
          <w:tcPr>
            <w:tcW w:w="2835" w:type="dxa"/>
          </w:tcPr>
          <w:p w14:paraId="3555F893" w14:textId="77777777" w:rsidR="007C3961" w:rsidRDefault="00000000" w:rsidP="005C338B">
            <w:pPr>
              <w:spacing w:line="360" w:lineRule="auto"/>
              <w:jc w:val="both"/>
            </w:pPr>
            <w:r>
              <w:rPr>
                <w:sz w:val="18"/>
              </w:rPr>
              <w:t>main.js</w:t>
            </w:r>
          </w:p>
        </w:tc>
      </w:tr>
      <w:tr w:rsidR="007C3961" w14:paraId="1CAB586E" w14:textId="77777777">
        <w:trPr>
          <w:jc w:val="center"/>
        </w:trPr>
        <w:tc>
          <w:tcPr>
            <w:tcW w:w="2835" w:type="dxa"/>
            <w:shd w:val="clear" w:color="auto" w:fill="EBF5FB"/>
          </w:tcPr>
          <w:p w14:paraId="055ACA37" w14:textId="77777777" w:rsidR="007C3961" w:rsidRDefault="00000000" w:rsidP="005C338B">
            <w:pPr>
              <w:spacing w:line="360" w:lineRule="auto"/>
              <w:jc w:val="both"/>
            </w:pPr>
            <w:r>
              <w:rPr>
                <w:sz w:val="18"/>
              </w:rPr>
              <w:t>Scripts auxiliares</w:t>
            </w:r>
          </w:p>
        </w:tc>
        <w:tc>
          <w:tcPr>
            <w:tcW w:w="1701" w:type="dxa"/>
            <w:shd w:val="clear" w:color="auto" w:fill="EBF5FB"/>
          </w:tcPr>
          <w:p w14:paraId="070C5AA7" w14:textId="77777777" w:rsidR="007C3961" w:rsidRDefault="00000000" w:rsidP="005C338B">
            <w:pPr>
              <w:spacing w:line="360" w:lineRule="auto"/>
              <w:jc w:val="both"/>
            </w:pPr>
            <w:r>
              <w:rPr>
                <w:sz w:val="18"/>
              </w:rPr>
              <w:t>15,190</w:t>
            </w:r>
          </w:p>
        </w:tc>
        <w:tc>
          <w:tcPr>
            <w:tcW w:w="1417" w:type="dxa"/>
            <w:shd w:val="clear" w:color="auto" w:fill="EBF5FB"/>
          </w:tcPr>
          <w:p w14:paraId="7FFE74C2" w14:textId="77777777" w:rsidR="007C3961" w:rsidRDefault="00000000" w:rsidP="005C338B">
            <w:pPr>
              <w:spacing w:line="360" w:lineRule="auto"/>
              <w:jc w:val="both"/>
            </w:pPr>
            <w:r>
              <w:rPr>
                <w:sz w:val="18"/>
              </w:rPr>
              <w:t>27</w:t>
            </w:r>
          </w:p>
        </w:tc>
        <w:tc>
          <w:tcPr>
            <w:tcW w:w="2835" w:type="dxa"/>
            <w:shd w:val="clear" w:color="auto" w:fill="EBF5FB"/>
          </w:tcPr>
          <w:p w14:paraId="5FD22A3D" w14:textId="77777777" w:rsidR="007C3961" w:rsidRDefault="00000000" w:rsidP="005C338B">
            <w:pPr>
              <w:spacing w:line="360" w:lineRule="auto"/>
              <w:jc w:val="both"/>
            </w:pPr>
            <w:r>
              <w:rPr>
                <w:sz w:val="18"/>
              </w:rPr>
              <w:t>scripts/</w:t>
            </w:r>
          </w:p>
        </w:tc>
      </w:tr>
      <w:tr w:rsidR="007C3961" w14:paraId="4B68B244" w14:textId="77777777">
        <w:trPr>
          <w:jc w:val="center"/>
        </w:trPr>
        <w:tc>
          <w:tcPr>
            <w:tcW w:w="2835" w:type="dxa"/>
          </w:tcPr>
          <w:p w14:paraId="746C2782" w14:textId="77777777" w:rsidR="007C3961" w:rsidRDefault="007C3961" w:rsidP="005C338B">
            <w:pPr>
              <w:spacing w:line="360" w:lineRule="auto"/>
              <w:jc w:val="both"/>
            </w:pPr>
          </w:p>
        </w:tc>
        <w:tc>
          <w:tcPr>
            <w:tcW w:w="1701" w:type="dxa"/>
          </w:tcPr>
          <w:p w14:paraId="7434A53A" w14:textId="77777777" w:rsidR="007C3961" w:rsidRDefault="007C3961" w:rsidP="005C338B">
            <w:pPr>
              <w:spacing w:line="360" w:lineRule="auto"/>
              <w:jc w:val="both"/>
            </w:pPr>
          </w:p>
        </w:tc>
        <w:tc>
          <w:tcPr>
            <w:tcW w:w="1417" w:type="dxa"/>
          </w:tcPr>
          <w:p w14:paraId="22B39DC7" w14:textId="77777777" w:rsidR="007C3961" w:rsidRDefault="007C3961" w:rsidP="005C338B">
            <w:pPr>
              <w:spacing w:line="360" w:lineRule="auto"/>
              <w:jc w:val="both"/>
            </w:pPr>
          </w:p>
        </w:tc>
        <w:tc>
          <w:tcPr>
            <w:tcW w:w="2835" w:type="dxa"/>
          </w:tcPr>
          <w:p w14:paraId="5FB8B0EF" w14:textId="77777777" w:rsidR="007C3961" w:rsidRDefault="007C3961" w:rsidP="005C338B">
            <w:pPr>
              <w:spacing w:line="360" w:lineRule="auto"/>
              <w:jc w:val="both"/>
            </w:pPr>
          </w:p>
        </w:tc>
      </w:tr>
      <w:tr w:rsidR="007C3961" w14:paraId="5E284FEA" w14:textId="77777777">
        <w:trPr>
          <w:jc w:val="center"/>
        </w:trPr>
        <w:tc>
          <w:tcPr>
            <w:tcW w:w="2835" w:type="dxa"/>
            <w:shd w:val="clear" w:color="auto" w:fill="EBF5FB"/>
          </w:tcPr>
          <w:p w14:paraId="0A8BB4B2" w14:textId="77777777" w:rsidR="007C3961" w:rsidRDefault="00000000" w:rsidP="005C338B">
            <w:pPr>
              <w:spacing w:line="360" w:lineRule="auto"/>
              <w:jc w:val="both"/>
            </w:pPr>
            <w:r>
              <w:rPr>
                <w:sz w:val="18"/>
              </w:rPr>
              <w:t>TOTAL FUNCIONAL</w:t>
            </w:r>
          </w:p>
        </w:tc>
        <w:tc>
          <w:tcPr>
            <w:tcW w:w="1701" w:type="dxa"/>
            <w:shd w:val="clear" w:color="auto" w:fill="EBF5FB"/>
          </w:tcPr>
          <w:p w14:paraId="2C9FC9E9" w14:textId="77777777" w:rsidR="007C3961" w:rsidRDefault="00000000" w:rsidP="005C338B">
            <w:pPr>
              <w:spacing w:line="360" w:lineRule="auto"/>
              <w:jc w:val="both"/>
            </w:pPr>
            <w:r>
              <w:rPr>
                <w:sz w:val="18"/>
              </w:rPr>
              <w:t>157,146</w:t>
            </w:r>
          </w:p>
        </w:tc>
        <w:tc>
          <w:tcPr>
            <w:tcW w:w="1417" w:type="dxa"/>
            <w:shd w:val="clear" w:color="auto" w:fill="EBF5FB"/>
          </w:tcPr>
          <w:p w14:paraId="0911C0CC" w14:textId="77777777" w:rsidR="007C3961" w:rsidRDefault="00000000" w:rsidP="005C338B">
            <w:pPr>
              <w:spacing w:line="360" w:lineRule="auto"/>
              <w:jc w:val="both"/>
            </w:pPr>
            <w:r>
              <w:rPr>
                <w:sz w:val="18"/>
              </w:rPr>
              <w:t>222</w:t>
            </w:r>
          </w:p>
        </w:tc>
        <w:tc>
          <w:tcPr>
            <w:tcW w:w="2835" w:type="dxa"/>
            <w:shd w:val="clear" w:color="auto" w:fill="EBF5FB"/>
          </w:tcPr>
          <w:p w14:paraId="091DFAB9" w14:textId="77777777" w:rsidR="007C3961" w:rsidRDefault="007C3961" w:rsidP="005C338B">
            <w:pPr>
              <w:spacing w:line="360" w:lineRule="auto"/>
              <w:jc w:val="both"/>
            </w:pPr>
          </w:p>
        </w:tc>
      </w:tr>
      <w:tr w:rsidR="007C3961" w14:paraId="2C789D93" w14:textId="77777777">
        <w:trPr>
          <w:jc w:val="center"/>
        </w:trPr>
        <w:tc>
          <w:tcPr>
            <w:tcW w:w="2835" w:type="dxa"/>
          </w:tcPr>
          <w:p w14:paraId="4B8EB380" w14:textId="77777777" w:rsidR="007C3961" w:rsidRDefault="00000000" w:rsidP="005C338B">
            <w:pPr>
              <w:spacing w:line="360" w:lineRule="auto"/>
              <w:jc w:val="both"/>
            </w:pPr>
            <w:r>
              <w:rPr>
                <w:sz w:val="18"/>
              </w:rPr>
              <w:t>JSON (datos/config)</w:t>
            </w:r>
          </w:p>
        </w:tc>
        <w:tc>
          <w:tcPr>
            <w:tcW w:w="1701" w:type="dxa"/>
          </w:tcPr>
          <w:p w14:paraId="3C891A21" w14:textId="77777777" w:rsidR="007C3961" w:rsidRDefault="00000000" w:rsidP="005C338B">
            <w:pPr>
              <w:spacing w:line="360" w:lineRule="auto"/>
              <w:jc w:val="both"/>
            </w:pPr>
            <w:r>
              <w:rPr>
                <w:sz w:val="18"/>
              </w:rPr>
              <w:t>730,726</w:t>
            </w:r>
          </w:p>
        </w:tc>
        <w:tc>
          <w:tcPr>
            <w:tcW w:w="1417" w:type="dxa"/>
          </w:tcPr>
          <w:p w14:paraId="72BC3BA7" w14:textId="77777777" w:rsidR="007C3961" w:rsidRDefault="00000000" w:rsidP="005C338B">
            <w:pPr>
              <w:spacing w:line="360" w:lineRule="auto"/>
              <w:jc w:val="both"/>
            </w:pPr>
            <w:r>
              <w:rPr>
                <w:sz w:val="18"/>
              </w:rPr>
              <w:t>1048</w:t>
            </w:r>
          </w:p>
        </w:tc>
        <w:tc>
          <w:tcPr>
            <w:tcW w:w="2835" w:type="dxa"/>
          </w:tcPr>
          <w:p w14:paraId="3A496370" w14:textId="77777777" w:rsidR="007C3961" w:rsidRDefault="00000000" w:rsidP="005C338B">
            <w:pPr>
              <w:spacing w:line="360" w:lineRule="auto"/>
              <w:jc w:val="both"/>
            </w:pPr>
            <w:r>
              <w:rPr>
                <w:sz w:val="18"/>
              </w:rPr>
              <w:t>info_importante/, config/</w:t>
            </w:r>
          </w:p>
        </w:tc>
      </w:tr>
    </w:tbl>
    <w:p w14:paraId="2A41DABC" w14:textId="77777777" w:rsidR="007C3961" w:rsidRDefault="007C3961" w:rsidP="005C338B">
      <w:pPr>
        <w:spacing w:line="360" w:lineRule="auto"/>
        <w:jc w:val="both"/>
      </w:pPr>
    </w:p>
    <w:p w14:paraId="3B7118F7" w14:textId="77777777" w:rsidR="007C3961" w:rsidRDefault="00000000" w:rsidP="005C338B">
      <w:pPr>
        <w:spacing w:line="360" w:lineRule="auto"/>
        <w:jc w:val="both"/>
      </w:pPr>
      <w:r>
        <w:rPr>
          <w:noProof/>
        </w:rPr>
        <w:lastRenderedPageBreak/>
        <w:drawing>
          <wp:inline distT="0" distB="0" distL="0" distR="0" wp14:anchorId="1C3C118D" wp14:editId="477A10FC">
            <wp:extent cx="5486400" cy="2505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_desglose.png"/>
                    <pic:cNvPicPr/>
                  </pic:nvPicPr>
                  <pic:blipFill>
                    <a:blip r:embed="rId6"/>
                    <a:stretch>
                      <a:fillRect/>
                    </a:stretch>
                  </pic:blipFill>
                  <pic:spPr>
                    <a:xfrm>
                      <a:off x="0" y="0"/>
                      <a:ext cx="5486400" cy="2505098"/>
                    </a:xfrm>
                    <a:prstGeom prst="rect">
                      <a:avLst/>
                    </a:prstGeom>
                  </pic:spPr>
                </pic:pic>
              </a:graphicData>
            </a:graphic>
          </wp:inline>
        </w:drawing>
      </w:r>
    </w:p>
    <w:p w14:paraId="7CD79E2F" w14:textId="5092903E" w:rsidR="007C3961" w:rsidRPr="005C338B" w:rsidRDefault="00000000" w:rsidP="005C338B">
      <w:pPr>
        <w:spacing w:line="360" w:lineRule="auto"/>
        <w:jc w:val="both"/>
        <w:rPr>
          <w:lang w:val="es-MX"/>
        </w:rPr>
      </w:pPr>
      <w:r w:rsidRPr="005C338B">
        <w:rPr>
          <w:i/>
          <w:color w:val="666666"/>
          <w:sz w:val="18"/>
          <w:lang w:val="es-MX"/>
        </w:rPr>
        <w:t xml:space="preserve">Los 730,726 LOC de JSON representan datos de configuración, catálogos de cuentas y </w:t>
      </w:r>
      <w:proofErr w:type="spellStart"/>
      <w:r w:rsidRPr="005C338B">
        <w:rPr>
          <w:i/>
          <w:color w:val="666666"/>
          <w:sz w:val="18"/>
          <w:lang w:val="es-MX"/>
        </w:rPr>
        <w:t>layouts</w:t>
      </w:r>
      <w:proofErr w:type="spellEnd"/>
      <w:r w:rsidRPr="005C338B">
        <w:rPr>
          <w:i/>
          <w:color w:val="666666"/>
          <w:sz w:val="18"/>
          <w:lang w:val="es-MX"/>
        </w:rPr>
        <w:t xml:space="preserve"> guardados. Aunque no son "código", fueron diseñados, estructurados y curados manualmente como parte del sistema. Se excluyen del conteo </w:t>
      </w:r>
      <w:r w:rsidR="005C338B" w:rsidRPr="005C338B">
        <w:rPr>
          <w:i/>
          <w:color w:val="666666"/>
          <w:sz w:val="18"/>
          <w:lang w:val="es-MX"/>
        </w:rPr>
        <w:t>funcional,</w:t>
      </w:r>
      <w:r w:rsidRPr="005C338B">
        <w:rPr>
          <w:i/>
          <w:color w:val="666666"/>
          <w:sz w:val="18"/>
          <w:lang w:val="es-MX"/>
        </w:rPr>
        <w:t xml:space="preserve"> pero representan un esfuerzo significativo de diseño de datos.</w:t>
      </w:r>
    </w:p>
    <w:p w14:paraId="76DC64D6" w14:textId="77777777" w:rsidR="007C3961" w:rsidRDefault="00000000" w:rsidP="005C338B">
      <w:pPr>
        <w:pStyle w:val="Ttulo2"/>
        <w:spacing w:line="360" w:lineRule="auto"/>
        <w:jc w:val="both"/>
      </w:pPr>
      <w:r>
        <w:t xml:space="preserve">4.2 </w:t>
      </w:r>
      <w:proofErr w:type="spellStart"/>
      <w:r>
        <w:t>Indicadores</w:t>
      </w:r>
      <w:proofErr w:type="spellEnd"/>
      <w:r>
        <w:t xml:space="preserve"> de </w:t>
      </w:r>
      <w:proofErr w:type="spellStart"/>
      <w:r>
        <w:t>complejidad</w:t>
      </w:r>
      <w:proofErr w:type="spellEnd"/>
      <w:r>
        <w:t xml:space="preserve"> técnica</w:t>
      </w:r>
    </w:p>
    <w:tbl>
      <w:tblPr>
        <w:tblStyle w:val="Tablaconcuadrcula"/>
        <w:tblW w:w="0" w:type="auto"/>
        <w:jc w:val="center"/>
        <w:tblLook w:val="04A0" w:firstRow="1" w:lastRow="0" w:firstColumn="1" w:lastColumn="0" w:noHBand="0" w:noVBand="1"/>
      </w:tblPr>
      <w:tblGrid>
        <w:gridCol w:w="2501"/>
        <w:gridCol w:w="1391"/>
        <w:gridCol w:w="4964"/>
      </w:tblGrid>
      <w:tr w:rsidR="007C3961" w14:paraId="75877B23" w14:textId="77777777">
        <w:trPr>
          <w:jc w:val="center"/>
        </w:trPr>
        <w:tc>
          <w:tcPr>
            <w:tcW w:w="2551" w:type="dxa"/>
            <w:shd w:val="clear" w:color="auto" w:fill="2E86AB"/>
          </w:tcPr>
          <w:p w14:paraId="00155803" w14:textId="77777777" w:rsidR="007C3961" w:rsidRDefault="00000000" w:rsidP="005C338B">
            <w:pPr>
              <w:spacing w:line="360" w:lineRule="auto"/>
              <w:jc w:val="both"/>
            </w:pPr>
            <w:r>
              <w:rPr>
                <w:b/>
                <w:color w:val="FFFFFF"/>
                <w:sz w:val="18"/>
              </w:rPr>
              <w:t>Indicador</w:t>
            </w:r>
          </w:p>
        </w:tc>
        <w:tc>
          <w:tcPr>
            <w:tcW w:w="1417" w:type="dxa"/>
            <w:shd w:val="clear" w:color="auto" w:fill="2E86AB"/>
          </w:tcPr>
          <w:p w14:paraId="4DDE1EB7" w14:textId="77777777" w:rsidR="007C3961" w:rsidRDefault="00000000" w:rsidP="005C338B">
            <w:pPr>
              <w:spacing w:line="360" w:lineRule="auto"/>
              <w:jc w:val="both"/>
            </w:pPr>
            <w:r>
              <w:rPr>
                <w:b/>
                <w:color w:val="FFFFFF"/>
                <w:sz w:val="18"/>
              </w:rPr>
              <w:t>Valor</w:t>
            </w:r>
          </w:p>
        </w:tc>
        <w:tc>
          <w:tcPr>
            <w:tcW w:w="5102" w:type="dxa"/>
            <w:shd w:val="clear" w:color="auto" w:fill="2E86AB"/>
          </w:tcPr>
          <w:p w14:paraId="5D4D3217" w14:textId="77777777" w:rsidR="007C3961" w:rsidRDefault="00000000" w:rsidP="005C338B">
            <w:pPr>
              <w:spacing w:line="360" w:lineRule="auto"/>
              <w:jc w:val="both"/>
            </w:pPr>
            <w:r>
              <w:rPr>
                <w:b/>
                <w:color w:val="FFFFFF"/>
                <w:sz w:val="18"/>
              </w:rPr>
              <w:t>Significado</w:t>
            </w:r>
          </w:p>
        </w:tc>
      </w:tr>
      <w:tr w:rsidR="007C3961" w:rsidRPr="005C338B" w14:paraId="593171DF" w14:textId="77777777">
        <w:trPr>
          <w:jc w:val="center"/>
        </w:trPr>
        <w:tc>
          <w:tcPr>
            <w:tcW w:w="2551" w:type="dxa"/>
          </w:tcPr>
          <w:p w14:paraId="698BE54C" w14:textId="77777777" w:rsidR="007C3961" w:rsidRDefault="00000000" w:rsidP="005C338B">
            <w:pPr>
              <w:spacing w:line="360" w:lineRule="auto"/>
              <w:jc w:val="both"/>
            </w:pPr>
            <w:r>
              <w:rPr>
                <w:sz w:val="18"/>
              </w:rPr>
              <w:t>Endpoints de API REST</w:t>
            </w:r>
          </w:p>
        </w:tc>
        <w:tc>
          <w:tcPr>
            <w:tcW w:w="1417" w:type="dxa"/>
          </w:tcPr>
          <w:p w14:paraId="36E890EB" w14:textId="77777777" w:rsidR="007C3961" w:rsidRDefault="00000000" w:rsidP="005C338B">
            <w:pPr>
              <w:spacing w:line="360" w:lineRule="auto"/>
              <w:jc w:val="both"/>
            </w:pPr>
            <w:r>
              <w:rPr>
                <w:sz w:val="18"/>
              </w:rPr>
              <w:t>122</w:t>
            </w:r>
          </w:p>
        </w:tc>
        <w:tc>
          <w:tcPr>
            <w:tcW w:w="5102" w:type="dxa"/>
          </w:tcPr>
          <w:p w14:paraId="130C47F6" w14:textId="77777777" w:rsidR="007C3961" w:rsidRPr="005C338B" w:rsidRDefault="00000000" w:rsidP="005C338B">
            <w:pPr>
              <w:spacing w:line="360" w:lineRule="auto"/>
              <w:jc w:val="both"/>
              <w:rPr>
                <w:lang w:val="es-MX"/>
              </w:rPr>
            </w:pPr>
            <w:r w:rsidRPr="005C338B">
              <w:rPr>
                <w:sz w:val="18"/>
                <w:lang w:val="es-MX"/>
              </w:rPr>
              <w:t xml:space="preserve">Cada </w:t>
            </w:r>
            <w:proofErr w:type="spellStart"/>
            <w:r w:rsidRPr="005C338B">
              <w:rPr>
                <w:sz w:val="18"/>
                <w:lang w:val="es-MX"/>
              </w:rPr>
              <w:t>endpoint</w:t>
            </w:r>
            <w:proofErr w:type="spellEnd"/>
            <w:r w:rsidRPr="005C338B">
              <w:rPr>
                <w:sz w:val="18"/>
                <w:lang w:val="es-MX"/>
              </w:rPr>
              <w:t xml:space="preserve"> requiere: ruta, validación, lógica de negocio, y manejo de errores</w:t>
            </w:r>
          </w:p>
        </w:tc>
      </w:tr>
      <w:tr w:rsidR="007C3961" w:rsidRPr="005C338B" w14:paraId="114B8888" w14:textId="77777777">
        <w:trPr>
          <w:jc w:val="center"/>
        </w:trPr>
        <w:tc>
          <w:tcPr>
            <w:tcW w:w="2551" w:type="dxa"/>
            <w:shd w:val="clear" w:color="auto" w:fill="EBF5FB"/>
          </w:tcPr>
          <w:p w14:paraId="58EA591E" w14:textId="77777777" w:rsidR="007C3961" w:rsidRPr="005C338B" w:rsidRDefault="00000000" w:rsidP="005C338B">
            <w:pPr>
              <w:spacing w:line="360" w:lineRule="auto"/>
              <w:jc w:val="both"/>
              <w:rPr>
                <w:lang w:val="es-MX"/>
              </w:rPr>
            </w:pPr>
            <w:r w:rsidRPr="005C338B">
              <w:rPr>
                <w:sz w:val="18"/>
                <w:lang w:val="es-MX"/>
              </w:rPr>
              <w:t>Tablas de base de datos</w:t>
            </w:r>
          </w:p>
        </w:tc>
        <w:tc>
          <w:tcPr>
            <w:tcW w:w="1417" w:type="dxa"/>
            <w:shd w:val="clear" w:color="auto" w:fill="EBF5FB"/>
          </w:tcPr>
          <w:p w14:paraId="3169BD53" w14:textId="77777777" w:rsidR="007C3961" w:rsidRDefault="00000000" w:rsidP="005C338B">
            <w:pPr>
              <w:spacing w:line="360" w:lineRule="auto"/>
              <w:jc w:val="both"/>
            </w:pPr>
            <w:r>
              <w:rPr>
                <w:sz w:val="18"/>
              </w:rPr>
              <w:t>19</w:t>
            </w:r>
          </w:p>
        </w:tc>
        <w:tc>
          <w:tcPr>
            <w:tcW w:w="5102" w:type="dxa"/>
            <w:shd w:val="clear" w:color="auto" w:fill="EBF5FB"/>
          </w:tcPr>
          <w:p w14:paraId="4090E26F" w14:textId="77777777" w:rsidR="007C3961" w:rsidRPr="005C338B" w:rsidRDefault="00000000" w:rsidP="005C338B">
            <w:pPr>
              <w:spacing w:line="360" w:lineRule="auto"/>
              <w:jc w:val="both"/>
              <w:rPr>
                <w:lang w:val="es-MX"/>
              </w:rPr>
            </w:pPr>
            <w:r w:rsidRPr="005C338B">
              <w:rPr>
                <w:sz w:val="18"/>
                <w:lang w:val="es-MX"/>
              </w:rPr>
              <w:t xml:space="preserve">Esquema relacional con </w:t>
            </w:r>
            <w:proofErr w:type="spellStart"/>
            <w:r w:rsidRPr="005C338B">
              <w:rPr>
                <w:sz w:val="18"/>
                <w:lang w:val="es-MX"/>
              </w:rPr>
              <w:t>triggers</w:t>
            </w:r>
            <w:proofErr w:type="spellEnd"/>
            <w:r w:rsidRPr="005C338B">
              <w:rPr>
                <w:sz w:val="18"/>
                <w:lang w:val="es-MX"/>
              </w:rPr>
              <w:t>, índices y migraciones automáticas</w:t>
            </w:r>
          </w:p>
        </w:tc>
      </w:tr>
      <w:tr w:rsidR="007C3961" w:rsidRPr="005C338B" w14:paraId="3C5BAFD5" w14:textId="77777777">
        <w:trPr>
          <w:jc w:val="center"/>
        </w:trPr>
        <w:tc>
          <w:tcPr>
            <w:tcW w:w="2551" w:type="dxa"/>
          </w:tcPr>
          <w:p w14:paraId="19C17278" w14:textId="77777777" w:rsidR="007C3961" w:rsidRDefault="00000000" w:rsidP="005C338B">
            <w:pPr>
              <w:spacing w:line="360" w:lineRule="auto"/>
              <w:jc w:val="both"/>
            </w:pPr>
            <w:proofErr w:type="spellStart"/>
            <w:r>
              <w:rPr>
                <w:sz w:val="18"/>
              </w:rPr>
              <w:t>Funciones</w:t>
            </w:r>
            <w:proofErr w:type="spellEnd"/>
            <w:r>
              <w:rPr>
                <w:sz w:val="18"/>
              </w:rPr>
              <w:t xml:space="preserve"> </w:t>
            </w:r>
            <w:proofErr w:type="spellStart"/>
            <w:r>
              <w:rPr>
                <w:sz w:val="18"/>
              </w:rPr>
              <w:t>en</w:t>
            </w:r>
            <w:proofErr w:type="spellEnd"/>
            <w:r>
              <w:rPr>
                <w:sz w:val="18"/>
              </w:rPr>
              <w:t xml:space="preserve"> frontend</w:t>
            </w:r>
          </w:p>
        </w:tc>
        <w:tc>
          <w:tcPr>
            <w:tcW w:w="1417" w:type="dxa"/>
          </w:tcPr>
          <w:p w14:paraId="2D512DC0" w14:textId="77777777" w:rsidR="007C3961" w:rsidRDefault="00000000" w:rsidP="005C338B">
            <w:pPr>
              <w:spacing w:line="360" w:lineRule="auto"/>
              <w:jc w:val="both"/>
            </w:pPr>
            <w:r>
              <w:rPr>
                <w:sz w:val="18"/>
              </w:rPr>
              <w:t>726</w:t>
            </w:r>
          </w:p>
        </w:tc>
        <w:tc>
          <w:tcPr>
            <w:tcW w:w="5102" w:type="dxa"/>
          </w:tcPr>
          <w:p w14:paraId="1E54F585" w14:textId="77777777" w:rsidR="007C3961" w:rsidRPr="005C338B" w:rsidRDefault="00000000" w:rsidP="005C338B">
            <w:pPr>
              <w:spacing w:line="360" w:lineRule="auto"/>
              <w:jc w:val="both"/>
              <w:rPr>
                <w:lang w:val="es-MX"/>
              </w:rPr>
            </w:pPr>
            <w:r w:rsidRPr="005C338B">
              <w:rPr>
                <w:sz w:val="18"/>
                <w:lang w:val="es-MX"/>
              </w:rPr>
              <w:t xml:space="preserve">Funciones declaradas en los 48 módulos JavaScript del </w:t>
            </w:r>
            <w:proofErr w:type="spellStart"/>
            <w:r w:rsidRPr="005C338B">
              <w:rPr>
                <w:sz w:val="18"/>
                <w:lang w:val="es-MX"/>
              </w:rPr>
              <w:t>frontend</w:t>
            </w:r>
            <w:proofErr w:type="spellEnd"/>
          </w:p>
        </w:tc>
      </w:tr>
      <w:tr w:rsidR="007C3961" w:rsidRPr="005C338B" w14:paraId="0DD645A3" w14:textId="77777777">
        <w:trPr>
          <w:jc w:val="center"/>
        </w:trPr>
        <w:tc>
          <w:tcPr>
            <w:tcW w:w="2551" w:type="dxa"/>
            <w:shd w:val="clear" w:color="auto" w:fill="EBF5FB"/>
          </w:tcPr>
          <w:p w14:paraId="247540EB" w14:textId="77777777" w:rsidR="007C3961" w:rsidRDefault="00000000" w:rsidP="005C338B">
            <w:pPr>
              <w:spacing w:line="360" w:lineRule="auto"/>
              <w:jc w:val="both"/>
            </w:pPr>
            <w:proofErr w:type="spellStart"/>
            <w:r>
              <w:rPr>
                <w:sz w:val="18"/>
              </w:rPr>
              <w:t>Llamadas</w:t>
            </w:r>
            <w:proofErr w:type="spellEnd"/>
            <w:r>
              <w:rPr>
                <w:sz w:val="18"/>
              </w:rPr>
              <w:t xml:space="preserve"> fetch (</w:t>
            </w:r>
            <w:proofErr w:type="spellStart"/>
            <w:r>
              <w:rPr>
                <w:sz w:val="18"/>
              </w:rPr>
              <w:t>front→back</w:t>
            </w:r>
            <w:proofErr w:type="spellEnd"/>
            <w:r>
              <w:rPr>
                <w:sz w:val="18"/>
              </w:rPr>
              <w:t>)</w:t>
            </w:r>
          </w:p>
        </w:tc>
        <w:tc>
          <w:tcPr>
            <w:tcW w:w="1417" w:type="dxa"/>
            <w:shd w:val="clear" w:color="auto" w:fill="EBF5FB"/>
          </w:tcPr>
          <w:p w14:paraId="4148363C" w14:textId="77777777" w:rsidR="007C3961" w:rsidRDefault="00000000" w:rsidP="005C338B">
            <w:pPr>
              <w:spacing w:line="360" w:lineRule="auto"/>
              <w:jc w:val="both"/>
            </w:pPr>
            <w:r>
              <w:rPr>
                <w:sz w:val="18"/>
              </w:rPr>
              <w:t>113</w:t>
            </w:r>
          </w:p>
        </w:tc>
        <w:tc>
          <w:tcPr>
            <w:tcW w:w="5102" w:type="dxa"/>
            <w:shd w:val="clear" w:color="auto" w:fill="EBF5FB"/>
          </w:tcPr>
          <w:p w14:paraId="0A5584DA" w14:textId="77777777" w:rsidR="007C3961" w:rsidRPr="005C338B" w:rsidRDefault="00000000" w:rsidP="005C338B">
            <w:pPr>
              <w:spacing w:line="360" w:lineRule="auto"/>
              <w:jc w:val="both"/>
              <w:rPr>
                <w:lang w:val="es-MX"/>
              </w:rPr>
            </w:pPr>
            <w:r w:rsidRPr="005C338B">
              <w:rPr>
                <w:sz w:val="18"/>
                <w:lang w:val="es-MX"/>
              </w:rPr>
              <w:t xml:space="preserve">Puntos de integración entre </w:t>
            </w:r>
            <w:proofErr w:type="spellStart"/>
            <w:r w:rsidRPr="005C338B">
              <w:rPr>
                <w:sz w:val="18"/>
                <w:lang w:val="es-MX"/>
              </w:rPr>
              <w:t>frontend</w:t>
            </w:r>
            <w:proofErr w:type="spellEnd"/>
            <w:r w:rsidRPr="005C338B">
              <w:rPr>
                <w:sz w:val="18"/>
                <w:lang w:val="es-MX"/>
              </w:rPr>
              <w:t xml:space="preserve"> y </w:t>
            </w:r>
            <w:proofErr w:type="spellStart"/>
            <w:r w:rsidRPr="005C338B">
              <w:rPr>
                <w:sz w:val="18"/>
                <w:lang w:val="es-MX"/>
              </w:rPr>
              <w:t>backend</w:t>
            </w:r>
            <w:proofErr w:type="spellEnd"/>
            <w:r w:rsidRPr="005C338B">
              <w:rPr>
                <w:sz w:val="18"/>
                <w:lang w:val="es-MX"/>
              </w:rPr>
              <w:t xml:space="preserve"> API</w:t>
            </w:r>
          </w:p>
        </w:tc>
      </w:tr>
      <w:tr w:rsidR="007C3961" w:rsidRPr="005C338B" w14:paraId="71C17EC8" w14:textId="77777777">
        <w:trPr>
          <w:jc w:val="center"/>
        </w:trPr>
        <w:tc>
          <w:tcPr>
            <w:tcW w:w="2551" w:type="dxa"/>
          </w:tcPr>
          <w:p w14:paraId="703A38A8" w14:textId="77777777" w:rsidR="007C3961" w:rsidRDefault="00000000" w:rsidP="005C338B">
            <w:pPr>
              <w:spacing w:line="360" w:lineRule="auto"/>
              <w:jc w:val="both"/>
            </w:pPr>
            <w:r>
              <w:rPr>
                <w:sz w:val="18"/>
              </w:rPr>
              <w:t>Vistas HTML</w:t>
            </w:r>
          </w:p>
        </w:tc>
        <w:tc>
          <w:tcPr>
            <w:tcW w:w="1417" w:type="dxa"/>
          </w:tcPr>
          <w:p w14:paraId="049C78F3" w14:textId="77777777" w:rsidR="007C3961" w:rsidRDefault="00000000" w:rsidP="005C338B">
            <w:pPr>
              <w:spacing w:line="360" w:lineRule="auto"/>
              <w:jc w:val="both"/>
            </w:pPr>
            <w:r>
              <w:rPr>
                <w:sz w:val="18"/>
              </w:rPr>
              <w:t>27</w:t>
            </w:r>
          </w:p>
        </w:tc>
        <w:tc>
          <w:tcPr>
            <w:tcW w:w="5102" w:type="dxa"/>
          </w:tcPr>
          <w:p w14:paraId="01D8B5C2" w14:textId="77777777" w:rsidR="007C3961" w:rsidRPr="005C338B" w:rsidRDefault="00000000" w:rsidP="005C338B">
            <w:pPr>
              <w:spacing w:line="360" w:lineRule="auto"/>
              <w:jc w:val="both"/>
              <w:rPr>
                <w:lang w:val="es-MX"/>
              </w:rPr>
            </w:pPr>
            <w:r w:rsidRPr="005C338B">
              <w:rPr>
                <w:sz w:val="18"/>
                <w:lang w:val="es-MX"/>
              </w:rPr>
              <w:t xml:space="preserve">Páginas completas con </w:t>
            </w:r>
            <w:proofErr w:type="spellStart"/>
            <w:r w:rsidRPr="005C338B">
              <w:rPr>
                <w:sz w:val="18"/>
                <w:lang w:val="es-MX"/>
              </w:rPr>
              <w:t>layout</w:t>
            </w:r>
            <w:proofErr w:type="spellEnd"/>
            <w:r w:rsidRPr="005C338B">
              <w:rPr>
                <w:sz w:val="18"/>
                <w:lang w:val="es-MX"/>
              </w:rPr>
              <w:t>, estilos y lógica asociada</w:t>
            </w:r>
          </w:p>
        </w:tc>
      </w:tr>
      <w:tr w:rsidR="007C3961" w:rsidRPr="005C338B" w14:paraId="0114F11E" w14:textId="77777777">
        <w:trPr>
          <w:jc w:val="center"/>
        </w:trPr>
        <w:tc>
          <w:tcPr>
            <w:tcW w:w="2551" w:type="dxa"/>
            <w:shd w:val="clear" w:color="auto" w:fill="EBF5FB"/>
          </w:tcPr>
          <w:p w14:paraId="2729BE6A" w14:textId="77777777" w:rsidR="007C3961" w:rsidRDefault="00000000" w:rsidP="005C338B">
            <w:pPr>
              <w:spacing w:line="360" w:lineRule="auto"/>
              <w:jc w:val="both"/>
            </w:pPr>
            <w:proofErr w:type="spellStart"/>
            <w:r>
              <w:rPr>
                <w:sz w:val="18"/>
              </w:rPr>
              <w:t>Módulos</w:t>
            </w:r>
            <w:proofErr w:type="spellEnd"/>
            <w:r>
              <w:rPr>
                <w:sz w:val="18"/>
              </w:rPr>
              <w:t xml:space="preserve"> JS frontend</w:t>
            </w:r>
          </w:p>
        </w:tc>
        <w:tc>
          <w:tcPr>
            <w:tcW w:w="1417" w:type="dxa"/>
            <w:shd w:val="clear" w:color="auto" w:fill="EBF5FB"/>
          </w:tcPr>
          <w:p w14:paraId="077AA760" w14:textId="77777777" w:rsidR="007C3961" w:rsidRDefault="00000000" w:rsidP="005C338B">
            <w:pPr>
              <w:spacing w:line="360" w:lineRule="auto"/>
              <w:jc w:val="both"/>
            </w:pPr>
            <w:r>
              <w:rPr>
                <w:sz w:val="18"/>
              </w:rPr>
              <w:t>48</w:t>
            </w:r>
          </w:p>
        </w:tc>
        <w:tc>
          <w:tcPr>
            <w:tcW w:w="5102" w:type="dxa"/>
            <w:shd w:val="clear" w:color="auto" w:fill="EBF5FB"/>
          </w:tcPr>
          <w:p w14:paraId="0773D091" w14:textId="77777777" w:rsidR="007C3961" w:rsidRPr="005C338B" w:rsidRDefault="00000000" w:rsidP="005C338B">
            <w:pPr>
              <w:spacing w:line="360" w:lineRule="auto"/>
              <w:jc w:val="both"/>
              <w:rPr>
                <w:lang w:val="es-MX"/>
              </w:rPr>
            </w:pPr>
            <w:r w:rsidRPr="005C338B">
              <w:rPr>
                <w:sz w:val="18"/>
                <w:lang w:val="es-MX"/>
              </w:rPr>
              <w:t>Archivos JavaScript independientes, cada uno un módulo funcional</w:t>
            </w:r>
          </w:p>
        </w:tc>
      </w:tr>
      <w:tr w:rsidR="007C3961" w:rsidRPr="005C338B" w14:paraId="7580577A" w14:textId="77777777">
        <w:trPr>
          <w:jc w:val="center"/>
        </w:trPr>
        <w:tc>
          <w:tcPr>
            <w:tcW w:w="2551" w:type="dxa"/>
          </w:tcPr>
          <w:p w14:paraId="1B72C658" w14:textId="77777777" w:rsidR="007C3961" w:rsidRDefault="00000000" w:rsidP="005C338B">
            <w:pPr>
              <w:spacing w:line="360" w:lineRule="auto"/>
              <w:jc w:val="both"/>
            </w:pPr>
            <w:proofErr w:type="spellStart"/>
            <w:r>
              <w:rPr>
                <w:sz w:val="18"/>
              </w:rPr>
              <w:t>Servicios</w:t>
            </w:r>
            <w:proofErr w:type="spellEnd"/>
            <w:r>
              <w:rPr>
                <w:sz w:val="18"/>
              </w:rPr>
              <w:t xml:space="preserve"> backend</w:t>
            </w:r>
          </w:p>
        </w:tc>
        <w:tc>
          <w:tcPr>
            <w:tcW w:w="1417" w:type="dxa"/>
          </w:tcPr>
          <w:p w14:paraId="1D2FEB86" w14:textId="77777777" w:rsidR="007C3961" w:rsidRDefault="00000000" w:rsidP="005C338B">
            <w:pPr>
              <w:spacing w:line="360" w:lineRule="auto"/>
              <w:jc w:val="both"/>
            </w:pPr>
            <w:r>
              <w:rPr>
                <w:sz w:val="18"/>
              </w:rPr>
              <w:t>26</w:t>
            </w:r>
          </w:p>
        </w:tc>
        <w:tc>
          <w:tcPr>
            <w:tcW w:w="5102" w:type="dxa"/>
          </w:tcPr>
          <w:p w14:paraId="526B3295" w14:textId="77777777" w:rsidR="007C3961" w:rsidRPr="005C338B" w:rsidRDefault="00000000" w:rsidP="005C338B">
            <w:pPr>
              <w:spacing w:line="360" w:lineRule="auto"/>
              <w:jc w:val="both"/>
              <w:rPr>
                <w:lang w:val="es-MX"/>
              </w:rPr>
            </w:pPr>
            <w:r w:rsidRPr="005C338B">
              <w:rPr>
                <w:sz w:val="18"/>
                <w:lang w:val="es-MX"/>
              </w:rPr>
              <w:t xml:space="preserve">Servicios especializados en </w:t>
            </w:r>
            <w:proofErr w:type="spellStart"/>
            <w:r w:rsidRPr="005C338B">
              <w:rPr>
                <w:sz w:val="18"/>
                <w:lang w:val="es-MX"/>
              </w:rPr>
              <w:t>src</w:t>
            </w:r>
            <w:proofErr w:type="spellEnd"/>
            <w:r w:rsidRPr="005C338B">
              <w:rPr>
                <w:sz w:val="18"/>
                <w:lang w:val="es-MX"/>
              </w:rPr>
              <w:t>/</w:t>
            </w:r>
            <w:proofErr w:type="spellStart"/>
            <w:r w:rsidRPr="005C338B">
              <w:rPr>
                <w:sz w:val="18"/>
                <w:lang w:val="es-MX"/>
              </w:rPr>
              <w:t>services</w:t>
            </w:r>
            <w:proofErr w:type="spellEnd"/>
            <w:r w:rsidRPr="005C338B">
              <w:rPr>
                <w:sz w:val="18"/>
                <w:lang w:val="es-MX"/>
              </w:rPr>
              <w:t>/</w:t>
            </w:r>
          </w:p>
        </w:tc>
      </w:tr>
      <w:tr w:rsidR="007C3961" w:rsidRPr="005C338B" w14:paraId="5F9E6C26" w14:textId="77777777">
        <w:trPr>
          <w:jc w:val="center"/>
        </w:trPr>
        <w:tc>
          <w:tcPr>
            <w:tcW w:w="2551" w:type="dxa"/>
            <w:shd w:val="clear" w:color="auto" w:fill="EBF5FB"/>
          </w:tcPr>
          <w:p w14:paraId="57A8E7A4" w14:textId="77777777" w:rsidR="007C3961" w:rsidRDefault="00000000" w:rsidP="005C338B">
            <w:pPr>
              <w:spacing w:line="360" w:lineRule="auto"/>
              <w:jc w:val="both"/>
            </w:pPr>
            <w:proofErr w:type="spellStart"/>
            <w:r>
              <w:rPr>
                <w:sz w:val="18"/>
              </w:rPr>
              <w:t>Archivo</w:t>
            </w:r>
            <w:proofErr w:type="spellEnd"/>
            <w:r>
              <w:rPr>
                <w:sz w:val="18"/>
              </w:rPr>
              <w:t xml:space="preserve"> </w:t>
            </w:r>
            <w:proofErr w:type="spellStart"/>
            <w:r>
              <w:rPr>
                <w:sz w:val="18"/>
              </w:rPr>
              <w:t>más</w:t>
            </w:r>
            <w:proofErr w:type="spellEnd"/>
            <w:r>
              <w:rPr>
                <w:sz w:val="18"/>
              </w:rPr>
              <w:t xml:space="preserve"> grande</w:t>
            </w:r>
          </w:p>
        </w:tc>
        <w:tc>
          <w:tcPr>
            <w:tcW w:w="1417" w:type="dxa"/>
            <w:shd w:val="clear" w:color="auto" w:fill="EBF5FB"/>
          </w:tcPr>
          <w:p w14:paraId="05CB7664" w14:textId="77777777" w:rsidR="007C3961" w:rsidRDefault="00000000" w:rsidP="005C338B">
            <w:pPr>
              <w:spacing w:line="360" w:lineRule="auto"/>
              <w:jc w:val="both"/>
            </w:pPr>
            <w:r>
              <w:rPr>
                <w:sz w:val="18"/>
              </w:rPr>
              <w:t>17,884 LOC</w:t>
            </w:r>
          </w:p>
        </w:tc>
        <w:tc>
          <w:tcPr>
            <w:tcW w:w="5102" w:type="dxa"/>
            <w:shd w:val="clear" w:color="auto" w:fill="EBF5FB"/>
          </w:tcPr>
          <w:p w14:paraId="69899ECF" w14:textId="77777777" w:rsidR="007C3961" w:rsidRPr="005C338B" w:rsidRDefault="00000000" w:rsidP="005C338B">
            <w:pPr>
              <w:spacing w:line="360" w:lineRule="auto"/>
              <w:jc w:val="both"/>
              <w:rPr>
                <w:lang w:val="es-MX"/>
              </w:rPr>
            </w:pPr>
            <w:r w:rsidRPr="005C338B">
              <w:rPr>
                <w:sz w:val="18"/>
                <w:lang w:val="es-MX"/>
              </w:rPr>
              <w:t xml:space="preserve">plantillas.js — editor completo de </w:t>
            </w:r>
            <w:proofErr w:type="spellStart"/>
            <w:r w:rsidRPr="005C338B">
              <w:rPr>
                <w:sz w:val="18"/>
                <w:lang w:val="es-MX"/>
              </w:rPr>
              <w:t>layouts</w:t>
            </w:r>
            <w:proofErr w:type="spellEnd"/>
            <w:r w:rsidRPr="005C338B">
              <w:rPr>
                <w:sz w:val="18"/>
                <w:lang w:val="es-MX"/>
              </w:rPr>
              <w:t xml:space="preserve"> financieros</w:t>
            </w:r>
          </w:p>
        </w:tc>
      </w:tr>
    </w:tbl>
    <w:p w14:paraId="5BA7DECC" w14:textId="77777777" w:rsidR="007C3961" w:rsidRPr="005C338B" w:rsidRDefault="007C3961" w:rsidP="005C338B">
      <w:pPr>
        <w:spacing w:line="360" w:lineRule="auto"/>
        <w:jc w:val="both"/>
        <w:rPr>
          <w:lang w:val="es-MX"/>
        </w:rPr>
      </w:pPr>
    </w:p>
    <w:p w14:paraId="521B0EA7" w14:textId="77777777" w:rsidR="007C3961" w:rsidRDefault="00000000" w:rsidP="005C338B">
      <w:pPr>
        <w:spacing w:line="360" w:lineRule="auto"/>
        <w:jc w:val="both"/>
      </w:pPr>
      <w:r>
        <w:rPr>
          <w:noProof/>
        </w:rPr>
        <w:lastRenderedPageBreak/>
        <w:drawing>
          <wp:inline distT="0" distB="0" distL="0" distR="0" wp14:anchorId="30EA6751" wp14:editId="2B8A6B1D">
            <wp:extent cx="4114800" cy="3067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jidad.png"/>
                    <pic:cNvPicPr/>
                  </pic:nvPicPr>
                  <pic:blipFill>
                    <a:blip r:embed="rId7"/>
                    <a:stretch>
                      <a:fillRect/>
                    </a:stretch>
                  </pic:blipFill>
                  <pic:spPr>
                    <a:xfrm>
                      <a:off x="0" y="0"/>
                      <a:ext cx="4114800" cy="3067620"/>
                    </a:xfrm>
                    <a:prstGeom prst="rect">
                      <a:avLst/>
                    </a:prstGeom>
                  </pic:spPr>
                </pic:pic>
              </a:graphicData>
            </a:graphic>
          </wp:inline>
        </w:drawing>
      </w:r>
    </w:p>
    <w:p w14:paraId="730DEEA3" w14:textId="77777777" w:rsidR="007C3961" w:rsidRDefault="00000000" w:rsidP="005C338B">
      <w:pPr>
        <w:spacing w:line="360" w:lineRule="auto"/>
        <w:jc w:val="both"/>
      </w:pPr>
      <w:r>
        <w:br w:type="page"/>
      </w:r>
    </w:p>
    <w:p w14:paraId="7888D879" w14:textId="77777777" w:rsidR="007C3961" w:rsidRPr="005C338B" w:rsidRDefault="00000000" w:rsidP="005C338B">
      <w:pPr>
        <w:pStyle w:val="Ttulo1"/>
        <w:spacing w:line="360" w:lineRule="auto"/>
        <w:jc w:val="both"/>
        <w:rPr>
          <w:lang w:val="es-MX"/>
        </w:rPr>
      </w:pPr>
      <w:r w:rsidRPr="005C338B">
        <w:rPr>
          <w:lang w:val="es-MX"/>
        </w:rPr>
        <w:lastRenderedPageBreak/>
        <w:t>5. Análisis de Actividad de Desarrollo</w:t>
      </w:r>
    </w:p>
    <w:p w14:paraId="34E5A480" w14:textId="77777777" w:rsidR="007C3961" w:rsidRPr="005C338B" w:rsidRDefault="00000000" w:rsidP="005C338B">
      <w:pPr>
        <w:spacing w:line="360" w:lineRule="auto"/>
        <w:jc w:val="both"/>
        <w:rPr>
          <w:lang w:val="es-MX"/>
        </w:rPr>
      </w:pPr>
      <w:r w:rsidRPr="005C338B">
        <w:rPr>
          <w:lang w:val="es-MX"/>
        </w:rPr>
        <w:t>El análisis del historial de Git permite verificar y documentar el esfuerzo real invertido en el proyecto. Los datos provienen directamente del repositorio y son verificables por cualquier tercero con acceso al mismo.</w:t>
      </w:r>
    </w:p>
    <w:p w14:paraId="68E496CB" w14:textId="77777777" w:rsidR="007C3961" w:rsidRDefault="00000000" w:rsidP="005C338B">
      <w:pPr>
        <w:pStyle w:val="Ttulo2"/>
        <w:spacing w:line="360" w:lineRule="auto"/>
        <w:jc w:val="both"/>
      </w:pPr>
      <w:r>
        <w:t xml:space="preserve">5.1 </w:t>
      </w:r>
      <w:proofErr w:type="spellStart"/>
      <w:r>
        <w:t>Estadísticas</w:t>
      </w:r>
      <w:proofErr w:type="spellEnd"/>
      <w:r>
        <w:t xml:space="preserve"> </w:t>
      </w:r>
      <w:proofErr w:type="spellStart"/>
      <w:r>
        <w:t>generales</w:t>
      </w:r>
      <w:proofErr w:type="spellEnd"/>
      <w:r>
        <w:t xml:space="preserve"> de Git</w:t>
      </w:r>
    </w:p>
    <w:tbl>
      <w:tblPr>
        <w:tblStyle w:val="Tablaconcuadrcula"/>
        <w:tblW w:w="0" w:type="auto"/>
        <w:jc w:val="center"/>
        <w:tblLook w:val="04A0" w:firstRow="1" w:lastRow="0" w:firstColumn="1" w:lastColumn="0" w:noHBand="0" w:noVBand="1"/>
      </w:tblPr>
      <w:tblGrid>
        <w:gridCol w:w="2697"/>
        <w:gridCol w:w="1637"/>
        <w:gridCol w:w="4522"/>
      </w:tblGrid>
      <w:tr w:rsidR="007C3961" w14:paraId="31C0B192" w14:textId="77777777">
        <w:trPr>
          <w:jc w:val="center"/>
        </w:trPr>
        <w:tc>
          <w:tcPr>
            <w:tcW w:w="2835" w:type="dxa"/>
            <w:shd w:val="clear" w:color="auto" w:fill="2E86AB"/>
          </w:tcPr>
          <w:p w14:paraId="2479D0D9" w14:textId="77777777" w:rsidR="007C3961" w:rsidRDefault="00000000" w:rsidP="005C338B">
            <w:pPr>
              <w:spacing w:line="360" w:lineRule="auto"/>
              <w:jc w:val="both"/>
            </w:pPr>
            <w:r>
              <w:rPr>
                <w:b/>
                <w:color w:val="FFFFFF"/>
                <w:sz w:val="18"/>
              </w:rPr>
              <w:t>Métrica</w:t>
            </w:r>
          </w:p>
        </w:tc>
        <w:tc>
          <w:tcPr>
            <w:tcW w:w="1701" w:type="dxa"/>
            <w:shd w:val="clear" w:color="auto" w:fill="2E86AB"/>
          </w:tcPr>
          <w:p w14:paraId="704DEC45" w14:textId="77777777" w:rsidR="007C3961" w:rsidRDefault="00000000" w:rsidP="005C338B">
            <w:pPr>
              <w:spacing w:line="360" w:lineRule="auto"/>
              <w:jc w:val="both"/>
            </w:pPr>
            <w:r>
              <w:rPr>
                <w:b/>
                <w:color w:val="FFFFFF"/>
                <w:sz w:val="18"/>
              </w:rPr>
              <w:t>Valor</w:t>
            </w:r>
          </w:p>
        </w:tc>
        <w:tc>
          <w:tcPr>
            <w:tcW w:w="4819" w:type="dxa"/>
            <w:shd w:val="clear" w:color="auto" w:fill="2E86AB"/>
          </w:tcPr>
          <w:p w14:paraId="786E124B" w14:textId="77777777" w:rsidR="007C3961" w:rsidRDefault="00000000" w:rsidP="005C338B">
            <w:pPr>
              <w:spacing w:line="360" w:lineRule="auto"/>
              <w:jc w:val="both"/>
            </w:pPr>
            <w:r>
              <w:rPr>
                <w:b/>
                <w:color w:val="FFFFFF"/>
                <w:sz w:val="18"/>
              </w:rPr>
              <w:t>Interpretación</w:t>
            </w:r>
          </w:p>
        </w:tc>
      </w:tr>
      <w:tr w:rsidR="007C3961" w:rsidRPr="005C338B" w14:paraId="32AD111E" w14:textId="77777777">
        <w:trPr>
          <w:jc w:val="center"/>
        </w:trPr>
        <w:tc>
          <w:tcPr>
            <w:tcW w:w="2835" w:type="dxa"/>
          </w:tcPr>
          <w:p w14:paraId="4868FE49" w14:textId="77777777" w:rsidR="007C3961" w:rsidRDefault="00000000" w:rsidP="005C338B">
            <w:pPr>
              <w:spacing w:line="360" w:lineRule="auto"/>
              <w:jc w:val="both"/>
            </w:pPr>
            <w:r>
              <w:rPr>
                <w:sz w:val="18"/>
              </w:rPr>
              <w:t>Total de commits</w:t>
            </w:r>
          </w:p>
        </w:tc>
        <w:tc>
          <w:tcPr>
            <w:tcW w:w="1701" w:type="dxa"/>
          </w:tcPr>
          <w:p w14:paraId="7EF024F6" w14:textId="77777777" w:rsidR="007C3961" w:rsidRDefault="00000000" w:rsidP="005C338B">
            <w:pPr>
              <w:spacing w:line="360" w:lineRule="auto"/>
              <w:jc w:val="both"/>
            </w:pPr>
            <w:r>
              <w:rPr>
                <w:sz w:val="18"/>
              </w:rPr>
              <w:t>703</w:t>
            </w:r>
          </w:p>
        </w:tc>
        <w:tc>
          <w:tcPr>
            <w:tcW w:w="4819" w:type="dxa"/>
          </w:tcPr>
          <w:p w14:paraId="5DC6E787" w14:textId="77777777" w:rsidR="007C3961" w:rsidRPr="005C338B" w:rsidRDefault="00000000" w:rsidP="005C338B">
            <w:pPr>
              <w:spacing w:line="360" w:lineRule="auto"/>
              <w:jc w:val="both"/>
              <w:rPr>
                <w:lang w:val="es-MX"/>
              </w:rPr>
            </w:pPr>
            <w:r w:rsidRPr="005C338B">
              <w:rPr>
                <w:sz w:val="18"/>
                <w:lang w:val="es-MX"/>
              </w:rPr>
              <w:t xml:space="preserve">Cada </w:t>
            </w:r>
            <w:proofErr w:type="spellStart"/>
            <w:r w:rsidRPr="005C338B">
              <w:rPr>
                <w:sz w:val="18"/>
                <w:lang w:val="es-MX"/>
              </w:rPr>
              <w:t>commit</w:t>
            </w:r>
            <w:proofErr w:type="spellEnd"/>
            <w:r w:rsidRPr="005C338B">
              <w:rPr>
                <w:sz w:val="18"/>
                <w:lang w:val="es-MX"/>
              </w:rPr>
              <w:t xml:space="preserve"> representa una unidad de trabajo registrada</w:t>
            </w:r>
          </w:p>
        </w:tc>
      </w:tr>
      <w:tr w:rsidR="007C3961" w:rsidRPr="005C338B" w14:paraId="2C46A313" w14:textId="77777777">
        <w:trPr>
          <w:jc w:val="center"/>
        </w:trPr>
        <w:tc>
          <w:tcPr>
            <w:tcW w:w="2835" w:type="dxa"/>
            <w:shd w:val="clear" w:color="auto" w:fill="EBF5FB"/>
          </w:tcPr>
          <w:p w14:paraId="34767508" w14:textId="77777777" w:rsidR="007C3961" w:rsidRDefault="00000000" w:rsidP="005C338B">
            <w:pPr>
              <w:spacing w:line="360" w:lineRule="auto"/>
              <w:jc w:val="both"/>
            </w:pPr>
            <w:proofErr w:type="spellStart"/>
            <w:r>
              <w:rPr>
                <w:sz w:val="18"/>
              </w:rPr>
              <w:t>Líneas</w:t>
            </w:r>
            <w:proofErr w:type="spellEnd"/>
            <w:r>
              <w:rPr>
                <w:sz w:val="18"/>
              </w:rPr>
              <w:t xml:space="preserve"> </w:t>
            </w:r>
            <w:proofErr w:type="spellStart"/>
            <w:r>
              <w:rPr>
                <w:sz w:val="18"/>
              </w:rPr>
              <w:t>insertadas</w:t>
            </w:r>
            <w:proofErr w:type="spellEnd"/>
            <w:r>
              <w:rPr>
                <w:sz w:val="18"/>
              </w:rPr>
              <w:t xml:space="preserve"> (</w:t>
            </w:r>
            <w:proofErr w:type="spellStart"/>
            <w:r>
              <w:rPr>
                <w:sz w:val="18"/>
              </w:rPr>
              <w:t>acumuladas</w:t>
            </w:r>
            <w:proofErr w:type="spellEnd"/>
            <w:r>
              <w:rPr>
                <w:sz w:val="18"/>
              </w:rPr>
              <w:t>)</w:t>
            </w:r>
          </w:p>
        </w:tc>
        <w:tc>
          <w:tcPr>
            <w:tcW w:w="1701" w:type="dxa"/>
            <w:shd w:val="clear" w:color="auto" w:fill="EBF5FB"/>
          </w:tcPr>
          <w:p w14:paraId="3F74722C" w14:textId="77777777" w:rsidR="007C3961" w:rsidRDefault="00000000" w:rsidP="005C338B">
            <w:pPr>
              <w:spacing w:line="360" w:lineRule="auto"/>
              <w:jc w:val="both"/>
            </w:pPr>
            <w:r>
              <w:rPr>
                <w:sz w:val="18"/>
              </w:rPr>
              <w:t>1,614,629</w:t>
            </w:r>
          </w:p>
        </w:tc>
        <w:tc>
          <w:tcPr>
            <w:tcW w:w="4819" w:type="dxa"/>
            <w:shd w:val="clear" w:color="auto" w:fill="EBF5FB"/>
          </w:tcPr>
          <w:p w14:paraId="714CD9A6" w14:textId="77777777" w:rsidR="007C3961" w:rsidRPr="005C338B" w:rsidRDefault="00000000" w:rsidP="005C338B">
            <w:pPr>
              <w:spacing w:line="360" w:lineRule="auto"/>
              <w:jc w:val="both"/>
              <w:rPr>
                <w:lang w:val="es-MX"/>
              </w:rPr>
            </w:pPr>
            <w:proofErr w:type="gramStart"/>
            <w:r w:rsidRPr="005C338B">
              <w:rPr>
                <w:sz w:val="18"/>
                <w:lang w:val="es-MX"/>
              </w:rPr>
              <w:t>Total</w:t>
            </w:r>
            <w:proofErr w:type="gramEnd"/>
            <w:r w:rsidRPr="005C338B">
              <w:rPr>
                <w:sz w:val="18"/>
                <w:lang w:val="es-MX"/>
              </w:rPr>
              <w:t xml:space="preserve"> de líneas añadidas a lo largo del proyecto</w:t>
            </w:r>
          </w:p>
        </w:tc>
      </w:tr>
      <w:tr w:rsidR="007C3961" w14:paraId="7F132742" w14:textId="77777777">
        <w:trPr>
          <w:jc w:val="center"/>
        </w:trPr>
        <w:tc>
          <w:tcPr>
            <w:tcW w:w="2835" w:type="dxa"/>
          </w:tcPr>
          <w:p w14:paraId="2CEAEDCA" w14:textId="77777777" w:rsidR="007C3961" w:rsidRDefault="00000000" w:rsidP="005C338B">
            <w:pPr>
              <w:spacing w:line="360" w:lineRule="auto"/>
              <w:jc w:val="both"/>
            </w:pPr>
            <w:proofErr w:type="spellStart"/>
            <w:r>
              <w:rPr>
                <w:sz w:val="18"/>
              </w:rPr>
              <w:t>Líneas</w:t>
            </w:r>
            <w:proofErr w:type="spellEnd"/>
            <w:r>
              <w:rPr>
                <w:sz w:val="18"/>
              </w:rPr>
              <w:t xml:space="preserve"> </w:t>
            </w:r>
            <w:proofErr w:type="spellStart"/>
            <w:r>
              <w:rPr>
                <w:sz w:val="18"/>
              </w:rPr>
              <w:t>eliminadas</w:t>
            </w:r>
            <w:proofErr w:type="spellEnd"/>
            <w:r>
              <w:rPr>
                <w:sz w:val="18"/>
              </w:rPr>
              <w:t xml:space="preserve"> (</w:t>
            </w:r>
            <w:proofErr w:type="spellStart"/>
            <w:r>
              <w:rPr>
                <w:sz w:val="18"/>
              </w:rPr>
              <w:t>acumuladas</w:t>
            </w:r>
            <w:proofErr w:type="spellEnd"/>
            <w:r>
              <w:rPr>
                <w:sz w:val="18"/>
              </w:rPr>
              <w:t>)</w:t>
            </w:r>
          </w:p>
        </w:tc>
        <w:tc>
          <w:tcPr>
            <w:tcW w:w="1701" w:type="dxa"/>
          </w:tcPr>
          <w:p w14:paraId="4BB128B6" w14:textId="77777777" w:rsidR="007C3961" w:rsidRDefault="00000000" w:rsidP="005C338B">
            <w:pPr>
              <w:spacing w:line="360" w:lineRule="auto"/>
              <w:jc w:val="both"/>
            </w:pPr>
            <w:r>
              <w:rPr>
                <w:sz w:val="18"/>
              </w:rPr>
              <w:t>222,630</w:t>
            </w:r>
          </w:p>
        </w:tc>
        <w:tc>
          <w:tcPr>
            <w:tcW w:w="4819" w:type="dxa"/>
          </w:tcPr>
          <w:p w14:paraId="6673AF26" w14:textId="77777777" w:rsidR="007C3961" w:rsidRDefault="00000000" w:rsidP="005C338B">
            <w:pPr>
              <w:spacing w:line="360" w:lineRule="auto"/>
              <w:jc w:val="both"/>
            </w:pPr>
            <w:r>
              <w:rPr>
                <w:sz w:val="18"/>
              </w:rPr>
              <w:t>Líneas refactorizadas o reemplazadas</w:t>
            </w:r>
          </w:p>
        </w:tc>
      </w:tr>
      <w:tr w:rsidR="007C3961" w:rsidRPr="005C338B" w14:paraId="17EBDFBC" w14:textId="77777777">
        <w:trPr>
          <w:jc w:val="center"/>
        </w:trPr>
        <w:tc>
          <w:tcPr>
            <w:tcW w:w="2835" w:type="dxa"/>
            <w:shd w:val="clear" w:color="auto" w:fill="EBF5FB"/>
          </w:tcPr>
          <w:p w14:paraId="1CD602BE" w14:textId="77777777" w:rsidR="007C3961" w:rsidRDefault="00000000" w:rsidP="005C338B">
            <w:pPr>
              <w:spacing w:line="360" w:lineRule="auto"/>
              <w:jc w:val="both"/>
            </w:pPr>
            <w:r>
              <w:rPr>
                <w:sz w:val="18"/>
              </w:rPr>
              <w:t>Días únicos con actividad</w:t>
            </w:r>
          </w:p>
        </w:tc>
        <w:tc>
          <w:tcPr>
            <w:tcW w:w="1701" w:type="dxa"/>
            <w:shd w:val="clear" w:color="auto" w:fill="EBF5FB"/>
          </w:tcPr>
          <w:p w14:paraId="5933FEED" w14:textId="77777777" w:rsidR="007C3961" w:rsidRDefault="00000000" w:rsidP="005C338B">
            <w:pPr>
              <w:spacing w:line="360" w:lineRule="auto"/>
              <w:jc w:val="both"/>
            </w:pPr>
            <w:r>
              <w:rPr>
                <w:sz w:val="18"/>
              </w:rPr>
              <w:t>72</w:t>
            </w:r>
          </w:p>
        </w:tc>
        <w:tc>
          <w:tcPr>
            <w:tcW w:w="4819" w:type="dxa"/>
            <w:shd w:val="clear" w:color="auto" w:fill="EBF5FB"/>
          </w:tcPr>
          <w:p w14:paraId="3AC7A403" w14:textId="77777777" w:rsidR="007C3961" w:rsidRPr="005C338B" w:rsidRDefault="00000000" w:rsidP="005C338B">
            <w:pPr>
              <w:spacing w:line="360" w:lineRule="auto"/>
              <w:jc w:val="both"/>
              <w:rPr>
                <w:lang w:val="es-MX"/>
              </w:rPr>
            </w:pPr>
            <w:r w:rsidRPr="005C338B">
              <w:rPr>
                <w:sz w:val="18"/>
                <w:lang w:val="es-MX"/>
              </w:rPr>
              <w:t>De ~96 días hábiles en el periodo (75% de cobertura)</w:t>
            </w:r>
          </w:p>
        </w:tc>
      </w:tr>
      <w:tr w:rsidR="007C3961" w:rsidRPr="005C338B" w14:paraId="0A193D1A" w14:textId="77777777">
        <w:trPr>
          <w:jc w:val="center"/>
        </w:trPr>
        <w:tc>
          <w:tcPr>
            <w:tcW w:w="2835" w:type="dxa"/>
          </w:tcPr>
          <w:p w14:paraId="4EF2DE34" w14:textId="77777777" w:rsidR="007C3961" w:rsidRDefault="00000000" w:rsidP="005C338B">
            <w:pPr>
              <w:spacing w:line="360" w:lineRule="auto"/>
              <w:jc w:val="both"/>
            </w:pPr>
            <w:proofErr w:type="spellStart"/>
            <w:r>
              <w:rPr>
                <w:sz w:val="18"/>
              </w:rPr>
              <w:t>Promedio</w:t>
            </w:r>
            <w:proofErr w:type="spellEnd"/>
            <w:r>
              <w:rPr>
                <w:sz w:val="18"/>
              </w:rPr>
              <w:t xml:space="preserve"> commits/día </w:t>
            </w:r>
            <w:proofErr w:type="spellStart"/>
            <w:r>
              <w:rPr>
                <w:sz w:val="18"/>
              </w:rPr>
              <w:t>activo</w:t>
            </w:r>
            <w:proofErr w:type="spellEnd"/>
          </w:p>
        </w:tc>
        <w:tc>
          <w:tcPr>
            <w:tcW w:w="1701" w:type="dxa"/>
          </w:tcPr>
          <w:p w14:paraId="56433F7D" w14:textId="77777777" w:rsidR="007C3961" w:rsidRDefault="00000000" w:rsidP="005C338B">
            <w:pPr>
              <w:spacing w:line="360" w:lineRule="auto"/>
              <w:jc w:val="both"/>
            </w:pPr>
            <w:r>
              <w:rPr>
                <w:sz w:val="18"/>
              </w:rPr>
              <w:t>9.8</w:t>
            </w:r>
          </w:p>
        </w:tc>
        <w:tc>
          <w:tcPr>
            <w:tcW w:w="4819" w:type="dxa"/>
          </w:tcPr>
          <w:p w14:paraId="6CE78D00" w14:textId="77777777" w:rsidR="007C3961" w:rsidRPr="005C338B" w:rsidRDefault="00000000" w:rsidP="005C338B">
            <w:pPr>
              <w:spacing w:line="360" w:lineRule="auto"/>
              <w:jc w:val="both"/>
              <w:rPr>
                <w:lang w:val="es-MX"/>
              </w:rPr>
            </w:pPr>
            <w:r w:rsidRPr="005C338B">
              <w:rPr>
                <w:sz w:val="18"/>
                <w:lang w:val="es-MX"/>
              </w:rPr>
              <w:t>Indica intensidad de trabajo por sesión</w:t>
            </w:r>
          </w:p>
        </w:tc>
      </w:tr>
      <w:tr w:rsidR="007C3961" w:rsidRPr="005C338B" w14:paraId="0167FD9F" w14:textId="77777777">
        <w:trPr>
          <w:jc w:val="center"/>
        </w:trPr>
        <w:tc>
          <w:tcPr>
            <w:tcW w:w="2835" w:type="dxa"/>
            <w:shd w:val="clear" w:color="auto" w:fill="EBF5FB"/>
          </w:tcPr>
          <w:p w14:paraId="0549CAEB" w14:textId="77777777" w:rsidR="007C3961" w:rsidRDefault="00000000" w:rsidP="005C338B">
            <w:pPr>
              <w:spacing w:line="360" w:lineRule="auto"/>
              <w:jc w:val="both"/>
            </w:pPr>
            <w:proofErr w:type="spellStart"/>
            <w:r>
              <w:rPr>
                <w:sz w:val="18"/>
              </w:rPr>
              <w:t>Promedio</w:t>
            </w:r>
            <w:proofErr w:type="spellEnd"/>
            <w:r>
              <w:rPr>
                <w:sz w:val="18"/>
              </w:rPr>
              <w:t xml:space="preserve"> commits/día </w:t>
            </w:r>
            <w:proofErr w:type="spellStart"/>
            <w:r>
              <w:rPr>
                <w:sz w:val="18"/>
              </w:rPr>
              <w:t>hábil</w:t>
            </w:r>
            <w:proofErr w:type="spellEnd"/>
          </w:p>
        </w:tc>
        <w:tc>
          <w:tcPr>
            <w:tcW w:w="1701" w:type="dxa"/>
            <w:shd w:val="clear" w:color="auto" w:fill="EBF5FB"/>
          </w:tcPr>
          <w:p w14:paraId="7AFA3CE2" w14:textId="77777777" w:rsidR="007C3961" w:rsidRDefault="00000000" w:rsidP="005C338B">
            <w:pPr>
              <w:spacing w:line="360" w:lineRule="auto"/>
              <w:jc w:val="both"/>
            </w:pPr>
            <w:r>
              <w:rPr>
                <w:sz w:val="18"/>
              </w:rPr>
              <w:t>7.3</w:t>
            </w:r>
          </w:p>
        </w:tc>
        <w:tc>
          <w:tcPr>
            <w:tcW w:w="4819" w:type="dxa"/>
            <w:shd w:val="clear" w:color="auto" w:fill="EBF5FB"/>
          </w:tcPr>
          <w:p w14:paraId="6CFEAE0C" w14:textId="77777777" w:rsidR="007C3961" w:rsidRPr="005C338B" w:rsidRDefault="00000000" w:rsidP="005C338B">
            <w:pPr>
              <w:spacing w:line="360" w:lineRule="auto"/>
              <w:jc w:val="both"/>
              <w:rPr>
                <w:lang w:val="es-MX"/>
              </w:rPr>
            </w:pPr>
            <w:r w:rsidRPr="005C338B">
              <w:rPr>
                <w:sz w:val="18"/>
                <w:lang w:val="es-MX"/>
              </w:rPr>
              <w:t>Considerando todos los días laborables</w:t>
            </w:r>
          </w:p>
        </w:tc>
      </w:tr>
    </w:tbl>
    <w:p w14:paraId="0D796899" w14:textId="77777777" w:rsidR="007C3961" w:rsidRPr="005C338B" w:rsidRDefault="00000000" w:rsidP="005C338B">
      <w:pPr>
        <w:spacing w:line="360" w:lineRule="auto"/>
        <w:jc w:val="both"/>
        <w:rPr>
          <w:lang w:val="es-MX"/>
        </w:rPr>
      </w:pPr>
      <w:r w:rsidRPr="005C338B">
        <w:rPr>
          <w:i/>
          <w:color w:val="666666"/>
          <w:sz w:val="18"/>
          <w:lang w:val="es-MX"/>
        </w:rPr>
        <w:t xml:space="preserve">Las 1,614,629 líneas insertadas vs 157,146 líneas finales indican un factor de </w:t>
      </w:r>
      <w:proofErr w:type="spellStart"/>
      <w:r w:rsidRPr="005C338B">
        <w:rPr>
          <w:i/>
          <w:color w:val="666666"/>
          <w:sz w:val="18"/>
          <w:lang w:val="es-MX"/>
        </w:rPr>
        <w:t>churn</w:t>
      </w:r>
      <w:proofErr w:type="spellEnd"/>
      <w:r w:rsidRPr="005C338B">
        <w:rPr>
          <w:i/>
          <w:color w:val="666666"/>
          <w:sz w:val="18"/>
          <w:lang w:val="es-MX"/>
        </w:rPr>
        <w:t xml:space="preserve"> de 10.3x, lo cual es normal en desarrollo iterativo: código se escribe, se prueba, se refactoriza y se mejora.</w:t>
      </w:r>
    </w:p>
    <w:p w14:paraId="05AE7307" w14:textId="77777777" w:rsidR="007C3961" w:rsidRDefault="00000000" w:rsidP="005C338B">
      <w:pPr>
        <w:pStyle w:val="Ttulo2"/>
        <w:spacing w:line="360" w:lineRule="auto"/>
        <w:jc w:val="both"/>
      </w:pPr>
      <w:r>
        <w:t xml:space="preserve">5.2 </w:t>
      </w:r>
      <w:proofErr w:type="spellStart"/>
      <w:r>
        <w:t>Distribución</w:t>
      </w:r>
      <w:proofErr w:type="spellEnd"/>
      <w:r>
        <w:t xml:space="preserve"> temporal</w:t>
      </w:r>
    </w:p>
    <w:p w14:paraId="107F906D" w14:textId="77777777" w:rsidR="007C3961" w:rsidRDefault="00000000" w:rsidP="005C338B">
      <w:pPr>
        <w:spacing w:line="360" w:lineRule="auto"/>
        <w:jc w:val="both"/>
      </w:pPr>
      <w:r>
        <w:rPr>
          <w:noProof/>
        </w:rPr>
        <w:drawing>
          <wp:inline distT="0" distB="0" distL="0" distR="0" wp14:anchorId="783C0575" wp14:editId="31AA561C">
            <wp:extent cx="5486400" cy="21625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its_actividad.png"/>
                    <pic:cNvPicPr/>
                  </pic:nvPicPr>
                  <pic:blipFill>
                    <a:blip r:embed="rId8"/>
                    <a:stretch>
                      <a:fillRect/>
                    </a:stretch>
                  </pic:blipFill>
                  <pic:spPr>
                    <a:xfrm>
                      <a:off x="0" y="0"/>
                      <a:ext cx="5486400" cy="2162594"/>
                    </a:xfrm>
                    <a:prstGeom prst="rect">
                      <a:avLst/>
                    </a:prstGeom>
                  </pic:spPr>
                </pic:pic>
              </a:graphicData>
            </a:graphic>
          </wp:inline>
        </w:drawing>
      </w:r>
    </w:p>
    <w:p w14:paraId="08D45C43" w14:textId="77777777" w:rsidR="007C3961" w:rsidRPr="005C338B" w:rsidRDefault="00000000" w:rsidP="005C338B">
      <w:pPr>
        <w:spacing w:line="360" w:lineRule="auto"/>
        <w:jc w:val="both"/>
        <w:rPr>
          <w:lang w:val="es-MX"/>
        </w:rPr>
      </w:pPr>
      <w:r w:rsidRPr="005C338B">
        <w:rPr>
          <w:lang w:val="es-MX"/>
        </w:rPr>
        <w:t xml:space="preserve">El pico de diciembre 2025 (366 </w:t>
      </w:r>
      <w:proofErr w:type="spellStart"/>
      <w:r w:rsidRPr="005C338B">
        <w:rPr>
          <w:lang w:val="es-MX"/>
        </w:rPr>
        <w:t>commits</w:t>
      </w:r>
      <w:proofErr w:type="spellEnd"/>
      <w:r w:rsidRPr="005C338B">
        <w:rPr>
          <w:lang w:val="es-MX"/>
        </w:rPr>
        <w:t>, 52% del total) indica una fase crítica de desarrollo intensivo. Esto es consistente con un proyecto que arranca en octubre, pasa por una fase de diseño/exploración (noviembre) y entra en producción activa en diciembre.</w:t>
      </w:r>
    </w:p>
    <w:p w14:paraId="55E42A14" w14:textId="77777777" w:rsidR="007C3961" w:rsidRPr="005C338B" w:rsidRDefault="00000000" w:rsidP="005C338B">
      <w:pPr>
        <w:pStyle w:val="Ttulo2"/>
        <w:spacing w:line="360" w:lineRule="auto"/>
        <w:jc w:val="both"/>
        <w:rPr>
          <w:lang w:val="es-MX"/>
        </w:rPr>
      </w:pPr>
      <w:r w:rsidRPr="005C338B">
        <w:rPr>
          <w:lang w:val="es-MX"/>
        </w:rPr>
        <w:lastRenderedPageBreak/>
        <w:t>5.3 Patrón de trabajo</w:t>
      </w:r>
    </w:p>
    <w:p w14:paraId="2D2F1825" w14:textId="77777777" w:rsidR="007C3961" w:rsidRPr="005C338B" w:rsidRDefault="00000000" w:rsidP="005C338B">
      <w:pPr>
        <w:spacing w:line="360" w:lineRule="auto"/>
        <w:jc w:val="both"/>
        <w:rPr>
          <w:lang w:val="es-MX"/>
        </w:rPr>
      </w:pPr>
      <w:r w:rsidRPr="005C338B">
        <w:rPr>
          <w:lang w:val="es-MX"/>
        </w:rPr>
        <w:t xml:space="preserve">El desarrollador trabajó 72 días de los ~96 días hábiles del periodo (75% de asistencia). Los </w:t>
      </w:r>
      <w:proofErr w:type="spellStart"/>
      <w:r w:rsidRPr="005C338B">
        <w:rPr>
          <w:lang w:val="es-MX"/>
        </w:rPr>
        <w:t>commits</w:t>
      </w:r>
      <w:proofErr w:type="spellEnd"/>
      <w:r w:rsidRPr="005C338B">
        <w:rPr>
          <w:lang w:val="es-MX"/>
        </w:rPr>
        <w:t xml:space="preserve"> en fin de semana (Sáb: 24, Dom: 25) representan un 7.0% del total, evidenciando dedicación extra fuera del horario laboral.</w:t>
      </w:r>
    </w:p>
    <w:p w14:paraId="02BE218E" w14:textId="77777777" w:rsidR="007C3961" w:rsidRPr="005C338B" w:rsidRDefault="00000000" w:rsidP="005C338B">
      <w:pPr>
        <w:spacing w:line="360" w:lineRule="auto"/>
        <w:jc w:val="both"/>
        <w:rPr>
          <w:lang w:val="es-MX"/>
        </w:rPr>
      </w:pPr>
      <w:r w:rsidRPr="005C338B">
        <w:rPr>
          <w:lang w:val="es-MX"/>
        </w:rPr>
        <w:t xml:space="preserve">Las horas pico de actividad son entre 9am y 12pm (316 </w:t>
      </w:r>
      <w:proofErr w:type="spellStart"/>
      <w:r w:rsidRPr="005C338B">
        <w:rPr>
          <w:lang w:val="es-MX"/>
        </w:rPr>
        <w:t>commits</w:t>
      </w:r>
      <w:proofErr w:type="spellEnd"/>
      <w:r w:rsidRPr="005C338B">
        <w:rPr>
          <w:lang w:val="es-MX"/>
        </w:rPr>
        <w:t>, 45% del total), con un segundo pico por la tarde entre 2pm y 5pm. Esto indica un patrón profesional de trabajo consistente con jornada laboral estándar.</w:t>
      </w:r>
    </w:p>
    <w:p w14:paraId="5319FD75" w14:textId="77777777" w:rsidR="007C3961" w:rsidRPr="005C338B" w:rsidRDefault="00000000" w:rsidP="005C338B">
      <w:pPr>
        <w:spacing w:line="360" w:lineRule="auto"/>
        <w:jc w:val="both"/>
        <w:rPr>
          <w:lang w:val="es-MX"/>
        </w:rPr>
      </w:pPr>
      <w:r w:rsidRPr="005C338B">
        <w:rPr>
          <w:lang w:val="es-MX"/>
        </w:rPr>
        <w:br w:type="page"/>
      </w:r>
    </w:p>
    <w:p w14:paraId="271D462D" w14:textId="77777777" w:rsidR="007C3961" w:rsidRPr="005C338B" w:rsidRDefault="00000000" w:rsidP="005C338B">
      <w:pPr>
        <w:pStyle w:val="Ttulo1"/>
        <w:spacing w:line="360" w:lineRule="auto"/>
        <w:jc w:val="both"/>
        <w:rPr>
          <w:lang w:val="es-MX"/>
        </w:rPr>
      </w:pPr>
      <w:r w:rsidRPr="005C338B">
        <w:rPr>
          <w:lang w:val="es-MX"/>
        </w:rPr>
        <w:lastRenderedPageBreak/>
        <w:t>6. Desglose por Módulos Funcionales</w:t>
      </w:r>
    </w:p>
    <w:p w14:paraId="291A0092" w14:textId="77777777" w:rsidR="007C3961" w:rsidRPr="005C338B" w:rsidRDefault="00000000" w:rsidP="005C338B">
      <w:pPr>
        <w:spacing w:line="360" w:lineRule="auto"/>
        <w:jc w:val="both"/>
        <w:rPr>
          <w:lang w:val="es-MX"/>
        </w:rPr>
      </w:pPr>
      <w:r w:rsidRPr="005C338B">
        <w:rPr>
          <w:lang w:val="es-MX"/>
        </w:rPr>
        <w:t xml:space="preserve">Cada módulo funcional se evaluó individualmente considerando: líneas de código, número de archivos involucrados, complejidad técnica, y semanas estimadas de desarrollo. Las semanas estimadas consideran no solo la escritura de código sino también: diseño, pruebas manuales, </w:t>
      </w:r>
      <w:proofErr w:type="spellStart"/>
      <w:r w:rsidRPr="005C338B">
        <w:rPr>
          <w:lang w:val="es-MX"/>
        </w:rPr>
        <w:t>debugging</w:t>
      </w:r>
      <w:proofErr w:type="spellEnd"/>
      <w:r w:rsidRPr="005C338B">
        <w:rPr>
          <w:lang w:val="es-MX"/>
        </w:rPr>
        <w:t>, y refinamiento iterativo.</w:t>
      </w:r>
    </w:p>
    <w:p w14:paraId="65949ACF" w14:textId="77777777" w:rsidR="007C3961" w:rsidRDefault="00000000" w:rsidP="005C338B">
      <w:pPr>
        <w:pStyle w:val="Ttulo2"/>
        <w:spacing w:line="360" w:lineRule="auto"/>
        <w:jc w:val="both"/>
      </w:pPr>
      <w:r>
        <w:t xml:space="preserve">6.1 </w:t>
      </w:r>
      <w:proofErr w:type="spellStart"/>
      <w:r>
        <w:t>Tabla</w:t>
      </w:r>
      <w:proofErr w:type="spellEnd"/>
      <w:r>
        <w:t xml:space="preserve"> </w:t>
      </w:r>
      <w:proofErr w:type="spellStart"/>
      <w:r>
        <w:t>resumen</w:t>
      </w:r>
      <w:proofErr w:type="spellEnd"/>
      <w:r>
        <w:t xml:space="preserve"> de módulos</w:t>
      </w:r>
    </w:p>
    <w:tbl>
      <w:tblPr>
        <w:tblStyle w:val="Tablaconcuadrcula"/>
        <w:tblW w:w="0" w:type="auto"/>
        <w:jc w:val="center"/>
        <w:tblLook w:val="04A0" w:firstRow="1" w:lastRow="0" w:firstColumn="1" w:lastColumn="0" w:noHBand="0" w:noVBand="1"/>
      </w:tblPr>
      <w:tblGrid>
        <w:gridCol w:w="3402"/>
        <w:gridCol w:w="1701"/>
        <w:gridCol w:w="1417"/>
        <w:gridCol w:w="1417"/>
      </w:tblGrid>
      <w:tr w:rsidR="007C3961" w14:paraId="3C405759" w14:textId="77777777">
        <w:trPr>
          <w:jc w:val="center"/>
        </w:trPr>
        <w:tc>
          <w:tcPr>
            <w:tcW w:w="3402" w:type="dxa"/>
            <w:shd w:val="clear" w:color="auto" w:fill="2E86AB"/>
          </w:tcPr>
          <w:p w14:paraId="1103D2C4" w14:textId="77777777" w:rsidR="007C3961" w:rsidRDefault="00000000" w:rsidP="005C338B">
            <w:pPr>
              <w:spacing w:line="360" w:lineRule="auto"/>
              <w:jc w:val="both"/>
            </w:pPr>
            <w:r>
              <w:rPr>
                <w:b/>
                <w:color w:val="FFFFFF"/>
                <w:sz w:val="18"/>
              </w:rPr>
              <w:t>Módulo</w:t>
            </w:r>
          </w:p>
        </w:tc>
        <w:tc>
          <w:tcPr>
            <w:tcW w:w="1701" w:type="dxa"/>
            <w:shd w:val="clear" w:color="auto" w:fill="2E86AB"/>
          </w:tcPr>
          <w:p w14:paraId="5AB95B54" w14:textId="77777777" w:rsidR="007C3961" w:rsidRDefault="00000000" w:rsidP="005C338B">
            <w:pPr>
              <w:spacing w:line="360" w:lineRule="auto"/>
              <w:jc w:val="both"/>
            </w:pPr>
            <w:r>
              <w:rPr>
                <w:b/>
                <w:color w:val="FFFFFF"/>
                <w:sz w:val="18"/>
              </w:rPr>
              <w:t>LOC</w:t>
            </w:r>
          </w:p>
        </w:tc>
        <w:tc>
          <w:tcPr>
            <w:tcW w:w="1417" w:type="dxa"/>
            <w:shd w:val="clear" w:color="auto" w:fill="2E86AB"/>
          </w:tcPr>
          <w:p w14:paraId="13F19337" w14:textId="77777777" w:rsidR="007C3961" w:rsidRDefault="00000000" w:rsidP="005C338B">
            <w:pPr>
              <w:spacing w:line="360" w:lineRule="auto"/>
              <w:jc w:val="both"/>
            </w:pPr>
            <w:r>
              <w:rPr>
                <w:b/>
                <w:color w:val="FFFFFF"/>
                <w:sz w:val="18"/>
              </w:rPr>
              <w:t>Complejidad</w:t>
            </w:r>
          </w:p>
        </w:tc>
        <w:tc>
          <w:tcPr>
            <w:tcW w:w="1417" w:type="dxa"/>
            <w:shd w:val="clear" w:color="auto" w:fill="2E86AB"/>
          </w:tcPr>
          <w:p w14:paraId="35A95576" w14:textId="77777777" w:rsidR="007C3961" w:rsidRDefault="00000000" w:rsidP="005C338B">
            <w:pPr>
              <w:spacing w:line="360" w:lineRule="auto"/>
              <w:jc w:val="both"/>
            </w:pPr>
            <w:r>
              <w:rPr>
                <w:b/>
                <w:color w:val="FFFFFF"/>
                <w:sz w:val="18"/>
              </w:rPr>
              <w:t>Semanas</w:t>
            </w:r>
          </w:p>
        </w:tc>
      </w:tr>
      <w:tr w:rsidR="007C3961" w14:paraId="76C6B57D" w14:textId="77777777">
        <w:trPr>
          <w:jc w:val="center"/>
        </w:trPr>
        <w:tc>
          <w:tcPr>
            <w:tcW w:w="3402" w:type="dxa"/>
          </w:tcPr>
          <w:p w14:paraId="0B63D61D" w14:textId="77777777" w:rsidR="007C3961" w:rsidRDefault="00000000" w:rsidP="005C338B">
            <w:pPr>
              <w:spacing w:line="360" w:lineRule="auto"/>
              <w:jc w:val="both"/>
            </w:pPr>
            <w:r>
              <w:rPr>
                <w:sz w:val="18"/>
              </w:rPr>
              <w:t>Gestor de Plantillas</w:t>
            </w:r>
          </w:p>
        </w:tc>
        <w:tc>
          <w:tcPr>
            <w:tcW w:w="1701" w:type="dxa"/>
          </w:tcPr>
          <w:p w14:paraId="1019D5C7" w14:textId="77777777" w:rsidR="007C3961" w:rsidRDefault="00000000" w:rsidP="005C338B">
            <w:pPr>
              <w:spacing w:line="360" w:lineRule="auto"/>
              <w:jc w:val="both"/>
            </w:pPr>
            <w:r>
              <w:rPr>
                <w:sz w:val="18"/>
              </w:rPr>
              <w:t>25,489</w:t>
            </w:r>
          </w:p>
        </w:tc>
        <w:tc>
          <w:tcPr>
            <w:tcW w:w="1417" w:type="dxa"/>
          </w:tcPr>
          <w:p w14:paraId="4A2AF275" w14:textId="77777777" w:rsidR="007C3961" w:rsidRDefault="00000000" w:rsidP="005C338B">
            <w:pPr>
              <w:spacing w:line="360" w:lineRule="auto"/>
              <w:jc w:val="both"/>
            </w:pPr>
            <w:r>
              <w:rPr>
                <w:sz w:val="18"/>
              </w:rPr>
              <w:t>Muy Alta</w:t>
            </w:r>
          </w:p>
        </w:tc>
        <w:tc>
          <w:tcPr>
            <w:tcW w:w="1417" w:type="dxa"/>
          </w:tcPr>
          <w:p w14:paraId="6CA45110" w14:textId="77777777" w:rsidR="007C3961" w:rsidRDefault="00000000" w:rsidP="005C338B">
            <w:pPr>
              <w:spacing w:line="360" w:lineRule="auto"/>
              <w:jc w:val="both"/>
            </w:pPr>
            <w:r>
              <w:rPr>
                <w:sz w:val="18"/>
              </w:rPr>
              <w:t>7.0</w:t>
            </w:r>
          </w:p>
        </w:tc>
      </w:tr>
      <w:tr w:rsidR="007C3961" w14:paraId="63A66E37" w14:textId="77777777">
        <w:trPr>
          <w:jc w:val="center"/>
        </w:trPr>
        <w:tc>
          <w:tcPr>
            <w:tcW w:w="3402" w:type="dxa"/>
            <w:shd w:val="clear" w:color="auto" w:fill="EBF5FB"/>
          </w:tcPr>
          <w:p w14:paraId="402D8528" w14:textId="77777777" w:rsidR="007C3961" w:rsidRDefault="00000000" w:rsidP="005C338B">
            <w:pPr>
              <w:spacing w:line="360" w:lineRule="auto"/>
              <w:jc w:val="both"/>
            </w:pPr>
            <w:r>
              <w:rPr>
                <w:sz w:val="18"/>
              </w:rPr>
              <w:t>Módulo de Cuentas</w:t>
            </w:r>
          </w:p>
        </w:tc>
        <w:tc>
          <w:tcPr>
            <w:tcW w:w="1701" w:type="dxa"/>
            <w:shd w:val="clear" w:color="auto" w:fill="EBF5FB"/>
          </w:tcPr>
          <w:p w14:paraId="2D5A160A" w14:textId="77777777" w:rsidR="007C3961" w:rsidRDefault="00000000" w:rsidP="005C338B">
            <w:pPr>
              <w:spacing w:line="360" w:lineRule="auto"/>
              <w:jc w:val="both"/>
            </w:pPr>
            <w:r>
              <w:rPr>
                <w:sz w:val="18"/>
              </w:rPr>
              <w:t>8,334</w:t>
            </w:r>
          </w:p>
        </w:tc>
        <w:tc>
          <w:tcPr>
            <w:tcW w:w="1417" w:type="dxa"/>
            <w:shd w:val="clear" w:color="auto" w:fill="EBF5FB"/>
          </w:tcPr>
          <w:p w14:paraId="740C548C" w14:textId="77777777" w:rsidR="007C3961" w:rsidRDefault="00000000" w:rsidP="005C338B">
            <w:pPr>
              <w:spacing w:line="360" w:lineRule="auto"/>
              <w:jc w:val="both"/>
            </w:pPr>
            <w:r>
              <w:rPr>
                <w:sz w:val="18"/>
              </w:rPr>
              <w:t>Alta</w:t>
            </w:r>
          </w:p>
        </w:tc>
        <w:tc>
          <w:tcPr>
            <w:tcW w:w="1417" w:type="dxa"/>
            <w:shd w:val="clear" w:color="auto" w:fill="EBF5FB"/>
          </w:tcPr>
          <w:p w14:paraId="181473AD" w14:textId="77777777" w:rsidR="007C3961" w:rsidRDefault="00000000" w:rsidP="005C338B">
            <w:pPr>
              <w:spacing w:line="360" w:lineRule="auto"/>
              <w:jc w:val="both"/>
            </w:pPr>
            <w:r>
              <w:rPr>
                <w:sz w:val="18"/>
              </w:rPr>
              <w:t>4.0</w:t>
            </w:r>
          </w:p>
        </w:tc>
      </w:tr>
      <w:tr w:rsidR="007C3961" w14:paraId="27E71489" w14:textId="77777777">
        <w:trPr>
          <w:jc w:val="center"/>
        </w:trPr>
        <w:tc>
          <w:tcPr>
            <w:tcW w:w="3402" w:type="dxa"/>
          </w:tcPr>
          <w:p w14:paraId="02DF20EE" w14:textId="77777777" w:rsidR="007C3961" w:rsidRDefault="00000000" w:rsidP="005C338B">
            <w:pPr>
              <w:spacing w:line="360" w:lineRule="auto"/>
              <w:jc w:val="both"/>
            </w:pPr>
            <w:r>
              <w:rPr>
                <w:sz w:val="18"/>
              </w:rPr>
              <w:t>Vista Resumen</w:t>
            </w:r>
          </w:p>
        </w:tc>
        <w:tc>
          <w:tcPr>
            <w:tcW w:w="1701" w:type="dxa"/>
          </w:tcPr>
          <w:p w14:paraId="44FF01FC" w14:textId="77777777" w:rsidR="007C3961" w:rsidRDefault="00000000" w:rsidP="005C338B">
            <w:pPr>
              <w:spacing w:line="360" w:lineRule="auto"/>
              <w:jc w:val="both"/>
            </w:pPr>
            <w:r>
              <w:rPr>
                <w:sz w:val="18"/>
              </w:rPr>
              <w:t>10,203</w:t>
            </w:r>
          </w:p>
        </w:tc>
        <w:tc>
          <w:tcPr>
            <w:tcW w:w="1417" w:type="dxa"/>
          </w:tcPr>
          <w:p w14:paraId="05FBEAE2" w14:textId="77777777" w:rsidR="007C3961" w:rsidRDefault="00000000" w:rsidP="005C338B">
            <w:pPr>
              <w:spacing w:line="360" w:lineRule="auto"/>
              <w:jc w:val="both"/>
            </w:pPr>
            <w:r>
              <w:rPr>
                <w:sz w:val="18"/>
              </w:rPr>
              <w:t>Alta</w:t>
            </w:r>
          </w:p>
        </w:tc>
        <w:tc>
          <w:tcPr>
            <w:tcW w:w="1417" w:type="dxa"/>
          </w:tcPr>
          <w:p w14:paraId="2C6E8B69" w14:textId="77777777" w:rsidR="007C3961" w:rsidRDefault="00000000" w:rsidP="005C338B">
            <w:pPr>
              <w:spacing w:line="360" w:lineRule="auto"/>
              <w:jc w:val="both"/>
            </w:pPr>
            <w:r>
              <w:rPr>
                <w:sz w:val="18"/>
              </w:rPr>
              <w:t>5.0</w:t>
            </w:r>
          </w:p>
        </w:tc>
      </w:tr>
      <w:tr w:rsidR="007C3961" w14:paraId="0E95E0DE" w14:textId="77777777">
        <w:trPr>
          <w:jc w:val="center"/>
        </w:trPr>
        <w:tc>
          <w:tcPr>
            <w:tcW w:w="3402" w:type="dxa"/>
            <w:shd w:val="clear" w:color="auto" w:fill="EBF5FB"/>
          </w:tcPr>
          <w:p w14:paraId="670B99FE" w14:textId="77777777" w:rsidR="007C3961" w:rsidRDefault="00000000" w:rsidP="005C338B">
            <w:pPr>
              <w:spacing w:line="360" w:lineRule="auto"/>
              <w:jc w:val="both"/>
            </w:pPr>
            <w:r>
              <w:rPr>
                <w:sz w:val="18"/>
              </w:rPr>
              <w:t>Sistema de Gráficas</w:t>
            </w:r>
          </w:p>
        </w:tc>
        <w:tc>
          <w:tcPr>
            <w:tcW w:w="1701" w:type="dxa"/>
            <w:shd w:val="clear" w:color="auto" w:fill="EBF5FB"/>
          </w:tcPr>
          <w:p w14:paraId="431F9764" w14:textId="77777777" w:rsidR="007C3961" w:rsidRDefault="00000000" w:rsidP="005C338B">
            <w:pPr>
              <w:spacing w:line="360" w:lineRule="auto"/>
              <w:jc w:val="both"/>
            </w:pPr>
            <w:r>
              <w:rPr>
                <w:sz w:val="18"/>
              </w:rPr>
              <w:t>15,264</w:t>
            </w:r>
          </w:p>
        </w:tc>
        <w:tc>
          <w:tcPr>
            <w:tcW w:w="1417" w:type="dxa"/>
            <w:shd w:val="clear" w:color="auto" w:fill="EBF5FB"/>
          </w:tcPr>
          <w:p w14:paraId="2DFFA34F" w14:textId="77777777" w:rsidR="007C3961" w:rsidRDefault="00000000" w:rsidP="005C338B">
            <w:pPr>
              <w:spacing w:line="360" w:lineRule="auto"/>
              <w:jc w:val="both"/>
            </w:pPr>
            <w:r>
              <w:rPr>
                <w:sz w:val="18"/>
              </w:rPr>
              <w:t>Alta</w:t>
            </w:r>
          </w:p>
        </w:tc>
        <w:tc>
          <w:tcPr>
            <w:tcW w:w="1417" w:type="dxa"/>
            <w:shd w:val="clear" w:color="auto" w:fill="EBF5FB"/>
          </w:tcPr>
          <w:p w14:paraId="4328C838" w14:textId="77777777" w:rsidR="007C3961" w:rsidRDefault="00000000" w:rsidP="005C338B">
            <w:pPr>
              <w:spacing w:line="360" w:lineRule="auto"/>
              <w:jc w:val="both"/>
            </w:pPr>
            <w:r>
              <w:rPr>
                <w:sz w:val="18"/>
              </w:rPr>
              <w:t>6.0</w:t>
            </w:r>
          </w:p>
        </w:tc>
      </w:tr>
      <w:tr w:rsidR="007C3961" w14:paraId="41C20429" w14:textId="77777777">
        <w:trPr>
          <w:jc w:val="center"/>
        </w:trPr>
        <w:tc>
          <w:tcPr>
            <w:tcW w:w="3402" w:type="dxa"/>
          </w:tcPr>
          <w:p w14:paraId="26E053EE" w14:textId="77777777" w:rsidR="007C3961" w:rsidRDefault="00000000" w:rsidP="005C338B">
            <w:pPr>
              <w:spacing w:line="360" w:lineRule="auto"/>
              <w:jc w:val="both"/>
            </w:pPr>
            <w:r>
              <w:rPr>
                <w:sz w:val="18"/>
              </w:rPr>
              <w:t>Flujo de Autorización</w:t>
            </w:r>
          </w:p>
        </w:tc>
        <w:tc>
          <w:tcPr>
            <w:tcW w:w="1701" w:type="dxa"/>
          </w:tcPr>
          <w:p w14:paraId="07009C8B" w14:textId="77777777" w:rsidR="007C3961" w:rsidRDefault="00000000" w:rsidP="005C338B">
            <w:pPr>
              <w:spacing w:line="360" w:lineRule="auto"/>
              <w:jc w:val="both"/>
            </w:pPr>
            <w:r>
              <w:rPr>
                <w:sz w:val="18"/>
              </w:rPr>
              <w:t>4,998</w:t>
            </w:r>
          </w:p>
        </w:tc>
        <w:tc>
          <w:tcPr>
            <w:tcW w:w="1417" w:type="dxa"/>
          </w:tcPr>
          <w:p w14:paraId="3D82341F" w14:textId="77777777" w:rsidR="007C3961" w:rsidRDefault="00000000" w:rsidP="005C338B">
            <w:pPr>
              <w:spacing w:line="360" w:lineRule="auto"/>
              <w:jc w:val="both"/>
            </w:pPr>
            <w:r>
              <w:rPr>
                <w:sz w:val="18"/>
              </w:rPr>
              <w:t>Alta</w:t>
            </w:r>
          </w:p>
        </w:tc>
        <w:tc>
          <w:tcPr>
            <w:tcW w:w="1417" w:type="dxa"/>
          </w:tcPr>
          <w:p w14:paraId="471668DF" w14:textId="77777777" w:rsidR="007C3961" w:rsidRDefault="00000000" w:rsidP="005C338B">
            <w:pPr>
              <w:spacing w:line="360" w:lineRule="auto"/>
              <w:jc w:val="both"/>
            </w:pPr>
            <w:r>
              <w:rPr>
                <w:sz w:val="18"/>
              </w:rPr>
              <w:t>3.5</w:t>
            </w:r>
          </w:p>
        </w:tc>
      </w:tr>
      <w:tr w:rsidR="007C3961" w14:paraId="0747A1AE" w14:textId="77777777">
        <w:trPr>
          <w:jc w:val="center"/>
        </w:trPr>
        <w:tc>
          <w:tcPr>
            <w:tcW w:w="3402" w:type="dxa"/>
            <w:shd w:val="clear" w:color="auto" w:fill="EBF5FB"/>
          </w:tcPr>
          <w:p w14:paraId="4B2667DE" w14:textId="77777777" w:rsidR="007C3961" w:rsidRDefault="00000000" w:rsidP="005C338B">
            <w:pPr>
              <w:spacing w:line="360" w:lineRule="auto"/>
              <w:jc w:val="both"/>
            </w:pPr>
            <w:r>
              <w:rPr>
                <w:sz w:val="18"/>
              </w:rPr>
              <w:t>Layout Service (Backend)</w:t>
            </w:r>
          </w:p>
        </w:tc>
        <w:tc>
          <w:tcPr>
            <w:tcW w:w="1701" w:type="dxa"/>
            <w:shd w:val="clear" w:color="auto" w:fill="EBF5FB"/>
          </w:tcPr>
          <w:p w14:paraId="1B6B9AB9" w14:textId="77777777" w:rsidR="007C3961" w:rsidRDefault="00000000" w:rsidP="005C338B">
            <w:pPr>
              <w:spacing w:line="360" w:lineRule="auto"/>
              <w:jc w:val="both"/>
            </w:pPr>
            <w:r>
              <w:rPr>
                <w:sz w:val="18"/>
              </w:rPr>
              <w:t>4,014</w:t>
            </w:r>
          </w:p>
        </w:tc>
        <w:tc>
          <w:tcPr>
            <w:tcW w:w="1417" w:type="dxa"/>
            <w:shd w:val="clear" w:color="auto" w:fill="EBF5FB"/>
          </w:tcPr>
          <w:p w14:paraId="0A1B7457" w14:textId="77777777" w:rsidR="007C3961" w:rsidRDefault="00000000" w:rsidP="005C338B">
            <w:pPr>
              <w:spacing w:line="360" w:lineRule="auto"/>
              <w:jc w:val="both"/>
            </w:pPr>
            <w:r>
              <w:rPr>
                <w:sz w:val="18"/>
              </w:rPr>
              <w:t>Muy Alta</w:t>
            </w:r>
          </w:p>
        </w:tc>
        <w:tc>
          <w:tcPr>
            <w:tcW w:w="1417" w:type="dxa"/>
            <w:shd w:val="clear" w:color="auto" w:fill="EBF5FB"/>
          </w:tcPr>
          <w:p w14:paraId="5A4AEBDF" w14:textId="77777777" w:rsidR="007C3961" w:rsidRDefault="00000000" w:rsidP="005C338B">
            <w:pPr>
              <w:spacing w:line="360" w:lineRule="auto"/>
              <w:jc w:val="both"/>
            </w:pPr>
            <w:r>
              <w:rPr>
                <w:sz w:val="18"/>
              </w:rPr>
              <w:t>4.0</w:t>
            </w:r>
          </w:p>
        </w:tc>
      </w:tr>
      <w:tr w:rsidR="007C3961" w14:paraId="3B9C0969" w14:textId="77777777">
        <w:trPr>
          <w:jc w:val="center"/>
        </w:trPr>
        <w:tc>
          <w:tcPr>
            <w:tcW w:w="3402" w:type="dxa"/>
          </w:tcPr>
          <w:p w14:paraId="6212579E" w14:textId="77777777" w:rsidR="007C3961" w:rsidRDefault="00000000" w:rsidP="005C338B">
            <w:pPr>
              <w:spacing w:line="360" w:lineRule="auto"/>
              <w:jc w:val="both"/>
            </w:pPr>
            <w:r>
              <w:rPr>
                <w:sz w:val="18"/>
              </w:rPr>
              <w:t>Motor de Reportes</w:t>
            </w:r>
          </w:p>
        </w:tc>
        <w:tc>
          <w:tcPr>
            <w:tcW w:w="1701" w:type="dxa"/>
          </w:tcPr>
          <w:p w14:paraId="74B82635" w14:textId="77777777" w:rsidR="007C3961" w:rsidRDefault="00000000" w:rsidP="005C338B">
            <w:pPr>
              <w:spacing w:line="360" w:lineRule="auto"/>
              <w:jc w:val="both"/>
            </w:pPr>
            <w:r>
              <w:rPr>
                <w:sz w:val="18"/>
              </w:rPr>
              <w:t>3,808</w:t>
            </w:r>
          </w:p>
        </w:tc>
        <w:tc>
          <w:tcPr>
            <w:tcW w:w="1417" w:type="dxa"/>
          </w:tcPr>
          <w:p w14:paraId="579EA8FA" w14:textId="77777777" w:rsidR="007C3961" w:rsidRDefault="00000000" w:rsidP="005C338B">
            <w:pPr>
              <w:spacing w:line="360" w:lineRule="auto"/>
              <w:jc w:val="both"/>
            </w:pPr>
            <w:r>
              <w:rPr>
                <w:sz w:val="18"/>
              </w:rPr>
              <w:t>Muy Alta</w:t>
            </w:r>
          </w:p>
        </w:tc>
        <w:tc>
          <w:tcPr>
            <w:tcW w:w="1417" w:type="dxa"/>
          </w:tcPr>
          <w:p w14:paraId="7CC5640C" w14:textId="77777777" w:rsidR="007C3961" w:rsidRDefault="00000000" w:rsidP="005C338B">
            <w:pPr>
              <w:spacing w:line="360" w:lineRule="auto"/>
              <w:jc w:val="both"/>
            </w:pPr>
            <w:r>
              <w:rPr>
                <w:sz w:val="18"/>
              </w:rPr>
              <w:t>4.0</w:t>
            </w:r>
          </w:p>
        </w:tc>
      </w:tr>
      <w:tr w:rsidR="007C3961" w14:paraId="6D0F9AE5" w14:textId="77777777">
        <w:trPr>
          <w:jc w:val="center"/>
        </w:trPr>
        <w:tc>
          <w:tcPr>
            <w:tcW w:w="3402" w:type="dxa"/>
            <w:shd w:val="clear" w:color="auto" w:fill="EBF5FB"/>
          </w:tcPr>
          <w:p w14:paraId="6C21CE18" w14:textId="77777777" w:rsidR="007C3961" w:rsidRDefault="00000000" w:rsidP="005C338B">
            <w:pPr>
              <w:spacing w:line="360" w:lineRule="auto"/>
              <w:jc w:val="both"/>
            </w:pPr>
            <w:r>
              <w:rPr>
                <w:sz w:val="18"/>
              </w:rPr>
              <w:t>Exportación a Excel/PDF</w:t>
            </w:r>
          </w:p>
        </w:tc>
        <w:tc>
          <w:tcPr>
            <w:tcW w:w="1701" w:type="dxa"/>
            <w:shd w:val="clear" w:color="auto" w:fill="EBF5FB"/>
          </w:tcPr>
          <w:p w14:paraId="67EC5D76" w14:textId="77777777" w:rsidR="007C3961" w:rsidRDefault="00000000" w:rsidP="005C338B">
            <w:pPr>
              <w:spacing w:line="360" w:lineRule="auto"/>
              <w:jc w:val="both"/>
            </w:pPr>
            <w:r>
              <w:rPr>
                <w:sz w:val="18"/>
              </w:rPr>
              <w:t>3,231</w:t>
            </w:r>
          </w:p>
        </w:tc>
        <w:tc>
          <w:tcPr>
            <w:tcW w:w="1417" w:type="dxa"/>
            <w:shd w:val="clear" w:color="auto" w:fill="EBF5FB"/>
          </w:tcPr>
          <w:p w14:paraId="71CA63B0" w14:textId="77777777" w:rsidR="007C3961" w:rsidRDefault="00000000" w:rsidP="005C338B">
            <w:pPr>
              <w:spacing w:line="360" w:lineRule="auto"/>
              <w:jc w:val="both"/>
            </w:pPr>
            <w:r>
              <w:rPr>
                <w:sz w:val="18"/>
              </w:rPr>
              <w:t>Media</w:t>
            </w:r>
          </w:p>
        </w:tc>
        <w:tc>
          <w:tcPr>
            <w:tcW w:w="1417" w:type="dxa"/>
            <w:shd w:val="clear" w:color="auto" w:fill="EBF5FB"/>
          </w:tcPr>
          <w:p w14:paraId="7C5F3F62" w14:textId="77777777" w:rsidR="007C3961" w:rsidRDefault="00000000" w:rsidP="005C338B">
            <w:pPr>
              <w:spacing w:line="360" w:lineRule="auto"/>
              <w:jc w:val="both"/>
            </w:pPr>
            <w:r>
              <w:rPr>
                <w:sz w:val="18"/>
              </w:rPr>
              <w:t>2.5</w:t>
            </w:r>
          </w:p>
        </w:tc>
      </w:tr>
      <w:tr w:rsidR="007C3961" w14:paraId="6FAB872E" w14:textId="77777777">
        <w:trPr>
          <w:jc w:val="center"/>
        </w:trPr>
        <w:tc>
          <w:tcPr>
            <w:tcW w:w="3402" w:type="dxa"/>
          </w:tcPr>
          <w:p w14:paraId="0AB62C9E" w14:textId="77777777" w:rsidR="007C3961" w:rsidRDefault="00000000" w:rsidP="005C338B">
            <w:pPr>
              <w:spacing w:line="360" w:lineRule="auto"/>
              <w:jc w:val="both"/>
            </w:pPr>
            <w:r>
              <w:rPr>
                <w:sz w:val="18"/>
              </w:rPr>
              <w:t>Vista Summary</w:t>
            </w:r>
          </w:p>
        </w:tc>
        <w:tc>
          <w:tcPr>
            <w:tcW w:w="1701" w:type="dxa"/>
          </w:tcPr>
          <w:p w14:paraId="09DA72C2" w14:textId="77777777" w:rsidR="007C3961" w:rsidRDefault="00000000" w:rsidP="005C338B">
            <w:pPr>
              <w:spacing w:line="360" w:lineRule="auto"/>
              <w:jc w:val="both"/>
            </w:pPr>
            <w:r>
              <w:rPr>
                <w:sz w:val="18"/>
              </w:rPr>
              <w:t>4,817</w:t>
            </w:r>
          </w:p>
        </w:tc>
        <w:tc>
          <w:tcPr>
            <w:tcW w:w="1417" w:type="dxa"/>
          </w:tcPr>
          <w:p w14:paraId="1C712949" w14:textId="77777777" w:rsidR="007C3961" w:rsidRDefault="00000000" w:rsidP="005C338B">
            <w:pPr>
              <w:spacing w:line="360" w:lineRule="auto"/>
              <w:jc w:val="both"/>
            </w:pPr>
            <w:r>
              <w:rPr>
                <w:sz w:val="18"/>
              </w:rPr>
              <w:t>Alta</w:t>
            </w:r>
          </w:p>
        </w:tc>
        <w:tc>
          <w:tcPr>
            <w:tcW w:w="1417" w:type="dxa"/>
          </w:tcPr>
          <w:p w14:paraId="3C49A0D3" w14:textId="77777777" w:rsidR="007C3961" w:rsidRDefault="00000000" w:rsidP="005C338B">
            <w:pPr>
              <w:spacing w:line="360" w:lineRule="auto"/>
              <w:jc w:val="both"/>
            </w:pPr>
            <w:r>
              <w:rPr>
                <w:sz w:val="18"/>
              </w:rPr>
              <w:t>4.0</w:t>
            </w:r>
          </w:p>
        </w:tc>
      </w:tr>
      <w:tr w:rsidR="007C3961" w14:paraId="15E45A36" w14:textId="77777777">
        <w:trPr>
          <w:jc w:val="center"/>
        </w:trPr>
        <w:tc>
          <w:tcPr>
            <w:tcW w:w="3402" w:type="dxa"/>
            <w:shd w:val="clear" w:color="auto" w:fill="EBF5FB"/>
          </w:tcPr>
          <w:p w14:paraId="226DE952" w14:textId="77777777" w:rsidR="007C3961" w:rsidRDefault="00000000" w:rsidP="005C338B">
            <w:pPr>
              <w:spacing w:line="360" w:lineRule="auto"/>
              <w:jc w:val="both"/>
            </w:pPr>
            <w:r>
              <w:rPr>
                <w:sz w:val="18"/>
              </w:rPr>
              <w:t>Sistema de Borradores</w:t>
            </w:r>
          </w:p>
        </w:tc>
        <w:tc>
          <w:tcPr>
            <w:tcW w:w="1701" w:type="dxa"/>
            <w:shd w:val="clear" w:color="auto" w:fill="EBF5FB"/>
          </w:tcPr>
          <w:p w14:paraId="6D9CC122" w14:textId="77777777" w:rsidR="007C3961" w:rsidRDefault="00000000" w:rsidP="005C338B">
            <w:pPr>
              <w:spacing w:line="360" w:lineRule="auto"/>
              <w:jc w:val="both"/>
            </w:pPr>
            <w:r>
              <w:rPr>
                <w:sz w:val="18"/>
              </w:rPr>
              <w:t>2,904</w:t>
            </w:r>
          </w:p>
        </w:tc>
        <w:tc>
          <w:tcPr>
            <w:tcW w:w="1417" w:type="dxa"/>
            <w:shd w:val="clear" w:color="auto" w:fill="EBF5FB"/>
          </w:tcPr>
          <w:p w14:paraId="31AA2718" w14:textId="77777777" w:rsidR="007C3961" w:rsidRDefault="00000000" w:rsidP="005C338B">
            <w:pPr>
              <w:spacing w:line="360" w:lineRule="auto"/>
              <w:jc w:val="both"/>
            </w:pPr>
            <w:r>
              <w:rPr>
                <w:sz w:val="18"/>
              </w:rPr>
              <w:t>Media</w:t>
            </w:r>
          </w:p>
        </w:tc>
        <w:tc>
          <w:tcPr>
            <w:tcW w:w="1417" w:type="dxa"/>
            <w:shd w:val="clear" w:color="auto" w:fill="EBF5FB"/>
          </w:tcPr>
          <w:p w14:paraId="67AA935E" w14:textId="77777777" w:rsidR="007C3961" w:rsidRDefault="00000000" w:rsidP="005C338B">
            <w:pPr>
              <w:spacing w:line="360" w:lineRule="auto"/>
              <w:jc w:val="both"/>
            </w:pPr>
            <w:r>
              <w:rPr>
                <w:sz w:val="18"/>
              </w:rPr>
              <w:t>2.0</w:t>
            </w:r>
          </w:p>
        </w:tc>
      </w:tr>
      <w:tr w:rsidR="007C3961" w14:paraId="57C86613" w14:textId="77777777">
        <w:trPr>
          <w:jc w:val="center"/>
        </w:trPr>
        <w:tc>
          <w:tcPr>
            <w:tcW w:w="3402" w:type="dxa"/>
          </w:tcPr>
          <w:p w14:paraId="74659405" w14:textId="77777777" w:rsidR="007C3961" w:rsidRDefault="00000000" w:rsidP="005C338B">
            <w:pPr>
              <w:spacing w:line="360" w:lineRule="auto"/>
              <w:jc w:val="both"/>
            </w:pPr>
            <w:r>
              <w:rPr>
                <w:sz w:val="18"/>
              </w:rPr>
              <w:t>Modo Edición Presupuesto</w:t>
            </w:r>
          </w:p>
        </w:tc>
        <w:tc>
          <w:tcPr>
            <w:tcW w:w="1701" w:type="dxa"/>
          </w:tcPr>
          <w:p w14:paraId="77EC6BD0" w14:textId="77777777" w:rsidR="007C3961" w:rsidRDefault="00000000" w:rsidP="005C338B">
            <w:pPr>
              <w:spacing w:line="360" w:lineRule="auto"/>
              <w:jc w:val="both"/>
            </w:pPr>
            <w:r>
              <w:rPr>
                <w:sz w:val="18"/>
              </w:rPr>
              <w:t>2,947</w:t>
            </w:r>
          </w:p>
        </w:tc>
        <w:tc>
          <w:tcPr>
            <w:tcW w:w="1417" w:type="dxa"/>
          </w:tcPr>
          <w:p w14:paraId="43F10F43" w14:textId="77777777" w:rsidR="007C3961" w:rsidRDefault="00000000" w:rsidP="005C338B">
            <w:pPr>
              <w:spacing w:line="360" w:lineRule="auto"/>
              <w:jc w:val="both"/>
            </w:pPr>
            <w:r>
              <w:rPr>
                <w:sz w:val="18"/>
              </w:rPr>
              <w:t>Alta</w:t>
            </w:r>
          </w:p>
        </w:tc>
        <w:tc>
          <w:tcPr>
            <w:tcW w:w="1417" w:type="dxa"/>
          </w:tcPr>
          <w:p w14:paraId="11E34B32" w14:textId="77777777" w:rsidR="007C3961" w:rsidRDefault="00000000" w:rsidP="005C338B">
            <w:pPr>
              <w:spacing w:line="360" w:lineRule="auto"/>
              <w:jc w:val="both"/>
            </w:pPr>
            <w:r>
              <w:rPr>
                <w:sz w:val="18"/>
              </w:rPr>
              <w:t>3.0</w:t>
            </w:r>
          </w:p>
        </w:tc>
      </w:tr>
      <w:tr w:rsidR="007C3961" w14:paraId="27C9D307" w14:textId="77777777">
        <w:trPr>
          <w:jc w:val="center"/>
        </w:trPr>
        <w:tc>
          <w:tcPr>
            <w:tcW w:w="3402" w:type="dxa"/>
            <w:shd w:val="clear" w:color="auto" w:fill="EBF5FB"/>
          </w:tcPr>
          <w:p w14:paraId="3E00C77C" w14:textId="77777777" w:rsidR="007C3961" w:rsidRDefault="00000000" w:rsidP="005C338B">
            <w:pPr>
              <w:spacing w:line="360" w:lineRule="auto"/>
              <w:jc w:val="both"/>
            </w:pPr>
            <w:r>
              <w:rPr>
                <w:sz w:val="18"/>
              </w:rPr>
              <w:t>Wizard de Inserción</w:t>
            </w:r>
          </w:p>
        </w:tc>
        <w:tc>
          <w:tcPr>
            <w:tcW w:w="1701" w:type="dxa"/>
            <w:shd w:val="clear" w:color="auto" w:fill="EBF5FB"/>
          </w:tcPr>
          <w:p w14:paraId="3EF1BF0E" w14:textId="77777777" w:rsidR="007C3961" w:rsidRDefault="00000000" w:rsidP="005C338B">
            <w:pPr>
              <w:spacing w:line="360" w:lineRule="auto"/>
              <w:jc w:val="both"/>
            </w:pPr>
            <w:r>
              <w:rPr>
                <w:sz w:val="18"/>
              </w:rPr>
              <w:t>2,247</w:t>
            </w:r>
          </w:p>
        </w:tc>
        <w:tc>
          <w:tcPr>
            <w:tcW w:w="1417" w:type="dxa"/>
            <w:shd w:val="clear" w:color="auto" w:fill="EBF5FB"/>
          </w:tcPr>
          <w:p w14:paraId="5B3B6236" w14:textId="77777777" w:rsidR="007C3961" w:rsidRDefault="00000000" w:rsidP="005C338B">
            <w:pPr>
              <w:spacing w:line="360" w:lineRule="auto"/>
              <w:jc w:val="both"/>
            </w:pPr>
            <w:r>
              <w:rPr>
                <w:sz w:val="18"/>
              </w:rPr>
              <w:t>Media</w:t>
            </w:r>
          </w:p>
        </w:tc>
        <w:tc>
          <w:tcPr>
            <w:tcW w:w="1417" w:type="dxa"/>
            <w:shd w:val="clear" w:color="auto" w:fill="EBF5FB"/>
          </w:tcPr>
          <w:p w14:paraId="1033A190" w14:textId="77777777" w:rsidR="007C3961" w:rsidRDefault="00000000" w:rsidP="005C338B">
            <w:pPr>
              <w:spacing w:line="360" w:lineRule="auto"/>
              <w:jc w:val="both"/>
            </w:pPr>
            <w:r>
              <w:rPr>
                <w:sz w:val="18"/>
              </w:rPr>
              <w:t>2.0</w:t>
            </w:r>
          </w:p>
        </w:tc>
      </w:tr>
      <w:tr w:rsidR="007C3961" w14:paraId="26DD243D" w14:textId="77777777">
        <w:trPr>
          <w:jc w:val="center"/>
        </w:trPr>
        <w:tc>
          <w:tcPr>
            <w:tcW w:w="3402" w:type="dxa"/>
          </w:tcPr>
          <w:p w14:paraId="04B1727D" w14:textId="77777777" w:rsidR="007C3961" w:rsidRDefault="00000000" w:rsidP="005C338B">
            <w:pPr>
              <w:spacing w:line="360" w:lineRule="auto"/>
              <w:jc w:val="both"/>
            </w:pPr>
            <w:r>
              <w:rPr>
                <w:sz w:val="18"/>
              </w:rPr>
              <w:t>Sidebar Operativo</w:t>
            </w:r>
          </w:p>
        </w:tc>
        <w:tc>
          <w:tcPr>
            <w:tcW w:w="1701" w:type="dxa"/>
          </w:tcPr>
          <w:p w14:paraId="2681C8B4" w14:textId="77777777" w:rsidR="007C3961" w:rsidRDefault="00000000" w:rsidP="005C338B">
            <w:pPr>
              <w:spacing w:line="360" w:lineRule="auto"/>
              <w:jc w:val="both"/>
            </w:pPr>
            <w:r>
              <w:rPr>
                <w:sz w:val="18"/>
              </w:rPr>
              <w:t>1,632</w:t>
            </w:r>
          </w:p>
        </w:tc>
        <w:tc>
          <w:tcPr>
            <w:tcW w:w="1417" w:type="dxa"/>
          </w:tcPr>
          <w:p w14:paraId="5BFD6A12" w14:textId="77777777" w:rsidR="007C3961" w:rsidRDefault="00000000" w:rsidP="005C338B">
            <w:pPr>
              <w:spacing w:line="360" w:lineRule="auto"/>
              <w:jc w:val="both"/>
            </w:pPr>
            <w:r>
              <w:rPr>
                <w:sz w:val="18"/>
              </w:rPr>
              <w:t>Media</w:t>
            </w:r>
          </w:p>
        </w:tc>
        <w:tc>
          <w:tcPr>
            <w:tcW w:w="1417" w:type="dxa"/>
          </w:tcPr>
          <w:p w14:paraId="23DB15B9" w14:textId="77777777" w:rsidR="007C3961" w:rsidRDefault="00000000" w:rsidP="005C338B">
            <w:pPr>
              <w:spacing w:line="360" w:lineRule="auto"/>
              <w:jc w:val="both"/>
            </w:pPr>
            <w:r>
              <w:rPr>
                <w:sz w:val="18"/>
              </w:rPr>
              <w:t>1.5</w:t>
            </w:r>
          </w:p>
        </w:tc>
      </w:tr>
      <w:tr w:rsidR="007C3961" w14:paraId="0A3CCEDC" w14:textId="77777777">
        <w:trPr>
          <w:jc w:val="center"/>
        </w:trPr>
        <w:tc>
          <w:tcPr>
            <w:tcW w:w="3402" w:type="dxa"/>
            <w:shd w:val="clear" w:color="auto" w:fill="EBF5FB"/>
          </w:tcPr>
          <w:p w14:paraId="0CC3FD53" w14:textId="77777777" w:rsidR="007C3961" w:rsidRDefault="00000000" w:rsidP="005C338B">
            <w:pPr>
              <w:spacing w:line="360" w:lineRule="auto"/>
              <w:jc w:val="both"/>
            </w:pPr>
            <w:r>
              <w:rPr>
                <w:sz w:val="18"/>
              </w:rPr>
              <w:t>Comentarios en Celdas</w:t>
            </w:r>
          </w:p>
        </w:tc>
        <w:tc>
          <w:tcPr>
            <w:tcW w:w="1701" w:type="dxa"/>
            <w:shd w:val="clear" w:color="auto" w:fill="EBF5FB"/>
          </w:tcPr>
          <w:p w14:paraId="55D9FF5D" w14:textId="77777777" w:rsidR="007C3961" w:rsidRDefault="00000000" w:rsidP="005C338B">
            <w:pPr>
              <w:spacing w:line="360" w:lineRule="auto"/>
              <w:jc w:val="both"/>
            </w:pPr>
            <w:r>
              <w:rPr>
                <w:sz w:val="18"/>
              </w:rPr>
              <w:t>1,572</w:t>
            </w:r>
          </w:p>
        </w:tc>
        <w:tc>
          <w:tcPr>
            <w:tcW w:w="1417" w:type="dxa"/>
            <w:shd w:val="clear" w:color="auto" w:fill="EBF5FB"/>
          </w:tcPr>
          <w:p w14:paraId="2726850D" w14:textId="77777777" w:rsidR="007C3961" w:rsidRDefault="00000000" w:rsidP="005C338B">
            <w:pPr>
              <w:spacing w:line="360" w:lineRule="auto"/>
              <w:jc w:val="both"/>
            </w:pPr>
            <w:r>
              <w:rPr>
                <w:sz w:val="18"/>
              </w:rPr>
              <w:t>Media</w:t>
            </w:r>
          </w:p>
        </w:tc>
        <w:tc>
          <w:tcPr>
            <w:tcW w:w="1417" w:type="dxa"/>
            <w:shd w:val="clear" w:color="auto" w:fill="EBF5FB"/>
          </w:tcPr>
          <w:p w14:paraId="0BCB1DA4" w14:textId="77777777" w:rsidR="007C3961" w:rsidRDefault="00000000" w:rsidP="005C338B">
            <w:pPr>
              <w:spacing w:line="360" w:lineRule="auto"/>
              <w:jc w:val="both"/>
            </w:pPr>
            <w:r>
              <w:rPr>
                <w:sz w:val="18"/>
              </w:rPr>
              <w:t>1.5</w:t>
            </w:r>
          </w:p>
        </w:tc>
      </w:tr>
      <w:tr w:rsidR="007C3961" w14:paraId="7192AB89" w14:textId="77777777">
        <w:trPr>
          <w:jc w:val="center"/>
        </w:trPr>
        <w:tc>
          <w:tcPr>
            <w:tcW w:w="3402" w:type="dxa"/>
          </w:tcPr>
          <w:p w14:paraId="59D87CD3" w14:textId="77777777" w:rsidR="007C3961" w:rsidRDefault="00000000" w:rsidP="005C338B">
            <w:pPr>
              <w:spacing w:line="360" w:lineRule="auto"/>
              <w:jc w:val="both"/>
            </w:pPr>
            <w:r>
              <w:rPr>
                <w:sz w:val="18"/>
              </w:rPr>
              <w:t>Reordenamiento Drag &amp; Drop</w:t>
            </w:r>
          </w:p>
        </w:tc>
        <w:tc>
          <w:tcPr>
            <w:tcW w:w="1701" w:type="dxa"/>
          </w:tcPr>
          <w:p w14:paraId="61399F9D" w14:textId="77777777" w:rsidR="007C3961" w:rsidRDefault="00000000" w:rsidP="005C338B">
            <w:pPr>
              <w:spacing w:line="360" w:lineRule="auto"/>
              <w:jc w:val="both"/>
            </w:pPr>
            <w:r>
              <w:rPr>
                <w:sz w:val="18"/>
              </w:rPr>
              <w:t>1,159</w:t>
            </w:r>
          </w:p>
        </w:tc>
        <w:tc>
          <w:tcPr>
            <w:tcW w:w="1417" w:type="dxa"/>
          </w:tcPr>
          <w:p w14:paraId="7AAD38A0" w14:textId="77777777" w:rsidR="007C3961" w:rsidRDefault="00000000" w:rsidP="005C338B">
            <w:pPr>
              <w:spacing w:line="360" w:lineRule="auto"/>
              <w:jc w:val="both"/>
            </w:pPr>
            <w:r>
              <w:rPr>
                <w:sz w:val="18"/>
              </w:rPr>
              <w:t>Alta</w:t>
            </w:r>
          </w:p>
        </w:tc>
        <w:tc>
          <w:tcPr>
            <w:tcW w:w="1417" w:type="dxa"/>
          </w:tcPr>
          <w:p w14:paraId="62625639" w14:textId="77777777" w:rsidR="007C3961" w:rsidRDefault="00000000" w:rsidP="005C338B">
            <w:pPr>
              <w:spacing w:line="360" w:lineRule="auto"/>
              <w:jc w:val="both"/>
            </w:pPr>
            <w:r>
              <w:rPr>
                <w:sz w:val="18"/>
              </w:rPr>
              <w:t>2.0</w:t>
            </w:r>
          </w:p>
        </w:tc>
      </w:tr>
      <w:tr w:rsidR="007C3961" w14:paraId="2F30FD89" w14:textId="77777777">
        <w:trPr>
          <w:jc w:val="center"/>
        </w:trPr>
        <w:tc>
          <w:tcPr>
            <w:tcW w:w="3402" w:type="dxa"/>
            <w:shd w:val="clear" w:color="auto" w:fill="EBF5FB"/>
          </w:tcPr>
          <w:p w14:paraId="22CB9704" w14:textId="77777777" w:rsidR="007C3961" w:rsidRDefault="00000000" w:rsidP="005C338B">
            <w:pPr>
              <w:spacing w:line="360" w:lineRule="auto"/>
              <w:jc w:val="both"/>
            </w:pPr>
            <w:r>
              <w:rPr>
                <w:sz w:val="18"/>
              </w:rPr>
              <w:t>Autenticación y Usuarios</w:t>
            </w:r>
          </w:p>
        </w:tc>
        <w:tc>
          <w:tcPr>
            <w:tcW w:w="1701" w:type="dxa"/>
            <w:shd w:val="clear" w:color="auto" w:fill="EBF5FB"/>
          </w:tcPr>
          <w:p w14:paraId="776D2BD2" w14:textId="77777777" w:rsidR="007C3961" w:rsidRDefault="00000000" w:rsidP="005C338B">
            <w:pPr>
              <w:spacing w:line="360" w:lineRule="auto"/>
              <w:jc w:val="both"/>
            </w:pPr>
            <w:r>
              <w:rPr>
                <w:sz w:val="18"/>
              </w:rPr>
              <w:t>3,055</w:t>
            </w:r>
          </w:p>
        </w:tc>
        <w:tc>
          <w:tcPr>
            <w:tcW w:w="1417" w:type="dxa"/>
            <w:shd w:val="clear" w:color="auto" w:fill="EBF5FB"/>
          </w:tcPr>
          <w:p w14:paraId="32372069" w14:textId="77777777" w:rsidR="007C3961" w:rsidRDefault="00000000" w:rsidP="005C338B">
            <w:pPr>
              <w:spacing w:line="360" w:lineRule="auto"/>
              <w:jc w:val="both"/>
            </w:pPr>
            <w:r>
              <w:rPr>
                <w:sz w:val="18"/>
              </w:rPr>
              <w:t>Alta</w:t>
            </w:r>
          </w:p>
        </w:tc>
        <w:tc>
          <w:tcPr>
            <w:tcW w:w="1417" w:type="dxa"/>
            <w:shd w:val="clear" w:color="auto" w:fill="EBF5FB"/>
          </w:tcPr>
          <w:p w14:paraId="07E31F36" w14:textId="77777777" w:rsidR="007C3961" w:rsidRDefault="00000000" w:rsidP="005C338B">
            <w:pPr>
              <w:spacing w:line="360" w:lineRule="auto"/>
              <w:jc w:val="both"/>
            </w:pPr>
            <w:r>
              <w:rPr>
                <w:sz w:val="18"/>
              </w:rPr>
              <w:t>3.0</w:t>
            </w:r>
          </w:p>
        </w:tc>
      </w:tr>
      <w:tr w:rsidR="007C3961" w14:paraId="4027DF0D" w14:textId="77777777">
        <w:trPr>
          <w:jc w:val="center"/>
        </w:trPr>
        <w:tc>
          <w:tcPr>
            <w:tcW w:w="3402" w:type="dxa"/>
          </w:tcPr>
          <w:p w14:paraId="057B3CFA" w14:textId="77777777" w:rsidR="007C3961" w:rsidRDefault="00000000" w:rsidP="005C338B">
            <w:pPr>
              <w:spacing w:line="360" w:lineRule="auto"/>
              <w:jc w:val="both"/>
            </w:pPr>
            <w:r>
              <w:rPr>
                <w:sz w:val="18"/>
              </w:rPr>
              <w:t>Base de Datos SQLite</w:t>
            </w:r>
          </w:p>
        </w:tc>
        <w:tc>
          <w:tcPr>
            <w:tcW w:w="1701" w:type="dxa"/>
          </w:tcPr>
          <w:p w14:paraId="63DEEBE1" w14:textId="77777777" w:rsidR="007C3961" w:rsidRDefault="00000000" w:rsidP="005C338B">
            <w:pPr>
              <w:spacing w:line="360" w:lineRule="auto"/>
              <w:jc w:val="both"/>
            </w:pPr>
            <w:r>
              <w:rPr>
                <w:sz w:val="18"/>
              </w:rPr>
              <w:t>2,517</w:t>
            </w:r>
          </w:p>
        </w:tc>
        <w:tc>
          <w:tcPr>
            <w:tcW w:w="1417" w:type="dxa"/>
          </w:tcPr>
          <w:p w14:paraId="7A0C0541" w14:textId="77777777" w:rsidR="007C3961" w:rsidRDefault="00000000" w:rsidP="005C338B">
            <w:pPr>
              <w:spacing w:line="360" w:lineRule="auto"/>
              <w:jc w:val="both"/>
            </w:pPr>
            <w:r>
              <w:rPr>
                <w:sz w:val="18"/>
              </w:rPr>
              <w:t>Alta</w:t>
            </w:r>
          </w:p>
        </w:tc>
        <w:tc>
          <w:tcPr>
            <w:tcW w:w="1417" w:type="dxa"/>
          </w:tcPr>
          <w:p w14:paraId="3A328BBF" w14:textId="77777777" w:rsidR="007C3961" w:rsidRDefault="00000000" w:rsidP="005C338B">
            <w:pPr>
              <w:spacing w:line="360" w:lineRule="auto"/>
              <w:jc w:val="both"/>
            </w:pPr>
            <w:r>
              <w:rPr>
                <w:sz w:val="18"/>
              </w:rPr>
              <w:t>3.0</w:t>
            </w:r>
          </w:p>
        </w:tc>
      </w:tr>
      <w:tr w:rsidR="007C3961" w14:paraId="07DB8A24" w14:textId="77777777">
        <w:trPr>
          <w:jc w:val="center"/>
        </w:trPr>
        <w:tc>
          <w:tcPr>
            <w:tcW w:w="3402" w:type="dxa"/>
            <w:shd w:val="clear" w:color="auto" w:fill="EBF5FB"/>
          </w:tcPr>
          <w:p w14:paraId="54A4C632" w14:textId="77777777" w:rsidR="007C3961" w:rsidRDefault="00000000" w:rsidP="005C338B">
            <w:pPr>
              <w:spacing w:line="360" w:lineRule="auto"/>
              <w:jc w:val="both"/>
            </w:pPr>
            <w:r>
              <w:rPr>
                <w:sz w:val="18"/>
              </w:rPr>
              <w:t>Electron Main Process</w:t>
            </w:r>
          </w:p>
        </w:tc>
        <w:tc>
          <w:tcPr>
            <w:tcW w:w="1701" w:type="dxa"/>
            <w:shd w:val="clear" w:color="auto" w:fill="EBF5FB"/>
          </w:tcPr>
          <w:p w14:paraId="50544926" w14:textId="77777777" w:rsidR="007C3961" w:rsidRDefault="00000000" w:rsidP="005C338B">
            <w:pPr>
              <w:spacing w:line="360" w:lineRule="auto"/>
              <w:jc w:val="both"/>
            </w:pPr>
            <w:r>
              <w:rPr>
                <w:sz w:val="18"/>
              </w:rPr>
              <w:t>460</w:t>
            </w:r>
          </w:p>
        </w:tc>
        <w:tc>
          <w:tcPr>
            <w:tcW w:w="1417" w:type="dxa"/>
            <w:shd w:val="clear" w:color="auto" w:fill="EBF5FB"/>
          </w:tcPr>
          <w:p w14:paraId="4C87209A" w14:textId="77777777" w:rsidR="007C3961" w:rsidRDefault="00000000" w:rsidP="005C338B">
            <w:pPr>
              <w:spacing w:line="360" w:lineRule="auto"/>
              <w:jc w:val="both"/>
            </w:pPr>
            <w:r>
              <w:rPr>
                <w:sz w:val="18"/>
              </w:rPr>
              <w:t>Media</w:t>
            </w:r>
          </w:p>
        </w:tc>
        <w:tc>
          <w:tcPr>
            <w:tcW w:w="1417" w:type="dxa"/>
            <w:shd w:val="clear" w:color="auto" w:fill="EBF5FB"/>
          </w:tcPr>
          <w:p w14:paraId="76FAA010" w14:textId="77777777" w:rsidR="007C3961" w:rsidRDefault="00000000" w:rsidP="005C338B">
            <w:pPr>
              <w:spacing w:line="360" w:lineRule="auto"/>
              <w:jc w:val="both"/>
            </w:pPr>
            <w:r>
              <w:rPr>
                <w:sz w:val="18"/>
              </w:rPr>
              <w:t>1.5</w:t>
            </w:r>
          </w:p>
        </w:tc>
      </w:tr>
      <w:tr w:rsidR="007C3961" w14:paraId="0FF4054E" w14:textId="77777777">
        <w:trPr>
          <w:jc w:val="center"/>
        </w:trPr>
        <w:tc>
          <w:tcPr>
            <w:tcW w:w="3402" w:type="dxa"/>
          </w:tcPr>
          <w:p w14:paraId="0C4F322A" w14:textId="77777777" w:rsidR="007C3961" w:rsidRDefault="00000000" w:rsidP="005C338B">
            <w:pPr>
              <w:spacing w:line="360" w:lineRule="auto"/>
              <w:jc w:val="both"/>
            </w:pPr>
            <w:r>
              <w:rPr>
                <w:sz w:val="18"/>
              </w:rPr>
              <w:t>Constructor de Fórmulas</w:t>
            </w:r>
          </w:p>
        </w:tc>
        <w:tc>
          <w:tcPr>
            <w:tcW w:w="1701" w:type="dxa"/>
          </w:tcPr>
          <w:p w14:paraId="554439BE" w14:textId="77777777" w:rsidR="007C3961" w:rsidRDefault="00000000" w:rsidP="005C338B">
            <w:pPr>
              <w:spacing w:line="360" w:lineRule="auto"/>
              <w:jc w:val="both"/>
            </w:pPr>
            <w:r>
              <w:rPr>
                <w:sz w:val="18"/>
              </w:rPr>
              <w:t>1,274</w:t>
            </w:r>
          </w:p>
        </w:tc>
        <w:tc>
          <w:tcPr>
            <w:tcW w:w="1417" w:type="dxa"/>
          </w:tcPr>
          <w:p w14:paraId="3568089D" w14:textId="77777777" w:rsidR="007C3961" w:rsidRDefault="00000000" w:rsidP="005C338B">
            <w:pPr>
              <w:spacing w:line="360" w:lineRule="auto"/>
              <w:jc w:val="both"/>
            </w:pPr>
            <w:r>
              <w:rPr>
                <w:sz w:val="18"/>
              </w:rPr>
              <w:t>Alta</w:t>
            </w:r>
          </w:p>
        </w:tc>
        <w:tc>
          <w:tcPr>
            <w:tcW w:w="1417" w:type="dxa"/>
          </w:tcPr>
          <w:p w14:paraId="731F39A9" w14:textId="77777777" w:rsidR="007C3961" w:rsidRDefault="00000000" w:rsidP="005C338B">
            <w:pPr>
              <w:spacing w:line="360" w:lineRule="auto"/>
              <w:jc w:val="both"/>
            </w:pPr>
            <w:r>
              <w:rPr>
                <w:sz w:val="18"/>
              </w:rPr>
              <w:t>2.0</w:t>
            </w:r>
          </w:p>
        </w:tc>
      </w:tr>
      <w:tr w:rsidR="007C3961" w14:paraId="1EA67E15" w14:textId="77777777">
        <w:trPr>
          <w:jc w:val="center"/>
        </w:trPr>
        <w:tc>
          <w:tcPr>
            <w:tcW w:w="3402" w:type="dxa"/>
            <w:shd w:val="clear" w:color="auto" w:fill="EBF5FB"/>
          </w:tcPr>
          <w:p w14:paraId="1F7C2D05" w14:textId="77777777" w:rsidR="007C3961" w:rsidRDefault="00000000" w:rsidP="005C338B">
            <w:pPr>
              <w:spacing w:line="360" w:lineRule="auto"/>
              <w:jc w:val="both"/>
            </w:pPr>
            <w:r>
              <w:rPr>
                <w:sz w:val="18"/>
              </w:rPr>
              <w:t>Menú Contextual Inteligente</w:t>
            </w:r>
          </w:p>
        </w:tc>
        <w:tc>
          <w:tcPr>
            <w:tcW w:w="1701" w:type="dxa"/>
            <w:shd w:val="clear" w:color="auto" w:fill="EBF5FB"/>
          </w:tcPr>
          <w:p w14:paraId="79D7EEAE" w14:textId="77777777" w:rsidR="007C3961" w:rsidRDefault="00000000" w:rsidP="005C338B">
            <w:pPr>
              <w:spacing w:line="360" w:lineRule="auto"/>
              <w:jc w:val="both"/>
            </w:pPr>
            <w:r>
              <w:rPr>
                <w:sz w:val="18"/>
              </w:rPr>
              <w:t>1,024</w:t>
            </w:r>
          </w:p>
        </w:tc>
        <w:tc>
          <w:tcPr>
            <w:tcW w:w="1417" w:type="dxa"/>
            <w:shd w:val="clear" w:color="auto" w:fill="EBF5FB"/>
          </w:tcPr>
          <w:p w14:paraId="6BEC8F8E" w14:textId="77777777" w:rsidR="007C3961" w:rsidRDefault="00000000" w:rsidP="005C338B">
            <w:pPr>
              <w:spacing w:line="360" w:lineRule="auto"/>
              <w:jc w:val="both"/>
            </w:pPr>
            <w:r>
              <w:rPr>
                <w:sz w:val="18"/>
              </w:rPr>
              <w:t>Media</w:t>
            </w:r>
          </w:p>
        </w:tc>
        <w:tc>
          <w:tcPr>
            <w:tcW w:w="1417" w:type="dxa"/>
            <w:shd w:val="clear" w:color="auto" w:fill="EBF5FB"/>
          </w:tcPr>
          <w:p w14:paraId="6D4C2EA6" w14:textId="77777777" w:rsidR="007C3961" w:rsidRDefault="00000000" w:rsidP="005C338B">
            <w:pPr>
              <w:spacing w:line="360" w:lineRule="auto"/>
              <w:jc w:val="both"/>
            </w:pPr>
            <w:r>
              <w:rPr>
                <w:sz w:val="18"/>
              </w:rPr>
              <w:t>1.5</w:t>
            </w:r>
          </w:p>
        </w:tc>
      </w:tr>
      <w:tr w:rsidR="007C3961" w14:paraId="36E06760" w14:textId="77777777">
        <w:trPr>
          <w:jc w:val="center"/>
        </w:trPr>
        <w:tc>
          <w:tcPr>
            <w:tcW w:w="3402" w:type="dxa"/>
          </w:tcPr>
          <w:p w14:paraId="743FB521" w14:textId="77777777" w:rsidR="007C3961" w:rsidRDefault="00000000" w:rsidP="005C338B">
            <w:pPr>
              <w:spacing w:line="360" w:lineRule="auto"/>
              <w:jc w:val="both"/>
            </w:pPr>
            <w:r>
              <w:rPr>
                <w:sz w:val="18"/>
              </w:rPr>
              <w:t>Planeación y Presupuestos</w:t>
            </w:r>
          </w:p>
        </w:tc>
        <w:tc>
          <w:tcPr>
            <w:tcW w:w="1701" w:type="dxa"/>
          </w:tcPr>
          <w:p w14:paraId="4B14BA75" w14:textId="77777777" w:rsidR="007C3961" w:rsidRDefault="00000000" w:rsidP="005C338B">
            <w:pPr>
              <w:spacing w:line="360" w:lineRule="auto"/>
              <w:jc w:val="both"/>
            </w:pPr>
            <w:r>
              <w:rPr>
                <w:sz w:val="18"/>
              </w:rPr>
              <w:t>3,833</w:t>
            </w:r>
          </w:p>
        </w:tc>
        <w:tc>
          <w:tcPr>
            <w:tcW w:w="1417" w:type="dxa"/>
          </w:tcPr>
          <w:p w14:paraId="754203ED" w14:textId="77777777" w:rsidR="007C3961" w:rsidRDefault="00000000" w:rsidP="005C338B">
            <w:pPr>
              <w:spacing w:line="360" w:lineRule="auto"/>
              <w:jc w:val="both"/>
            </w:pPr>
            <w:r>
              <w:rPr>
                <w:sz w:val="18"/>
              </w:rPr>
              <w:t>Alta</w:t>
            </w:r>
          </w:p>
        </w:tc>
        <w:tc>
          <w:tcPr>
            <w:tcW w:w="1417" w:type="dxa"/>
          </w:tcPr>
          <w:p w14:paraId="009D8ABF" w14:textId="77777777" w:rsidR="007C3961" w:rsidRDefault="00000000" w:rsidP="005C338B">
            <w:pPr>
              <w:spacing w:line="360" w:lineRule="auto"/>
              <w:jc w:val="both"/>
            </w:pPr>
            <w:r>
              <w:rPr>
                <w:sz w:val="18"/>
              </w:rPr>
              <w:t>3.5</w:t>
            </w:r>
          </w:p>
        </w:tc>
      </w:tr>
      <w:tr w:rsidR="007C3961" w14:paraId="1CE55578" w14:textId="77777777">
        <w:trPr>
          <w:jc w:val="center"/>
        </w:trPr>
        <w:tc>
          <w:tcPr>
            <w:tcW w:w="3402" w:type="dxa"/>
            <w:shd w:val="clear" w:color="auto" w:fill="EBF5FB"/>
          </w:tcPr>
          <w:p w14:paraId="59EAAB3C" w14:textId="77777777" w:rsidR="007C3961" w:rsidRDefault="00000000" w:rsidP="005C338B">
            <w:pPr>
              <w:spacing w:line="360" w:lineRule="auto"/>
              <w:jc w:val="both"/>
            </w:pPr>
            <w:r>
              <w:rPr>
                <w:sz w:val="18"/>
              </w:rPr>
              <w:lastRenderedPageBreak/>
              <w:t>Conexión Firebird</w:t>
            </w:r>
          </w:p>
        </w:tc>
        <w:tc>
          <w:tcPr>
            <w:tcW w:w="1701" w:type="dxa"/>
            <w:shd w:val="clear" w:color="auto" w:fill="EBF5FB"/>
          </w:tcPr>
          <w:p w14:paraId="1AB80E8A" w14:textId="77777777" w:rsidR="007C3961" w:rsidRDefault="00000000" w:rsidP="005C338B">
            <w:pPr>
              <w:spacing w:line="360" w:lineRule="auto"/>
              <w:jc w:val="both"/>
            </w:pPr>
            <w:r>
              <w:rPr>
                <w:sz w:val="18"/>
              </w:rPr>
              <w:t>1,434</w:t>
            </w:r>
          </w:p>
        </w:tc>
        <w:tc>
          <w:tcPr>
            <w:tcW w:w="1417" w:type="dxa"/>
            <w:shd w:val="clear" w:color="auto" w:fill="EBF5FB"/>
          </w:tcPr>
          <w:p w14:paraId="221293A2" w14:textId="77777777" w:rsidR="007C3961" w:rsidRDefault="00000000" w:rsidP="005C338B">
            <w:pPr>
              <w:spacing w:line="360" w:lineRule="auto"/>
              <w:jc w:val="both"/>
            </w:pPr>
            <w:r>
              <w:rPr>
                <w:sz w:val="18"/>
              </w:rPr>
              <w:t>Alta</w:t>
            </w:r>
          </w:p>
        </w:tc>
        <w:tc>
          <w:tcPr>
            <w:tcW w:w="1417" w:type="dxa"/>
            <w:shd w:val="clear" w:color="auto" w:fill="EBF5FB"/>
          </w:tcPr>
          <w:p w14:paraId="3DB67CFA" w14:textId="77777777" w:rsidR="007C3961" w:rsidRDefault="00000000" w:rsidP="005C338B">
            <w:pPr>
              <w:spacing w:line="360" w:lineRule="auto"/>
              <w:jc w:val="both"/>
            </w:pPr>
            <w:r>
              <w:rPr>
                <w:sz w:val="18"/>
              </w:rPr>
              <w:t>2.0</w:t>
            </w:r>
          </w:p>
        </w:tc>
      </w:tr>
      <w:tr w:rsidR="007C3961" w14:paraId="4B43C271" w14:textId="77777777">
        <w:trPr>
          <w:jc w:val="center"/>
        </w:trPr>
        <w:tc>
          <w:tcPr>
            <w:tcW w:w="3402" w:type="dxa"/>
          </w:tcPr>
          <w:p w14:paraId="250C9D7C" w14:textId="77777777" w:rsidR="007C3961" w:rsidRDefault="00000000" w:rsidP="005C338B">
            <w:pPr>
              <w:spacing w:line="360" w:lineRule="auto"/>
              <w:jc w:val="both"/>
            </w:pPr>
            <w:r>
              <w:rPr>
                <w:sz w:val="18"/>
              </w:rPr>
              <w:t>Controles de Layout</w:t>
            </w:r>
          </w:p>
        </w:tc>
        <w:tc>
          <w:tcPr>
            <w:tcW w:w="1701" w:type="dxa"/>
          </w:tcPr>
          <w:p w14:paraId="70025D0F" w14:textId="77777777" w:rsidR="007C3961" w:rsidRDefault="00000000" w:rsidP="005C338B">
            <w:pPr>
              <w:spacing w:line="360" w:lineRule="auto"/>
              <w:jc w:val="both"/>
            </w:pPr>
            <w:r>
              <w:rPr>
                <w:sz w:val="18"/>
              </w:rPr>
              <w:t>2,261</w:t>
            </w:r>
          </w:p>
        </w:tc>
        <w:tc>
          <w:tcPr>
            <w:tcW w:w="1417" w:type="dxa"/>
          </w:tcPr>
          <w:p w14:paraId="25B8FF70" w14:textId="77777777" w:rsidR="007C3961" w:rsidRDefault="00000000" w:rsidP="005C338B">
            <w:pPr>
              <w:spacing w:line="360" w:lineRule="auto"/>
              <w:jc w:val="both"/>
            </w:pPr>
            <w:r>
              <w:rPr>
                <w:sz w:val="18"/>
              </w:rPr>
              <w:t>Media</w:t>
            </w:r>
          </w:p>
        </w:tc>
        <w:tc>
          <w:tcPr>
            <w:tcW w:w="1417" w:type="dxa"/>
          </w:tcPr>
          <w:p w14:paraId="452C303F" w14:textId="77777777" w:rsidR="007C3961" w:rsidRDefault="00000000" w:rsidP="005C338B">
            <w:pPr>
              <w:spacing w:line="360" w:lineRule="auto"/>
              <w:jc w:val="both"/>
            </w:pPr>
            <w:r>
              <w:rPr>
                <w:sz w:val="18"/>
              </w:rPr>
              <w:t>2.0</w:t>
            </w:r>
          </w:p>
        </w:tc>
      </w:tr>
      <w:tr w:rsidR="007C3961" w14:paraId="0F7922C8" w14:textId="77777777">
        <w:trPr>
          <w:jc w:val="center"/>
        </w:trPr>
        <w:tc>
          <w:tcPr>
            <w:tcW w:w="3402" w:type="dxa"/>
            <w:shd w:val="clear" w:color="auto" w:fill="EBF5FB"/>
          </w:tcPr>
          <w:p w14:paraId="018755ED" w14:textId="77777777" w:rsidR="007C3961" w:rsidRDefault="00000000" w:rsidP="005C338B">
            <w:pPr>
              <w:spacing w:line="360" w:lineRule="auto"/>
              <w:jc w:val="both"/>
            </w:pPr>
            <w:r>
              <w:rPr>
                <w:sz w:val="18"/>
              </w:rPr>
              <w:t>Tour Guiado / Tutoriales</w:t>
            </w:r>
          </w:p>
        </w:tc>
        <w:tc>
          <w:tcPr>
            <w:tcW w:w="1701" w:type="dxa"/>
            <w:shd w:val="clear" w:color="auto" w:fill="EBF5FB"/>
          </w:tcPr>
          <w:p w14:paraId="3FF815A7" w14:textId="77777777" w:rsidR="007C3961" w:rsidRDefault="00000000" w:rsidP="005C338B">
            <w:pPr>
              <w:spacing w:line="360" w:lineRule="auto"/>
              <w:jc w:val="both"/>
            </w:pPr>
            <w:r>
              <w:rPr>
                <w:sz w:val="18"/>
              </w:rPr>
              <w:t>1,099</w:t>
            </w:r>
          </w:p>
        </w:tc>
        <w:tc>
          <w:tcPr>
            <w:tcW w:w="1417" w:type="dxa"/>
            <w:shd w:val="clear" w:color="auto" w:fill="EBF5FB"/>
          </w:tcPr>
          <w:p w14:paraId="2B63761F" w14:textId="77777777" w:rsidR="007C3961" w:rsidRDefault="00000000" w:rsidP="005C338B">
            <w:pPr>
              <w:spacing w:line="360" w:lineRule="auto"/>
              <w:jc w:val="both"/>
            </w:pPr>
            <w:r>
              <w:rPr>
                <w:sz w:val="18"/>
              </w:rPr>
              <w:t>Baja</w:t>
            </w:r>
          </w:p>
        </w:tc>
        <w:tc>
          <w:tcPr>
            <w:tcW w:w="1417" w:type="dxa"/>
            <w:shd w:val="clear" w:color="auto" w:fill="EBF5FB"/>
          </w:tcPr>
          <w:p w14:paraId="21B74906" w14:textId="77777777" w:rsidR="007C3961" w:rsidRDefault="00000000" w:rsidP="005C338B">
            <w:pPr>
              <w:spacing w:line="360" w:lineRule="auto"/>
              <w:jc w:val="both"/>
            </w:pPr>
            <w:r>
              <w:rPr>
                <w:sz w:val="18"/>
              </w:rPr>
              <w:t>1.0</w:t>
            </w:r>
          </w:p>
        </w:tc>
      </w:tr>
      <w:tr w:rsidR="007C3961" w14:paraId="2F291664" w14:textId="77777777">
        <w:trPr>
          <w:jc w:val="center"/>
        </w:trPr>
        <w:tc>
          <w:tcPr>
            <w:tcW w:w="3402" w:type="dxa"/>
          </w:tcPr>
          <w:p w14:paraId="3537FD97" w14:textId="77777777" w:rsidR="007C3961" w:rsidRDefault="00000000" w:rsidP="005C338B">
            <w:pPr>
              <w:spacing w:line="360" w:lineRule="auto"/>
              <w:jc w:val="both"/>
            </w:pPr>
            <w:r>
              <w:rPr>
                <w:sz w:val="18"/>
              </w:rPr>
              <w:t>Scripts de Automatización</w:t>
            </w:r>
          </w:p>
        </w:tc>
        <w:tc>
          <w:tcPr>
            <w:tcW w:w="1701" w:type="dxa"/>
          </w:tcPr>
          <w:p w14:paraId="400866C4" w14:textId="77777777" w:rsidR="007C3961" w:rsidRDefault="00000000" w:rsidP="005C338B">
            <w:pPr>
              <w:spacing w:line="360" w:lineRule="auto"/>
              <w:jc w:val="both"/>
            </w:pPr>
            <w:r>
              <w:rPr>
                <w:sz w:val="18"/>
              </w:rPr>
              <w:t>15,190</w:t>
            </w:r>
          </w:p>
        </w:tc>
        <w:tc>
          <w:tcPr>
            <w:tcW w:w="1417" w:type="dxa"/>
          </w:tcPr>
          <w:p w14:paraId="1D5B5009" w14:textId="77777777" w:rsidR="007C3961" w:rsidRDefault="00000000" w:rsidP="005C338B">
            <w:pPr>
              <w:spacing w:line="360" w:lineRule="auto"/>
              <w:jc w:val="both"/>
            </w:pPr>
            <w:r>
              <w:rPr>
                <w:sz w:val="18"/>
              </w:rPr>
              <w:t>Media</w:t>
            </w:r>
          </w:p>
        </w:tc>
        <w:tc>
          <w:tcPr>
            <w:tcW w:w="1417" w:type="dxa"/>
          </w:tcPr>
          <w:p w14:paraId="531A3326" w14:textId="77777777" w:rsidR="007C3961" w:rsidRDefault="00000000" w:rsidP="005C338B">
            <w:pPr>
              <w:spacing w:line="360" w:lineRule="auto"/>
              <w:jc w:val="both"/>
            </w:pPr>
            <w:r>
              <w:rPr>
                <w:sz w:val="18"/>
              </w:rPr>
              <w:t>2.0</w:t>
            </w:r>
          </w:p>
        </w:tc>
      </w:tr>
      <w:tr w:rsidR="007C3961" w14:paraId="65327514" w14:textId="77777777">
        <w:trPr>
          <w:jc w:val="center"/>
        </w:trPr>
        <w:tc>
          <w:tcPr>
            <w:tcW w:w="3402" w:type="dxa"/>
            <w:shd w:val="clear" w:color="auto" w:fill="EBF5FB"/>
          </w:tcPr>
          <w:p w14:paraId="564CCF25" w14:textId="77777777" w:rsidR="007C3961" w:rsidRDefault="00000000" w:rsidP="005C338B">
            <w:pPr>
              <w:spacing w:line="360" w:lineRule="auto"/>
              <w:jc w:val="both"/>
            </w:pPr>
            <w:r>
              <w:rPr>
                <w:sz w:val="18"/>
              </w:rPr>
              <w:t>TOTAL (25 módulos)</w:t>
            </w:r>
          </w:p>
        </w:tc>
        <w:tc>
          <w:tcPr>
            <w:tcW w:w="1701" w:type="dxa"/>
            <w:shd w:val="clear" w:color="auto" w:fill="EBF5FB"/>
          </w:tcPr>
          <w:p w14:paraId="5BB3AFF5" w14:textId="77777777" w:rsidR="007C3961" w:rsidRDefault="00000000" w:rsidP="005C338B">
            <w:pPr>
              <w:spacing w:line="360" w:lineRule="auto"/>
              <w:jc w:val="both"/>
            </w:pPr>
            <w:r>
              <w:rPr>
                <w:sz w:val="18"/>
              </w:rPr>
              <w:t>124,766</w:t>
            </w:r>
          </w:p>
        </w:tc>
        <w:tc>
          <w:tcPr>
            <w:tcW w:w="1417" w:type="dxa"/>
            <w:shd w:val="clear" w:color="auto" w:fill="EBF5FB"/>
          </w:tcPr>
          <w:p w14:paraId="17722AF7" w14:textId="77777777" w:rsidR="007C3961" w:rsidRDefault="007C3961" w:rsidP="005C338B">
            <w:pPr>
              <w:spacing w:line="360" w:lineRule="auto"/>
              <w:jc w:val="both"/>
            </w:pPr>
          </w:p>
        </w:tc>
        <w:tc>
          <w:tcPr>
            <w:tcW w:w="1417" w:type="dxa"/>
            <w:shd w:val="clear" w:color="auto" w:fill="EBF5FB"/>
          </w:tcPr>
          <w:p w14:paraId="11E6FADC" w14:textId="77777777" w:rsidR="007C3961" w:rsidRDefault="00000000" w:rsidP="005C338B">
            <w:pPr>
              <w:spacing w:line="360" w:lineRule="auto"/>
              <w:jc w:val="both"/>
            </w:pPr>
            <w:r>
              <w:rPr>
                <w:sz w:val="18"/>
              </w:rPr>
              <w:t>73.5</w:t>
            </w:r>
          </w:p>
        </w:tc>
      </w:tr>
    </w:tbl>
    <w:p w14:paraId="5BC27215" w14:textId="77777777" w:rsidR="007C3961" w:rsidRDefault="007C3961" w:rsidP="005C338B">
      <w:pPr>
        <w:spacing w:line="360" w:lineRule="auto"/>
        <w:jc w:val="both"/>
      </w:pPr>
    </w:p>
    <w:p w14:paraId="4D9F6618" w14:textId="77777777" w:rsidR="007C3961" w:rsidRDefault="00000000" w:rsidP="005C338B">
      <w:pPr>
        <w:spacing w:line="360" w:lineRule="auto"/>
        <w:jc w:val="both"/>
      </w:pPr>
      <w:r>
        <w:rPr>
          <w:noProof/>
        </w:rPr>
        <w:drawing>
          <wp:inline distT="0" distB="0" distL="0" distR="0" wp14:anchorId="6EB64CB5" wp14:editId="62A9A21B">
            <wp:extent cx="5486400" cy="40811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s_top.png"/>
                    <pic:cNvPicPr/>
                  </pic:nvPicPr>
                  <pic:blipFill>
                    <a:blip r:embed="rId9"/>
                    <a:stretch>
                      <a:fillRect/>
                    </a:stretch>
                  </pic:blipFill>
                  <pic:spPr>
                    <a:xfrm>
                      <a:off x="0" y="0"/>
                      <a:ext cx="5486400" cy="4081197"/>
                    </a:xfrm>
                    <a:prstGeom prst="rect">
                      <a:avLst/>
                    </a:prstGeom>
                  </pic:spPr>
                </pic:pic>
              </a:graphicData>
            </a:graphic>
          </wp:inline>
        </w:drawing>
      </w:r>
    </w:p>
    <w:p w14:paraId="771C9815" w14:textId="77777777" w:rsidR="007C3961" w:rsidRDefault="007C3961" w:rsidP="005C338B">
      <w:pPr>
        <w:spacing w:line="360" w:lineRule="auto"/>
        <w:jc w:val="both"/>
      </w:pPr>
    </w:p>
    <w:p w14:paraId="1F035704" w14:textId="77777777" w:rsidR="007C3961" w:rsidRDefault="00000000" w:rsidP="005C338B">
      <w:pPr>
        <w:spacing w:line="360" w:lineRule="auto"/>
        <w:jc w:val="both"/>
      </w:pPr>
      <w:r>
        <w:rPr>
          <w:noProof/>
        </w:rPr>
        <w:lastRenderedPageBreak/>
        <w:drawing>
          <wp:inline distT="0" distB="0" distL="0" distR="0" wp14:anchorId="20BCC472" wp14:editId="04C90CB4">
            <wp:extent cx="5486400" cy="4084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fuerzo_modulos.png"/>
                    <pic:cNvPicPr/>
                  </pic:nvPicPr>
                  <pic:blipFill>
                    <a:blip r:embed="rId10"/>
                    <a:stretch>
                      <a:fillRect/>
                    </a:stretch>
                  </pic:blipFill>
                  <pic:spPr>
                    <a:xfrm>
                      <a:off x="0" y="0"/>
                      <a:ext cx="5486400" cy="4084230"/>
                    </a:xfrm>
                    <a:prstGeom prst="rect">
                      <a:avLst/>
                    </a:prstGeom>
                  </pic:spPr>
                </pic:pic>
              </a:graphicData>
            </a:graphic>
          </wp:inline>
        </w:drawing>
      </w:r>
    </w:p>
    <w:p w14:paraId="5E2DF1D1" w14:textId="77777777" w:rsidR="007C3961" w:rsidRDefault="00000000" w:rsidP="005C338B">
      <w:pPr>
        <w:spacing w:line="360" w:lineRule="auto"/>
        <w:jc w:val="both"/>
      </w:pPr>
      <w:r>
        <w:br w:type="page"/>
      </w:r>
    </w:p>
    <w:p w14:paraId="23A2D610" w14:textId="77777777" w:rsidR="007C3961" w:rsidRPr="005C338B" w:rsidRDefault="00000000" w:rsidP="005C338B">
      <w:pPr>
        <w:pStyle w:val="Ttulo2"/>
        <w:spacing w:line="360" w:lineRule="auto"/>
        <w:jc w:val="both"/>
        <w:rPr>
          <w:lang w:val="es-MX"/>
        </w:rPr>
      </w:pPr>
      <w:r w:rsidRPr="005C338B">
        <w:rPr>
          <w:lang w:val="es-MX"/>
        </w:rPr>
        <w:lastRenderedPageBreak/>
        <w:t>6.2 Descripción detallada de cada módulo</w:t>
      </w:r>
    </w:p>
    <w:p w14:paraId="38FAF64F" w14:textId="77777777" w:rsidR="007C3961" w:rsidRPr="005C338B" w:rsidRDefault="00000000" w:rsidP="005C338B">
      <w:pPr>
        <w:pStyle w:val="Ttulo3"/>
        <w:spacing w:line="360" w:lineRule="auto"/>
        <w:jc w:val="both"/>
        <w:rPr>
          <w:lang w:val="es-MX"/>
        </w:rPr>
      </w:pPr>
      <w:r w:rsidRPr="005C338B">
        <w:rPr>
          <w:lang w:val="es-MX"/>
        </w:rPr>
        <w:t>6.2.1 Gestor de Plantillas</w:t>
      </w:r>
    </w:p>
    <w:p w14:paraId="0EC80E04" w14:textId="77777777" w:rsidR="007C3961" w:rsidRPr="005C338B" w:rsidRDefault="00000000" w:rsidP="005C338B">
      <w:pPr>
        <w:spacing w:line="360" w:lineRule="auto"/>
        <w:jc w:val="both"/>
        <w:rPr>
          <w:lang w:val="es-MX"/>
        </w:rPr>
      </w:pPr>
      <w:r w:rsidRPr="005C338B">
        <w:rPr>
          <w:lang w:val="es-MX"/>
        </w:rPr>
        <w:t xml:space="preserve">Editor visual completo de </w:t>
      </w:r>
      <w:proofErr w:type="spellStart"/>
      <w:r w:rsidRPr="005C338B">
        <w:rPr>
          <w:lang w:val="es-MX"/>
        </w:rPr>
        <w:t>layouts</w:t>
      </w:r>
      <w:proofErr w:type="spellEnd"/>
      <w:r w:rsidRPr="005C338B">
        <w:rPr>
          <w:lang w:val="es-MX"/>
        </w:rPr>
        <w:t xml:space="preserve"> financieros. Permite crear, editar, reordenar y eliminar secciones, cuentas, operaciones y consolidadores (</w:t>
      </w:r>
      <w:proofErr w:type="spellStart"/>
      <w:r w:rsidRPr="005C338B">
        <w:rPr>
          <w:lang w:val="es-MX"/>
        </w:rPr>
        <w:t>group</w:t>
      </w:r>
      <w:proofErr w:type="spellEnd"/>
      <w:r w:rsidRPr="005C338B">
        <w:rPr>
          <w:lang w:val="es-MX"/>
        </w:rPr>
        <w:t>/</w:t>
      </w:r>
      <w:proofErr w:type="spellStart"/>
      <w:r w:rsidRPr="005C338B">
        <w:rPr>
          <w:lang w:val="es-MX"/>
        </w:rPr>
        <w:t>result</w:t>
      </w:r>
      <w:proofErr w:type="spellEnd"/>
      <w:r w:rsidRPr="005C338B">
        <w:rPr>
          <w:lang w:val="es-MX"/>
        </w:rPr>
        <w:t>/net/final). Incluye drag-and-</w:t>
      </w:r>
      <w:proofErr w:type="spellStart"/>
      <w:r w:rsidRPr="005C338B">
        <w:rPr>
          <w:lang w:val="es-MX"/>
        </w:rPr>
        <w:t>drop</w:t>
      </w:r>
      <w:proofErr w:type="spellEnd"/>
      <w:r w:rsidRPr="005C338B">
        <w:rPr>
          <w:lang w:val="es-MX"/>
        </w:rPr>
        <w:t xml:space="preserve">, </w:t>
      </w:r>
      <w:proofErr w:type="spellStart"/>
      <w:r w:rsidRPr="005C338B">
        <w:rPr>
          <w:lang w:val="es-MX"/>
        </w:rPr>
        <w:t>preview</w:t>
      </w:r>
      <w:proofErr w:type="spellEnd"/>
      <w:r w:rsidRPr="005C338B">
        <w:rPr>
          <w:lang w:val="es-MX"/>
        </w:rPr>
        <w:t xml:space="preserve"> en tiempo real, y persistencia en SQLite.</w:t>
      </w:r>
    </w:p>
    <w:tbl>
      <w:tblPr>
        <w:tblStyle w:val="Tablaconcuadrcula"/>
        <w:tblW w:w="0" w:type="auto"/>
        <w:jc w:val="center"/>
        <w:tblLook w:val="04A0" w:firstRow="1" w:lastRow="0" w:firstColumn="1" w:lastColumn="0" w:noHBand="0" w:noVBand="1"/>
      </w:tblPr>
      <w:tblGrid>
        <w:gridCol w:w="2551"/>
        <w:gridCol w:w="6236"/>
      </w:tblGrid>
      <w:tr w:rsidR="007C3961" w14:paraId="481922E0" w14:textId="77777777">
        <w:trPr>
          <w:jc w:val="center"/>
        </w:trPr>
        <w:tc>
          <w:tcPr>
            <w:tcW w:w="2551" w:type="dxa"/>
            <w:shd w:val="clear" w:color="auto" w:fill="2E86AB"/>
          </w:tcPr>
          <w:p w14:paraId="2BCE76B6"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2AACF3FE" w14:textId="77777777" w:rsidR="007C3961" w:rsidRDefault="00000000" w:rsidP="005C338B">
            <w:pPr>
              <w:spacing w:line="360" w:lineRule="auto"/>
              <w:jc w:val="both"/>
            </w:pPr>
            <w:r>
              <w:rPr>
                <w:b/>
                <w:color w:val="FFFFFF"/>
                <w:sz w:val="18"/>
              </w:rPr>
              <w:t>Valor</w:t>
            </w:r>
          </w:p>
        </w:tc>
      </w:tr>
      <w:tr w:rsidR="007C3961" w14:paraId="514D52A4" w14:textId="77777777">
        <w:trPr>
          <w:jc w:val="center"/>
        </w:trPr>
        <w:tc>
          <w:tcPr>
            <w:tcW w:w="2551" w:type="dxa"/>
          </w:tcPr>
          <w:p w14:paraId="075BCFC8" w14:textId="77777777" w:rsidR="007C3961" w:rsidRDefault="00000000" w:rsidP="005C338B">
            <w:pPr>
              <w:spacing w:line="360" w:lineRule="auto"/>
              <w:jc w:val="both"/>
            </w:pPr>
            <w:r>
              <w:rPr>
                <w:sz w:val="18"/>
              </w:rPr>
              <w:t>Líneas de código</w:t>
            </w:r>
          </w:p>
        </w:tc>
        <w:tc>
          <w:tcPr>
            <w:tcW w:w="6236" w:type="dxa"/>
          </w:tcPr>
          <w:p w14:paraId="683EEE6A" w14:textId="77777777" w:rsidR="007C3961" w:rsidRDefault="00000000" w:rsidP="005C338B">
            <w:pPr>
              <w:spacing w:line="360" w:lineRule="auto"/>
              <w:jc w:val="both"/>
            </w:pPr>
            <w:r>
              <w:rPr>
                <w:sz w:val="18"/>
              </w:rPr>
              <w:t>25,489</w:t>
            </w:r>
          </w:p>
        </w:tc>
      </w:tr>
      <w:tr w:rsidR="007C3961" w14:paraId="74DAC6BA" w14:textId="77777777">
        <w:trPr>
          <w:jc w:val="center"/>
        </w:trPr>
        <w:tc>
          <w:tcPr>
            <w:tcW w:w="2551" w:type="dxa"/>
            <w:shd w:val="clear" w:color="auto" w:fill="EBF5FB"/>
          </w:tcPr>
          <w:p w14:paraId="1E683A44" w14:textId="77777777" w:rsidR="007C3961" w:rsidRDefault="00000000" w:rsidP="005C338B">
            <w:pPr>
              <w:spacing w:line="360" w:lineRule="auto"/>
              <w:jc w:val="both"/>
            </w:pPr>
            <w:r>
              <w:rPr>
                <w:sz w:val="18"/>
              </w:rPr>
              <w:t>Archivos principales</w:t>
            </w:r>
          </w:p>
        </w:tc>
        <w:tc>
          <w:tcPr>
            <w:tcW w:w="6236" w:type="dxa"/>
            <w:shd w:val="clear" w:color="auto" w:fill="EBF5FB"/>
          </w:tcPr>
          <w:p w14:paraId="1F9010A1" w14:textId="77777777" w:rsidR="007C3961" w:rsidRDefault="00000000" w:rsidP="005C338B">
            <w:pPr>
              <w:spacing w:line="360" w:lineRule="auto"/>
              <w:jc w:val="both"/>
            </w:pPr>
            <w:r>
              <w:rPr>
                <w:sz w:val="18"/>
              </w:rPr>
              <w:t>plantillas.js, plantillas.html, plantillas.css, plantillas-orden.css</w:t>
            </w:r>
          </w:p>
        </w:tc>
      </w:tr>
      <w:tr w:rsidR="007C3961" w14:paraId="21778540" w14:textId="77777777">
        <w:trPr>
          <w:jc w:val="center"/>
        </w:trPr>
        <w:tc>
          <w:tcPr>
            <w:tcW w:w="2551" w:type="dxa"/>
          </w:tcPr>
          <w:p w14:paraId="0806D066" w14:textId="77777777" w:rsidR="007C3961" w:rsidRDefault="00000000" w:rsidP="005C338B">
            <w:pPr>
              <w:spacing w:line="360" w:lineRule="auto"/>
              <w:jc w:val="both"/>
            </w:pPr>
            <w:r>
              <w:rPr>
                <w:sz w:val="18"/>
              </w:rPr>
              <w:t>Complejidad</w:t>
            </w:r>
          </w:p>
        </w:tc>
        <w:tc>
          <w:tcPr>
            <w:tcW w:w="6236" w:type="dxa"/>
          </w:tcPr>
          <w:p w14:paraId="0875923B" w14:textId="77777777" w:rsidR="007C3961" w:rsidRDefault="00000000" w:rsidP="005C338B">
            <w:pPr>
              <w:spacing w:line="360" w:lineRule="auto"/>
              <w:jc w:val="both"/>
            </w:pPr>
            <w:r>
              <w:rPr>
                <w:sz w:val="18"/>
              </w:rPr>
              <w:t>Muy Alta</w:t>
            </w:r>
          </w:p>
        </w:tc>
      </w:tr>
      <w:tr w:rsidR="007C3961" w14:paraId="6096B1C6" w14:textId="77777777">
        <w:trPr>
          <w:jc w:val="center"/>
        </w:trPr>
        <w:tc>
          <w:tcPr>
            <w:tcW w:w="2551" w:type="dxa"/>
            <w:shd w:val="clear" w:color="auto" w:fill="EBF5FB"/>
          </w:tcPr>
          <w:p w14:paraId="013FBB5A" w14:textId="77777777" w:rsidR="007C3961" w:rsidRDefault="00000000" w:rsidP="005C338B">
            <w:pPr>
              <w:spacing w:line="360" w:lineRule="auto"/>
              <w:jc w:val="both"/>
            </w:pPr>
            <w:r>
              <w:rPr>
                <w:sz w:val="18"/>
              </w:rPr>
              <w:t>Esfuerzo estimado</w:t>
            </w:r>
          </w:p>
        </w:tc>
        <w:tc>
          <w:tcPr>
            <w:tcW w:w="6236" w:type="dxa"/>
            <w:shd w:val="clear" w:color="auto" w:fill="EBF5FB"/>
          </w:tcPr>
          <w:p w14:paraId="050309AC" w14:textId="77777777" w:rsidR="007C3961" w:rsidRDefault="00000000" w:rsidP="005C338B">
            <w:pPr>
              <w:spacing w:line="360" w:lineRule="auto"/>
              <w:jc w:val="both"/>
            </w:pPr>
            <w:r>
              <w:rPr>
                <w:sz w:val="18"/>
              </w:rPr>
              <w:t>7.0 semanas (315 horas)</w:t>
            </w:r>
          </w:p>
        </w:tc>
      </w:tr>
      <w:tr w:rsidR="007C3961" w14:paraId="3EEF0047" w14:textId="77777777">
        <w:trPr>
          <w:jc w:val="center"/>
        </w:trPr>
        <w:tc>
          <w:tcPr>
            <w:tcW w:w="2551" w:type="dxa"/>
          </w:tcPr>
          <w:p w14:paraId="102ED74D" w14:textId="77777777" w:rsidR="007C3961" w:rsidRDefault="00000000" w:rsidP="005C338B">
            <w:pPr>
              <w:spacing w:line="360" w:lineRule="auto"/>
              <w:jc w:val="both"/>
            </w:pPr>
            <w:r>
              <w:rPr>
                <w:sz w:val="18"/>
              </w:rPr>
              <w:t>Costo proporcional</w:t>
            </w:r>
          </w:p>
        </w:tc>
        <w:tc>
          <w:tcPr>
            <w:tcW w:w="6236" w:type="dxa"/>
          </w:tcPr>
          <w:p w14:paraId="70065B71" w14:textId="77777777" w:rsidR="007C3961" w:rsidRDefault="00000000" w:rsidP="005C338B">
            <w:pPr>
              <w:spacing w:line="360" w:lineRule="auto"/>
              <w:jc w:val="both"/>
            </w:pPr>
            <w:r>
              <w:rPr>
                <w:sz w:val="18"/>
              </w:rPr>
              <w:t>$15,970 MXN</w:t>
            </w:r>
          </w:p>
        </w:tc>
      </w:tr>
    </w:tbl>
    <w:p w14:paraId="71EA71F1" w14:textId="77777777" w:rsidR="007C3961" w:rsidRDefault="007C3961" w:rsidP="005C338B">
      <w:pPr>
        <w:spacing w:line="360" w:lineRule="auto"/>
        <w:jc w:val="both"/>
      </w:pPr>
    </w:p>
    <w:p w14:paraId="4A2215B3" w14:textId="77777777" w:rsidR="007C3961" w:rsidRDefault="00000000" w:rsidP="005C338B">
      <w:pPr>
        <w:pStyle w:val="Ttulo3"/>
        <w:spacing w:line="360" w:lineRule="auto"/>
        <w:jc w:val="both"/>
      </w:pPr>
      <w:r>
        <w:t>6.2.2 Módulo de Cuentas</w:t>
      </w:r>
    </w:p>
    <w:p w14:paraId="18A74447" w14:textId="77777777" w:rsidR="007C3961" w:rsidRDefault="00000000" w:rsidP="005C338B">
      <w:pPr>
        <w:spacing w:line="360" w:lineRule="auto"/>
        <w:jc w:val="both"/>
      </w:pPr>
      <w:r w:rsidRPr="005C338B">
        <w:rPr>
          <w:lang w:val="es-MX"/>
        </w:rPr>
        <w:t xml:space="preserve">Gestión completa de cuentas contables. Mapeo entre catálogo de cuentas del sistema contable (Firebird) y las vistas de </w:t>
      </w:r>
      <w:proofErr w:type="spellStart"/>
      <w:r w:rsidRPr="005C338B">
        <w:rPr>
          <w:lang w:val="es-MX"/>
        </w:rPr>
        <w:t>Summary</w:t>
      </w:r>
      <w:proofErr w:type="spellEnd"/>
      <w:r w:rsidRPr="005C338B">
        <w:rPr>
          <w:lang w:val="es-MX"/>
        </w:rPr>
        <w:t xml:space="preserve">/Resumen. </w:t>
      </w:r>
      <w:r>
        <w:t xml:space="preserve">CRUD con </w:t>
      </w:r>
      <w:proofErr w:type="spellStart"/>
      <w:r>
        <w:t>validaciones</w:t>
      </w:r>
      <w:proofErr w:type="spellEnd"/>
      <w:r>
        <w:t>.</w:t>
      </w:r>
    </w:p>
    <w:tbl>
      <w:tblPr>
        <w:tblStyle w:val="Tablaconcuadrcula"/>
        <w:tblW w:w="0" w:type="auto"/>
        <w:jc w:val="center"/>
        <w:tblLook w:val="04A0" w:firstRow="1" w:lastRow="0" w:firstColumn="1" w:lastColumn="0" w:noHBand="0" w:noVBand="1"/>
      </w:tblPr>
      <w:tblGrid>
        <w:gridCol w:w="2551"/>
        <w:gridCol w:w="6236"/>
      </w:tblGrid>
      <w:tr w:rsidR="007C3961" w14:paraId="761916FB" w14:textId="77777777">
        <w:trPr>
          <w:jc w:val="center"/>
        </w:trPr>
        <w:tc>
          <w:tcPr>
            <w:tcW w:w="2551" w:type="dxa"/>
            <w:shd w:val="clear" w:color="auto" w:fill="2E86AB"/>
          </w:tcPr>
          <w:p w14:paraId="63F31FDF" w14:textId="77777777" w:rsidR="007C3961" w:rsidRDefault="00000000" w:rsidP="005C338B">
            <w:pPr>
              <w:spacing w:line="360" w:lineRule="auto"/>
              <w:jc w:val="both"/>
            </w:pPr>
            <w:r>
              <w:rPr>
                <w:b/>
                <w:color w:val="FFFFFF"/>
                <w:sz w:val="18"/>
              </w:rPr>
              <w:t>Atributo</w:t>
            </w:r>
          </w:p>
        </w:tc>
        <w:tc>
          <w:tcPr>
            <w:tcW w:w="6236" w:type="dxa"/>
            <w:shd w:val="clear" w:color="auto" w:fill="2E86AB"/>
          </w:tcPr>
          <w:p w14:paraId="011AA42E" w14:textId="77777777" w:rsidR="007C3961" w:rsidRDefault="00000000" w:rsidP="005C338B">
            <w:pPr>
              <w:spacing w:line="360" w:lineRule="auto"/>
              <w:jc w:val="both"/>
            </w:pPr>
            <w:r>
              <w:rPr>
                <w:b/>
                <w:color w:val="FFFFFF"/>
                <w:sz w:val="18"/>
              </w:rPr>
              <w:t>Valor</w:t>
            </w:r>
          </w:p>
        </w:tc>
      </w:tr>
      <w:tr w:rsidR="007C3961" w14:paraId="57217B1C" w14:textId="77777777">
        <w:trPr>
          <w:jc w:val="center"/>
        </w:trPr>
        <w:tc>
          <w:tcPr>
            <w:tcW w:w="2551" w:type="dxa"/>
          </w:tcPr>
          <w:p w14:paraId="3B9383B6" w14:textId="77777777" w:rsidR="007C3961" w:rsidRDefault="00000000" w:rsidP="005C338B">
            <w:pPr>
              <w:spacing w:line="360" w:lineRule="auto"/>
              <w:jc w:val="both"/>
            </w:pPr>
            <w:r>
              <w:rPr>
                <w:sz w:val="18"/>
              </w:rPr>
              <w:t>Líneas de código</w:t>
            </w:r>
          </w:p>
        </w:tc>
        <w:tc>
          <w:tcPr>
            <w:tcW w:w="6236" w:type="dxa"/>
          </w:tcPr>
          <w:p w14:paraId="2530AB1F" w14:textId="77777777" w:rsidR="007C3961" w:rsidRDefault="00000000" w:rsidP="005C338B">
            <w:pPr>
              <w:spacing w:line="360" w:lineRule="auto"/>
              <w:jc w:val="both"/>
            </w:pPr>
            <w:r>
              <w:rPr>
                <w:sz w:val="18"/>
              </w:rPr>
              <w:t>8,334</w:t>
            </w:r>
          </w:p>
        </w:tc>
      </w:tr>
      <w:tr w:rsidR="007C3961" w14:paraId="5091536A" w14:textId="77777777">
        <w:trPr>
          <w:jc w:val="center"/>
        </w:trPr>
        <w:tc>
          <w:tcPr>
            <w:tcW w:w="2551" w:type="dxa"/>
            <w:shd w:val="clear" w:color="auto" w:fill="EBF5FB"/>
          </w:tcPr>
          <w:p w14:paraId="3A7CB983" w14:textId="77777777" w:rsidR="007C3961" w:rsidRDefault="00000000" w:rsidP="005C338B">
            <w:pPr>
              <w:spacing w:line="360" w:lineRule="auto"/>
              <w:jc w:val="both"/>
            </w:pPr>
            <w:r>
              <w:rPr>
                <w:sz w:val="18"/>
              </w:rPr>
              <w:t>Archivos principales</w:t>
            </w:r>
          </w:p>
        </w:tc>
        <w:tc>
          <w:tcPr>
            <w:tcW w:w="6236" w:type="dxa"/>
            <w:shd w:val="clear" w:color="auto" w:fill="EBF5FB"/>
          </w:tcPr>
          <w:p w14:paraId="5DE5B659" w14:textId="77777777" w:rsidR="007C3961" w:rsidRDefault="00000000" w:rsidP="005C338B">
            <w:pPr>
              <w:spacing w:line="360" w:lineRule="auto"/>
              <w:jc w:val="both"/>
            </w:pPr>
            <w:r>
              <w:rPr>
                <w:sz w:val="18"/>
              </w:rPr>
              <w:t>cuentas-modulo.js</w:t>
            </w:r>
          </w:p>
        </w:tc>
      </w:tr>
      <w:tr w:rsidR="007C3961" w14:paraId="533810BA" w14:textId="77777777">
        <w:trPr>
          <w:jc w:val="center"/>
        </w:trPr>
        <w:tc>
          <w:tcPr>
            <w:tcW w:w="2551" w:type="dxa"/>
          </w:tcPr>
          <w:p w14:paraId="7239F69A" w14:textId="77777777" w:rsidR="007C3961" w:rsidRDefault="00000000" w:rsidP="005C338B">
            <w:pPr>
              <w:spacing w:line="360" w:lineRule="auto"/>
              <w:jc w:val="both"/>
            </w:pPr>
            <w:r>
              <w:rPr>
                <w:sz w:val="18"/>
              </w:rPr>
              <w:t>Complejidad</w:t>
            </w:r>
          </w:p>
        </w:tc>
        <w:tc>
          <w:tcPr>
            <w:tcW w:w="6236" w:type="dxa"/>
          </w:tcPr>
          <w:p w14:paraId="34B65DC5" w14:textId="77777777" w:rsidR="007C3961" w:rsidRDefault="00000000" w:rsidP="005C338B">
            <w:pPr>
              <w:spacing w:line="360" w:lineRule="auto"/>
              <w:jc w:val="both"/>
            </w:pPr>
            <w:r>
              <w:rPr>
                <w:sz w:val="18"/>
              </w:rPr>
              <w:t>Alta</w:t>
            </w:r>
          </w:p>
        </w:tc>
      </w:tr>
      <w:tr w:rsidR="007C3961" w14:paraId="715C458E" w14:textId="77777777">
        <w:trPr>
          <w:jc w:val="center"/>
        </w:trPr>
        <w:tc>
          <w:tcPr>
            <w:tcW w:w="2551" w:type="dxa"/>
            <w:shd w:val="clear" w:color="auto" w:fill="EBF5FB"/>
          </w:tcPr>
          <w:p w14:paraId="28E69852" w14:textId="77777777" w:rsidR="007C3961" w:rsidRDefault="00000000" w:rsidP="005C338B">
            <w:pPr>
              <w:spacing w:line="360" w:lineRule="auto"/>
              <w:jc w:val="both"/>
            </w:pPr>
            <w:r>
              <w:rPr>
                <w:sz w:val="18"/>
              </w:rPr>
              <w:t>Esfuerzo estimado</w:t>
            </w:r>
          </w:p>
        </w:tc>
        <w:tc>
          <w:tcPr>
            <w:tcW w:w="6236" w:type="dxa"/>
            <w:shd w:val="clear" w:color="auto" w:fill="EBF5FB"/>
          </w:tcPr>
          <w:p w14:paraId="316E5915" w14:textId="77777777" w:rsidR="007C3961" w:rsidRDefault="00000000" w:rsidP="005C338B">
            <w:pPr>
              <w:spacing w:line="360" w:lineRule="auto"/>
              <w:jc w:val="both"/>
            </w:pPr>
            <w:r>
              <w:rPr>
                <w:sz w:val="18"/>
              </w:rPr>
              <w:t>4.0 semanas (180 horas)</w:t>
            </w:r>
          </w:p>
        </w:tc>
      </w:tr>
      <w:tr w:rsidR="007C3961" w14:paraId="5D91298A" w14:textId="77777777">
        <w:trPr>
          <w:jc w:val="center"/>
        </w:trPr>
        <w:tc>
          <w:tcPr>
            <w:tcW w:w="2551" w:type="dxa"/>
          </w:tcPr>
          <w:p w14:paraId="7BE54B00" w14:textId="77777777" w:rsidR="007C3961" w:rsidRDefault="00000000" w:rsidP="005C338B">
            <w:pPr>
              <w:spacing w:line="360" w:lineRule="auto"/>
              <w:jc w:val="both"/>
            </w:pPr>
            <w:r>
              <w:rPr>
                <w:sz w:val="18"/>
              </w:rPr>
              <w:t>Costo proporcional</w:t>
            </w:r>
          </w:p>
        </w:tc>
        <w:tc>
          <w:tcPr>
            <w:tcW w:w="6236" w:type="dxa"/>
          </w:tcPr>
          <w:p w14:paraId="267B26ED" w14:textId="77777777" w:rsidR="007C3961" w:rsidRDefault="00000000" w:rsidP="005C338B">
            <w:pPr>
              <w:spacing w:line="360" w:lineRule="auto"/>
              <w:jc w:val="both"/>
            </w:pPr>
            <w:r>
              <w:rPr>
                <w:sz w:val="18"/>
              </w:rPr>
              <w:t>$9,125 MXN</w:t>
            </w:r>
          </w:p>
        </w:tc>
      </w:tr>
    </w:tbl>
    <w:p w14:paraId="24F36C00" w14:textId="77777777" w:rsidR="007C3961" w:rsidRDefault="007C3961" w:rsidP="005C338B">
      <w:pPr>
        <w:spacing w:line="360" w:lineRule="auto"/>
        <w:jc w:val="both"/>
      </w:pPr>
    </w:p>
    <w:p w14:paraId="2982FFD0" w14:textId="77777777" w:rsidR="007C3961" w:rsidRDefault="00000000" w:rsidP="005C338B">
      <w:pPr>
        <w:pStyle w:val="Ttulo3"/>
        <w:spacing w:line="360" w:lineRule="auto"/>
        <w:jc w:val="both"/>
      </w:pPr>
      <w:r>
        <w:t>6.2.3 Vista Resumen</w:t>
      </w:r>
    </w:p>
    <w:p w14:paraId="219C90CD" w14:textId="77777777" w:rsidR="007C3961" w:rsidRDefault="00000000" w:rsidP="005C338B">
      <w:pPr>
        <w:spacing w:line="360" w:lineRule="auto"/>
        <w:jc w:val="both"/>
      </w:pPr>
      <w:r w:rsidRPr="005C338B">
        <w:rPr>
          <w:lang w:val="es-MX"/>
        </w:rPr>
        <w:t xml:space="preserve">Renderizado de reportes de resumen financiero. Calcula totales, subtotales, netos y resultados agrupados por sección. </w:t>
      </w:r>
      <w:proofErr w:type="spellStart"/>
      <w:r>
        <w:t>Integración</w:t>
      </w:r>
      <w:proofErr w:type="spellEnd"/>
      <w:r>
        <w:t xml:space="preserve"> </w:t>
      </w:r>
      <w:proofErr w:type="spellStart"/>
      <w:r>
        <w:t>directa</w:t>
      </w:r>
      <w:proofErr w:type="spellEnd"/>
      <w:r>
        <w:t xml:space="preserve"> con </w:t>
      </w:r>
      <w:proofErr w:type="spellStart"/>
      <w:r>
        <w:t>el</w:t>
      </w:r>
      <w:proofErr w:type="spellEnd"/>
      <w:r>
        <w:t xml:space="preserve"> motor de reportes.</w:t>
      </w:r>
    </w:p>
    <w:tbl>
      <w:tblPr>
        <w:tblStyle w:val="Tablaconcuadrcula"/>
        <w:tblW w:w="0" w:type="auto"/>
        <w:jc w:val="center"/>
        <w:tblLook w:val="04A0" w:firstRow="1" w:lastRow="0" w:firstColumn="1" w:lastColumn="0" w:noHBand="0" w:noVBand="1"/>
      </w:tblPr>
      <w:tblGrid>
        <w:gridCol w:w="2551"/>
        <w:gridCol w:w="6236"/>
      </w:tblGrid>
      <w:tr w:rsidR="007C3961" w14:paraId="73CB4DBD" w14:textId="77777777">
        <w:trPr>
          <w:jc w:val="center"/>
        </w:trPr>
        <w:tc>
          <w:tcPr>
            <w:tcW w:w="2551" w:type="dxa"/>
            <w:shd w:val="clear" w:color="auto" w:fill="2E86AB"/>
          </w:tcPr>
          <w:p w14:paraId="0E6BD1D5" w14:textId="77777777" w:rsidR="007C3961" w:rsidRDefault="00000000" w:rsidP="005C338B">
            <w:pPr>
              <w:spacing w:line="360" w:lineRule="auto"/>
              <w:jc w:val="both"/>
            </w:pPr>
            <w:r>
              <w:rPr>
                <w:b/>
                <w:color w:val="FFFFFF"/>
                <w:sz w:val="18"/>
              </w:rPr>
              <w:t>Atributo</w:t>
            </w:r>
          </w:p>
        </w:tc>
        <w:tc>
          <w:tcPr>
            <w:tcW w:w="6236" w:type="dxa"/>
            <w:shd w:val="clear" w:color="auto" w:fill="2E86AB"/>
          </w:tcPr>
          <w:p w14:paraId="595D852F" w14:textId="77777777" w:rsidR="007C3961" w:rsidRDefault="00000000" w:rsidP="005C338B">
            <w:pPr>
              <w:spacing w:line="360" w:lineRule="auto"/>
              <w:jc w:val="both"/>
            </w:pPr>
            <w:r>
              <w:rPr>
                <w:b/>
                <w:color w:val="FFFFFF"/>
                <w:sz w:val="18"/>
              </w:rPr>
              <w:t>Valor</w:t>
            </w:r>
          </w:p>
        </w:tc>
      </w:tr>
      <w:tr w:rsidR="007C3961" w14:paraId="5BEDB9A6" w14:textId="77777777">
        <w:trPr>
          <w:jc w:val="center"/>
        </w:trPr>
        <w:tc>
          <w:tcPr>
            <w:tcW w:w="2551" w:type="dxa"/>
          </w:tcPr>
          <w:p w14:paraId="59723A8E" w14:textId="77777777" w:rsidR="007C3961" w:rsidRDefault="00000000" w:rsidP="005C338B">
            <w:pPr>
              <w:spacing w:line="360" w:lineRule="auto"/>
              <w:jc w:val="both"/>
            </w:pPr>
            <w:r>
              <w:rPr>
                <w:sz w:val="18"/>
              </w:rPr>
              <w:t>Líneas de código</w:t>
            </w:r>
          </w:p>
        </w:tc>
        <w:tc>
          <w:tcPr>
            <w:tcW w:w="6236" w:type="dxa"/>
          </w:tcPr>
          <w:p w14:paraId="0E3D2CD6" w14:textId="77777777" w:rsidR="007C3961" w:rsidRDefault="00000000" w:rsidP="005C338B">
            <w:pPr>
              <w:spacing w:line="360" w:lineRule="auto"/>
              <w:jc w:val="both"/>
            </w:pPr>
            <w:r>
              <w:rPr>
                <w:sz w:val="18"/>
              </w:rPr>
              <w:t>10,203</w:t>
            </w:r>
          </w:p>
        </w:tc>
      </w:tr>
      <w:tr w:rsidR="007C3961" w14:paraId="74D21D36" w14:textId="77777777">
        <w:trPr>
          <w:jc w:val="center"/>
        </w:trPr>
        <w:tc>
          <w:tcPr>
            <w:tcW w:w="2551" w:type="dxa"/>
            <w:shd w:val="clear" w:color="auto" w:fill="EBF5FB"/>
          </w:tcPr>
          <w:p w14:paraId="49F80014" w14:textId="77777777" w:rsidR="007C3961" w:rsidRDefault="00000000" w:rsidP="005C338B">
            <w:pPr>
              <w:spacing w:line="360" w:lineRule="auto"/>
              <w:jc w:val="both"/>
            </w:pPr>
            <w:r>
              <w:rPr>
                <w:sz w:val="18"/>
              </w:rPr>
              <w:lastRenderedPageBreak/>
              <w:t>Archivos principales</w:t>
            </w:r>
          </w:p>
        </w:tc>
        <w:tc>
          <w:tcPr>
            <w:tcW w:w="6236" w:type="dxa"/>
            <w:shd w:val="clear" w:color="auto" w:fill="EBF5FB"/>
          </w:tcPr>
          <w:p w14:paraId="4A27D2E3" w14:textId="77777777" w:rsidR="007C3961" w:rsidRDefault="00000000" w:rsidP="005C338B">
            <w:pPr>
              <w:spacing w:line="360" w:lineRule="auto"/>
              <w:jc w:val="both"/>
            </w:pPr>
            <w:r>
              <w:rPr>
                <w:sz w:val="18"/>
              </w:rPr>
              <w:t>resumen-view.js, resumen-data.js, RESUMEN.html, logica-resumen.js</w:t>
            </w:r>
          </w:p>
        </w:tc>
      </w:tr>
      <w:tr w:rsidR="007C3961" w14:paraId="45F656DB" w14:textId="77777777">
        <w:trPr>
          <w:jc w:val="center"/>
        </w:trPr>
        <w:tc>
          <w:tcPr>
            <w:tcW w:w="2551" w:type="dxa"/>
          </w:tcPr>
          <w:p w14:paraId="3BB79D26" w14:textId="77777777" w:rsidR="007C3961" w:rsidRDefault="00000000" w:rsidP="005C338B">
            <w:pPr>
              <w:spacing w:line="360" w:lineRule="auto"/>
              <w:jc w:val="both"/>
            </w:pPr>
            <w:r>
              <w:rPr>
                <w:sz w:val="18"/>
              </w:rPr>
              <w:t>Complejidad</w:t>
            </w:r>
          </w:p>
        </w:tc>
        <w:tc>
          <w:tcPr>
            <w:tcW w:w="6236" w:type="dxa"/>
          </w:tcPr>
          <w:p w14:paraId="0E149073" w14:textId="77777777" w:rsidR="007C3961" w:rsidRDefault="00000000" w:rsidP="005C338B">
            <w:pPr>
              <w:spacing w:line="360" w:lineRule="auto"/>
              <w:jc w:val="both"/>
            </w:pPr>
            <w:r>
              <w:rPr>
                <w:sz w:val="18"/>
              </w:rPr>
              <w:t>Alta</w:t>
            </w:r>
          </w:p>
        </w:tc>
      </w:tr>
      <w:tr w:rsidR="007C3961" w14:paraId="52E0EFBE" w14:textId="77777777">
        <w:trPr>
          <w:jc w:val="center"/>
        </w:trPr>
        <w:tc>
          <w:tcPr>
            <w:tcW w:w="2551" w:type="dxa"/>
            <w:shd w:val="clear" w:color="auto" w:fill="EBF5FB"/>
          </w:tcPr>
          <w:p w14:paraId="166EE98D" w14:textId="77777777" w:rsidR="007C3961" w:rsidRDefault="00000000" w:rsidP="005C338B">
            <w:pPr>
              <w:spacing w:line="360" w:lineRule="auto"/>
              <w:jc w:val="both"/>
            </w:pPr>
            <w:r>
              <w:rPr>
                <w:sz w:val="18"/>
              </w:rPr>
              <w:t>Esfuerzo estimado</w:t>
            </w:r>
          </w:p>
        </w:tc>
        <w:tc>
          <w:tcPr>
            <w:tcW w:w="6236" w:type="dxa"/>
            <w:shd w:val="clear" w:color="auto" w:fill="EBF5FB"/>
          </w:tcPr>
          <w:p w14:paraId="38027F78" w14:textId="77777777" w:rsidR="007C3961" w:rsidRDefault="00000000" w:rsidP="005C338B">
            <w:pPr>
              <w:spacing w:line="360" w:lineRule="auto"/>
              <w:jc w:val="both"/>
            </w:pPr>
            <w:r>
              <w:rPr>
                <w:sz w:val="18"/>
              </w:rPr>
              <w:t>5.0 semanas (225 horas)</w:t>
            </w:r>
          </w:p>
        </w:tc>
      </w:tr>
      <w:tr w:rsidR="007C3961" w14:paraId="2F917640" w14:textId="77777777">
        <w:trPr>
          <w:jc w:val="center"/>
        </w:trPr>
        <w:tc>
          <w:tcPr>
            <w:tcW w:w="2551" w:type="dxa"/>
          </w:tcPr>
          <w:p w14:paraId="1A5A1B00" w14:textId="77777777" w:rsidR="007C3961" w:rsidRDefault="00000000" w:rsidP="005C338B">
            <w:pPr>
              <w:spacing w:line="360" w:lineRule="auto"/>
              <w:jc w:val="both"/>
            </w:pPr>
            <w:r>
              <w:rPr>
                <w:sz w:val="18"/>
              </w:rPr>
              <w:t>Costo proporcional</w:t>
            </w:r>
          </w:p>
        </w:tc>
        <w:tc>
          <w:tcPr>
            <w:tcW w:w="6236" w:type="dxa"/>
          </w:tcPr>
          <w:p w14:paraId="0DCA93B6" w14:textId="77777777" w:rsidR="007C3961" w:rsidRDefault="00000000" w:rsidP="005C338B">
            <w:pPr>
              <w:spacing w:line="360" w:lineRule="auto"/>
              <w:jc w:val="both"/>
            </w:pPr>
            <w:r>
              <w:rPr>
                <w:sz w:val="18"/>
              </w:rPr>
              <w:t>$11,407 MXN</w:t>
            </w:r>
          </w:p>
        </w:tc>
      </w:tr>
    </w:tbl>
    <w:p w14:paraId="7A723383" w14:textId="77777777" w:rsidR="007C3961" w:rsidRDefault="007C3961" w:rsidP="005C338B">
      <w:pPr>
        <w:spacing w:line="360" w:lineRule="auto"/>
        <w:jc w:val="both"/>
      </w:pPr>
    </w:p>
    <w:p w14:paraId="0A2F269F" w14:textId="77777777" w:rsidR="007C3961" w:rsidRDefault="00000000" w:rsidP="005C338B">
      <w:pPr>
        <w:pStyle w:val="Ttulo3"/>
        <w:spacing w:line="360" w:lineRule="auto"/>
        <w:jc w:val="both"/>
      </w:pPr>
      <w:r>
        <w:t>6.2.4 Sistema de Gráficas</w:t>
      </w:r>
    </w:p>
    <w:p w14:paraId="4DE96951" w14:textId="77777777" w:rsidR="007C3961" w:rsidRPr="005C338B" w:rsidRDefault="00000000" w:rsidP="005C338B">
      <w:pPr>
        <w:spacing w:line="360" w:lineRule="auto"/>
        <w:jc w:val="both"/>
        <w:rPr>
          <w:lang w:val="es-MX"/>
        </w:rPr>
      </w:pPr>
      <w:r w:rsidRPr="005C338B">
        <w:rPr>
          <w:lang w:val="es-MX"/>
        </w:rPr>
        <w:t xml:space="preserve">Visualización de datos financieros con Chart.js. Gráficas de barras, líneas, pie. Editor </w:t>
      </w:r>
      <w:proofErr w:type="spellStart"/>
      <w:r w:rsidRPr="005C338B">
        <w:rPr>
          <w:lang w:val="es-MX"/>
        </w:rPr>
        <w:t>inline</w:t>
      </w:r>
      <w:proofErr w:type="spellEnd"/>
      <w:r w:rsidRPr="005C338B">
        <w:rPr>
          <w:lang w:val="es-MX"/>
        </w:rPr>
        <w:t xml:space="preserve"> de gráficas, </w:t>
      </w:r>
      <w:proofErr w:type="spellStart"/>
      <w:r w:rsidRPr="005C338B">
        <w:rPr>
          <w:lang w:val="es-MX"/>
        </w:rPr>
        <w:t>wizard</w:t>
      </w:r>
      <w:proofErr w:type="spellEnd"/>
      <w:r w:rsidRPr="005C338B">
        <w:rPr>
          <w:lang w:val="es-MX"/>
        </w:rPr>
        <w:t xml:space="preserve"> de creación, validador de configuración, y configuración persistente por año y empresa.</w:t>
      </w:r>
    </w:p>
    <w:tbl>
      <w:tblPr>
        <w:tblStyle w:val="Tablaconcuadrcula"/>
        <w:tblW w:w="0" w:type="auto"/>
        <w:jc w:val="center"/>
        <w:tblLook w:val="04A0" w:firstRow="1" w:lastRow="0" w:firstColumn="1" w:lastColumn="0" w:noHBand="0" w:noVBand="1"/>
      </w:tblPr>
      <w:tblGrid>
        <w:gridCol w:w="2551"/>
        <w:gridCol w:w="6236"/>
      </w:tblGrid>
      <w:tr w:rsidR="007C3961" w14:paraId="377E8422" w14:textId="77777777">
        <w:trPr>
          <w:jc w:val="center"/>
        </w:trPr>
        <w:tc>
          <w:tcPr>
            <w:tcW w:w="2551" w:type="dxa"/>
            <w:shd w:val="clear" w:color="auto" w:fill="2E86AB"/>
          </w:tcPr>
          <w:p w14:paraId="0E7A342D"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01305D78" w14:textId="77777777" w:rsidR="007C3961" w:rsidRDefault="00000000" w:rsidP="005C338B">
            <w:pPr>
              <w:spacing w:line="360" w:lineRule="auto"/>
              <w:jc w:val="both"/>
            </w:pPr>
            <w:r>
              <w:rPr>
                <w:b/>
                <w:color w:val="FFFFFF"/>
                <w:sz w:val="18"/>
              </w:rPr>
              <w:t>Valor</w:t>
            </w:r>
          </w:p>
        </w:tc>
      </w:tr>
      <w:tr w:rsidR="007C3961" w14:paraId="1CFFE0D0" w14:textId="77777777">
        <w:trPr>
          <w:jc w:val="center"/>
        </w:trPr>
        <w:tc>
          <w:tcPr>
            <w:tcW w:w="2551" w:type="dxa"/>
          </w:tcPr>
          <w:p w14:paraId="0B9FE765" w14:textId="77777777" w:rsidR="007C3961" w:rsidRDefault="00000000" w:rsidP="005C338B">
            <w:pPr>
              <w:spacing w:line="360" w:lineRule="auto"/>
              <w:jc w:val="both"/>
            </w:pPr>
            <w:r>
              <w:rPr>
                <w:sz w:val="18"/>
              </w:rPr>
              <w:t>Líneas de código</w:t>
            </w:r>
          </w:p>
        </w:tc>
        <w:tc>
          <w:tcPr>
            <w:tcW w:w="6236" w:type="dxa"/>
          </w:tcPr>
          <w:p w14:paraId="107CC0DF" w14:textId="77777777" w:rsidR="007C3961" w:rsidRDefault="00000000" w:rsidP="005C338B">
            <w:pPr>
              <w:spacing w:line="360" w:lineRule="auto"/>
              <w:jc w:val="both"/>
            </w:pPr>
            <w:r>
              <w:rPr>
                <w:sz w:val="18"/>
              </w:rPr>
              <w:t>15,264</w:t>
            </w:r>
          </w:p>
        </w:tc>
      </w:tr>
      <w:tr w:rsidR="007C3961" w:rsidRPr="005C338B" w14:paraId="7042F253" w14:textId="77777777">
        <w:trPr>
          <w:jc w:val="center"/>
        </w:trPr>
        <w:tc>
          <w:tcPr>
            <w:tcW w:w="2551" w:type="dxa"/>
            <w:shd w:val="clear" w:color="auto" w:fill="EBF5FB"/>
          </w:tcPr>
          <w:p w14:paraId="1F604F13" w14:textId="77777777" w:rsidR="007C3961" w:rsidRDefault="00000000" w:rsidP="005C338B">
            <w:pPr>
              <w:spacing w:line="360" w:lineRule="auto"/>
              <w:jc w:val="both"/>
            </w:pPr>
            <w:r>
              <w:rPr>
                <w:sz w:val="18"/>
              </w:rPr>
              <w:t>Archivos principales</w:t>
            </w:r>
          </w:p>
        </w:tc>
        <w:tc>
          <w:tcPr>
            <w:tcW w:w="6236" w:type="dxa"/>
            <w:shd w:val="clear" w:color="auto" w:fill="EBF5FB"/>
          </w:tcPr>
          <w:p w14:paraId="4CC658A1" w14:textId="77777777" w:rsidR="007C3961" w:rsidRPr="005C338B" w:rsidRDefault="00000000" w:rsidP="005C338B">
            <w:pPr>
              <w:spacing w:line="360" w:lineRule="auto"/>
              <w:jc w:val="both"/>
              <w:rPr>
                <w:lang w:val="es-MX"/>
              </w:rPr>
            </w:pPr>
            <w:r w:rsidRPr="005C338B">
              <w:rPr>
                <w:sz w:val="18"/>
                <w:lang w:val="es-MX"/>
              </w:rPr>
              <w:t>plantillas-graficas.js, graficas-resumen.js, graficas-config.js, +4 más</w:t>
            </w:r>
          </w:p>
        </w:tc>
      </w:tr>
      <w:tr w:rsidR="007C3961" w14:paraId="000F56FD" w14:textId="77777777">
        <w:trPr>
          <w:jc w:val="center"/>
        </w:trPr>
        <w:tc>
          <w:tcPr>
            <w:tcW w:w="2551" w:type="dxa"/>
          </w:tcPr>
          <w:p w14:paraId="53575230" w14:textId="77777777" w:rsidR="007C3961" w:rsidRDefault="00000000" w:rsidP="005C338B">
            <w:pPr>
              <w:spacing w:line="360" w:lineRule="auto"/>
              <w:jc w:val="both"/>
            </w:pPr>
            <w:proofErr w:type="spellStart"/>
            <w:r>
              <w:rPr>
                <w:sz w:val="18"/>
              </w:rPr>
              <w:t>Complejidad</w:t>
            </w:r>
            <w:proofErr w:type="spellEnd"/>
          </w:p>
        </w:tc>
        <w:tc>
          <w:tcPr>
            <w:tcW w:w="6236" w:type="dxa"/>
          </w:tcPr>
          <w:p w14:paraId="57F8D4FA" w14:textId="77777777" w:rsidR="007C3961" w:rsidRDefault="00000000" w:rsidP="005C338B">
            <w:pPr>
              <w:spacing w:line="360" w:lineRule="auto"/>
              <w:jc w:val="both"/>
            </w:pPr>
            <w:r>
              <w:rPr>
                <w:sz w:val="18"/>
              </w:rPr>
              <w:t>Alta</w:t>
            </w:r>
          </w:p>
        </w:tc>
      </w:tr>
      <w:tr w:rsidR="007C3961" w14:paraId="6A26AED2" w14:textId="77777777">
        <w:trPr>
          <w:jc w:val="center"/>
        </w:trPr>
        <w:tc>
          <w:tcPr>
            <w:tcW w:w="2551" w:type="dxa"/>
            <w:shd w:val="clear" w:color="auto" w:fill="EBF5FB"/>
          </w:tcPr>
          <w:p w14:paraId="6788C50E" w14:textId="77777777" w:rsidR="007C3961" w:rsidRDefault="00000000" w:rsidP="005C338B">
            <w:pPr>
              <w:spacing w:line="360" w:lineRule="auto"/>
              <w:jc w:val="both"/>
            </w:pPr>
            <w:r>
              <w:rPr>
                <w:sz w:val="18"/>
              </w:rPr>
              <w:t>Esfuerzo estimado</w:t>
            </w:r>
          </w:p>
        </w:tc>
        <w:tc>
          <w:tcPr>
            <w:tcW w:w="6236" w:type="dxa"/>
            <w:shd w:val="clear" w:color="auto" w:fill="EBF5FB"/>
          </w:tcPr>
          <w:p w14:paraId="04FC9D2E" w14:textId="77777777" w:rsidR="007C3961" w:rsidRDefault="00000000" w:rsidP="005C338B">
            <w:pPr>
              <w:spacing w:line="360" w:lineRule="auto"/>
              <w:jc w:val="both"/>
            </w:pPr>
            <w:r>
              <w:rPr>
                <w:sz w:val="18"/>
              </w:rPr>
              <w:t>6.0 semanas (270 horas)</w:t>
            </w:r>
          </w:p>
        </w:tc>
      </w:tr>
      <w:tr w:rsidR="007C3961" w14:paraId="09ACE672" w14:textId="77777777">
        <w:trPr>
          <w:jc w:val="center"/>
        </w:trPr>
        <w:tc>
          <w:tcPr>
            <w:tcW w:w="2551" w:type="dxa"/>
          </w:tcPr>
          <w:p w14:paraId="690DA892" w14:textId="77777777" w:rsidR="007C3961" w:rsidRDefault="00000000" w:rsidP="005C338B">
            <w:pPr>
              <w:spacing w:line="360" w:lineRule="auto"/>
              <w:jc w:val="both"/>
            </w:pPr>
            <w:r>
              <w:rPr>
                <w:sz w:val="18"/>
              </w:rPr>
              <w:t>Costo proporcional</w:t>
            </w:r>
          </w:p>
        </w:tc>
        <w:tc>
          <w:tcPr>
            <w:tcW w:w="6236" w:type="dxa"/>
          </w:tcPr>
          <w:p w14:paraId="4C08D3A9" w14:textId="77777777" w:rsidR="007C3961" w:rsidRDefault="00000000" w:rsidP="005C338B">
            <w:pPr>
              <w:spacing w:line="360" w:lineRule="auto"/>
              <w:jc w:val="both"/>
            </w:pPr>
            <w:r>
              <w:rPr>
                <w:sz w:val="18"/>
              </w:rPr>
              <w:t>$13,688 MXN</w:t>
            </w:r>
          </w:p>
        </w:tc>
      </w:tr>
    </w:tbl>
    <w:p w14:paraId="4911540B" w14:textId="77777777" w:rsidR="007C3961" w:rsidRDefault="007C3961" w:rsidP="005C338B">
      <w:pPr>
        <w:spacing w:line="360" w:lineRule="auto"/>
        <w:jc w:val="both"/>
      </w:pPr>
    </w:p>
    <w:p w14:paraId="38D1FF6A" w14:textId="77777777" w:rsidR="007C3961" w:rsidRDefault="00000000" w:rsidP="005C338B">
      <w:pPr>
        <w:pStyle w:val="Ttulo3"/>
        <w:spacing w:line="360" w:lineRule="auto"/>
        <w:jc w:val="both"/>
      </w:pPr>
      <w:r>
        <w:t>6.2.5 Flujo de Autorización</w:t>
      </w:r>
    </w:p>
    <w:p w14:paraId="6B40620B" w14:textId="77777777" w:rsidR="007C3961" w:rsidRPr="005C338B" w:rsidRDefault="00000000" w:rsidP="005C338B">
      <w:pPr>
        <w:spacing w:line="360" w:lineRule="auto"/>
        <w:jc w:val="both"/>
        <w:rPr>
          <w:lang w:val="es-MX"/>
        </w:rPr>
      </w:pPr>
      <w:r w:rsidRPr="005C338B">
        <w:rPr>
          <w:lang w:val="es-MX"/>
        </w:rPr>
        <w:t>Sistema multinivel de autorización de presupuestos. Flujo de aprobación con estados, notificaciones, historial de cambios y diagrama visual del proceso.</w:t>
      </w:r>
    </w:p>
    <w:tbl>
      <w:tblPr>
        <w:tblStyle w:val="Tablaconcuadrcula"/>
        <w:tblW w:w="0" w:type="auto"/>
        <w:jc w:val="center"/>
        <w:tblLook w:val="04A0" w:firstRow="1" w:lastRow="0" w:firstColumn="1" w:lastColumn="0" w:noHBand="0" w:noVBand="1"/>
      </w:tblPr>
      <w:tblGrid>
        <w:gridCol w:w="2551"/>
        <w:gridCol w:w="6236"/>
      </w:tblGrid>
      <w:tr w:rsidR="007C3961" w14:paraId="7208A760" w14:textId="77777777">
        <w:trPr>
          <w:jc w:val="center"/>
        </w:trPr>
        <w:tc>
          <w:tcPr>
            <w:tcW w:w="2551" w:type="dxa"/>
            <w:shd w:val="clear" w:color="auto" w:fill="2E86AB"/>
          </w:tcPr>
          <w:p w14:paraId="1FFE265A"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741202F7" w14:textId="77777777" w:rsidR="007C3961" w:rsidRDefault="00000000" w:rsidP="005C338B">
            <w:pPr>
              <w:spacing w:line="360" w:lineRule="auto"/>
              <w:jc w:val="both"/>
            </w:pPr>
            <w:r>
              <w:rPr>
                <w:b/>
                <w:color w:val="FFFFFF"/>
                <w:sz w:val="18"/>
              </w:rPr>
              <w:t>Valor</w:t>
            </w:r>
          </w:p>
        </w:tc>
      </w:tr>
      <w:tr w:rsidR="007C3961" w14:paraId="208E0FE4" w14:textId="77777777">
        <w:trPr>
          <w:jc w:val="center"/>
        </w:trPr>
        <w:tc>
          <w:tcPr>
            <w:tcW w:w="2551" w:type="dxa"/>
          </w:tcPr>
          <w:p w14:paraId="510A1293" w14:textId="77777777" w:rsidR="007C3961" w:rsidRDefault="00000000" w:rsidP="005C338B">
            <w:pPr>
              <w:spacing w:line="360" w:lineRule="auto"/>
              <w:jc w:val="both"/>
            </w:pPr>
            <w:r>
              <w:rPr>
                <w:sz w:val="18"/>
              </w:rPr>
              <w:t>Líneas de código</w:t>
            </w:r>
          </w:p>
        </w:tc>
        <w:tc>
          <w:tcPr>
            <w:tcW w:w="6236" w:type="dxa"/>
          </w:tcPr>
          <w:p w14:paraId="0A775F42" w14:textId="77777777" w:rsidR="007C3961" w:rsidRDefault="00000000" w:rsidP="005C338B">
            <w:pPr>
              <w:spacing w:line="360" w:lineRule="auto"/>
              <w:jc w:val="both"/>
            </w:pPr>
            <w:r>
              <w:rPr>
                <w:sz w:val="18"/>
              </w:rPr>
              <w:t>4,998</w:t>
            </w:r>
          </w:p>
        </w:tc>
      </w:tr>
      <w:tr w:rsidR="007C3961" w:rsidRPr="005C338B" w14:paraId="6A323346" w14:textId="77777777">
        <w:trPr>
          <w:jc w:val="center"/>
        </w:trPr>
        <w:tc>
          <w:tcPr>
            <w:tcW w:w="2551" w:type="dxa"/>
            <w:shd w:val="clear" w:color="auto" w:fill="EBF5FB"/>
          </w:tcPr>
          <w:p w14:paraId="0504580D" w14:textId="77777777" w:rsidR="007C3961" w:rsidRDefault="00000000" w:rsidP="005C338B">
            <w:pPr>
              <w:spacing w:line="360" w:lineRule="auto"/>
              <w:jc w:val="both"/>
            </w:pPr>
            <w:r>
              <w:rPr>
                <w:sz w:val="18"/>
              </w:rPr>
              <w:t>Archivos principales</w:t>
            </w:r>
          </w:p>
        </w:tc>
        <w:tc>
          <w:tcPr>
            <w:tcW w:w="6236" w:type="dxa"/>
            <w:shd w:val="clear" w:color="auto" w:fill="EBF5FB"/>
          </w:tcPr>
          <w:p w14:paraId="12B2A35F" w14:textId="77777777" w:rsidR="007C3961" w:rsidRPr="005C338B" w:rsidRDefault="00000000" w:rsidP="005C338B">
            <w:pPr>
              <w:spacing w:line="360" w:lineRule="auto"/>
              <w:jc w:val="both"/>
              <w:rPr>
                <w:lang w:val="es-MX"/>
              </w:rPr>
            </w:pPr>
            <w:r w:rsidRPr="005C338B">
              <w:rPr>
                <w:sz w:val="18"/>
                <w:lang w:val="es-MX"/>
              </w:rPr>
              <w:t>flujo-autorizacion.js, diagrama-flujo-autorizacion.html</w:t>
            </w:r>
          </w:p>
        </w:tc>
      </w:tr>
      <w:tr w:rsidR="007C3961" w14:paraId="330807CC" w14:textId="77777777">
        <w:trPr>
          <w:jc w:val="center"/>
        </w:trPr>
        <w:tc>
          <w:tcPr>
            <w:tcW w:w="2551" w:type="dxa"/>
          </w:tcPr>
          <w:p w14:paraId="22E5F460" w14:textId="77777777" w:rsidR="007C3961" w:rsidRDefault="00000000" w:rsidP="005C338B">
            <w:pPr>
              <w:spacing w:line="360" w:lineRule="auto"/>
              <w:jc w:val="both"/>
            </w:pPr>
            <w:proofErr w:type="spellStart"/>
            <w:r>
              <w:rPr>
                <w:sz w:val="18"/>
              </w:rPr>
              <w:t>Complejidad</w:t>
            </w:r>
            <w:proofErr w:type="spellEnd"/>
          </w:p>
        </w:tc>
        <w:tc>
          <w:tcPr>
            <w:tcW w:w="6236" w:type="dxa"/>
          </w:tcPr>
          <w:p w14:paraId="6ADCC896" w14:textId="77777777" w:rsidR="007C3961" w:rsidRDefault="00000000" w:rsidP="005C338B">
            <w:pPr>
              <w:spacing w:line="360" w:lineRule="auto"/>
              <w:jc w:val="both"/>
            </w:pPr>
            <w:r>
              <w:rPr>
                <w:sz w:val="18"/>
              </w:rPr>
              <w:t>Alta</w:t>
            </w:r>
          </w:p>
        </w:tc>
      </w:tr>
      <w:tr w:rsidR="007C3961" w14:paraId="0122804A" w14:textId="77777777">
        <w:trPr>
          <w:jc w:val="center"/>
        </w:trPr>
        <w:tc>
          <w:tcPr>
            <w:tcW w:w="2551" w:type="dxa"/>
            <w:shd w:val="clear" w:color="auto" w:fill="EBF5FB"/>
          </w:tcPr>
          <w:p w14:paraId="561FE6C3" w14:textId="77777777" w:rsidR="007C3961" w:rsidRDefault="00000000" w:rsidP="005C338B">
            <w:pPr>
              <w:spacing w:line="360" w:lineRule="auto"/>
              <w:jc w:val="both"/>
            </w:pPr>
            <w:r>
              <w:rPr>
                <w:sz w:val="18"/>
              </w:rPr>
              <w:t>Esfuerzo estimado</w:t>
            </w:r>
          </w:p>
        </w:tc>
        <w:tc>
          <w:tcPr>
            <w:tcW w:w="6236" w:type="dxa"/>
            <w:shd w:val="clear" w:color="auto" w:fill="EBF5FB"/>
          </w:tcPr>
          <w:p w14:paraId="20E4B5E3" w14:textId="77777777" w:rsidR="007C3961" w:rsidRDefault="00000000" w:rsidP="005C338B">
            <w:pPr>
              <w:spacing w:line="360" w:lineRule="auto"/>
              <w:jc w:val="both"/>
            </w:pPr>
            <w:r>
              <w:rPr>
                <w:sz w:val="18"/>
              </w:rPr>
              <w:t>3.5 semanas (158 horas)</w:t>
            </w:r>
          </w:p>
        </w:tc>
      </w:tr>
      <w:tr w:rsidR="007C3961" w14:paraId="082F9FAF" w14:textId="77777777">
        <w:trPr>
          <w:jc w:val="center"/>
        </w:trPr>
        <w:tc>
          <w:tcPr>
            <w:tcW w:w="2551" w:type="dxa"/>
          </w:tcPr>
          <w:p w14:paraId="23A03A8D" w14:textId="77777777" w:rsidR="007C3961" w:rsidRDefault="00000000" w:rsidP="005C338B">
            <w:pPr>
              <w:spacing w:line="360" w:lineRule="auto"/>
              <w:jc w:val="both"/>
            </w:pPr>
            <w:r>
              <w:rPr>
                <w:sz w:val="18"/>
              </w:rPr>
              <w:t>Costo proporcional</w:t>
            </w:r>
          </w:p>
        </w:tc>
        <w:tc>
          <w:tcPr>
            <w:tcW w:w="6236" w:type="dxa"/>
          </w:tcPr>
          <w:p w14:paraId="54F2F862" w14:textId="77777777" w:rsidR="007C3961" w:rsidRDefault="00000000" w:rsidP="005C338B">
            <w:pPr>
              <w:spacing w:line="360" w:lineRule="auto"/>
              <w:jc w:val="both"/>
            </w:pPr>
            <w:r>
              <w:rPr>
                <w:sz w:val="18"/>
              </w:rPr>
              <w:t>$7,985 MXN</w:t>
            </w:r>
          </w:p>
        </w:tc>
      </w:tr>
    </w:tbl>
    <w:p w14:paraId="260DB0BA" w14:textId="77777777" w:rsidR="007C3961" w:rsidRDefault="007C3961" w:rsidP="005C338B">
      <w:pPr>
        <w:spacing w:line="360" w:lineRule="auto"/>
        <w:jc w:val="both"/>
      </w:pPr>
    </w:p>
    <w:p w14:paraId="7641933A" w14:textId="77777777" w:rsidR="007C3961" w:rsidRDefault="00000000" w:rsidP="005C338B">
      <w:pPr>
        <w:pStyle w:val="Ttulo3"/>
        <w:spacing w:line="360" w:lineRule="auto"/>
        <w:jc w:val="both"/>
      </w:pPr>
      <w:r>
        <w:lastRenderedPageBreak/>
        <w:t>6.2.6 Layout Service (Backend)</w:t>
      </w:r>
    </w:p>
    <w:p w14:paraId="4CBA1919" w14:textId="77777777" w:rsidR="007C3961" w:rsidRPr="005C338B" w:rsidRDefault="00000000" w:rsidP="005C338B">
      <w:pPr>
        <w:spacing w:line="360" w:lineRule="auto"/>
        <w:jc w:val="both"/>
        <w:rPr>
          <w:lang w:val="es-MX"/>
        </w:rPr>
      </w:pPr>
      <w:r w:rsidRPr="005C338B">
        <w:rPr>
          <w:lang w:val="es-MX"/>
        </w:rPr>
        <w:t xml:space="preserve">Servicio central de persistencia de </w:t>
      </w:r>
      <w:proofErr w:type="spellStart"/>
      <w:r w:rsidRPr="005C338B">
        <w:rPr>
          <w:lang w:val="es-MX"/>
        </w:rPr>
        <w:t>layouts</w:t>
      </w:r>
      <w:proofErr w:type="spellEnd"/>
      <w:r w:rsidRPr="005C338B">
        <w:rPr>
          <w:lang w:val="es-MX"/>
        </w:rPr>
        <w:t xml:space="preserve">. CRUD completo de secciones, cuentas y operaciones en SQLite. Manejo de </w:t>
      </w:r>
      <w:proofErr w:type="spellStart"/>
      <w:r w:rsidRPr="005C338B">
        <w:rPr>
          <w:lang w:val="es-MX"/>
        </w:rPr>
        <w:t>orden_presentacion</w:t>
      </w:r>
      <w:proofErr w:type="spellEnd"/>
      <w:r w:rsidRPr="005C338B">
        <w:rPr>
          <w:lang w:val="es-MX"/>
        </w:rPr>
        <w:t>, migraciones, y lógica de negocio para consolidadores financieros.</w:t>
      </w:r>
    </w:p>
    <w:tbl>
      <w:tblPr>
        <w:tblStyle w:val="Tablaconcuadrcula"/>
        <w:tblW w:w="0" w:type="auto"/>
        <w:jc w:val="center"/>
        <w:tblLook w:val="04A0" w:firstRow="1" w:lastRow="0" w:firstColumn="1" w:lastColumn="0" w:noHBand="0" w:noVBand="1"/>
      </w:tblPr>
      <w:tblGrid>
        <w:gridCol w:w="2551"/>
        <w:gridCol w:w="6236"/>
      </w:tblGrid>
      <w:tr w:rsidR="007C3961" w14:paraId="034CAAFC" w14:textId="77777777">
        <w:trPr>
          <w:jc w:val="center"/>
        </w:trPr>
        <w:tc>
          <w:tcPr>
            <w:tcW w:w="2551" w:type="dxa"/>
            <w:shd w:val="clear" w:color="auto" w:fill="2E86AB"/>
          </w:tcPr>
          <w:p w14:paraId="1A61A5D5"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2F239660" w14:textId="77777777" w:rsidR="007C3961" w:rsidRDefault="00000000" w:rsidP="005C338B">
            <w:pPr>
              <w:spacing w:line="360" w:lineRule="auto"/>
              <w:jc w:val="both"/>
            </w:pPr>
            <w:r>
              <w:rPr>
                <w:b/>
                <w:color w:val="FFFFFF"/>
                <w:sz w:val="18"/>
              </w:rPr>
              <w:t>Valor</w:t>
            </w:r>
          </w:p>
        </w:tc>
      </w:tr>
      <w:tr w:rsidR="007C3961" w14:paraId="1CC72599" w14:textId="77777777">
        <w:trPr>
          <w:jc w:val="center"/>
        </w:trPr>
        <w:tc>
          <w:tcPr>
            <w:tcW w:w="2551" w:type="dxa"/>
          </w:tcPr>
          <w:p w14:paraId="2F482B50" w14:textId="77777777" w:rsidR="007C3961" w:rsidRDefault="00000000" w:rsidP="005C338B">
            <w:pPr>
              <w:spacing w:line="360" w:lineRule="auto"/>
              <w:jc w:val="both"/>
            </w:pPr>
            <w:r>
              <w:rPr>
                <w:sz w:val="18"/>
              </w:rPr>
              <w:t>Líneas de código</w:t>
            </w:r>
          </w:p>
        </w:tc>
        <w:tc>
          <w:tcPr>
            <w:tcW w:w="6236" w:type="dxa"/>
          </w:tcPr>
          <w:p w14:paraId="7EB26484" w14:textId="77777777" w:rsidR="007C3961" w:rsidRDefault="00000000" w:rsidP="005C338B">
            <w:pPr>
              <w:spacing w:line="360" w:lineRule="auto"/>
              <w:jc w:val="both"/>
            </w:pPr>
            <w:r>
              <w:rPr>
                <w:sz w:val="18"/>
              </w:rPr>
              <w:t>4,014</w:t>
            </w:r>
          </w:p>
        </w:tc>
      </w:tr>
      <w:tr w:rsidR="007C3961" w14:paraId="16DDEBD3" w14:textId="77777777">
        <w:trPr>
          <w:jc w:val="center"/>
        </w:trPr>
        <w:tc>
          <w:tcPr>
            <w:tcW w:w="2551" w:type="dxa"/>
            <w:shd w:val="clear" w:color="auto" w:fill="EBF5FB"/>
          </w:tcPr>
          <w:p w14:paraId="1EFA2BFC" w14:textId="77777777" w:rsidR="007C3961" w:rsidRDefault="00000000" w:rsidP="005C338B">
            <w:pPr>
              <w:spacing w:line="360" w:lineRule="auto"/>
              <w:jc w:val="both"/>
            </w:pPr>
            <w:r>
              <w:rPr>
                <w:sz w:val="18"/>
              </w:rPr>
              <w:t>Archivos principales</w:t>
            </w:r>
          </w:p>
        </w:tc>
        <w:tc>
          <w:tcPr>
            <w:tcW w:w="6236" w:type="dxa"/>
            <w:shd w:val="clear" w:color="auto" w:fill="EBF5FB"/>
          </w:tcPr>
          <w:p w14:paraId="7E762E5F" w14:textId="77777777" w:rsidR="007C3961" w:rsidRDefault="00000000" w:rsidP="005C338B">
            <w:pPr>
              <w:spacing w:line="360" w:lineRule="auto"/>
              <w:jc w:val="both"/>
            </w:pPr>
            <w:r>
              <w:rPr>
                <w:sz w:val="18"/>
              </w:rPr>
              <w:t>layoutService.js</w:t>
            </w:r>
          </w:p>
        </w:tc>
      </w:tr>
      <w:tr w:rsidR="007C3961" w14:paraId="0DD0886A" w14:textId="77777777">
        <w:trPr>
          <w:jc w:val="center"/>
        </w:trPr>
        <w:tc>
          <w:tcPr>
            <w:tcW w:w="2551" w:type="dxa"/>
          </w:tcPr>
          <w:p w14:paraId="5AACB420" w14:textId="77777777" w:rsidR="007C3961" w:rsidRDefault="00000000" w:rsidP="005C338B">
            <w:pPr>
              <w:spacing w:line="360" w:lineRule="auto"/>
              <w:jc w:val="both"/>
            </w:pPr>
            <w:r>
              <w:rPr>
                <w:sz w:val="18"/>
              </w:rPr>
              <w:t>Complejidad</w:t>
            </w:r>
          </w:p>
        </w:tc>
        <w:tc>
          <w:tcPr>
            <w:tcW w:w="6236" w:type="dxa"/>
          </w:tcPr>
          <w:p w14:paraId="2E870B7D" w14:textId="77777777" w:rsidR="007C3961" w:rsidRDefault="00000000" w:rsidP="005C338B">
            <w:pPr>
              <w:spacing w:line="360" w:lineRule="auto"/>
              <w:jc w:val="both"/>
            </w:pPr>
            <w:r>
              <w:rPr>
                <w:sz w:val="18"/>
              </w:rPr>
              <w:t>Muy Alta</w:t>
            </w:r>
          </w:p>
        </w:tc>
      </w:tr>
      <w:tr w:rsidR="007C3961" w14:paraId="36B8A0D0" w14:textId="77777777">
        <w:trPr>
          <w:jc w:val="center"/>
        </w:trPr>
        <w:tc>
          <w:tcPr>
            <w:tcW w:w="2551" w:type="dxa"/>
            <w:shd w:val="clear" w:color="auto" w:fill="EBF5FB"/>
          </w:tcPr>
          <w:p w14:paraId="140E015C" w14:textId="77777777" w:rsidR="007C3961" w:rsidRDefault="00000000" w:rsidP="005C338B">
            <w:pPr>
              <w:spacing w:line="360" w:lineRule="auto"/>
              <w:jc w:val="both"/>
            </w:pPr>
            <w:r>
              <w:rPr>
                <w:sz w:val="18"/>
              </w:rPr>
              <w:t>Esfuerzo estimado</w:t>
            </w:r>
          </w:p>
        </w:tc>
        <w:tc>
          <w:tcPr>
            <w:tcW w:w="6236" w:type="dxa"/>
            <w:shd w:val="clear" w:color="auto" w:fill="EBF5FB"/>
          </w:tcPr>
          <w:p w14:paraId="7856D865" w14:textId="77777777" w:rsidR="007C3961" w:rsidRDefault="00000000" w:rsidP="005C338B">
            <w:pPr>
              <w:spacing w:line="360" w:lineRule="auto"/>
              <w:jc w:val="both"/>
            </w:pPr>
            <w:r>
              <w:rPr>
                <w:sz w:val="18"/>
              </w:rPr>
              <w:t>4.0 semanas (180 horas)</w:t>
            </w:r>
          </w:p>
        </w:tc>
      </w:tr>
      <w:tr w:rsidR="007C3961" w14:paraId="68A3BDDF" w14:textId="77777777">
        <w:trPr>
          <w:jc w:val="center"/>
        </w:trPr>
        <w:tc>
          <w:tcPr>
            <w:tcW w:w="2551" w:type="dxa"/>
          </w:tcPr>
          <w:p w14:paraId="63FE2ACB" w14:textId="77777777" w:rsidR="007C3961" w:rsidRDefault="00000000" w:rsidP="005C338B">
            <w:pPr>
              <w:spacing w:line="360" w:lineRule="auto"/>
              <w:jc w:val="both"/>
            </w:pPr>
            <w:r>
              <w:rPr>
                <w:sz w:val="18"/>
              </w:rPr>
              <w:t>Costo proporcional</w:t>
            </w:r>
          </w:p>
        </w:tc>
        <w:tc>
          <w:tcPr>
            <w:tcW w:w="6236" w:type="dxa"/>
          </w:tcPr>
          <w:p w14:paraId="28BCA8C8" w14:textId="77777777" w:rsidR="007C3961" w:rsidRDefault="00000000" w:rsidP="005C338B">
            <w:pPr>
              <w:spacing w:line="360" w:lineRule="auto"/>
              <w:jc w:val="both"/>
            </w:pPr>
            <w:r>
              <w:rPr>
                <w:sz w:val="18"/>
              </w:rPr>
              <w:t>$9,125 MXN</w:t>
            </w:r>
          </w:p>
        </w:tc>
      </w:tr>
    </w:tbl>
    <w:p w14:paraId="6CB7FD35" w14:textId="77777777" w:rsidR="007C3961" w:rsidRDefault="007C3961" w:rsidP="005C338B">
      <w:pPr>
        <w:spacing w:line="360" w:lineRule="auto"/>
        <w:jc w:val="both"/>
      </w:pPr>
    </w:p>
    <w:p w14:paraId="6979DB5A" w14:textId="77777777" w:rsidR="007C3961" w:rsidRDefault="00000000" w:rsidP="005C338B">
      <w:pPr>
        <w:pStyle w:val="Ttulo3"/>
        <w:spacing w:line="360" w:lineRule="auto"/>
        <w:jc w:val="both"/>
      </w:pPr>
      <w:r>
        <w:t>6.2.7 Motor de Reportes</w:t>
      </w:r>
    </w:p>
    <w:p w14:paraId="02E10AB4" w14:textId="77777777" w:rsidR="007C3961" w:rsidRPr="005C338B" w:rsidRDefault="00000000" w:rsidP="005C338B">
      <w:pPr>
        <w:spacing w:line="360" w:lineRule="auto"/>
        <w:jc w:val="both"/>
        <w:rPr>
          <w:lang w:val="es-MX"/>
        </w:rPr>
      </w:pPr>
      <w:r w:rsidRPr="005C338B">
        <w:rPr>
          <w:lang w:val="es-MX"/>
        </w:rPr>
        <w:t xml:space="preserve">Motor de generación de reportes financieros. Construye reportes </w:t>
      </w:r>
      <w:proofErr w:type="spellStart"/>
      <w:r w:rsidRPr="005C338B">
        <w:rPr>
          <w:lang w:val="es-MX"/>
        </w:rPr>
        <w:t>Summary</w:t>
      </w:r>
      <w:proofErr w:type="spellEnd"/>
      <w:r w:rsidRPr="005C338B">
        <w:rPr>
          <w:lang w:val="es-MX"/>
        </w:rPr>
        <w:t xml:space="preserve"> y Resumen con cálculos de totales, agrupaciones jerárquicas, y exportación a Excel con formato profesional.</w:t>
      </w:r>
    </w:p>
    <w:tbl>
      <w:tblPr>
        <w:tblStyle w:val="Tablaconcuadrcula"/>
        <w:tblW w:w="0" w:type="auto"/>
        <w:jc w:val="center"/>
        <w:tblLook w:val="04A0" w:firstRow="1" w:lastRow="0" w:firstColumn="1" w:lastColumn="0" w:noHBand="0" w:noVBand="1"/>
      </w:tblPr>
      <w:tblGrid>
        <w:gridCol w:w="2551"/>
        <w:gridCol w:w="6236"/>
      </w:tblGrid>
      <w:tr w:rsidR="007C3961" w14:paraId="17AB3ADB" w14:textId="77777777">
        <w:trPr>
          <w:jc w:val="center"/>
        </w:trPr>
        <w:tc>
          <w:tcPr>
            <w:tcW w:w="2551" w:type="dxa"/>
            <w:shd w:val="clear" w:color="auto" w:fill="2E86AB"/>
          </w:tcPr>
          <w:p w14:paraId="0E644A4D"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38831436" w14:textId="77777777" w:rsidR="007C3961" w:rsidRDefault="00000000" w:rsidP="005C338B">
            <w:pPr>
              <w:spacing w:line="360" w:lineRule="auto"/>
              <w:jc w:val="both"/>
            </w:pPr>
            <w:r>
              <w:rPr>
                <w:b/>
                <w:color w:val="FFFFFF"/>
                <w:sz w:val="18"/>
              </w:rPr>
              <w:t>Valor</w:t>
            </w:r>
          </w:p>
        </w:tc>
      </w:tr>
      <w:tr w:rsidR="007C3961" w14:paraId="072E3D7D" w14:textId="77777777">
        <w:trPr>
          <w:jc w:val="center"/>
        </w:trPr>
        <w:tc>
          <w:tcPr>
            <w:tcW w:w="2551" w:type="dxa"/>
          </w:tcPr>
          <w:p w14:paraId="1EFD91DE" w14:textId="77777777" w:rsidR="007C3961" w:rsidRDefault="00000000" w:rsidP="005C338B">
            <w:pPr>
              <w:spacing w:line="360" w:lineRule="auto"/>
              <w:jc w:val="both"/>
            </w:pPr>
            <w:r>
              <w:rPr>
                <w:sz w:val="18"/>
              </w:rPr>
              <w:t>Líneas de código</w:t>
            </w:r>
          </w:p>
        </w:tc>
        <w:tc>
          <w:tcPr>
            <w:tcW w:w="6236" w:type="dxa"/>
          </w:tcPr>
          <w:p w14:paraId="00D1AEDE" w14:textId="77777777" w:rsidR="007C3961" w:rsidRDefault="00000000" w:rsidP="005C338B">
            <w:pPr>
              <w:spacing w:line="360" w:lineRule="auto"/>
              <w:jc w:val="both"/>
            </w:pPr>
            <w:r>
              <w:rPr>
                <w:sz w:val="18"/>
              </w:rPr>
              <w:t>3,808</w:t>
            </w:r>
          </w:p>
        </w:tc>
      </w:tr>
      <w:tr w:rsidR="007C3961" w14:paraId="385297F1" w14:textId="77777777">
        <w:trPr>
          <w:jc w:val="center"/>
        </w:trPr>
        <w:tc>
          <w:tcPr>
            <w:tcW w:w="2551" w:type="dxa"/>
            <w:shd w:val="clear" w:color="auto" w:fill="EBF5FB"/>
          </w:tcPr>
          <w:p w14:paraId="13F998CA" w14:textId="77777777" w:rsidR="007C3961" w:rsidRDefault="00000000" w:rsidP="005C338B">
            <w:pPr>
              <w:spacing w:line="360" w:lineRule="auto"/>
              <w:jc w:val="both"/>
            </w:pPr>
            <w:r>
              <w:rPr>
                <w:sz w:val="18"/>
              </w:rPr>
              <w:t>Archivos principales</w:t>
            </w:r>
          </w:p>
        </w:tc>
        <w:tc>
          <w:tcPr>
            <w:tcW w:w="6236" w:type="dxa"/>
            <w:shd w:val="clear" w:color="auto" w:fill="EBF5FB"/>
          </w:tcPr>
          <w:p w14:paraId="69673B16" w14:textId="77777777" w:rsidR="007C3961" w:rsidRDefault="00000000" w:rsidP="005C338B">
            <w:pPr>
              <w:spacing w:line="360" w:lineRule="auto"/>
              <w:jc w:val="both"/>
            </w:pPr>
            <w:r>
              <w:rPr>
                <w:sz w:val="18"/>
              </w:rPr>
              <w:t>planeacionReportesEngine.js, operativoExcelService.js, resumenExcelService.js</w:t>
            </w:r>
          </w:p>
        </w:tc>
      </w:tr>
      <w:tr w:rsidR="007C3961" w14:paraId="1BA1C11F" w14:textId="77777777">
        <w:trPr>
          <w:jc w:val="center"/>
        </w:trPr>
        <w:tc>
          <w:tcPr>
            <w:tcW w:w="2551" w:type="dxa"/>
          </w:tcPr>
          <w:p w14:paraId="539BCBB8" w14:textId="77777777" w:rsidR="007C3961" w:rsidRDefault="00000000" w:rsidP="005C338B">
            <w:pPr>
              <w:spacing w:line="360" w:lineRule="auto"/>
              <w:jc w:val="both"/>
            </w:pPr>
            <w:r>
              <w:rPr>
                <w:sz w:val="18"/>
              </w:rPr>
              <w:t>Complejidad</w:t>
            </w:r>
          </w:p>
        </w:tc>
        <w:tc>
          <w:tcPr>
            <w:tcW w:w="6236" w:type="dxa"/>
          </w:tcPr>
          <w:p w14:paraId="1AE34383" w14:textId="77777777" w:rsidR="007C3961" w:rsidRDefault="00000000" w:rsidP="005C338B">
            <w:pPr>
              <w:spacing w:line="360" w:lineRule="auto"/>
              <w:jc w:val="both"/>
            </w:pPr>
            <w:r>
              <w:rPr>
                <w:sz w:val="18"/>
              </w:rPr>
              <w:t>Muy Alta</w:t>
            </w:r>
          </w:p>
        </w:tc>
      </w:tr>
      <w:tr w:rsidR="007C3961" w14:paraId="6B89E8E8" w14:textId="77777777">
        <w:trPr>
          <w:jc w:val="center"/>
        </w:trPr>
        <w:tc>
          <w:tcPr>
            <w:tcW w:w="2551" w:type="dxa"/>
            <w:shd w:val="clear" w:color="auto" w:fill="EBF5FB"/>
          </w:tcPr>
          <w:p w14:paraId="277A9582" w14:textId="77777777" w:rsidR="007C3961" w:rsidRDefault="00000000" w:rsidP="005C338B">
            <w:pPr>
              <w:spacing w:line="360" w:lineRule="auto"/>
              <w:jc w:val="both"/>
            </w:pPr>
            <w:r>
              <w:rPr>
                <w:sz w:val="18"/>
              </w:rPr>
              <w:t>Esfuerzo estimado</w:t>
            </w:r>
          </w:p>
        </w:tc>
        <w:tc>
          <w:tcPr>
            <w:tcW w:w="6236" w:type="dxa"/>
            <w:shd w:val="clear" w:color="auto" w:fill="EBF5FB"/>
          </w:tcPr>
          <w:p w14:paraId="24C66E80" w14:textId="77777777" w:rsidR="007C3961" w:rsidRDefault="00000000" w:rsidP="005C338B">
            <w:pPr>
              <w:spacing w:line="360" w:lineRule="auto"/>
              <w:jc w:val="both"/>
            </w:pPr>
            <w:r>
              <w:rPr>
                <w:sz w:val="18"/>
              </w:rPr>
              <w:t>4.0 semanas (180 horas)</w:t>
            </w:r>
          </w:p>
        </w:tc>
      </w:tr>
      <w:tr w:rsidR="007C3961" w14:paraId="4506914F" w14:textId="77777777">
        <w:trPr>
          <w:jc w:val="center"/>
        </w:trPr>
        <w:tc>
          <w:tcPr>
            <w:tcW w:w="2551" w:type="dxa"/>
          </w:tcPr>
          <w:p w14:paraId="24B90644" w14:textId="77777777" w:rsidR="007C3961" w:rsidRDefault="00000000" w:rsidP="005C338B">
            <w:pPr>
              <w:spacing w:line="360" w:lineRule="auto"/>
              <w:jc w:val="both"/>
            </w:pPr>
            <w:r>
              <w:rPr>
                <w:sz w:val="18"/>
              </w:rPr>
              <w:t>Costo proporcional</w:t>
            </w:r>
          </w:p>
        </w:tc>
        <w:tc>
          <w:tcPr>
            <w:tcW w:w="6236" w:type="dxa"/>
          </w:tcPr>
          <w:p w14:paraId="69322D73" w14:textId="77777777" w:rsidR="007C3961" w:rsidRDefault="00000000" w:rsidP="005C338B">
            <w:pPr>
              <w:spacing w:line="360" w:lineRule="auto"/>
              <w:jc w:val="both"/>
            </w:pPr>
            <w:r>
              <w:rPr>
                <w:sz w:val="18"/>
              </w:rPr>
              <w:t>$9,125 MXN</w:t>
            </w:r>
          </w:p>
        </w:tc>
      </w:tr>
    </w:tbl>
    <w:p w14:paraId="28015932" w14:textId="77777777" w:rsidR="007C3961" w:rsidRDefault="007C3961" w:rsidP="005C338B">
      <w:pPr>
        <w:spacing w:line="360" w:lineRule="auto"/>
        <w:jc w:val="both"/>
      </w:pPr>
    </w:p>
    <w:p w14:paraId="56C7904E" w14:textId="77777777" w:rsidR="007C3961" w:rsidRDefault="00000000" w:rsidP="005C338B">
      <w:pPr>
        <w:pStyle w:val="Ttulo3"/>
        <w:spacing w:line="360" w:lineRule="auto"/>
        <w:jc w:val="both"/>
      </w:pPr>
      <w:r>
        <w:t>6.2.8 Exportación a Excel/PDF</w:t>
      </w:r>
    </w:p>
    <w:p w14:paraId="40F7E291" w14:textId="77777777" w:rsidR="007C3961" w:rsidRPr="005C338B" w:rsidRDefault="00000000" w:rsidP="005C338B">
      <w:pPr>
        <w:spacing w:line="360" w:lineRule="auto"/>
        <w:jc w:val="both"/>
        <w:rPr>
          <w:lang w:val="es-MX"/>
        </w:rPr>
      </w:pPr>
      <w:r w:rsidRPr="005C338B">
        <w:rPr>
          <w:lang w:val="es-MX"/>
        </w:rPr>
        <w:t>Utilidades de exportación de datos a Excel (.xlsx) con formato, colores, anchos de columna automáticos y hojas múltiples.</w:t>
      </w:r>
    </w:p>
    <w:tbl>
      <w:tblPr>
        <w:tblStyle w:val="Tablaconcuadrcula"/>
        <w:tblW w:w="0" w:type="auto"/>
        <w:jc w:val="center"/>
        <w:tblLook w:val="04A0" w:firstRow="1" w:lastRow="0" w:firstColumn="1" w:lastColumn="0" w:noHBand="0" w:noVBand="1"/>
      </w:tblPr>
      <w:tblGrid>
        <w:gridCol w:w="2551"/>
        <w:gridCol w:w="6236"/>
      </w:tblGrid>
      <w:tr w:rsidR="007C3961" w14:paraId="1DF1BD31" w14:textId="77777777">
        <w:trPr>
          <w:jc w:val="center"/>
        </w:trPr>
        <w:tc>
          <w:tcPr>
            <w:tcW w:w="2551" w:type="dxa"/>
            <w:shd w:val="clear" w:color="auto" w:fill="2E86AB"/>
          </w:tcPr>
          <w:p w14:paraId="00BBB38A"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3BE366F6" w14:textId="77777777" w:rsidR="007C3961" w:rsidRDefault="00000000" w:rsidP="005C338B">
            <w:pPr>
              <w:spacing w:line="360" w:lineRule="auto"/>
              <w:jc w:val="both"/>
            </w:pPr>
            <w:r>
              <w:rPr>
                <w:b/>
                <w:color w:val="FFFFFF"/>
                <w:sz w:val="18"/>
              </w:rPr>
              <w:t>Valor</w:t>
            </w:r>
          </w:p>
        </w:tc>
      </w:tr>
      <w:tr w:rsidR="007C3961" w14:paraId="5BD64136" w14:textId="77777777">
        <w:trPr>
          <w:jc w:val="center"/>
        </w:trPr>
        <w:tc>
          <w:tcPr>
            <w:tcW w:w="2551" w:type="dxa"/>
          </w:tcPr>
          <w:p w14:paraId="5DF3CD3A" w14:textId="77777777" w:rsidR="007C3961" w:rsidRDefault="00000000" w:rsidP="005C338B">
            <w:pPr>
              <w:spacing w:line="360" w:lineRule="auto"/>
              <w:jc w:val="both"/>
            </w:pPr>
            <w:r>
              <w:rPr>
                <w:sz w:val="18"/>
              </w:rPr>
              <w:t>Líneas de código</w:t>
            </w:r>
          </w:p>
        </w:tc>
        <w:tc>
          <w:tcPr>
            <w:tcW w:w="6236" w:type="dxa"/>
          </w:tcPr>
          <w:p w14:paraId="6D150E66" w14:textId="77777777" w:rsidR="007C3961" w:rsidRDefault="00000000" w:rsidP="005C338B">
            <w:pPr>
              <w:spacing w:line="360" w:lineRule="auto"/>
              <w:jc w:val="both"/>
            </w:pPr>
            <w:r>
              <w:rPr>
                <w:sz w:val="18"/>
              </w:rPr>
              <w:t>3,231</w:t>
            </w:r>
          </w:p>
        </w:tc>
      </w:tr>
      <w:tr w:rsidR="007C3961" w14:paraId="6931DA5C" w14:textId="77777777">
        <w:trPr>
          <w:jc w:val="center"/>
        </w:trPr>
        <w:tc>
          <w:tcPr>
            <w:tcW w:w="2551" w:type="dxa"/>
            <w:shd w:val="clear" w:color="auto" w:fill="EBF5FB"/>
          </w:tcPr>
          <w:p w14:paraId="45908CA8" w14:textId="77777777" w:rsidR="007C3961" w:rsidRDefault="00000000" w:rsidP="005C338B">
            <w:pPr>
              <w:spacing w:line="360" w:lineRule="auto"/>
              <w:jc w:val="both"/>
            </w:pPr>
            <w:r>
              <w:rPr>
                <w:sz w:val="18"/>
              </w:rPr>
              <w:t>Archivos principales</w:t>
            </w:r>
          </w:p>
        </w:tc>
        <w:tc>
          <w:tcPr>
            <w:tcW w:w="6236" w:type="dxa"/>
            <w:shd w:val="clear" w:color="auto" w:fill="EBF5FB"/>
          </w:tcPr>
          <w:p w14:paraId="5570F347" w14:textId="77777777" w:rsidR="007C3961" w:rsidRDefault="00000000" w:rsidP="005C338B">
            <w:pPr>
              <w:spacing w:line="360" w:lineRule="auto"/>
              <w:jc w:val="both"/>
            </w:pPr>
            <w:r>
              <w:rPr>
                <w:sz w:val="18"/>
              </w:rPr>
              <w:t>export-utils.js</w:t>
            </w:r>
          </w:p>
        </w:tc>
      </w:tr>
      <w:tr w:rsidR="007C3961" w14:paraId="2BBD7D91" w14:textId="77777777">
        <w:trPr>
          <w:jc w:val="center"/>
        </w:trPr>
        <w:tc>
          <w:tcPr>
            <w:tcW w:w="2551" w:type="dxa"/>
          </w:tcPr>
          <w:p w14:paraId="3892E705" w14:textId="77777777" w:rsidR="007C3961" w:rsidRDefault="00000000" w:rsidP="005C338B">
            <w:pPr>
              <w:spacing w:line="360" w:lineRule="auto"/>
              <w:jc w:val="both"/>
            </w:pPr>
            <w:r>
              <w:rPr>
                <w:sz w:val="18"/>
              </w:rPr>
              <w:t>Complejidad</w:t>
            </w:r>
          </w:p>
        </w:tc>
        <w:tc>
          <w:tcPr>
            <w:tcW w:w="6236" w:type="dxa"/>
          </w:tcPr>
          <w:p w14:paraId="76B57E5C" w14:textId="77777777" w:rsidR="007C3961" w:rsidRDefault="00000000" w:rsidP="005C338B">
            <w:pPr>
              <w:spacing w:line="360" w:lineRule="auto"/>
              <w:jc w:val="both"/>
            </w:pPr>
            <w:r>
              <w:rPr>
                <w:sz w:val="18"/>
              </w:rPr>
              <w:t>Media</w:t>
            </w:r>
          </w:p>
        </w:tc>
      </w:tr>
      <w:tr w:rsidR="007C3961" w14:paraId="6BAB5CA3" w14:textId="77777777">
        <w:trPr>
          <w:jc w:val="center"/>
        </w:trPr>
        <w:tc>
          <w:tcPr>
            <w:tcW w:w="2551" w:type="dxa"/>
            <w:shd w:val="clear" w:color="auto" w:fill="EBF5FB"/>
          </w:tcPr>
          <w:p w14:paraId="1F86FE1E" w14:textId="77777777" w:rsidR="007C3961" w:rsidRDefault="00000000" w:rsidP="005C338B">
            <w:pPr>
              <w:spacing w:line="360" w:lineRule="auto"/>
              <w:jc w:val="both"/>
            </w:pPr>
            <w:r>
              <w:rPr>
                <w:sz w:val="18"/>
              </w:rPr>
              <w:lastRenderedPageBreak/>
              <w:t>Esfuerzo estimado</w:t>
            </w:r>
          </w:p>
        </w:tc>
        <w:tc>
          <w:tcPr>
            <w:tcW w:w="6236" w:type="dxa"/>
            <w:shd w:val="clear" w:color="auto" w:fill="EBF5FB"/>
          </w:tcPr>
          <w:p w14:paraId="18CF8198" w14:textId="77777777" w:rsidR="007C3961" w:rsidRDefault="00000000" w:rsidP="005C338B">
            <w:pPr>
              <w:spacing w:line="360" w:lineRule="auto"/>
              <w:jc w:val="both"/>
            </w:pPr>
            <w:r>
              <w:rPr>
                <w:sz w:val="18"/>
              </w:rPr>
              <w:t>2.5 semanas (112 horas)</w:t>
            </w:r>
          </w:p>
        </w:tc>
      </w:tr>
      <w:tr w:rsidR="007C3961" w14:paraId="466BAF76" w14:textId="77777777">
        <w:trPr>
          <w:jc w:val="center"/>
        </w:trPr>
        <w:tc>
          <w:tcPr>
            <w:tcW w:w="2551" w:type="dxa"/>
          </w:tcPr>
          <w:p w14:paraId="280DD0CD" w14:textId="77777777" w:rsidR="007C3961" w:rsidRDefault="00000000" w:rsidP="005C338B">
            <w:pPr>
              <w:spacing w:line="360" w:lineRule="auto"/>
              <w:jc w:val="both"/>
            </w:pPr>
            <w:r>
              <w:rPr>
                <w:sz w:val="18"/>
              </w:rPr>
              <w:t>Costo proporcional</w:t>
            </w:r>
          </w:p>
        </w:tc>
        <w:tc>
          <w:tcPr>
            <w:tcW w:w="6236" w:type="dxa"/>
          </w:tcPr>
          <w:p w14:paraId="35101E6B" w14:textId="77777777" w:rsidR="007C3961" w:rsidRDefault="00000000" w:rsidP="005C338B">
            <w:pPr>
              <w:spacing w:line="360" w:lineRule="auto"/>
              <w:jc w:val="both"/>
            </w:pPr>
            <w:r>
              <w:rPr>
                <w:sz w:val="18"/>
              </w:rPr>
              <w:t>$5,703 MXN</w:t>
            </w:r>
          </w:p>
        </w:tc>
      </w:tr>
    </w:tbl>
    <w:p w14:paraId="2C370B60" w14:textId="77777777" w:rsidR="007C3961" w:rsidRDefault="007C3961" w:rsidP="005C338B">
      <w:pPr>
        <w:spacing w:line="360" w:lineRule="auto"/>
        <w:jc w:val="both"/>
      </w:pPr>
    </w:p>
    <w:p w14:paraId="56BC1C9E" w14:textId="77777777" w:rsidR="007C3961" w:rsidRDefault="00000000" w:rsidP="005C338B">
      <w:pPr>
        <w:pStyle w:val="Ttulo3"/>
        <w:spacing w:line="360" w:lineRule="auto"/>
        <w:jc w:val="both"/>
      </w:pPr>
      <w:r>
        <w:t>6.2.9 Vista Summary</w:t>
      </w:r>
    </w:p>
    <w:p w14:paraId="09A2C2D4" w14:textId="77777777" w:rsidR="007C3961" w:rsidRPr="005C338B" w:rsidRDefault="00000000" w:rsidP="005C338B">
      <w:pPr>
        <w:spacing w:line="360" w:lineRule="auto"/>
        <w:jc w:val="both"/>
        <w:rPr>
          <w:lang w:val="es-MX"/>
        </w:rPr>
      </w:pPr>
      <w:r w:rsidRPr="005C338B">
        <w:rPr>
          <w:lang w:val="es-MX"/>
        </w:rPr>
        <w:t xml:space="preserve">Vista principal de </w:t>
      </w:r>
      <w:proofErr w:type="spellStart"/>
      <w:r w:rsidRPr="005C338B">
        <w:rPr>
          <w:lang w:val="es-MX"/>
        </w:rPr>
        <w:t>Summary</w:t>
      </w:r>
      <w:proofErr w:type="spellEnd"/>
      <w:r w:rsidRPr="005C338B">
        <w:rPr>
          <w:lang w:val="es-MX"/>
        </w:rPr>
        <w:t xml:space="preserve"> financiero. Renderizado de datos con cálculos en tiempo real, motor de agregaciones, catálogo de cuentas </w:t>
      </w:r>
      <w:proofErr w:type="spellStart"/>
      <w:r w:rsidRPr="005C338B">
        <w:rPr>
          <w:lang w:val="es-MX"/>
        </w:rPr>
        <w:t>Summary</w:t>
      </w:r>
      <w:proofErr w:type="spellEnd"/>
      <w:r w:rsidRPr="005C338B">
        <w:rPr>
          <w:lang w:val="es-MX"/>
        </w:rPr>
        <w:t xml:space="preserve">, y controles de </w:t>
      </w:r>
      <w:proofErr w:type="spellStart"/>
      <w:r w:rsidRPr="005C338B">
        <w:rPr>
          <w:lang w:val="es-MX"/>
        </w:rPr>
        <w:t>layout</w:t>
      </w:r>
      <w:proofErr w:type="spellEnd"/>
      <w:r w:rsidRPr="005C338B">
        <w:rPr>
          <w:lang w:val="es-MX"/>
        </w:rPr>
        <w:t>.</w:t>
      </w:r>
    </w:p>
    <w:tbl>
      <w:tblPr>
        <w:tblStyle w:val="Tablaconcuadrcula"/>
        <w:tblW w:w="0" w:type="auto"/>
        <w:jc w:val="center"/>
        <w:tblLook w:val="04A0" w:firstRow="1" w:lastRow="0" w:firstColumn="1" w:lastColumn="0" w:noHBand="0" w:noVBand="1"/>
      </w:tblPr>
      <w:tblGrid>
        <w:gridCol w:w="2551"/>
        <w:gridCol w:w="6236"/>
      </w:tblGrid>
      <w:tr w:rsidR="007C3961" w14:paraId="67AA8DF7" w14:textId="77777777">
        <w:trPr>
          <w:jc w:val="center"/>
        </w:trPr>
        <w:tc>
          <w:tcPr>
            <w:tcW w:w="2551" w:type="dxa"/>
            <w:shd w:val="clear" w:color="auto" w:fill="2E86AB"/>
          </w:tcPr>
          <w:p w14:paraId="4418E1EF"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09A05A08" w14:textId="77777777" w:rsidR="007C3961" w:rsidRDefault="00000000" w:rsidP="005C338B">
            <w:pPr>
              <w:spacing w:line="360" w:lineRule="auto"/>
              <w:jc w:val="both"/>
            </w:pPr>
            <w:r>
              <w:rPr>
                <w:b/>
                <w:color w:val="FFFFFF"/>
                <w:sz w:val="18"/>
              </w:rPr>
              <w:t>Valor</w:t>
            </w:r>
          </w:p>
        </w:tc>
      </w:tr>
      <w:tr w:rsidR="007C3961" w14:paraId="09E53955" w14:textId="77777777">
        <w:trPr>
          <w:jc w:val="center"/>
        </w:trPr>
        <w:tc>
          <w:tcPr>
            <w:tcW w:w="2551" w:type="dxa"/>
          </w:tcPr>
          <w:p w14:paraId="15152B41" w14:textId="77777777" w:rsidR="007C3961" w:rsidRDefault="00000000" w:rsidP="005C338B">
            <w:pPr>
              <w:spacing w:line="360" w:lineRule="auto"/>
              <w:jc w:val="both"/>
            </w:pPr>
            <w:r>
              <w:rPr>
                <w:sz w:val="18"/>
              </w:rPr>
              <w:t>Líneas de código</w:t>
            </w:r>
          </w:p>
        </w:tc>
        <w:tc>
          <w:tcPr>
            <w:tcW w:w="6236" w:type="dxa"/>
          </w:tcPr>
          <w:p w14:paraId="68290D04" w14:textId="77777777" w:rsidR="007C3961" w:rsidRDefault="00000000" w:rsidP="005C338B">
            <w:pPr>
              <w:spacing w:line="360" w:lineRule="auto"/>
              <w:jc w:val="both"/>
            </w:pPr>
            <w:r>
              <w:rPr>
                <w:sz w:val="18"/>
              </w:rPr>
              <w:t>4,817</w:t>
            </w:r>
          </w:p>
        </w:tc>
      </w:tr>
      <w:tr w:rsidR="007C3961" w14:paraId="55F13458" w14:textId="77777777">
        <w:trPr>
          <w:jc w:val="center"/>
        </w:trPr>
        <w:tc>
          <w:tcPr>
            <w:tcW w:w="2551" w:type="dxa"/>
            <w:shd w:val="clear" w:color="auto" w:fill="EBF5FB"/>
          </w:tcPr>
          <w:p w14:paraId="39D5346A" w14:textId="77777777" w:rsidR="007C3961" w:rsidRDefault="00000000" w:rsidP="005C338B">
            <w:pPr>
              <w:spacing w:line="360" w:lineRule="auto"/>
              <w:jc w:val="both"/>
            </w:pPr>
            <w:r>
              <w:rPr>
                <w:sz w:val="18"/>
              </w:rPr>
              <w:t>Archivos principales</w:t>
            </w:r>
          </w:p>
        </w:tc>
        <w:tc>
          <w:tcPr>
            <w:tcW w:w="6236" w:type="dxa"/>
            <w:shd w:val="clear" w:color="auto" w:fill="EBF5FB"/>
          </w:tcPr>
          <w:p w14:paraId="4348ABBC" w14:textId="77777777" w:rsidR="007C3961" w:rsidRDefault="00000000" w:rsidP="005C338B">
            <w:pPr>
              <w:spacing w:line="360" w:lineRule="auto"/>
              <w:jc w:val="both"/>
            </w:pPr>
            <w:r>
              <w:rPr>
                <w:sz w:val="18"/>
              </w:rPr>
              <w:t>summary-view.js, summary.js, summary-engine-core.js, +4 más</w:t>
            </w:r>
          </w:p>
        </w:tc>
      </w:tr>
      <w:tr w:rsidR="007C3961" w14:paraId="4642E672" w14:textId="77777777">
        <w:trPr>
          <w:jc w:val="center"/>
        </w:trPr>
        <w:tc>
          <w:tcPr>
            <w:tcW w:w="2551" w:type="dxa"/>
          </w:tcPr>
          <w:p w14:paraId="21720723" w14:textId="77777777" w:rsidR="007C3961" w:rsidRDefault="00000000" w:rsidP="005C338B">
            <w:pPr>
              <w:spacing w:line="360" w:lineRule="auto"/>
              <w:jc w:val="both"/>
            </w:pPr>
            <w:r>
              <w:rPr>
                <w:sz w:val="18"/>
              </w:rPr>
              <w:t>Complejidad</w:t>
            </w:r>
          </w:p>
        </w:tc>
        <w:tc>
          <w:tcPr>
            <w:tcW w:w="6236" w:type="dxa"/>
          </w:tcPr>
          <w:p w14:paraId="2E888429" w14:textId="77777777" w:rsidR="007C3961" w:rsidRDefault="00000000" w:rsidP="005C338B">
            <w:pPr>
              <w:spacing w:line="360" w:lineRule="auto"/>
              <w:jc w:val="both"/>
            </w:pPr>
            <w:r>
              <w:rPr>
                <w:sz w:val="18"/>
              </w:rPr>
              <w:t>Alta</w:t>
            </w:r>
          </w:p>
        </w:tc>
      </w:tr>
      <w:tr w:rsidR="007C3961" w14:paraId="472F7805" w14:textId="77777777">
        <w:trPr>
          <w:jc w:val="center"/>
        </w:trPr>
        <w:tc>
          <w:tcPr>
            <w:tcW w:w="2551" w:type="dxa"/>
            <w:shd w:val="clear" w:color="auto" w:fill="EBF5FB"/>
          </w:tcPr>
          <w:p w14:paraId="0F8F7D2E" w14:textId="77777777" w:rsidR="007C3961" w:rsidRDefault="00000000" w:rsidP="005C338B">
            <w:pPr>
              <w:spacing w:line="360" w:lineRule="auto"/>
              <w:jc w:val="both"/>
            </w:pPr>
            <w:r>
              <w:rPr>
                <w:sz w:val="18"/>
              </w:rPr>
              <w:t>Esfuerzo estimado</w:t>
            </w:r>
          </w:p>
        </w:tc>
        <w:tc>
          <w:tcPr>
            <w:tcW w:w="6236" w:type="dxa"/>
            <w:shd w:val="clear" w:color="auto" w:fill="EBF5FB"/>
          </w:tcPr>
          <w:p w14:paraId="0EC2186B" w14:textId="77777777" w:rsidR="007C3961" w:rsidRDefault="00000000" w:rsidP="005C338B">
            <w:pPr>
              <w:spacing w:line="360" w:lineRule="auto"/>
              <w:jc w:val="both"/>
            </w:pPr>
            <w:r>
              <w:rPr>
                <w:sz w:val="18"/>
              </w:rPr>
              <w:t>4.0 semanas (180 horas)</w:t>
            </w:r>
          </w:p>
        </w:tc>
      </w:tr>
      <w:tr w:rsidR="007C3961" w14:paraId="7FF66346" w14:textId="77777777">
        <w:trPr>
          <w:jc w:val="center"/>
        </w:trPr>
        <w:tc>
          <w:tcPr>
            <w:tcW w:w="2551" w:type="dxa"/>
          </w:tcPr>
          <w:p w14:paraId="031C25AC" w14:textId="77777777" w:rsidR="007C3961" w:rsidRDefault="00000000" w:rsidP="005C338B">
            <w:pPr>
              <w:spacing w:line="360" w:lineRule="auto"/>
              <w:jc w:val="both"/>
            </w:pPr>
            <w:r>
              <w:rPr>
                <w:sz w:val="18"/>
              </w:rPr>
              <w:t>Costo proporcional</w:t>
            </w:r>
          </w:p>
        </w:tc>
        <w:tc>
          <w:tcPr>
            <w:tcW w:w="6236" w:type="dxa"/>
          </w:tcPr>
          <w:p w14:paraId="69DDE065" w14:textId="77777777" w:rsidR="007C3961" w:rsidRDefault="00000000" w:rsidP="005C338B">
            <w:pPr>
              <w:spacing w:line="360" w:lineRule="auto"/>
              <w:jc w:val="both"/>
            </w:pPr>
            <w:r>
              <w:rPr>
                <w:sz w:val="18"/>
              </w:rPr>
              <w:t>$9,125 MXN</w:t>
            </w:r>
          </w:p>
        </w:tc>
      </w:tr>
    </w:tbl>
    <w:p w14:paraId="2A4B6A72" w14:textId="77777777" w:rsidR="007C3961" w:rsidRDefault="007C3961" w:rsidP="005C338B">
      <w:pPr>
        <w:spacing w:line="360" w:lineRule="auto"/>
        <w:jc w:val="both"/>
      </w:pPr>
    </w:p>
    <w:p w14:paraId="2A3F4E30" w14:textId="77777777" w:rsidR="007C3961" w:rsidRDefault="00000000" w:rsidP="005C338B">
      <w:pPr>
        <w:pStyle w:val="Ttulo3"/>
        <w:spacing w:line="360" w:lineRule="auto"/>
        <w:jc w:val="both"/>
      </w:pPr>
      <w:r>
        <w:t>6.2.10 Sistema de Borradores</w:t>
      </w:r>
    </w:p>
    <w:p w14:paraId="59A758CF" w14:textId="77777777" w:rsidR="007C3961" w:rsidRPr="005C338B" w:rsidRDefault="00000000" w:rsidP="005C338B">
      <w:pPr>
        <w:spacing w:line="360" w:lineRule="auto"/>
        <w:jc w:val="both"/>
        <w:rPr>
          <w:lang w:val="es-MX"/>
        </w:rPr>
      </w:pPr>
      <w:r w:rsidRPr="005C338B">
        <w:rPr>
          <w:lang w:val="es-MX"/>
        </w:rPr>
        <w:t>Guardado y restauración de borradores de presupuestos. Historial de versiones, comparación entre borradores, y restauración selectiva.</w:t>
      </w:r>
    </w:p>
    <w:tbl>
      <w:tblPr>
        <w:tblStyle w:val="Tablaconcuadrcula"/>
        <w:tblW w:w="0" w:type="auto"/>
        <w:jc w:val="center"/>
        <w:tblLook w:val="04A0" w:firstRow="1" w:lastRow="0" w:firstColumn="1" w:lastColumn="0" w:noHBand="0" w:noVBand="1"/>
      </w:tblPr>
      <w:tblGrid>
        <w:gridCol w:w="2551"/>
        <w:gridCol w:w="6236"/>
      </w:tblGrid>
      <w:tr w:rsidR="007C3961" w14:paraId="67473312" w14:textId="77777777">
        <w:trPr>
          <w:jc w:val="center"/>
        </w:trPr>
        <w:tc>
          <w:tcPr>
            <w:tcW w:w="2551" w:type="dxa"/>
            <w:shd w:val="clear" w:color="auto" w:fill="2E86AB"/>
          </w:tcPr>
          <w:p w14:paraId="0406E115"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16F59AFA" w14:textId="77777777" w:rsidR="007C3961" w:rsidRDefault="00000000" w:rsidP="005C338B">
            <w:pPr>
              <w:spacing w:line="360" w:lineRule="auto"/>
              <w:jc w:val="both"/>
            </w:pPr>
            <w:r>
              <w:rPr>
                <w:b/>
                <w:color w:val="FFFFFF"/>
                <w:sz w:val="18"/>
              </w:rPr>
              <w:t>Valor</w:t>
            </w:r>
          </w:p>
        </w:tc>
      </w:tr>
      <w:tr w:rsidR="007C3961" w14:paraId="35EF66BA" w14:textId="77777777">
        <w:trPr>
          <w:jc w:val="center"/>
        </w:trPr>
        <w:tc>
          <w:tcPr>
            <w:tcW w:w="2551" w:type="dxa"/>
          </w:tcPr>
          <w:p w14:paraId="317F39F8" w14:textId="77777777" w:rsidR="007C3961" w:rsidRDefault="00000000" w:rsidP="005C338B">
            <w:pPr>
              <w:spacing w:line="360" w:lineRule="auto"/>
              <w:jc w:val="both"/>
            </w:pPr>
            <w:r>
              <w:rPr>
                <w:sz w:val="18"/>
              </w:rPr>
              <w:t>Líneas de código</w:t>
            </w:r>
          </w:p>
        </w:tc>
        <w:tc>
          <w:tcPr>
            <w:tcW w:w="6236" w:type="dxa"/>
          </w:tcPr>
          <w:p w14:paraId="78DF9F4E" w14:textId="77777777" w:rsidR="007C3961" w:rsidRDefault="00000000" w:rsidP="005C338B">
            <w:pPr>
              <w:spacing w:line="360" w:lineRule="auto"/>
              <w:jc w:val="both"/>
            </w:pPr>
            <w:r>
              <w:rPr>
                <w:sz w:val="18"/>
              </w:rPr>
              <w:t>2,904</w:t>
            </w:r>
          </w:p>
        </w:tc>
      </w:tr>
      <w:tr w:rsidR="007C3961" w:rsidRPr="005C338B" w14:paraId="74E2BA9F" w14:textId="77777777">
        <w:trPr>
          <w:jc w:val="center"/>
        </w:trPr>
        <w:tc>
          <w:tcPr>
            <w:tcW w:w="2551" w:type="dxa"/>
            <w:shd w:val="clear" w:color="auto" w:fill="EBF5FB"/>
          </w:tcPr>
          <w:p w14:paraId="3C44BCEC" w14:textId="77777777" w:rsidR="007C3961" w:rsidRDefault="00000000" w:rsidP="005C338B">
            <w:pPr>
              <w:spacing w:line="360" w:lineRule="auto"/>
              <w:jc w:val="both"/>
            </w:pPr>
            <w:r>
              <w:rPr>
                <w:sz w:val="18"/>
              </w:rPr>
              <w:t>Archivos principales</w:t>
            </w:r>
          </w:p>
        </w:tc>
        <w:tc>
          <w:tcPr>
            <w:tcW w:w="6236" w:type="dxa"/>
            <w:shd w:val="clear" w:color="auto" w:fill="EBF5FB"/>
          </w:tcPr>
          <w:p w14:paraId="34106AEC" w14:textId="77777777" w:rsidR="007C3961" w:rsidRPr="005C338B" w:rsidRDefault="00000000" w:rsidP="005C338B">
            <w:pPr>
              <w:spacing w:line="360" w:lineRule="auto"/>
              <w:jc w:val="both"/>
              <w:rPr>
                <w:lang w:val="es-MX"/>
              </w:rPr>
            </w:pPr>
            <w:r w:rsidRPr="005C338B">
              <w:rPr>
                <w:sz w:val="18"/>
                <w:lang w:val="es-MX"/>
              </w:rPr>
              <w:t>borradoresService.js, borradores.js (</w:t>
            </w:r>
            <w:proofErr w:type="spellStart"/>
            <w:r w:rsidRPr="005C338B">
              <w:rPr>
                <w:sz w:val="18"/>
                <w:lang w:val="es-MX"/>
              </w:rPr>
              <w:t>route</w:t>
            </w:r>
            <w:proofErr w:type="spellEnd"/>
            <w:r w:rsidRPr="005C338B">
              <w:rPr>
                <w:sz w:val="18"/>
                <w:lang w:val="es-MX"/>
              </w:rPr>
              <w:t>)</w:t>
            </w:r>
          </w:p>
        </w:tc>
      </w:tr>
      <w:tr w:rsidR="007C3961" w14:paraId="45EB164F" w14:textId="77777777">
        <w:trPr>
          <w:jc w:val="center"/>
        </w:trPr>
        <w:tc>
          <w:tcPr>
            <w:tcW w:w="2551" w:type="dxa"/>
          </w:tcPr>
          <w:p w14:paraId="391E4C44" w14:textId="77777777" w:rsidR="007C3961" w:rsidRDefault="00000000" w:rsidP="005C338B">
            <w:pPr>
              <w:spacing w:line="360" w:lineRule="auto"/>
              <w:jc w:val="both"/>
            </w:pPr>
            <w:proofErr w:type="spellStart"/>
            <w:r>
              <w:rPr>
                <w:sz w:val="18"/>
              </w:rPr>
              <w:t>Complejidad</w:t>
            </w:r>
            <w:proofErr w:type="spellEnd"/>
          </w:p>
        </w:tc>
        <w:tc>
          <w:tcPr>
            <w:tcW w:w="6236" w:type="dxa"/>
          </w:tcPr>
          <w:p w14:paraId="5A6092C3" w14:textId="77777777" w:rsidR="007C3961" w:rsidRDefault="00000000" w:rsidP="005C338B">
            <w:pPr>
              <w:spacing w:line="360" w:lineRule="auto"/>
              <w:jc w:val="both"/>
            </w:pPr>
            <w:r>
              <w:rPr>
                <w:sz w:val="18"/>
              </w:rPr>
              <w:t>Media</w:t>
            </w:r>
          </w:p>
        </w:tc>
      </w:tr>
      <w:tr w:rsidR="007C3961" w14:paraId="154019C4" w14:textId="77777777">
        <w:trPr>
          <w:jc w:val="center"/>
        </w:trPr>
        <w:tc>
          <w:tcPr>
            <w:tcW w:w="2551" w:type="dxa"/>
            <w:shd w:val="clear" w:color="auto" w:fill="EBF5FB"/>
          </w:tcPr>
          <w:p w14:paraId="66C3BBE0" w14:textId="77777777" w:rsidR="007C3961" w:rsidRDefault="00000000" w:rsidP="005C338B">
            <w:pPr>
              <w:spacing w:line="360" w:lineRule="auto"/>
              <w:jc w:val="both"/>
            </w:pPr>
            <w:r>
              <w:rPr>
                <w:sz w:val="18"/>
              </w:rPr>
              <w:t>Esfuerzo estimado</w:t>
            </w:r>
          </w:p>
        </w:tc>
        <w:tc>
          <w:tcPr>
            <w:tcW w:w="6236" w:type="dxa"/>
            <w:shd w:val="clear" w:color="auto" w:fill="EBF5FB"/>
          </w:tcPr>
          <w:p w14:paraId="7E0B5EC8" w14:textId="77777777" w:rsidR="007C3961" w:rsidRDefault="00000000" w:rsidP="005C338B">
            <w:pPr>
              <w:spacing w:line="360" w:lineRule="auto"/>
              <w:jc w:val="both"/>
            </w:pPr>
            <w:r>
              <w:rPr>
                <w:sz w:val="18"/>
              </w:rPr>
              <w:t>2.0 semanas (90 horas)</w:t>
            </w:r>
          </w:p>
        </w:tc>
      </w:tr>
      <w:tr w:rsidR="007C3961" w14:paraId="25DED200" w14:textId="77777777">
        <w:trPr>
          <w:jc w:val="center"/>
        </w:trPr>
        <w:tc>
          <w:tcPr>
            <w:tcW w:w="2551" w:type="dxa"/>
          </w:tcPr>
          <w:p w14:paraId="57293876" w14:textId="77777777" w:rsidR="007C3961" w:rsidRDefault="00000000" w:rsidP="005C338B">
            <w:pPr>
              <w:spacing w:line="360" w:lineRule="auto"/>
              <w:jc w:val="both"/>
            </w:pPr>
            <w:r>
              <w:rPr>
                <w:sz w:val="18"/>
              </w:rPr>
              <w:t>Costo proporcional</w:t>
            </w:r>
          </w:p>
        </w:tc>
        <w:tc>
          <w:tcPr>
            <w:tcW w:w="6236" w:type="dxa"/>
          </w:tcPr>
          <w:p w14:paraId="6367F2E9" w14:textId="77777777" w:rsidR="007C3961" w:rsidRDefault="00000000" w:rsidP="005C338B">
            <w:pPr>
              <w:spacing w:line="360" w:lineRule="auto"/>
              <w:jc w:val="both"/>
            </w:pPr>
            <w:r>
              <w:rPr>
                <w:sz w:val="18"/>
              </w:rPr>
              <w:t>$4,563 MXN</w:t>
            </w:r>
          </w:p>
        </w:tc>
      </w:tr>
    </w:tbl>
    <w:p w14:paraId="702B1F6A" w14:textId="77777777" w:rsidR="007C3961" w:rsidRDefault="007C3961" w:rsidP="005C338B">
      <w:pPr>
        <w:spacing w:line="360" w:lineRule="auto"/>
        <w:jc w:val="both"/>
      </w:pPr>
    </w:p>
    <w:p w14:paraId="41612868" w14:textId="77777777" w:rsidR="007C3961" w:rsidRDefault="00000000" w:rsidP="005C338B">
      <w:pPr>
        <w:pStyle w:val="Ttulo3"/>
        <w:spacing w:line="360" w:lineRule="auto"/>
        <w:jc w:val="both"/>
      </w:pPr>
      <w:r>
        <w:t>6.2.11 Modo Edición Presupuesto</w:t>
      </w:r>
    </w:p>
    <w:p w14:paraId="47580435" w14:textId="77777777" w:rsidR="007C3961" w:rsidRPr="005C338B" w:rsidRDefault="00000000" w:rsidP="005C338B">
      <w:pPr>
        <w:spacing w:line="360" w:lineRule="auto"/>
        <w:jc w:val="both"/>
        <w:rPr>
          <w:lang w:val="es-MX"/>
        </w:rPr>
      </w:pPr>
      <w:r w:rsidRPr="005C338B">
        <w:rPr>
          <w:lang w:val="es-MX"/>
        </w:rPr>
        <w:t xml:space="preserve">Edición </w:t>
      </w:r>
      <w:proofErr w:type="spellStart"/>
      <w:r w:rsidRPr="005C338B">
        <w:rPr>
          <w:lang w:val="es-MX"/>
        </w:rPr>
        <w:t>inline</w:t>
      </w:r>
      <w:proofErr w:type="spellEnd"/>
      <w:r w:rsidRPr="005C338B">
        <w:rPr>
          <w:lang w:val="es-MX"/>
        </w:rPr>
        <w:t xml:space="preserve"> de presupuestos directamente en la tabla. Validaciones en tiempo real, cálculos automáticos, y guardado parcial.</w:t>
      </w:r>
    </w:p>
    <w:tbl>
      <w:tblPr>
        <w:tblStyle w:val="Tablaconcuadrcula"/>
        <w:tblW w:w="0" w:type="auto"/>
        <w:jc w:val="center"/>
        <w:tblLook w:val="04A0" w:firstRow="1" w:lastRow="0" w:firstColumn="1" w:lastColumn="0" w:noHBand="0" w:noVBand="1"/>
      </w:tblPr>
      <w:tblGrid>
        <w:gridCol w:w="2551"/>
        <w:gridCol w:w="6236"/>
      </w:tblGrid>
      <w:tr w:rsidR="007C3961" w14:paraId="2A7AEBC6" w14:textId="77777777">
        <w:trPr>
          <w:jc w:val="center"/>
        </w:trPr>
        <w:tc>
          <w:tcPr>
            <w:tcW w:w="2551" w:type="dxa"/>
            <w:shd w:val="clear" w:color="auto" w:fill="2E86AB"/>
          </w:tcPr>
          <w:p w14:paraId="16A64AB6"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048CD959" w14:textId="77777777" w:rsidR="007C3961" w:rsidRDefault="00000000" w:rsidP="005C338B">
            <w:pPr>
              <w:spacing w:line="360" w:lineRule="auto"/>
              <w:jc w:val="both"/>
            </w:pPr>
            <w:r>
              <w:rPr>
                <w:b/>
                <w:color w:val="FFFFFF"/>
                <w:sz w:val="18"/>
              </w:rPr>
              <w:t>Valor</w:t>
            </w:r>
          </w:p>
        </w:tc>
      </w:tr>
      <w:tr w:rsidR="007C3961" w14:paraId="3BD480B9" w14:textId="77777777">
        <w:trPr>
          <w:jc w:val="center"/>
        </w:trPr>
        <w:tc>
          <w:tcPr>
            <w:tcW w:w="2551" w:type="dxa"/>
          </w:tcPr>
          <w:p w14:paraId="48B3C67F" w14:textId="77777777" w:rsidR="007C3961" w:rsidRDefault="00000000" w:rsidP="005C338B">
            <w:pPr>
              <w:spacing w:line="360" w:lineRule="auto"/>
              <w:jc w:val="both"/>
            </w:pPr>
            <w:r>
              <w:rPr>
                <w:sz w:val="18"/>
              </w:rPr>
              <w:lastRenderedPageBreak/>
              <w:t>Líneas de código</w:t>
            </w:r>
          </w:p>
        </w:tc>
        <w:tc>
          <w:tcPr>
            <w:tcW w:w="6236" w:type="dxa"/>
          </w:tcPr>
          <w:p w14:paraId="33D2DF7D" w14:textId="77777777" w:rsidR="007C3961" w:rsidRDefault="00000000" w:rsidP="005C338B">
            <w:pPr>
              <w:spacing w:line="360" w:lineRule="auto"/>
              <w:jc w:val="both"/>
            </w:pPr>
            <w:r>
              <w:rPr>
                <w:sz w:val="18"/>
              </w:rPr>
              <w:t>2,947</w:t>
            </w:r>
          </w:p>
        </w:tc>
      </w:tr>
      <w:tr w:rsidR="007C3961" w:rsidRPr="005C338B" w14:paraId="096BD52F" w14:textId="77777777">
        <w:trPr>
          <w:jc w:val="center"/>
        </w:trPr>
        <w:tc>
          <w:tcPr>
            <w:tcW w:w="2551" w:type="dxa"/>
            <w:shd w:val="clear" w:color="auto" w:fill="EBF5FB"/>
          </w:tcPr>
          <w:p w14:paraId="625B0987" w14:textId="77777777" w:rsidR="007C3961" w:rsidRDefault="00000000" w:rsidP="005C338B">
            <w:pPr>
              <w:spacing w:line="360" w:lineRule="auto"/>
              <w:jc w:val="both"/>
            </w:pPr>
            <w:r>
              <w:rPr>
                <w:sz w:val="18"/>
              </w:rPr>
              <w:t>Archivos principales</w:t>
            </w:r>
          </w:p>
        </w:tc>
        <w:tc>
          <w:tcPr>
            <w:tcW w:w="6236" w:type="dxa"/>
            <w:shd w:val="clear" w:color="auto" w:fill="EBF5FB"/>
          </w:tcPr>
          <w:p w14:paraId="59897574" w14:textId="77777777" w:rsidR="007C3961" w:rsidRPr="005C338B" w:rsidRDefault="00000000" w:rsidP="005C338B">
            <w:pPr>
              <w:spacing w:line="360" w:lineRule="auto"/>
              <w:jc w:val="both"/>
              <w:rPr>
                <w:lang w:val="es-MX"/>
              </w:rPr>
            </w:pPr>
            <w:r w:rsidRPr="005C338B">
              <w:rPr>
                <w:sz w:val="18"/>
                <w:lang w:val="es-MX"/>
              </w:rPr>
              <w:t>modo-edicion-presupuesto.js, presupuesto-vista.js</w:t>
            </w:r>
          </w:p>
        </w:tc>
      </w:tr>
      <w:tr w:rsidR="007C3961" w14:paraId="611635FF" w14:textId="77777777">
        <w:trPr>
          <w:jc w:val="center"/>
        </w:trPr>
        <w:tc>
          <w:tcPr>
            <w:tcW w:w="2551" w:type="dxa"/>
          </w:tcPr>
          <w:p w14:paraId="08DE3116" w14:textId="77777777" w:rsidR="007C3961" w:rsidRDefault="00000000" w:rsidP="005C338B">
            <w:pPr>
              <w:spacing w:line="360" w:lineRule="auto"/>
              <w:jc w:val="both"/>
            </w:pPr>
            <w:proofErr w:type="spellStart"/>
            <w:r>
              <w:rPr>
                <w:sz w:val="18"/>
              </w:rPr>
              <w:t>Complejidad</w:t>
            </w:r>
            <w:proofErr w:type="spellEnd"/>
          </w:p>
        </w:tc>
        <w:tc>
          <w:tcPr>
            <w:tcW w:w="6236" w:type="dxa"/>
          </w:tcPr>
          <w:p w14:paraId="4F0DD7A2" w14:textId="77777777" w:rsidR="007C3961" w:rsidRDefault="00000000" w:rsidP="005C338B">
            <w:pPr>
              <w:spacing w:line="360" w:lineRule="auto"/>
              <w:jc w:val="both"/>
            </w:pPr>
            <w:r>
              <w:rPr>
                <w:sz w:val="18"/>
              </w:rPr>
              <w:t>Alta</w:t>
            </w:r>
          </w:p>
        </w:tc>
      </w:tr>
      <w:tr w:rsidR="007C3961" w14:paraId="1E79DEA6" w14:textId="77777777">
        <w:trPr>
          <w:jc w:val="center"/>
        </w:trPr>
        <w:tc>
          <w:tcPr>
            <w:tcW w:w="2551" w:type="dxa"/>
            <w:shd w:val="clear" w:color="auto" w:fill="EBF5FB"/>
          </w:tcPr>
          <w:p w14:paraId="2C2250CE" w14:textId="77777777" w:rsidR="007C3961" w:rsidRDefault="00000000" w:rsidP="005C338B">
            <w:pPr>
              <w:spacing w:line="360" w:lineRule="auto"/>
              <w:jc w:val="both"/>
            </w:pPr>
            <w:r>
              <w:rPr>
                <w:sz w:val="18"/>
              </w:rPr>
              <w:t>Esfuerzo estimado</w:t>
            </w:r>
          </w:p>
        </w:tc>
        <w:tc>
          <w:tcPr>
            <w:tcW w:w="6236" w:type="dxa"/>
            <w:shd w:val="clear" w:color="auto" w:fill="EBF5FB"/>
          </w:tcPr>
          <w:p w14:paraId="3B82A828" w14:textId="77777777" w:rsidR="007C3961" w:rsidRDefault="00000000" w:rsidP="005C338B">
            <w:pPr>
              <w:spacing w:line="360" w:lineRule="auto"/>
              <w:jc w:val="both"/>
            </w:pPr>
            <w:r>
              <w:rPr>
                <w:sz w:val="18"/>
              </w:rPr>
              <w:t>3.0 semanas (135 horas)</w:t>
            </w:r>
          </w:p>
        </w:tc>
      </w:tr>
      <w:tr w:rsidR="007C3961" w14:paraId="3C4AA0CB" w14:textId="77777777">
        <w:trPr>
          <w:jc w:val="center"/>
        </w:trPr>
        <w:tc>
          <w:tcPr>
            <w:tcW w:w="2551" w:type="dxa"/>
          </w:tcPr>
          <w:p w14:paraId="445F5128" w14:textId="77777777" w:rsidR="007C3961" w:rsidRDefault="00000000" w:rsidP="005C338B">
            <w:pPr>
              <w:spacing w:line="360" w:lineRule="auto"/>
              <w:jc w:val="both"/>
            </w:pPr>
            <w:r>
              <w:rPr>
                <w:sz w:val="18"/>
              </w:rPr>
              <w:t>Costo proporcional</w:t>
            </w:r>
          </w:p>
        </w:tc>
        <w:tc>
          <w:tcPr>
            <w:tcW w:w="6236" w:type="dxa"/>
          </w:tcPr>
          <w:p w14:paraId="17B956FB" w14:textId="77777777" w:rsidR="007C3961" w:rsidRDefault="00000000" w:rsidP="005C338B">
            <w:pPr>
              <w:spacing w:line="360" w:lineRule="auto"/>
              <w:jc w:val="both"/>
            </w:pPr>
            <w:r>
              <w:rPr>
                <w:sz w:val="18"/>
              </w:rPr>
              <w:t>$6,844 MXN</w:t>
            </w:r>
          </w:p>
        </w:tc>
      </w:tr>
    </w:tbl>
    <w:p w14:paraId="16075BC6" w14:textId="77777777" w:rsidR="007C3961" w:rsidRDefault="007C3961" w:rsidP="005C338B">
      <w:pPr>
        <w:spacing w:line="360" w:lineRule="auto"/>
        <w:jc w:val="both"/>
      </w:pPr>
    </w:p>
    <w:p w14:paraId="33586E1B" w14:textId="77777777" w:rsidR="007C3961" w:rsidRDefault="00000000" w:rsidP="005C338B">
      <w:pPr>
        <w:pStyle w:val="Ttulo3"/>
        <w:spacing w:line="360" w:lineRule="auto"/>
        <w:jc w:val="both"/>
      </w:pPr>
      <w:r>
        <w:t>6.2.12 Wizard de Inserción</w:t>
      </w:r>
    </w:p>
    <w:p w14:paraId="6284DDF8" w14:textId="77777777" w:rsidR="007C3961" w:rsidRDefault="00000000" w:rsidP="005C338B">
      <w:pPr>
        <w:spacing w:line="360" w:lineRule="auto"/>
        <w:jc w:val="both"/>
      </w:pPr>
      <w:r w:rsidRPr="005C338B">
        <w:rPr>
          <w:lang w:val="es-MX"/>
        </w:rPr>
        <w:t xml:space="preserve">Asistente paso a paso para insertar nuevos elementos en el </w:t>
      </w:r>
      <w:proofErr w:type="spellStart"/>
      <w:r w:rsidRPr="005C338B">
        <w:rPr>
          <w:lang w:val="es-MX"/>
        </w:rPr>
        <w:t>layout</w:t>
      </w:r>
      <w:proofErr w:type="spellEnd"/>
      <w:r w:rsidRPr="005C338B">
        <w:rPr>
          <w:lang w:val="es-MX"/>
        </w:rPr>
        <w:t xml:space="preserve">. </w:t>
      </w:r>
      <w:proofErr w:type="spellStart"/>
      <w:r>
        <w:t>Validación</w:t>
      </w:r>
      <w:proofErr w:type="spellEnd"/>
      <w:r>
        <w:t xml:space="preserve"> de </w:t>
      </w:r>
      <w:proofErr w:type="spellStart"/>
      <w:r>
        <w:t>posición</w:t>
      </w:r>
      <w:proofErr w:type="spellEnd"/>
      <w:r>
        <w:t xml:space="preserve">, </w:t>
      </w:r>
      <w:proofErr w:type="spellStart"/>
      <w:r>
        <w:t>tipo</w:t>
      </w:r>
      <w:proofErr w:type="spellEnd"/>
      <w:r>
        <w:t xml:space="preserve"> y configuración antes de insertar.</w:t>
      </w:r>
    </w:p>
    <w:tbl>
      <w:tblPr>
        <w:tblStyle w:val="Tablaconcuadrcula"/>
        <w:tblW w:w="0" w:type="auto"/>
        <w:jc w:val="center"/>
        <w:tblLook w:val="04A0" w:firstRow="1" w:lastRow="0" w:firstColumn="1" w:lastColumn="0" w:noHBand="0" w:noVBand="1"/>
      </w:tblPr>
      <w:tblGrid>
        <w:gridCol w:w="2551"/>
        <w:gridCol w:w="6236"/>
      </w:tblGrid>
      <w:tr w:rsidR="007C3961" w14:paraId="466EEC21" w14:textId="77777777">
        <w:trPr>
          <w:jc w:val="center"/>
        </w:trPr>
        <w:tc>
          <w:tcPr>
            <w:tcW w:w="2551" w:type="dxa"/>
            <w:shd w:val="clear" w:color="auto" w:fill="2E86AB"/>
          </w:tcPr>
          <w:p w14:paraId="1E445CF8" w14:textId="77777777" w:rsidR="007C3961" w:rsidRDefault="00000000" w:rsidP="005C338B">
            <w:pPr>
              <w:spacing w:line="360" w:lineRule="auto"/>
              <w:jc w:val="both"/>
            </w:pPr>
            <w:r>
              <w:rPr>
                <w:b/>
                <w:color w:val="FFFFFF"/>
                <w:sz w:val="18"/>
              </w:rPr>
              <w:t>Atributo</w:t>
            </w:r>
          </w:p>
        </w:tc>
        <w:tc>
          <w:tcPr>
            <w:tcW w:w="6236" w:type="dxa"/>
            <w:shd w:val="clear" w:color="auto" w:fill="2E86AB"/>
          </w:tcPr>
          <w:p w14:paraId="3FAF62D2" w14:textId="77777777" w:rsidR="007C3961" w:rsidRDefault="00000000" w:rsidP="005C338B">
            <w:pPr>
              <w:spacing w:line="360" w:lineRule="auto"/>
              <w:jc w:val="both"/>
            </w:pPr>
            <w:r>
              <w:rPr>
                <w:b/>
                <w:color w:val="FFFFFF"/>
                <w:sz w:val="18"/>
              </w:rPr>
              <w:t>Valor</w:t>
            </w:r>
          </w:p>
        </w:tc>
      </w:tr>
      <w:tr w:rsidR="007C3961" w14:paraId="0A04A040" w14:textId="77777777">
        <w:trPr>
          <w:jc w:val="center"/>
        </w:trPr>
        <w:tc>
          <w:tcPr>
            <w:tcW w:w="2551" w:type="dxa"/>
          </w:tcPr>
          <w:p w14:paraId="28657FA9" w14:textId="77777777" w:rsidR="007C3961" w:rsidRDefault="00000000" w:rsidP="005C338B">
            <w:pPr>
              <w:spacing w:line="360" w:lineRule="auto"/>
              <w:jc w:val="both"/>
            </w:pPr>
            <w:r>
              <w:rPr>
                <w:sz w:val="18"/>
              </w:rPr>
              <w:t>Líneas de código</w:t>
            </w:r>
          </w:p>
        </w:tc>
        <w:tc>
          <w:tcPr>
            <w:tcW w:w="6236" w:type="dxa"/>
          </w:tcPr>
          <w:p w14:paraId="58DF4FC8" w14:textId="77777777" w:rsidR="007C3961" w:rsidRDefault="00000000" w:rsidP="005C338B">
            <w:pPr>
              <w:spacing w:line="360" w:lineRule="auto"/>
              <w:jc w:val="both"/>
            </w:pPr>
            <w:r>
              <w:rPr>
                <w:sz w:val="18"/>
              </w:rPr>
              <w:t>2,247</w:t>
            </w:r>
          </w:p>
        </w:tc>
      </w:tr>
      <w:tr w:rsidR="007C3961" w14:paraId="25A7E79F" w14:textId="77777777">
        <w:trPr>
          <w:jc w:val="center"/>
        </w:trPr>
        <w:tc>
          <w:tcPr>
            <w:tcW w:w="2551" w:type="dxa"/>
            <w:shd w:val="clear" w:color="auto" w:fill="EBF5FB"/>
          </w:tcPr>
          <w:p w14:paraId="6E845CA3" w14:textId="77777777" w:rsidR="007C3961" w:rsidRDefault="00000000" w:rsidP="005C338B">
            <w:pPr>
              <w:spacing w:line="360" w:lineRule="auto"/>
              <w:jc w:val="both"/>
            </w:pPr>
            <w:r>
              <w:rPr>
                <w:sz w:val="18"/>
              </w:rPr>
              <w:t>Archivos principales</w:t>
            </w:r>
          </w:p>
        </w:tc>
        <w:tc>
          <w:tcPr>
            <w:tcW w:w="6236" w:type="dxa"/>
            <w:shd w:val="clear" w:color="auto" w:fill="EBF5FB"/>
          </w:tcPr>
          <w:p w14:paraId="66E2CB8E" w14:textId="77777777" w:rsidR="007C3961" w:rsidRDefault="00000000" w:rsidP="005C338B">
            <w:pPr>
              <w:spacing w:line="360" w:lineRule="auto"/>
              <w:jc w:val="both"/>
            </w:pPr>
            <w:r>
              <w:rPr>
                <w:sz w:val="18"/>
              </w:rPr>
              <w:t>insertion-wizard.js, insertion-validator.js</w:t>
            </w:r>
          </w:p>
        </w:tc>
      </w:tr>
      <w:tr w:rsidR="007C3961" w14:paraId="0C3ED933" w14:textId="77777777">
        <w:trPr>
          <w:jc w:val="center"/>
        </w:trPr>
        <w:tc>
          <w:tcPr>
            <w:tcW w:w="2551" w:type="dxa"/>
          </w:tcPr>
          <w:p w14:paraId="356D7ADB" w14:textId="77777777" w:rsidR="007C3961" w:rsidRDefault="00000000" w:rsidP="005C338B">
            <w:pPr>
              <w:spacing w:line="360" w:lineRule="auto"/>
              <w:jc w:val="both"/>
            </w:pPr>
            <w:r>
              <w:rPr>
                <w:sz w:val="18"/>
              </w:rPr>
              <w:t>Complejidad</w:t>
            </w:r>
          </w:p>
        </w:tc>
        <w:tc>
          <w:tcPr>
            <w:tcW w:w="6236" w:type="dxa"/>
          </w:tcPr>
          <w:p w14:paraId="440EF0F6" w14:textId="77777777" w:rsidR="007C3961" w:rsidRDefault="00000000" w:rsidP="005C338B">
            <w:pPr>
              <w:spacing w:line="360" w:lineRule="auto"/>
              <w:jc w:val="both"/>
            </w:pPr>
            <w:r>
              <w:rPr>
                <w:sz w:val="18"/>
              </w:rPr>
              <w:t>Media</w:t>
            </w:r>
          </w:p>
        </w:tc>
      </w:tr>
      <w:tr w:rsidR="007C3961" w14:paraId="5BF991B7" w14:textId="77777777">
        <w:trPr>
          <w:jc w:val="center"/>
        </w:trPr>
        <w:tc>
          <w:tcPr>
            <w:tcW w:w="2551" w:type="dxa"/>
            <w:shd w:val="clear" w:color="auto" w:fill="EBF5FB"/>
          </w:tcPr>
          <w:p w14:paraId="621F261C" w14:textId="77777777" w:rsidR="007C3961" w:rsidRDefault="00000000" w:rsidP="005C338B">
            <w:pPr>
              <w:spacing w:line="360" w:lineRule="auto"/>
              <w:jc w:val="both"/>
            </w:pPr>
            <w:r>
              <w:rPr>
                <w:sz w:val="18"/>
              </w:rPr>
              <w:t>Esfuerzo estimado</w:t>
            </w:r>
          </w:p>
        </w:tc>
        <w:tc>
          <w:tcPr>
            <w:tcW w:w="6236" w:type="dxa"/>
            <w:shd w:val="clear" w:color="auto" w:fill="EBF5FB"/>
          </w:tcPr>
          <w:p w14:paraId="6005DCEE" w14:textId="77777777" w:rsidR="007C3961" w:rsidRDefault="00000000" w:rsidP="005C338B">
            <w:pPr>
              <w:spacing w:line="360" w:lineRule="auto"/>
              <w:jc w:val="both"/>
            </w:pPr>
            <w:r>
              <w:rPr>
                <w:sz w:val="18"/>
              </w:rPr>
              <w:t>2.0 semanas (90 horas)</w:t>
            </w:r>
          </w:p>
        </w:tc>
      </w:tr>
      <w:tr w:rsidR="007C3961" w14:paraId="6C334F89" w14:textId="77777777">
        <w:trPr>
          <w:jc w:val="center"/>
        </w:trPr>
        <w:tc>
          <w:tcPr>
            <w:tcW w:w="2551" w:type="dxa"/>
          </w:tcPr>
          <w:p w14:paraId="105811F8" w14:textId="77777777" w:rsidR="007C3961" w:rsidRDefault="00000000" w:rsidP="005C338B">
            <w:pPr>
              <w:spacing w:line="360" w:lineRule="auto"/>
              <w:jc w:val="both"/>
            </w:pPr>
            <w:r>
              <w:rPr>
                <w:sz w:val="18"/>
              </w:rPr>
              <w:t>Costo proporcional</w:t>
            </w:r>
          </w:p>
        </w:tc>
        <w:tc>
          <w:tcPr>
            <w:tcW w:w="6236" w:type="dxa"/>
          </w:tcPr>
          <w:p w14:paraId="1DB60D92" w14:textId="77777777" w:rsidR="007C3961" w:rsidRDefault="00000000" w:rsidP="005C338B">
            <w:pPr>
              <w:spacing w:line="360" w:lineRule="auto"/>
              <w:jc w:val="both"/>
            </w:pPr>
            <w:r>
              <w:rPr>
                <w:sz w:val="18"/>
              </w:rPr>
              <w:t>$4,563 MXN</w:t>
            </w:r>
          </w:p>
        </w:tc>
      </w:tr>
    </w:tbl>
    <w:p w14:paraId="077F2F23" w14:textId="77777777" w:rsidR="007C3961" w:rsidRDefault="007C3961" w:rsidP="005C338B">
      <w:pPr>
        <w:spacing w:line="360" w:lineRule="auto"/>
        <w:jc w:val="both"/>
      </w:pPr>
    </w:p>
    <w:p w14:paraId="354008A3" w14:textId="77777777" w:rsidR="007C3961" w:rsidRDefault="00000000" w:rsidP="005C338B">
      <w:pPr>
        <w:pStyle w:val="Ttulo3"/>
        <w:spacing w:line="360" w:lineRule="auto"/>
        <w:jc w:val="both"/>
      </w:pPr>
      <w:r>
        <w:t>6.2.13 Sidebar Operativo</w:t>
      </w:r>
    </w:p>
    <w:p w14:paraId="74983485" w14:textId="77777777" w:rsidR="007C3961" w:rsidRPr="005C338B" w:rsidRDefault="00000000" w:rsidP="005C338B">
      <w:pPr>
        <w:spacing w:line="360" w:lineRule="auto"/>
        <w:jc w:val="both"/>
        <w:rPr>
          <w:lang w:val="es-MX"/>
        </w:rPr>
      </w:pPr>
      <w:r w:rsidRPr="005C338B">
        <w:rPr>
          <w:lang w:val="es-MX"/>
        </w:rPr>
        <w:t>Panel lateral con datos operativos en tiempo real. Navegación rápida entre módulos y acceso directo a funciones frecuentes.</w:t>
      </w:r>
    </w:p>
    <w:tbl>
      <w:tblPr>
        <w:tblStyle w:val="Tablaconcuadrcula"/>
        <w:tblW w:w="0" w:type="auto"/>
        <w:jc w:val="center"/>
        <w:tblLook w:val="04A0" w:firstRow="1" w:lastRow="0" w:firstColumn="1" w:lastColumn="0" w:noHBand="0" w:noVBand="1"/>
      </w:tblPr>
      <w:tblGrid>
        <w:gridCol w:w="2551"/>
        <w:gridCol w:w="6236"/>
      </w:tblGrid>
      <w:tr w:rsidR="007C3961" w14:paraId="6338D58B" w14:textId="77777777">
        <w:trPr>
          <w:jc w:val="center"/>
        </w:trPr>
        <w:tc>
          <w:tcPr>
            <w:tcW w:w="2551" w:type="dxa"/>
            <w:shd w:val="clear" w:color="auto" w:fill="2E86AB"/>
          </w:tcPr>
          <w:p w14:paraId="0E23D452"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0F9506F6" w14:textId="77777777" w:rsidR="007C3961" w:rsidRDefault="00000000" w:rsidP="005C338B">
            <w:pPr>
              <w:spacing w:line="360" w:lineRule="auto"/>
              <w:jc w:val="both"/>
            </w:pPr>
            <w:r>
              <w:rPr>
                <w:b/>
                <w:color w:val="FFFFFF"/>
                <w:sz w:val="18"/>
              </w:rPr>
              <w:t>Valor</w:t>
            </w:r>
          </w:p>
        </w:tc>
      </w:tr>
      <w:tr w:rsidR="007C3961" w14:paraId="6EBCA341" w14:textId="77777777">
        <w:trPr>
          <w:jc w:val="center"/>
        </w:trPr>
        <w:tc>
          <w:tcPr>
            <w:tcW w:w="2551" w:type="dxa"/>
          </w:tcPr>
          <w:p w14:paraId="16652EF5" w14:textId="77777777" w:rsidR="007C3961" w:rsidRDefault="00000000" w:rsidP="005C338B">
            <w:pPr>
              <w:spacing w:line="360" w:lineRule="auto"/>
              <w:jc w:val="both"/>
            </w:pPr>
            <w:r>
              <w:rPr>
                <w:sz w:val="18"/>
              </w:rPr>
              <w:t>Líneas de código</w:t>
            </w:r>
          </w:p>
        </w:tc>
        <w:tc>
          <w:tcPr>
            <w:tcW w:w="6236" w:type="dxa"/>
          </w:tcPr>
          <w:p w14:paraId="42C73157" w14:textId="77777777" w:rsidR="007C3961" w:rsidRDefault="00000000" w:rsidP="005C338B">
            <w:pPr>
              <w:spacing w:line="360" w:lineRule="auto"/>
              <w:jc w:val="both"/>
            </w:pPr>
            <w:r>
              <w:rPr>
                <w:sz w:val="18"/>
              </w:rPr>
              <w:t>1,632</w:t>
            </w:r>
          </w:p>
        </w:tc>
      </w:tr>
      <w:tr w:rsidR="007C3961" w14:paraId="6B3A59E1" w14:textId="77777777">
        <w:trPr>
          <w:jc w:val="center"/>
        </w:trPr>
        <w:tc>
          <w:tcPr>
            <w:tcW w:w="2551" w:type="dxa"/>
            <w:shd w:val="clear" w:color="auto" w:fill="EBF5FB"/>
          </w:tcPr>
          <w:p w14:paraId="55CFEDD9" w14:textId="77777777" w:rsidR="007C3961" w:rsidRDefault="00000000" w:rsidP="005C338B">
            <w:pPr>
              <w:spacing w:line="360" w:lineRule="auto"/>
              <w:jc w:val="both"/>
            </w:pPr>
            <w:r>
              <w:rPr>
                <w:sz w:val="18"/>
              </w:rPr>
              <w:t>Archivos principales</w:t>
            </w:r>
          </w:p>
        </w:tc>
        <w:tc>
          <w:tcPr>
            <w:tcW w:w="6236" w:type="dxa"/>
            <w:shd w:val="clear" w:color="auto" w:fill="EBF5FB"/>
          </w:tcPr>
          <w:p w14:paraId="24E473C7" w14:textId="77777777" w:rsidR="007C3961" w:rsidRDefault="00000000" w:rsidP="005C338B">
            <w:pPr>
              <w:spacing w:line="360" w:lineRule="auto"/>
              <w:jc w:val="both"/>
            </w:pPr>
            <w:r>
              <w:rPr>
                <w:sz w:val="18"/>
              </w:rPr>
              <w:t>operativo-sidebar.js</w:t>
            </w:r>
          </w:p>
        </w:tc>
      </w:tr>
      <w:tr w:rsidR="007C3961" w14:paraId="3DD756CE" w14:textId="77777777">
        <w:trPr>
          <w:jc w:val="center"/>
        </w:trPr>
        <w:tc>
          <w:tcPr>
            <w:tcW w:w="2551" w:type="dxa"/>
          </w:tcPr>
          <w:p w14:paraId="3896FC9B" w14:textId="77777777" w:rsidR="007C3961" w:rsidRDefault="00000000" w:rsidP="005C338B">
            <w:pPr>
              <w:spacing w:line="360" w:lineRule="auto"/>
              <w:jc w:val="both"/>
            </w:pPr>
            <w:r>
              <w:rPr>
                <w:sz w:val="18"/>
              </w:rPr>
              <w:t>Complejidad</w:t>
            </w:r>
          </w:p>
        </w:tc>
        <w:tc>
          <w:tcPr>
            <w:tcW w:w="6236" w:type="dxa"/>
          </w:tcPr>
          <w:p w14:paraId="1365A77E" w14:textId="77777777" w:rsidR="007C3961" w:rsidRDefault="00000000" w:rsidP="005C338B">
            <w:pPr>
              <w:spacing w:line="360" w:lineRule="auto"/>
              <w:jc w:val="both"/>
            </w:pPr>
            <w:r>
              <w:rPr>
                <w:sz w:val="18"/>
              </w:rPr>
              <w:t>Media</w:t>
            </w:r>
          </w:p>
        </w:tc>
      </w:tr>
      <w:tr w:rsidR="007C3961" w14:paraId="0B0DC9E3" w14:textId="77777777">
        <w:trPr>
          <w:jc w:val="center"/>
        </w:trPr>
        <w:tc>
          <w:tcPr>
            <w:tcW w:w="2551" w:type="dxa"/>
            <w:shd w:val="clear" w:color="auto" w:fill="EBF5FB"/>
          </w:tcPr>
          <w:p w14:paraId="0929E200" w14:textId="77777777" w:rsidR="007C3961" w:rsidRDefault="00000000" w:rsidP="005C338B">
            <w:pPr>
              <w:spacing w:line="360" w:lineRule="auto"/>
              <w:jc w:val="both"/>
            </w:pPr>
            <w:r>
              <w:rPr>
                <w:sz w:val="18"/>
              </w:rPr>
              <w:t>Esfuerzo estimado</w:t>
            </w:r>
          </w:p>
        </w:tc>
        <w:tc>
          <w:tcPr>
            <w:tcW w:w="6236" w:type="dxa"/>
            <w:shd w:val="clear" w:color="auto" w:fill="EBF5FB"/>
          </w:tcPr>
          <w:p w14:paraId="26CFC037" w14:textId="77777777" w:rsidR="007C3961" w:rsidRDefault="00000000" w:rsidP="005C338B">
            <w:pPr>
              <w:spacing w:line="360" w:lineRule="auto"/>
              <w:jc w:val="both"/>
            </w:pPr>
            <w:r>
              <w:rPr>
                <w:sz w:val="18"/>
              </w:rPr>
              <w:t>1.5 semanas (68 horas)</w:t>
            </w:r>
          </w:p>
        </w:tc>
      </w:tr>
      <w:tr w:rsidR="007C3961" w14:paraId="32B23CFD" w14:textId="77777777">
        <w:trPr>
          <w:jc w:val="center"/>
        </w:trPr>
        <w:tc>
          <w:tcPr>
            <w:tcW w:w="2551" w:type="dxa"/>
          </w:tcPr>
          <w:p w14:paraId="2B06BD04" w14:textId="77777777" w:rsidR="007C3961" w:rsidRDefault="00000000" w:rsidP="005C338B">
            <w:pPr>
              <w:spacing w:line="360" w:lineRule="auto"/>
              <w:jc w:val="both"/>
            </w:pPr>
            <w:r>
              <w:rPr>
                <w:sz w:val="18"/>
              </w:rPr>
              <w:t>Costo proporcional</w:t>
            </w:r>
          </w:p>
        </w:tc>
        <w:tc>
          <w:tcPr>
            <w:tcW w:w="6236" w:type="dxa"/>
          </w:tcPr>
          <w:p w14:paraId="3C8E1B18" w14:textId="77777777" w:rsidR="007C3961" w:rsidRDefault="00000000" w:rsidP="005C338B">
            <w:pPr>
              <w:spacing w:line="360" w:lineRule="auto"/>
              <w:jc w:val="both"/>
            </w:pPr>
            <w:r>
              <w:rPr>
                <w:sz w:val="18"/>
              </w:rPr>
              <w:t>$3,422 MXN</w:t>
            </w:r>
          </w:p>
        </w:tc>
      </w:tr>
    </w:tbl>
    <w:p w14:paraId="7ADA8482" w14:textId="77777777" w:rsidR="007C3961" w:rsidRDefault="007C3961" w:rsidP="005C338B">
      <w:pPr>
        <w:spacing w:line="360" w:lineRule="auto"/>
        <w:jc w:val="both"/>
      </w:pPr>
    </w:p>
    <w:p w14:paraId="2C1A5DD2" w14:textId="77777777" w:rsidR="007C3961" w:rsidRDefault="00000000" w:rsidP="005C338B">
      <w:pPr>
        <w:pStyle w:val="Ttulo3"/>
        <w:spacing w:line="360" w:lineRule="auto"/>
        <w:jc w:val="both"/>
      </w:pPr>
      <w:r>
        <w:lastRenderedPageBreak/>
        <w:t>6.2.14 Comentarios en Celdas</w:t>
      </w:r>
    </w:p>
    <w:p w14:paraId="0A8E1F07" w14:textId="77777777" w:rsidR="007C3961" w:rsidRPr="005C338B" w:rsidRDefault="00000000" w:rsidP="005C338B">
      <w:pPr>
        <w:spacing w:line="360" w:lineRule="auto"/>
        <w:jc w:val="both"/>
        <w:rPr>
          <w:lang w:val="es-MX"/>
        </w:rPr>
      </w:pPr>
      <w:r w:rsidRPr="005C338B">
        <w:rPr>
          <w:lang w:val="es-MX"/>
        </w:rPr>
        <w:t xml:space="preserve">Sistema de comentarios tipo Excel para celdas individuales. CRUD con persistencia, indicadores visuales y </w:t>
      </w:r>
      <w:proofErr w:type="spellStart"/>
      <w:r w:rsidRPr="005C338B">
        <w:rPr>
          <w:lang w:val="es-MX"/>
        </w:rPr>
        <w:t>tooltips</w:t>
      </w:r>
      <w:proofErr w:type="spellEnd"/>
      <w:r w:rsidRPr="005C338B">
        <w:rPr>
          <w:lang w:val="es-MX"/>
        </w:rPr>
        <w:t>.</w:t>
      </w:r>
    </w:p>
    <w:tbl>
      <w:tblPr>
        <w:tblStyle w:val="Tablaconcuadrcula"/>
        <w:tblW w:w="0" w:type="auto"/>
        <w:jc w:val="center"/>
        <w:tblLook w:val="04A0" w:firstRow="1" w:lastRow="0" w:firstColumn="1" w:lastColumn="0" w:noHBand="0" w:noVBand="1"/>
      </w:tblPr>
      <w:tblGrid>
        <w:gridCol w:w="2551"/>
        <w:gridCol w:w="6236"/>
      </w:tblGrid>
      <w:tr w:rsidR="007C3961" w14:paraId="23D8D5CA" w14:textId="77777777">
        <w:trPr>
          <w:jc w:val="center"/>
        </w:trPr>
        <w:tc>
          <w:tcPr>
            <w:tcW w:w="2551" w:type="dxa"/>
            <w:shd w:val="clear" w:color="auto" w:fill="2E86AB"/>
          </w:tcPr>
          <w:p w14:paraId="09490BF0"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525BB919" w14:textId="77777777" w:rsidR="007C3961" w:rsidRDefault="00000000" w:rsidP="005C338B">
            <w:pPr>
              <w:spacing w:line="360" w:lineRule="auto"/>
              <w:jc w:val="both"/>
            </w:pPr>
            <w:r>
              <w:rPr>
                <w:b/>
                <w:color w:val="FFFFFF"/>
                <w:sz w:val="18"/>
              </w:rPr>
              <w:t>Valor</w:t>
            </w:r>
          </w:p>
        </w:tc>
      </w:tr>
      <w:tr w:rsidR="007C3961" w14:paraId="0E1A8681" w14:textId="77777777">
        <w:trPr>
          <w:jc w:val="center"/>
        </w:trPr>
        <w:tc>
          <w:tcPr>
            <w:tcW w:w="2551" w:type="dxa"/>
          </w:tcPr>
          <w:p w14:paraId="508E7AD4" w14:textId="77777777" w:rsidR="007C3961" w:rsidRDefault="00000000" w:rsidP="005C338B">
            <w:pPr>
              <w:spacing w:line="360" w:lineRule="auto"/>
              <w:jc w:val="both"/>
            </w:pPr>
            <w:r>
              <w:rPr>
                <w:sz w:val="18"/>
              </w:rPr>
              <w:t>Líneas de código</w:t>
            </w:r>
          </w:p>
        </w:tc>
        <w:tc>
          <w:tcPr>
            <w:tcW w:w="6236" w:type="dxa"/>
          </w:tcPr>
          <w:p w14:paraId="050AE5B2" w14:textId="77777777" w:rsidR="007C3961" w:rsidRDefault="00000000" w:rsidP="005C338B">
            <w:pPr>
              <w:spacing w:line="360" w:lineRule="auto"/>
              <w:jc w:val="both"/>
            </w:pPr>
            <w:r>
              <w:rPr>
                <w:sz w:val="18"/>
              </w:rPr>
              <w:t>1,572</w:t>
            </w:r>
          </w:p>
        </w:tc>
      </w:tr>
      <w:tr w:rsidR="007C3961" w:rsidRPr="005C338B" w14:paraId="5A6DB482" w14:textId="77777777">
        <w:trPr>
          <w:jc w:val="center"/>
        </w:trPr>
        <w:tc>
          <w:tcPr>
            <w:tcW w:w="2551" w:type="dxa"/>
            <w:shd w:val="clear" w:color="auto" w:fill="EBF5FB"/>
          </w:tcPr>
          <w:p w14:paraId="2AA6B61E" w14:textId="77777777" w:rsidR="007C3961" w:rsidRDefault="00000000" w:rsidP="005C338B">
            <w:pPr>
              <w:spacing w:line="360" w:lineRule="auto"/>
              <w:jc w:val="both"/>
            </w:pPr>
            <w:r>
              <w:rPr>
                <w:sz w:val="18"/>
              </w:rPr>
              <w:t>Archivos principales</w:t>
            </w:r>
          </w:p>
        </w:tc>
        <w:tc>
          <w:tcPr>
            <w:tcW w:w="6236" w:type="dxa"/>
            <w:shd w:val="clear" w:color="auto" w:fill="EBF5FB"/>
          </w:tcPr>
          <w:p w14:paraId="58A559AA" w14:textId="77777777" w:rsidR="007C3961" w:rsidRPr="005C338B" w:rsidRDefault="00000000" w:rsidP="005C338B">
            <w:pPr>
              <w:spacing w:line="360" w:lineRule="auto"/>
              <w:jc w:val="both"/>
              <w:rPr>
                <w:lang w:val="es-MX"/>
              </w:rPr>
            </w:pPr>
            <w:r w:rsidRPr="005C338B">
              <w:rPr>
                <w:sz w:val="18"/>
                <w:lang w:val="es-MX"/>
              </w:rPr>
              <w:t>comentarios-celdas.js, comentarios.js (</w:t>
            </w:r>
            <w:proofErr w:type="spellStart"/>
            <w:r w:rsidRPr="005C338B">
              <w:rPr>
                <w:sz w:val="18"/>
                <w:lang w:val="es-MX"/>
              </w:rPr>
              <w:t>route</w:t>
            </w:r>
            <w:proofErr w:type="spellEnd"/>
            <w:r w:rsidRPr="005C338B">
              <w:rPr>
                <w:sz w:val="18"/>
                <w:lang w:val="es-MX"/>
              </w:rPr>
              <w:t>)</w:t>
            </w:r>
          </w:p>
        </w:tc>
      </w:tr>
      <w:tr w:rsidR="007C3961" w14:paraId="7489DED3" w14:textId="77777777">
        <w:trPr>
          <w:jc w:val="center"/>
        </w:trPr>
        <w:tc>
          <w:tcPr>
            <w:tcW w:w="2551" w:type="dxa"/>
          </w:tcPr>
          <w:p w14:paraId="3DB2D2B1" w14:textId="77777777" w:rsidR="007C3961" w:rsidRDefault="00000000" w:rsidP="005C338B">
            <w:pPr>
              <w:spacing w:line="360" w:lineRule="auto"/>
              <w:jc w:val="both"/>
            </w:pPr>
            <w:proofErr w:type="spellStart"/>
            <w:r>
              <w:rPr>
                <w:sz w:val="18"/>
              </w:rPr>
              <w:t>Complejidad</w:t>
            </w:r>
            <w:proofErr w:type="spellEnd"/>
          </w:p>
        </w:tc>
        <w:tc>
          <w:tcPr>
            <w:tcW w:w="6236" w:type="dxa"/>
          </w:tcPr>
          <w:p w14:paraId="1049A69F" w14:textId="77777777" w:rsidR="007C3961" w:rsidRDefault="00000000" w:rsidP="005C338B">
            <w:pPr>
              <w:spacing w:line="360" w:lineRule="auto"/>
              <w:jc w:val="both"/>
            </w:pPr>
            <w:r>
              <w:rPr>
                <w:sz w:val="18"/>
              </w:rPr>
              <w:t>Media</w:t>
            </w:r>
          </w:p>
        </w:tc>
      </w:tr>
      <w:tr w:rsidR="007C3961" w14:paraId="0EEAE77E" w14:textId="77777777">
        <w:trPr>
          <w:jc w:val="center"/>
        </w:trPr>
        <w:tc>
          <w:tcPr>
            <w:tcW w:w="2551" w:type="dxa"/>
            <w:shd w:val="clear" w:color="auto" w:fill="EBF5FB"/>
          </w:tcPr>
          <w:p w14:paraId="68364647" w14:textId="77777777" w:rsidR="007C3961" w:rsidRDefault="00000000" w:rsidP="005C338B">
            <w:pPr>
              <w:spacing w:line="360" w:lineRule="auto"/>
              <w:jc w:val="both"/>
            </w:pPr>
            <w:r>
              <w:rPr>
                <w:sz w:val="18"/>
              </w:rPr>
              <w:t>Esfuerzo estimado</w:t>
            </w:r>
          </w:p>
        </w:tc>
        <w:tc>
          <w:tcPr>
            <w:tcW w:w="6236" w:type="dxa"/>
            <w:shd w:val="clear" w:color="auto" w:fill="EBF5FB"/>
          </w:tcPr>
          <w:p w14:paraId="0532F4ED" w14:textId="77777777" w:rsidR="007C3961" w:rsidRDefault="00000000" w:rsidP="005C338B">
            <w:pPr>
              <w:spacing w:line="360" w:lineRule="auto"/>
              <w:jc w:val="both"/>
            </w:pPr>
            <w:r>
              <w:rPr>
                <w:sz w:val="18"/>
              </w:rPr>
              <w:t>1.5 semanas (68 horas)</w:t>
            </w:r>
          </w:p>
        </w:tc>
      </w:tr>
      <w:tr w:rsidR="007C3961" w14:paraId="06DD2DB7" w14:textId="77777777">
        <w:trPr>
          <w:jc w:val="center"/>
        </w:trPr>
        <w:tc>
          <w:tcPr>
            <w:tcW w:w="2551" w:type="dxa"/>
          </w:tcPr>
          <w:p w14:paraId="64BF7382" w14:textId="77777777" w:rsidR="007C3961" w:rsidRDefault="00000000" w:rsidP="005C338B">
            <w:pPr>
              <w:spacing w:line="360" w:lineRule="auto"/>
              <w:jc w:val="both"/>
            </w:pPr>
            <w:r>
              <w:rPr>
                <w:sz w:val="18"/>
              </w:rPr>
              <w:t>Costo proporcional</w:t>
            </w:r>
          </w:p>
        </w:tc>
        <w:tc>
          <w:tcPr>
            <w:tcW w:w="6236" w:type="dxa"/>
          </w:tcPr>
          <w:p w14:paraId="1FBF3EE9" w14:textId="77777777" w:rsidR="007C3961" w:rsidRDefault="00000000" w:rsidP="005C338B">
            <w:pPr>
              <w:spacing w:line="360" w:lineRule="auto"/>
              <w:jc w:val="both"/>
            </w:pPr>
            <w:r>
              <w:rPr>
                <w:sz w:val="18"/>
              </w:rPr>
              <w:t>$3,422 MXN</w:t>
            </w:r>
          </w:p>
        </w:tc>
      </w:tr>
    </w:tbl>
    <w:p w14:paraId="6E2F7A61" w14:textId="77777777" w:rsidR="007C3961" w:rsidRDefault="007C3961" w:rsidP="005C338B">
      <w:pPr>
        <w:spacing w:line="360" w:lineRule="auto"/>
        <w:jc w:val="both"/>
      </w:pPr>
    </w:p>
    <w:p w14:paraId="2E76BE38" w14:textId="77777777" w:rsidR="007C3961" w:rsidRDefault="00000000" w:rsidP="005C338B">
      <w:pPr>
        <w:pStyle w:val="Ttulo3"/>
        <w:spacing w:line="360" w:lineRule="auto"/>
        <w:jc w:val="both"/>
      </w:pPr>
      <w:r>
        <w:t>6.2.15 Reordenamiento Drag &amp; Drop</w:t>
      </w:r>
    </w:p>
    <w:p w14:paraId="1C6C423D" w14:textId="77777777" w:rsidR="007C3961" w:rsidRDefault="00000000" w:rsidP="005C338B">
      <w:pPr>
        <w:spacing w:line="360" w:lineRule="auto"/>
        <w:jc w:val="both"/>
      </w:pPr>
      <w:r w:rsidRPr="005C338B">
        <w:rPr>
          <w:lang w:val="es-MX"/>
        </w:rPr>
        <w:t xml:space="preserve">Sistema de reordenamiento manual de elementos del </w:t>
      </w:r>
      <w:proofErr w:type="spellStart"/>
      <w:r w:rsidRPr="005C338B">
        <w:rPr>
          <w:lang w:val="es-MX"/>
        </w:rPr>
        <w:t>layout</w:t>
      </w:r>
      <w:proofErr w:type="spellEnd"/>
      <w:r w:rsidRPr="005C338B">
        <w:rPr>
          <w:lang w:val="es-MX"/>
        </w:rPr>
        <w:t xml:space="preserve"> mediante drag-and-</w:t>
      </w:r>
      <w:proofErr w:type="spellStart"/>
      <w:r w:rsidRPr="005C338B">
        <w:rPr>
          <w:lang w:val="es-MX"/>
        </w:rPr>
        <w:t>drop</w:t>
      </w:r>
      <w:proofErr w:type="spellEnd"/>
      <w:r w:rsidRPr="005C338B">
        <w:rPr>
          <w:lang w:val="es-MX"/>
        </w:rPr>
        <w:t xml:space="preserve"> nativo. </w:t>
      </w:r>
      <w:proofErr w:type="spellStart"/>
      <w:r>
        <w:t>Actualización</w:t>
      </w:r>
      <w:proofErr w:type="spellEnd"/>
      <w:r>
        <w:t xml:space="preserve"> de </w:t>
      </w:r>
      <w:proofErr w:type="spellStart"/>
      <w:r>
        <w:t>orden_presentacion</w:t>
      </w:r>
      <w:proofErr w:type="spellEnd"/>
      <w:r>
        <w:t xml:space="preserve"> </w:t>
      </w:r>
      <w:proofErr w:type="spellStart"/>
      <w:r>
        <w:t>en</w:t>
      </w:r>
      <w:proofErr w:type="spellEnd"/>
      <w:r>
        <w:t xml:space="preserve"> cascada.</w:t>
      </w:r>
    </w:p>
    <w:tbl>
      <w:tblPr>
        <w:tblStyle w:val="Tablaconcuadrcula"/>
        <w:tblW w:w="0" w:type="auto"/>
        <w:jc w:val="center"/>
        <w:tblLook w:val="04A0" w:firstRow="1" w:lastRow="0" w:firstColumn="1" w:lastColumn="0" w:noHBand="0" w:noVBand="1"/>
      </w:tblPr>
      <w:tblGrid>
        <w:gridCol w:w="2551"/>
        <w:gridCol w:w="6236"/>
      </w:tblGrid>
      <w:tr w:rsidR="007C3961" w14:paraId="0A8C2340" w14:textId="77777777">
        <w:trPr>
          <w:jc w:val="center"/>
        </w:trPr>
        <w:tc>
          <w:tcPr>
            <w:tcW w:w="2551" w:type="dxa"/>
            <w:shd w:val="clear" w:color="auto" w:fill="2E86AB"/>
          </w:tcPr>
          <w:p w14:paraId="0035D41D" w14:textId="77777777" w:rsidR="007C3961" w:rsidRDefault="00000000" w:rsidP="005C338B">
            <w:pPr>
              <w:spacing w:line="360" w:lineRule="auto"/>
              <w:jc w:val="both"/>
            </w:pPr>
            <w:r>
              <w:rPr>
                <w:b/>
                <w:color w:val="FFFFFF"/>
                <w:sz w:val="18"/>
              </w:rPr>
              <w:t>Atributo</w:t>
            </w:r>
          </w:p>
        </w:tc>
        <w:tc>
          <w:tcPr>
            <w:tcW w:w="6236" w:type="dxa"/>
            <w:shd w:val="clear" w:color="auto" w:fill="2E86AB"/>
          </w:tcPr>
          <w:p w14:paraId="2C17079F" w14:textId="77777777" w:rsidR="007C3961" w:rsidRDefault="00000000" w:rsidP="005C338B">
            <w:pPr>
              <w:spacing w:line="360" w:lineRule="auto"/>
              <w:jc w:val="both"/>
            </w:pPr>
            <w:r>
              <w:rPr>
                <w:b/>
                <w:color w:val="FFFFFF"/>
                <w:sz w:val="18"/>
              </w:rPr>
              <w:t>Valor</w:t>
            </w:r>
          </w:p>
        </w:tc>
      </w:tr>
      <w:tr w:rsidR="007C3961" w14:paraId="7EEAC7D3" w14:textId="77777777">
        <w:trPr>
          <w:jc w:val="center"/>
        </w:trPr>
        <w:tc>
          <w:tcPr>
            <w:tcW w:w="2551" w:type="dxa"/>
          </w:tcPr>
          <w:p w14:paraId="3D3110DD" w14:textId="77777777" w:rsidR="007C3961" w:rsidRDefault="00000000" w:rsidP="005C338B">
            <w:pPr>
              <w:spacing w:line="360" w:lineRule="auto"/>
              <w:jc w:val="both"/>
            </w:pPr>
            <w:r>
              <w:rPr>
                <w:sz w:val="18"/>
              </w:rPr>
              <w:t>Líneas de código</w:t>
            </w:r>
          </w:p>
        </w:tc>
        <w:tc>
          <w:tcPr>
            <w:tcW w:w="6236" w:type="dxa"/>
          </w:tcPr>
          <w:p w14:paraId="1E60B41F" w14:textId="77777777" w:rsidR="007C3961" w:rsidRDefault="00000000" w:rsidP="005C338B">
            <w:pPr>
              <w:spacing w:line="360" w:lineRule="auto"/>
              <w:jc w:val="both"/>
            </w:pPr>
            <w:r>
              <w:rPr>
                <w:sz w:val="18"/>
              </w:rPr>
              <w:t>1,159</w:t>
            </w:r>
          </w:p>
        </w:tc>
      </w:tr>
      <w:tr w:rsidR="007C3961" w14:paraId="0821B10C" w14:textId="77777777">
        <w:trPr>
          <w:jc w:val="center"/>
        </w:trPr>
        <w:tc>
          <w:tcPr>
            <w:tcW w:w="2551" w:type="dxa"/>
            <w:shd w:val="clear" w:color="auto" w:fill="EBF5FB"/>
          </w:tcPr>
          <w:p w14:paraId="1000DD32" w14:textId="77777777" w:rsidR="007C3961" w:rsidRDefault="00000000" w:rsidP="005C338B">
            <w:pPr>
              <w:spacing w:line="360" w:lineRule="auto"/>
              <w:jc w:val="both"/>
            </w:pPr>
            <w:r>
              <w:rPr>
                <w:sz w:val="18"/>
              </w:rPr>
              <w:t>Archivos principales</w:t>
            </w:r>
          </w:p>
        </w:tc>
        <w:tc>
          <w:tcPr>
            <w:tcW w:w="6236" w:type="dxa"/>
            <w:shd w:val="clear" w:color="auto" w:fill="EBF5FB"/>
          </w:tcPr>
          <w:p w14:paraId="0C327E3D" w14:textId="77777777" w:rsidR="007C3961" w:rsidRDefault="00000000" w:rsidP="005C338B">
            <w:pPr>
              <w:spacing w:line="360" w:lineRule="auto"/>
              <w:jc w:val="both"/>
            </w:pPr>
            <w:r>
              <w:rPr>
                <w:sz w:val="18"/>
              </w:rPr>
              <w:t>plantillas-reordenar.js, drag-and-drop-reorder.js</w:t>
            </w:r>
          </w:p>
        </w:tc>
      </w:tr>
      <w:tr w:rsidR="007C3961" w14:paraId="298ACC4D" w14:textId="77777777">
        <w:trPr>
          <w:jc w:val="center"/>
        </w:trPr>
        <w:tc>
          <w:tcPr>
            <w:tcW w:w="2551" w:type="dxa"/>
          </w:tcPr>
          <w:p w14:paraId="0F91C665" w14:textId="77777777" w:rsidR="007C3961" w:rsidRDefault="00000000" w:rsidP="005C338B">
            <w:pPr>
              <w:spacing w:line="360" w:lineRule="auto"/>
              <w:jc w:val="both"/>
            </w:pPr>
            <w:r>
              <w:rPr>
                <w:sz w:val="18"/>
              </w:rPr>
              <w:t>Complejidad</w:t>
            </w:r>
          </w:p>
        </w:tc>
        <w:tc>
          <w:tcPr>
            <w:tcW w:w="6236" w:type="dxa"/>
          </w:tcPr>
          <w:p w14:paraId="6674CA89" w14:textId="77777777" w:rsidR="007C3961" w:rsidRDefault="00000000" w:rsidP="005C338B">
            <w:pPr>
              <w:spacing w:line="360" w:lineRule="auto"/>
              <w:jc w:val="both"/>
            </w:pPr>
            <w:r>
              <w:rPr>
                <w:sz w:val="18"/>
              </w:rPr>
              <w:t>Alta</w:t>
            </w:r>
          </w:p>
        </w:tc>
      </w:tr>
      <w:tr w:rsidR="007C3961" w14:paraId="16DD452C" w14:textId="77777777">
        <w:trPr>
          <w:jc w:val="center"/>
        </w:trPr>
        <w:tc>
          <w:tcPr>
            <w:tcW w:w="2551" w:type="dxa"/>
            <w:shd w:val="clear" w:color="auto" w:fill="EBF5FB"/>
          </w:tcPr>
          <w:p w14:paraId="4CCC7A57" w14:textId="77777777" w:rsidR="007C3961" w:rsidRDefault="00000000" w:rsidP="005C338B">
            <w:pPr>
              <w:spacing w:line="360" w:lineRule="auto"/>
              <w:jc w:val="both"/>
            </w:pPr>
            <w:r>
              <w:rPr>
                <w:sz w:val="18"/>
              </w:rPr>
              <w:t>Esfuerzo estimado</w:t>
            </w:r>
          </w:p>
        </w:tc>
        <w:tc>
          <w:tcPr>
            <w:tcW w:w="6236" w:type="dxa"/>
            <w:shd w:val="clear" w:color="auto" w:fill="EBF5FB"/>
          </w:tcPr>
          <w:p w14:paraId="5B7E49AC" w14:textId="77777777" w:rsidR="007C3961" w:rsidRDefault="00000000" w:rsidP="005C338B">
            <w:pPr>
              <w:spacing w:line="360" w:lineRule="auto"/>
              <w:jc w:val="both"/>
            </w:pPr>
            <w:r>
              <w:rPr>
                <w:sz w:val="18"/>
              </w:rPr>
              <w:t>2.0 semanas (90 horas)</w:t>
            </w:r>
          </w:p>
        </w:tc>
      </w:tr>
      <w:tr w:rsidR="007C3961" w14:paraId="2EC1F466" w14:textId="77777777">
        <w:trPr>
          <w:jc w:val="center"/>
        </w:trPr>
        <w:tc>
          <w:tcPr>
            <w:tcW w:w="2551" w:type="dxa"/>
          </w:tcPr>
          <w:p w14:paraId="41B35BDC" w14:textId="77777777" w:rsidR="007C3961" w:rsidRDefault="00000000" w:rsidP="005C338B">
            <w:pPr>
              <w:spacing w:line="360" w:lineRule="auto"/>
              <w:jc w:val="both"/>
            </w:pPr>
            <w:r>
              <w:rPr>
                <w:sz w:val="18"/>
              </w:rPr>
              <w:t>Costo proporcional</w:t>
            </w:r>
          </w:p>
        </w:tc>
        <w:tc>
          <w:tcPr>
            <w:tcW w:w="6236" w:type="dxa"/>
          </w:tcPr>
          <w:p w14:paraId="18D7ED94" w14:textId="77777777" w:rsidR="007C3961" w:rsidRDefault="00000000" w:rsidP="005C338B">
            <w:pPr>
              <w:spacing w:line="360" w:lineRule="auto"/>
              <w:jc w:val="both"/>
            </w:pPr>
            <w:r>
              <w:rPr>
                <w:sz w:val="18"/>
              </w:rPr>
              <w:t>$4,563 MXN</w:t>
            </w:r>
          </w:p>
        </w:tc>
      </w:tr>
    </w:tbl>
    <w:p w14:paraId="61C9B848" w14:textId="77777777" w:rsidR="007C3961" w:rsidRDefault="007C3961" w:rsidP="005C338B">
      <w:pPr>
        <w:spacing w:line="360" w:lineRule="auto"/>
        <w:jc w:val="both"/>
      </w:pPr>
    </w:p>
    <w:p w14:paraId="12AF8A16" w14:textId="77777777" w:rsidR="007C3961" w:rsidRDefault="00000000" w:rsidP="005C338B">
      <w:pPr>
        <w:pStyle w:val="Ttulo3"/>
        <w:spacing w:line="360" w:lineRule="auto"/>
        <w:jc w:val="both"/>
      </w:pPr>
      <w:r>
        <w:t>6.2.16 Autenticación y Usuarios</w:t>
      </w:r>
    </w:p>
    <w:p w14:paraId="73511EFE" w14:textId="77777777" w:rsidR="007C3961" w:rsidRPr="005C338B" w:rsidRDefault="00000000" w:rsidP="005C338B">
      <w:pPr>
        <w:spacing w:line="360" w:lineRule="auto"/>
        <w:jc w:val="both"/>
        <w:rPr>
          <w:lang w:val="es-MX"/>
        </w:rPr>
      </w:pPr>
      <w:r w:rsidRPr="005C338B">
        <w:rPr>
          <w:lang w:val="es-MX"/>
        </w:rPr>
        <w:t>Sistema completo de autenticación con JWT + sesiones. Login, registro, perfiles, permisos por módulo, políticas de acceso, y UI de gestión.</w:t>
      </w:r>
    </w:p>
    <w:tbl>
      <w:tblPr>
        <w:tblStyle w:val="Tablaconcuadrcula"/>
        <w:tblW w:w="0" w:type="auto"/>
        <w:jc w:val="center"/>
        <w:tblLook w:val="04A0" w:firstRow="1" w:lastRow="0" w:firstColumn="1" w:lastColumn="0" w:noHBand="0" w:noVBand="1"/>
      </w:tblPr>
      <w:tblGrid>
        <w:gridCol w:w="2551"/>
        <w:gridCol w:w="6236"/>
      </w:tblGrid>
      <w:tr w:rsidR="007C3961" w14:paraId="41FD2C20" w14:textId="77777777">
        <w:trPr>
          <w:jc w:val="center"/>
        </w:trPr>
        <w:tc>
          <w:tcPr>
            <w:tcW w:w="2551" w:type="dxa"/>
            <w:shd w:val="clear" w:color="auto" w:fill="2E86AB"/>
          </w:tcPr>
          <w:p w14:paraId="0A1EEE89"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5FB1C5C6" w14:textId="77777777" w:rsidR="007C3961" w:rsidRDefault="00000000" w:rsidP="005C338B">
            <w:pPr>
              <w:spacing w:line="360" w:lineRule="auto"/>
              <w:jc w:val="both"/>
            </w:pPr>
            <w:r>
              <w:rPr>
                <w:b/>
                <w:color w:val="FFFFFF"/>
                <w:sz w:val="18"/>
              </w:rPr>
              <w:t>Valor</w:t>
            </w:r>
          </w:p>
        </w:tc>
      </w:tr>
      <w:tr w:rsidR="007C3961" w14:paraId="063CDF3D" w14:textId="77777777">
        <w:trPr>
          <w:jc w:val="center"/>
        </w:trPr>
        <w:tc>
          <w:tcPr>
            <w:tcW w:w="2551" w:type="dxa"/>
          </w:tcPr>
          <w:p w14:paraId="28929062" w14:textId="77777777" w:rsidR="007C3961" w:rsidRDefault="00000000" w:rsidP="005C338B">
            <w:pPr>
              <w:spacing w:line="360" w:lineRule="auto"/>
              <w:jc w:val="both"/>
            </w:pPr>
            <w:r>
              <w:rPr>
                <w:sz w:val="18"/>
              </w:rPr>
              <w:t>Líneas de código</w:t>
            </w:r>
          </w:p>
        </w:tc>
        <w:tc>
          <w:tcPr>
            <w:tcW w:w="6236" w:type="dxa"/>
          </w:tcPr>
          <w:p w14:paraId="19B9C164" w14:textId="77777777" w:rsidR="007C3961" w:rsidRDefault="00000000" w:rsidP="005C338B">
            <w:pPr>
              <w:spacing w:line="360" w:lineRule="auto"/>
              <w:jc w:val="both"/>
            </w:pPr>
            <w:r>
              <w:rPr>
                <w:sz w:val="18"/>
              </w:rPr>
              <w:t>3,055</w:t>
            </w:r>
          </w:p>
        </w:tc>
      </w:tr>
      <w:tr w:rsidR="007C3961" w14:paraId="167D3D82" w14:textId="77777777">
        <w:trPr>
          <w:jc w:val="center"/>
        </w:trPr>
        <w:tc>
          <w:tcPr>
            <w:tcW w:w="2551" w:type="dxa"/>
            <w:shd w:val="clear" w:color="auto" w:fill="EBF5FB"/>
          </w:tcPr>
          <w:p w14:paraId="684CECB1" w14:textId="77777777" w:rsidR="007C3961" w:rsidRDefault="00000000" w:rsidP="005C338B">
            <w:pPr>
              <w:spacing w:line="360" w:lineRule="auto"/>
              <w:jc w:val="both"/>
            </w:pPr>
            <w:r>
              <w:rPr>
                <w:sz w:val="18"/>
              </w:rPr>
              <w:t>Archivos principales</w:t>
            </w:r>
          </w:p>
        </w:tc>
        <w:tc>
          <w:tcPr>
            <w:tcW w:w="6236" w:type="dxa"/>
            <w:shd w:val="clear" w:color="auto" w:fill="EBF5FB"/>
          </w:tcPr>
          <w:p w14:paraId="6A2131B8" w14:textId="77777777" w:rsidR="007C3961" w:rsidRDefault="00000000" w:rsidP="005C338B">
            <w:pPr>
              <w:spacing w:line="360" w:lineRule="auto"/>
              <w:jc w:val="both"/>
            </w:pPr>
            <w:r>
              <w:rPr>
                <w:sz w:val="18"/>
              </w:rPr>
              <w:t>auth.js (middleware + route), usuarios.js, perfil.js, sesion.js, crear_usuario.html</w:t>
            </w:r>
          </w:p>
        </w:tc>
      </w:tr>
      <w:tr w:rsidR="007C3961" w14:paraId="03210E5D" w14:textId="77777777">
        <w:trPr>
          <w:jc w:val="center"/>
        </w:trPr>
        <w:tc>
          <w:tcPr>
            <w:tcW w:w="2551" w:type="dxa"/>
          </w:tcPr>
          <w:p w14:paraId="5DAD59A6" w14:textId="77777777" w:rsidR="007C3961" w:rsidRDefault="00000000" w:rsidP="005C338B">
            <w:pPr>
              <w:spacing w:line="360" w:lineRule="auto"/>
              <w:jc w:val="both"/>
            </w:pPr>
            <w:r>
              <w:rPr>
                <w:sz w:val="18"/>
              </w:rPr>
              <w:t>Complejidad</w:t>
            </w:r>
          </w:p>
        </w:tc>
        <w:tc>
          <w:tcPr>
            <w:tcW w:w="6236" w:type="dxa"/>
          </w:tcPr>
          <w:p w14:paraId="5E5522B3" w14:textId="77777777" w:rsidR="007C3961" w:rsidRDefault="00000000" w:rsidP="005C338B">
            <w:pPr>
              <w:spacing w:line="360" w:lineRule="auto"/>
              <w:jc w:val="both"/>
            </w:pPr>
            <w:r>
              <w:rPr>
                <w:sz w:val="18"/>
              </w:rPr>
              <w:t>Alta</w:t>
            </w:r>
          </w:p>
        </w:tc>
      </w:tr>
      <w:tr w:rsidR="007C3961" w14:paraId="0DF93938" w14:textId="77777777">
        <w:trPr>
          <w:jc w:val="center"/>
        </w:trPr>
        <w:tc>
          <w:tcPr>
            <w:tcW w:w="2551" w:type="dxa"/>
            <w:shd w:val="clear" w:color="auto" w:fill="EBF5FB"/>
          </w:tcPr>
          <w:p w14:paraId="2630B764" w14:textId="77777777" w:rsidR="007C3961" w:rsidRDefault="00000000" w:rsidP="005C338B">
            <w:pPr>
              <w:spacing w:line="360" w:lineRule="auto"/>
              <w:jc w:val="both"/>
            </w:pPr>
            <w:r>
              <w:rPr>
                <w:sz w:val="18"/>
              </w:rPr>
              <w:t>Esfuerzo estimado</w:t>
            </w:r>
          </w:p>
        </w:tc>
        <w:tc>
          <w:tcPr>
            <w:tcW w:w="6236" w:type="dxa"/>
            <w:shd w:val="clear" w:color="auto" w:fill="EBF5FB"/>
          </w:tcPr>
          <w:p w14:paraId="35F83440" w14:textId="77777777" w:rsidR="007C3961" w:rsidRDefault="00000000" w:rsidP="005C338B">
            <w:pPr>
              <w:spacing w:line="360" w:lineRule="auto"/>
              <w:jc w:val="both"/>
            </w:pPr>
            <w:r>
              <w:rPr>
                <w:sz w:val="18"/>
              </w:rPr>
              <w:t>3.0 semanas (135 horas)</w:t>
            </w:r>
          </w:p>
        </w:tc>
      </w:tr>
      <w:tr w:rsidR="007C3961" w14:paraId="5196519F" w14:textId="77777777">
        <w:trPr>
          <w:jc w:val="center"/>
        </w:trPr>
        <w:tc>
          <w:tcPr>
            <w:tcW w:w="2551" w:type="dxa"/>
          </w:tcPr>
          <w:p w14:paraId="2D14D523" w14:textId="77777777" w:rsidR="007C3961" w:rsidRDefault="00000000" w:rsidP="005C338B">
            <w:pPr>
              <w:spacing w:line="360" w:lineRule="auto"/>
              <w:jc w:val="both"/>
            </w:pPr>
            <w:r>
              <w:rPr>
                <w:sz w:val="18"/>
              </w:rPr>
              <w:lastRenderedPageBreak/>
              <w:t>Costo proporcional</w:t>
            </w:r>
          </w:p>
        </w:tc>
        <w:tc>
          <w:tcPr>
            <w:tcW w:w="6236" w:type="dxa"/>
          </w:tcPr>
          <w:p w14:paraId="1341779C" w14:textId="77777777" w:rsidR="007C3961" w:rsidRDefault="00000000" w:rsidP="005C338B">
            <w:pPr>
              <w:spacing w:line="360" w:lineRule="auto"/>
              <w:jc w:val="both"/>
            </w:pPr>
            <w:r>
              <w:rPr>
                <w:sz w:val="18"/>
              </w:rPr>
              <w:t>$6,844 MXN</w:t>
            </w:r>
          </w:p>
        </w:tc>
      </w:tr>
    </w:tbl>
    <w:p w14:paraId="0EC61236" w14:textId="77777777" w:rsidR="007C3961" w:rsidRDefault="007C3961" w:rsidP="005C338B">
      <w:pPr>
        <w:spacing w:line="360" w:lineRule="auto"/>
        <w:jc w:val="both"/>
      </w:pPr>
    </w:p>
    <w:p w14:paraId="5FB5661A" w14:textId="77777777" w:rsidR="007C3961" w:rsidRDefault="00000000" w:rsidP="005C338B">
      <w:pPr>
        <w:pStyle w:val="Ttulo3"/>
        <w:spacing w:line="360" w:lineRule="auto"/>
        <w:jc w:val="both"/>
      </w:pPr>
      <w:r>
        <w:t>6.2.17 Base de Datos SQLite</w:t>
      </w:r>
    </w:p>
    <w:p w14:paraId="4D1ACE08" w14:textId="77777777" w:rsidR="007C3961" w:rsidRDefault="00000000" w:rsidP="005C338B">
      <w:pPr>
        <w:spacing w:line="360" w:lineRule="auto"/>
        <w:jc w:val="both"/>
      </w:pPr>
      <w:r w:rsidRPr="005C338B">
        <w:rPr>
          <w:lang w:val="es-MX"/>
        </w:rPr>
        <w:t xml:space="preserve">Capa de datos con 19 tablas. Migraciones automáticas, </w:t>
      </w:r>
      <w:proofErr w:type="spellStart"/>
      <w:r w:rsidRPr="005C338B">
        <w:rPr>
          <w:lang w:val="es-MX"/>
        </w:rPr>
        <w:t>triggers</w:t>
      </w:r>
      <w:proofErr w:type="spellEnd"/>
      <w:r w:rsidRPr="005C338B">
        <w:rPr>
          <w:lang w:val="es-MX"/>
        </w:rPr>
        <w:t xml:space="preserve">, índices, y funciones de utilidad. </w:t>
      </w:r>
      <w:proofErr w:type="spellStart"/>
      <w:r>
        <w:t>Incluye</w:t>
      </w:r>
      <w:proofErr w:type="spellEnd"/>
      <w:r>
        <w:t xml:space="preserve"> </w:t>
      </w:r>
      <w:proofErr w:type="spellStart"/>
      <w:r>
        <w:t>migración</w:t>
      </w:r>
      <w:proofErr w:type="spellEnd"/>
      <w:r>
        <w:t xml:space="preserve"> legacy </w:t>
      </w:r>
      <w:proofErr w:type="spellStart"/>
      <w:r>
        <w:t>desde</w:t>
      </w:r>
      <w:proofErr w:type="spellEnd"/>
      <w:r>
        <w:t xml:space="preserve"> NeDB.</w:t>
      </w:r>
    </w:p>
    <w:tbl>
      <w:tblPr>
        <w:tblStyle w:val="Tablaconcuadrcula"/>
        <w:tblW w:w="0" w:type="auto"/>
        <w:jc w:val="center"/>
        <w:tblLook w:val="04A0" w:firstRow="1" w:lastRow="0" w:firstColumn="1" w:lastColumn="0" w:noHBand="0" w:noVBand="1"/>
      </w:tblPr>
      <w:tblGrid>
        <w:gridCol w:w="2551"/>
        <w:gridCol w:w="6236"/>
      </w:tblGrid>
      <w:tr w:rsidR="007C3961" w14:paraId="083A680F" w14:textId="77777777">
        <w:trPr>
          <w:jc w:val="center"/>
        </w:trPr>
        <w:tc>
          <w:tcPr>
            <w:tcW w:w="2551" w:type="dxa"/>
            <w:shd w:val="clear" w:color="auto" w:fill="2E86AB"/>
          </w:tcPr>
          <w:p w14:paraId="185EF9E7" w14:textId="77777777" w:rsidR="007C3961" w:rsidRDefault="00000000" w:rsidP="005C338B">
            <w:pPr>
              <w:spacing w:line="360" w:lineRule="auto"/>
              <w:jc w:val="both"/>
            </w:pPr>
            <w:r>
              <w:rPr>
                <w:b/>
                <w:color w:val="FFFFFF"/>
                <w:sz w:val="18"/>
              </w:rPr>
              <w:t>Atributo</w:t>
            </w:r>
          </w:p>
        </w:tc>
        <w:tc>
          <w:tcPr>
            <w:tcW w:w="6236" w:type="dxa"/>
            <w:shd w:val="clear" w:color="auto" w:fill="2E86AB"/>
          </w:tcPr>
          <w:p w14:paraId="0EA5C31A" w14:textId="77777777" w:rsidR="007C3961" w:rsidRDefault="00000000" w:rsidP="005C338B">
            <w:pPr>
              <w:spacing w:line="360" w:lineRule="auto"/>
              <w:jc w:val="both"/>
            </w:pPr>
            <w:r>
              <w:rPr>
                <w:b/>
                <w:color w:val="FFFFFF"/>
                <w:sz w:val="18"/>
              </w:rPr>
              <w:t>Valor</w:t>
            </w:r>
          </w:p>
        </w:tc>
      </w:tr>
      <w:tr w:rsidR="007C3961" w14:paraId="1BF8E5EC" w14:textId="77777777">
        <w:trPr>
          <w:jc w:val="center"/>
        </w:trPr>
        <w:tc>
          <w:tcPr>
            <w:tcW w:w="2551" w:type="dxa"/>
          </w:tcPr>
          <w:p w14:paraId="43B6AFFC" w14:textId="77777777" w:rsidR="007C3961" w:rsidRDefault="00000000" w:rsidP="005C338B">
            <w:pPr>
              <w:spacing w:line="360" w:lineRule="auto"/>
              <w:jc w:val="both"/>
            </w:pPr>
            <w:r>
              <w:rPr>
                <w:sz w:val="18"/>
              </w:rPr>
              <w:t>Líneas de código</w:t>
            </w:r>
          </w:p>
        </w:tc>
        <w:tc>
          <w:tcPr>
            <w:tcW w:w="6236" w:type="dxa"/>
          </w:tcPr>
          <w:p w14:paraId="528A3AA6" w14:textId="77777777" w:rsidR="007C3961" w:rsidRDefault="00000000" w:rsidP="005C338B">
            <w:pPr>
              <w:spacing w:line="360" w:lineRule="auto"/>
              <w:jc w:val="both"/>
            </w:pPr>
            <w:r>
              <w:rPr>
                <w:sz w:val="18"/>
              </w:rPr>
              <w:t>2,517</w:t>
            </w:r>
          </w:p>
        </w:tc>
      </w:tr>
      <w:tr w:rsidR="007C3961" w14:paraId="2E90E613" w14:textId="77777777">
        <w:trPr>
          <w:jc w:val="center"/>
        </w:trPr>
        <w:tc>
          <w:tcPr>
            <w:tcW w:w="2551" w:type="dxa"/>
            <w:shd w:val="clear" w:color="auto" w:fill="EBF5FB"/>
          </w:tcPr>
          <w:p w14:paraId="36994CA0" w14:textId="77777777" w:rsidR="007C3961" w:rsidRDefault="00000000" w:rsidP="005C338B">
            <w:pPr>
              <w:spacing w:line="360" w:lineRule="auto"/>
              <w:jc w:val="both"/>
            </w:pPr>
            <w:r>
              <w:rPr>
                <w:sz w:val="18"/>
              </w:rPr>
              <w:t>Archivos principales</w:t>
            </w:r>
          </w:p>
        </w:tc>
        <w:tc>
          <w:tcPr>
            <w:tcW w:w="6236" w:type="dxa"/>
            <w:shd w:val="clear" w:color="auto" w:fill="EBF5FB"/>
          </w:tcPr>
          <w:p w14:paraId="321D7150" w14:textId="77777777" w:rsidR="007C3961" w:rsidRDefault="00000000" w:rsidP="005C338B">
            <w:pPr>
              <w:spacing w:line="360" w:lineRule="auto"/>
              <w:jc w:val="both"/>
            </w:pPr>
            <w:r>
              <w:rPr>
                <w:sz w:val="18"/>
              </w:rPr>
              <w:t>sqlite.js, nedb.js</w:t>
            </w:r>
          </w:p>
        </w:tc>
      </w:tr>
      <w:tr w:rsidR="007C3961" w14:paraId="7C183CFD" w14:textId="77777777">
        <w:trPr>
          <w:jc w:val="center"/>
        </w:trPr>
        <w:tc>
          <w:tcPr>
            <w:tcW w:w="2551" w:type="dxa"/>
          </w:tcPr>
          <w:p w14:paraId="07D742D8" w14:textId="77777777" w:rsidR="007C3961" w:rsidRDefault="00000000" w:rsidP="005C338B">
            <w:pPr>
              <w:spacing w:line="360" w:lineRule="auto"/>
              <w:jc w:val="both"/>
            </w:pPr>
            <w:r>
              <w:rPr>
                <w:sz w:val="18"/>
              </w:rPr>
              <w:t>Complejidad</w:t>
            </w:r>
          </w:p>
        </w:tc>
        <w:tc>
          <w:tcPr>
            <w:tcW w:w="6236" w:type="dxa"/>
          </w:tcPr>
          <w:p w14:paraId="682C0712" w14:textId="77777777" w:rsidR="007C3961" w:rsidRDefault="00000000" w:rsidP="005C338B">
            <w:pPr>
              <w:spacing w:line="360" w:lineRule="auto"/>
              <w:jc w:val="both"/>
            </w:pPr>
            <w:r>
              <w:rPr>
                <w:sz w:val="18"/>
              </w:rPr>
              <w:t>Alta</w:t>
            </w:r>
          </w:p>
        </w:tc>
      </w:tr>
      <w:tr w:rsidR="007C3961" w14:paraId="5D81BE48" w14:textId="77777777">
        <w:trPr>
          <w:jc w:val="center"/>
        </w:trPr>
        <w:tc>
          <w:tcPr>
            <w:tcW w:w="2551" w:type="dxa"/>
            <w:shd w:val="clear" w:color="auto" w:fill="EBF5FB"/>
          </w:tcPr>
          <w:p w14:paraId="48E8B4FD" w14:textId="77777777" w:rsidR="007C3961" w:rsidRDefault="00000000" w:rsidP="005C338B">
            <w:pPr>
              <w:spacing w:line="360" w:lineRule="auto"/>
              <w:jc w:val="both"/>
            </w:pPr>
            <w:r>
              <w:rPr>
                <w:sz w:val="18"/>
              </w:rPr>
              <w:t>Esfuerzo estimado</w:t>
            </w:r>
          </w:p>
        </w:tc>
        <w:tc>
          <w:tcPr>
            <w:tcW w:w="6236" w:type="dxa"/>
            <w:shd w:val="clear" w:color="auto" w:fill="EBF5FB"/>
          </w:tcPr>
          <w:p w14:paraId="22742A26" w14:textId="77777777" w:rsidR="007C3961" w:rsidRDefault="00000000" w:rsidP="005C338B">
            <w:pPr>
              <w:spacing w:line="360" w:lineRule="auto"/>
              <w:jc w:val="both"/>
            </w:pPr>
            <w:r>
              <w:rPr>
                <w:sz w:val="18"/>
              </w:rPr>
              <w:t>3.0 semanas (135 horas)</w:t>
            </w:r>
          </w:p>
        </w:tc>
      </w:tr>
      <w:tr w:rsidR="007C3961" w14:paraId="2941EE42" w14:textId="77777777">
        <w:trPr>
          <w:jc w:val="center"/>
        </w:trPr>
        <w:tc>
          <w:tcPr>
            <w:tcW w:w="2551" w:type="dxa"/>
          </w:tcPr>
          <w:p w14:paraId="556DBF20" w14:textId="77777777" w:rsidR="007C3961" w:rsidRDefault="00000000" w:rsidP="005C338B">
            <w:pPr>
              <w:spacing w:line="360" w:lineRule="auto"/>
              <w:jc w:val="both"/>
            </w:pPr>
            <w:r>
              <w:rPr>
                <w:sz w:val="18"/>
              </w:rPr>
              <w:t>Costo proporcional</w:t>
            </w:r>
          </w:p>
        </w:tc>
        <w:tc>
          <w:tcPr>
            <w:tcW w:w="6236" w:type="dxa"/>
          </w:tcPr>
          <w:p w14:paraId="6E4A08D6" w14:textId="77777777" w:rsidR="007C3961" w:rsidRDefault="00000000" w:rsidP="005C338B">
            <w:pPr>
              <w:spacing w:line="360" w:lineRule="auto"/>
              <w:jc w:val="both"/>
            </w:pPr>
            <w:r>
              <w:rPr>
                <w:sz w:val="18"/>
              </w:rPr>
              <w:t>$6,844 MXN</w:t>
            </w:r>
          </w:p>
        </w:tc>
      </w:tr>
    </w:tbl>
    <w:p w14:paraId="615E1ED5" w14:textId="77777777" w:rsidR="007C3961" w:rsidRDefault="007C3961" w:rsidP="005C338B">
      <w:pPr>
        <w:spacing w:line="360" w:lineRule="auto"/>
        <w:jc w:val="both"/>
      </w:pPr>
    </w:p>
    <w:p w14:paraId="72D1CECE" w14:textId="77777777" w:rsidR="007C3961" w:rsidRDefault="00000000" w:rsidP="005C338B">
      <w:pPr>
        <w:pStyle w:val="Ttulo3"/>
        <w:spacing w:line="360" w:lineRule="auto"/>
        <w:jc w:val="both"/>
      </w:pPr>
      <w:r>
        <w:t>6.2.18 Electron Main Process</w:t>
      </w:r>
    </w:p>
    <w:p w14:paraId="75F7B795" w14:textId="77777777" w:rsidR="007C3961" w:rsidRPr="005C338B" w:rsidRDefault="00000000" w:rsidP="005C338B">
      <w:pPr>
        <w:spacing w:line="360" w:lineRule="auto"/>
        <w:jc w:val="both"/>
        <w:rPr>
          <w:lang w:val="es-MX"/>
        </w:rPr>
      </w:pPr>
      <w:r w:rsidRPr="005C338B">
        <w:rPr>
          <w:lang w:val="es-MX"/>
        </w:rPr>
        <w:t xml:space="preserve">Proceso principal de </w:t>
      </w:r>
      <w:proofErr w:type="spellStart"/>
      <w:r w:rsidRPr="005C338B">
        <w:rPr>
          <w:lang w:val="es-MX"/>
        </w:rPr>
        <w:t>Electron</w:t>
      </w:r>
      <w:proofErr w:type="spellEnd"/>
      <w:r w:rsidRPr="005C338B">
        <w:rPr>
          <w:lang w:val="es-MX"/>
        </w:rPr>
        <w:t xml:space="preserve">. Gestión de ventanas, </w:t>
      </w:r>
      <w:proofErr w:type="spellStart"/>
      <w:proofErr w:type="gramStart"/>
      <w:r w:rsidRPr="005C338B">
        <w:rPr>
          <w:lang w:val="es-MX"/>
        </w:rPr>
        <w:t>auto-actualizaciones</w:t>
      </w:r>
      <w:proofErr w:type="spellEnd"/>
      <w:proofErr w:type="gramEnd"/>
      <w:r w:rsidRPr="005C338B">
        <w:rPr>
          <w:lang w:val="es-MX"/>
        </w:rPr>
        <w:t xml:space="preserve"> OTA vía GitHub Releases, menú nativo, y bridge IPC.</w:t>
      </w:r>
    </w:p>
    <w:tbl>
      <w:tblPr>
        <w:tblStyle w:val="Tablaconcuadrcula"/>
        <w:tblW w:w="0" w:type="auto"/>
        <w:jc w:val="center"/>
        <w:tblLook w:val="04A0" w:firstRow="1" w:lastRow="0" w:firstColumn="1" w:lastColumn="0" w:noHBand="0" w:noVBand="1"/>
      </w:tblPr>
      <w:tblGrid>
        <w:gridCol w:w="2551"/>
        <w:gridCol w:w="6236"/>
      </w:tblGrid>
      <w:tr w:rsidR="007C3961" w14:paraId="371D8574" w14:textId="77777777">
        <w:trPr>
          <w:jc w:val="center"/>
        </w:trPr>
        <w:tc>
          <w:tcPr>
            <w:tcW w:w="2551" w:type="dxa"/>
            <w:shd w:val="clear" w:color="auto" w:fill="2E86AB"/>
          </w:tcPr>
          <w:p w14:paraId="3B4ACDFC"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3FCD03F4" w14:textId="77777777" w:rsidR="007C3961" w:rsidRDefault="00000000" w:rsidP="005C338B">
            <w:pPr>
              <w:spacing w:line="360" w:lineRule="auto"/>
              <w:jc w:val="both"/>
            </w:pPr>
            <w:r>
              <w:rPr>
                <w:b/>
                <w:color w:val="FFFFFF"/>
                <w:sz w:val="18"/>
              </w:rPr>
              <w:t>Valor</w:t>
            </w:r>
          </w:p>
        </w:tc>
      </w:tr>
      <w:tr w:rsidR="007C3961" w14:paraId="221675C1" w14:textId="77777777">
        <w:trPr>
          <w:jc w:val="center"/>
        </w:trPr>
        <w:tc>
          <w:tcPr>
            <w:tcW w:w="2551" w:type="dxa"/>
          </w:tcPr>
          <w:p w14:paraId="02957681" w14:textId="77777777" w:rsidR="007C3961" w:rsidRDefault="00000000" w:rsidP="005C338B">
            <w:pPr>
              <w:spacing w:line="360" w:lineRule="auto"/>
              <w:jc w:val="both"/>
            </w:pPr>
            <w:r>
              <w:rPr>
                <w:sz w:val="18"/>
              </w:rPr>
              <w:t>Líneas de código</w:t>
            </w:r>
          </w:p>
        </w:tc>
        <w:tc>
          <w:tcPr>
            <w:tcW w:w="6236" w:type="dxa"/>
          </w:tcPr>
          <w:p w14:paraId="3AEFF1A7" w14:textId="77777777" w:rsidR="007C3961" w:rsidRDefault="00000000" w:rsidP="005C338B">
            <w:pPr>
              <w:spacing w:line="360" w:lineRule="auto"/>
              <w:jc w:val="both"/>
            </w:pPr>
            <w:r>
              <w:rPr>
                <w:sz w:val="18"/>
              </w:rPr>
              <w:t>460</w:t>
            </w:r>
          </w:p>
        </w:tc>
      </w:tr>
      <w:tr w:rsidR="007C3961" w14:paraId="098C61E1" w14:textId="77777777">
        <w:trPr>
          <w:jc w:val="center"/>
        </w:trPr>
        <w:tc>
          <w:tcPr>
            <w:tcW w:w="2551" w:type="dxa"/>
            <w:shd w:val="clear" w:color="auto" w:fill="EBF5FB"/>
          </w:tcPr>
          <w:p w14:paraId="52B02EAD" w14:textId="77777777" w:rsidR="007C3961" w:rsidRDefault="00000000" w:rsidP="005C338B">
            <w:pPr>
              <w:spacing w:line="360" w:lineRule="auto"/>
              <w:jc w:val="both"/>
            </w:pPr>
            <w:r>
              <w:rPr>
                <w:sz w:val="18"/>
              </w:rPr>
              <w:t>Archivos principales</w:t>
            </w:r>
          </w:p>
        </w:tc>
        <w:tc>
          <w:tcPr>
            <w:tcW w:w="6236" w:type="dxa"/>
            <w:shd w:val="clear" w:color="auto" w:fill="EBF5FB"/>
          </w:tcPr>
          <w:p w14:paraId="4BFB7A37" w14:textId="77777777" w:rsidR="007C3961" w:rsidRDefault="00000000" w:rsidP="005C338B">
            <w:pPr>
              <w:spacing w:line="360" w:lineRule="auto"/>
              <w:jc w:val="both"/>
            </w:pPr>
            <w:r>
              <w:rPr>
                <w:sz w:val="18"/>
              </w:rPr>
              <w:t>main.js</w:t>
            </w:r>
          </w:p>
        </w:tc>
      </w:tr>
      <w:tr w:rsidR="007C3961" w14:paraId="6B142735" w14:textId="77777777">
        <w:trPr>
          <w:jc w:val="center"/>
        </w:trPr>
        <w:tc>
          <w:tcPr>
            <w:tcW w:w="2551" w:type="dxa"/>
          </w:tcPr>
          <w:p w14:paraId="6993BCAB" w14:textId="77777777" w:rsidR="007C3961" w:rsidRDefault="00000000" w:rsidP="005C338B">
            <w:pPr>
              <w:spacing w:line="360" w:lineRule="auto"/>
              <w:jc w:val="both"/>
            </w:pPr>
            <w:r>
              <w:rPr>
                <w:sz w:val="18"/>
              </w:rPr>
              <w:t>Complejidad</w:t>
            </w:r>
          </w:p>
        </w:tc>
        <w:tc>
          <w:tcPr>
            <w:tcW w:w="6236" w:type="dxa"/>
          </w:tcPr>
          <w:p w14:paraId="63B9D458" w14:textId="77777777" w:rsidR="007C3961" w:rsidRDefault="00000000" w:rsidP="005C338B">
            <w:pPr>
              <w:spacing w:line="360" w:lineRule="auto"/>
              <w:jc w:val="both"/>
            </w:pPr>
            <w:r>
              <w:rPr>
                <w:sz w:val="18"/>
              </w:rPr>
              <w:t>Media</w:t>
            </w:r>
          </w:p>
        </w:tc>
      </w:tr>
      <w:tr w:rsidR="007C3961" w14:paraId="0C094D54" w14:textId="77777777">
        <w:trPr>
          <w:jc w:val="center"/>
        </w:trPr>
        <w:tc>
          <w:tcPr>
            <w:tcW w:w="2551" w:type="dxa"/>
            <w:shd w:val="clear" w:color="auto" w:fill="EBF5FB"/>
          </w:tcPr>
          <w:p w14:paraId="7F310407" w14:textId="77777777" w:rsidR="007C3961" w:rsidRDefault="00000000" w:rsidP="005C338B">
            <w:pPr>
              <w:spacing w:line="360" w:lineRule="auto"/>
              <w:jc w:val="both"/>
            </w:pPr>
            <w:r>
              <w:rPr>
                <w:sz w:val="18"/>
              </w:rPr>
              <w:t>Esfuerzo estimado</w:t>
            </w:r>
          </w:p>
        </w:tc>
        <w:tc>
          <w:tcPr>
            <w:tcW w:w="6236" w:type="dxa"/>
            <w:shd w:val="clear" w:color="auto" w:fill="EBF5FB"/>
          </w:tcPr>
          <w:p w14:paraId="1674706A" w14:textId="77777777" w:rsidR="007C3961" w:rsidRDefault="00000000" w:rsidP="005C338B">
            <w:pPr>
              <w:spacing w:line="360" w:lineRule="auto"/>
              <w:jc w:val="both"/>
            </w:pPr>
            <w:r>
              <w:rPr>
                <w:sz w:val="18"/>
              </w:rPr>
              <w:t>1.5 semanas (68 horas)</w:t>
            </w:r>
          </w:p>
        </w:tc>
      </w:tr>
      <w:tr w:rsidR="007C3961" w14:paraId="12F32D65" w14:textId="77777777">
        <w:trPr>
          <w:jc w:val="center"/>
        </w:trPr>
        <w:tc>
          <w:tcPr>
            <w:tcW w:w="2551" w:type="dxa"/>
          </w:tcPr>
          <w:p w14:paraId="5BE8598B" w14:textId="77777777" w:rsidR="007C3961" w:rsidRDefault="00000000" w:rsidP="005C338B">
            <w:pPr>
              <w:spacing w:line="360" w:lineRule="auto"/>
              <w:jc w:val="both"/>
            </w:pPr>
            <w:r>
              <w:rPr>
                <w:sz w:val="18"/>
              </w:rPr>
              <w:t>Costo proporcional</w:t>
            </w:r>
          </w:p>
        </w:tc>
        <w:tc>
          <w:tcPr>
            <w:tcW w:w="6236" w:type="dxa"/>
          </w:tcPr>
          <w:p w14:paraId="7BC01504" w14:textId="77777777" w:rsidR="007C3961" w:rsidRDefault="00000000" w:rsidP="005C338B">
            <w:pPr>
              <w:spacing w:line="360" w:lineRule="auto"/>
              <w:jc w:val="both"/>
            </w:pPr>
            <w:r>
              <w:rPr>
                <w:sz w:val="18"/>
              </w:rPr>
              <w:t>$3,422 MXN</w:t>
            </w:r>
          </w:p>
        </w:tc>
      </w:tr>
    </w:tbl>
    <w:p w14:paraId="162147BF" w14:textId="77777777" w:rsidR="007C3961" w:rsidRDefault="007C3961" w:rsidP="005C338B">
      <w:pPr>
        <w:spacing w:line="360" w:lineRule="auto"/>
        <w:jc w:val="both"/>
      </w:pPr>
    </w:p>
    <w:p w14:paraId="15CA2BE0" w14:textId="77777777" w:rsidR="007C3961" w:rsidRDefault="00000000" w:rsidP="005C338B">
      <w:pPr>
        <w:pStyle w:val="Ttulo3"/>
        <w:spacing w:line="360" w:lineRule="auto"/>
        <w:jc w:val="both"/>
      </w:pPr>
      <w:r>
        <w:t>6.2.19 Constructor de Fórmulas</w:t>
      </w:r>
    </w:p>
    <w:p w14:paraId="080200C7" w14:textId="77777777" w:rsidR="007C3961" w:rsidRPr="005C338B" w:rsidRDefault="00000000" w:rsidP="005C338B">
      <w:pPr>
        <w:spacing w:line="360" w:lineRule="auto"/>
        <w:jc w:val="both"/>
        <w:rPr>
          <w:lang w:val="es-MX"/>
        </w:rPr>
      </w:pPr>
      <w:r w:rsidRPr="005C338B">
        <w:rPr>
          <w:lang w:val="es-MX"/>
        </w:rPr>
        <w:t xml:space="preserve">Editor visual de fórmulas para operaciones financieras. Permite construir expresiones con cuentas y operadores, con </w:t>
      </w:r>
      <w:proofErr w:type="spellStart"/>
      <w:r w:rsidRPr="005C338B">
        <w:rPr>
          <w:lang w:val="es-MX"/>
        </w:rPr>
        <w:t>preview</w:t>
      </w:r>
      <w:proofErr w:type="spellEnd"/>
      <w:r w:rsidRPr="005C338B">
        <w:rPr>
          <w:lang w:val="es-MX"/>
        </w:rPr>
        <w:t xml:space="preserve"> del resultado.</w:t>
      </w:r>
    </w:p>
    <w:tbl>
      <w:tblPr>
        <w:tblStyle w:val="Tablaconcuadrcula"/>
        <w:tblW w:w="0" w:type="auto"/>
        <w:jc w:val="center"/>
        <w:tblLook w:val="04A0" w:firstRow="1" w:lastRow="0" w:firstColumn="1" w:lastColumn="0" w:noHBand="0" w:noVBand="1"/>
      </w:tblPr>
      <w:tblGrid>
        <w:gridCol w:w="2551"/>
        <w:gridCol w:w="6236"/>
      </w:tblGrid>
      <w:tr w:rsidR="007C3961" w14:paraId="75F7ED1F" w14:textId="77777777">
        <w:trPr>
          <w:jc w:val="center"/>
        </w:trPr>
        <w:tc>
          <w:tcPr>
            <w:tcW w:w="2551" w:type="dxa"/>
            <w:shd w:val="clear" w:color="auto" w:fill="2E86AB"/>
          </w:tcPr>
          <w:p w14:paraId="4FE481F2"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0C5A0ED6" w14:textId="77777777" w:rsidR="007C3961" w:rsidRDefault="00000000" w:rsidP="005C338B">
            <w:pPr>
              <w:spacing w:line="360" w:lineRule="auto"/>
              <w:jc w:val="both"/>
            </w:pPr>
            <w:r>
              <w:rPr>
                <w:b/>
                <w:color w:val="FFFFFF"/>
                <w:sz w:val="18"/>
              </w:rPr>
              <w:t>Valor</w:t>
            </w:r>
          </w:p>
        </w:tc>
      </w:tr>
      <w:tr w:rsidR="007C3961" w14:paraId="2AB20407" w14:textId="77777777">
        <w:trPr>
          <w:jc w:val="center"/>
        </w:trPr>
        <w:tc>
          <w:tcPr>
            <w:tcW w:w="2551" w:type="dxa"/>
          </w:tcPr>
          <w:p w14:paraId="4350C61B" w14:textId="77777777" w:rsidR="007C3961" w:rsidRDefault="00000000" w:rsidP="005C338B">
            <w:pPr>
              <w:spacing w:line="360" w:lineRule="auto"/>
              <w:jc w:val="both"/>
            </w:pPr>
            <w:r>
              <w:rPr>
                <w:sz w:val="18"/>
              </w:rPr>
              <w:t>Líneas de código</w:t>
            </w:r>
          </w:p>
        </w:tc>
        <w:tc>
          <w:tcPr>
            <w:tcW w:w="6236" w:type="dxa"/>
          </w:tcPr>
          <w:p w14:paraId="0CCCDFCA" w14:textId="77777777" w:rsidR="007C3961" w:rsidRDefault="00000000" w:rsidP="005C338B">
            <w:pPr>
              <w:spacing w:line="360" w:lineRule="auto"/>
              <w:jc w:val="both"/>
            </w:pPr>
            <w:r>
              <w:rPr>
                <w:sz w:val="18"/>
              </w:rPr>
              <w:t>1,274</w:t>
            </w:r>
          </w:p>
        </w:tc>
      </w:tr>
      <w:tr w:rsidR="007C3961" w14:paraId="063D2D01" w14:textId="77777777">
        <w:trPr>
          <w:jc w:val="center"/>
        </w:trPr>
        <w:tc>
          <w:tcPr>
            <w:tcW w:w="2551" w:type="dxa"/>
            <w:shd w:val="clear" w:color="auto" w:fill="EBF5FB"/>
          </w:tcPr>
          <w:p w14:paraId="0A514A80" w14:textId="77777777" w:rsidR="007C3961" w:rsidRDefault="00000000" w:rsidP="005C338B">
            <w:pPr>
              <w:spacing w:line="360" w:lineRule="auto"/>
              <w:jc w:val="both"/>
            </w:pPr>
            <w:r>
              <w:rPr>
                <w:sz w:val="18"/>
              </w:rPr>
              <w:lastRenderedPageBreak/>
              <w:t>Archivos principales</w:t>
            </w:r>
          </w:p>
        </w:tc>
        <w:tc>
          <w:tcPr>
            <w:tcW w:w="6236" w:type="dxa"/>
            <w:shd w:val="clear" w:color="auto" w:fill="EBF5FB"/>
          </w:tcPr>
          <w:p w14:paraId="6BA3CEB0" w14:textId="77777777" w:rsidR="007C3961" w:rsidRDefault="00000000" w:rsidP="005C338B">
            <w:pPr>
              <w:spacing w:line="360" w:lineRule="auto"/>
              <w:jc w:val="both"/>
            </w:pPr>
            <w:r>
              <w:rPr>
                <w:sz w:val="18"/>
              </w:rPr>
              <w:t>formula-builder.js, formula-builder.css</w:t>
            </w:r>
          </w:p>
        </w:tc>
      </w:tr>
      <w:tr w:rsidR="007C3961" w14:paraId="733F9B74" w14:textId="77777777">
        <w:trPr>
          <w:jc w:val="center"/>
        </w:trPr>
        <w:tc>
          <w:tcPr>
            <w:tcW w:w="2551" w:type="dxa"/>
          </w:tcPr>
          <w:p w14:paraId="73F4249A" w14:textId="77777777" w:rsidR="007C3961" w:rsidRDefault="00000000" w:rsidP="005C338B">
            <w:pPr>
              <w:spacing w:line="360" w:lineRule="auto"/>
              <w:jc w:val="both"/>
            </w:pPr>
            <w:r>
              <w:rPr>
                <w:sz w:val="18"/>
              </w:rPr>
              <w:t>Complejidad</w:t>
            </w:r>
          </w:p>
        </w:tc>
        <w:tc>
          <w:tcPr>
            <w:tcW w:w="6236" w:type="dxa"/>
          </w:tcPr>
          <w:p w14:paraId="782D0C59" w14:textId="77777777" w:rsidR="007C3961" w:rsidRDefault="00000000" w:rsidP="005C338B">
            <w:pPr>
              <w:spacing w:line="360" w:lineRule="auto"/>
              <w:jc w:val="both"/>
            </w:pPr>
            <w:r>
              <w:rPr>
                <w:sz w:val="18"/>
              </w:rPr>
              <w:t>Alta</w:t>
            </w:r>
          </w:p>
        </w:tc>
      </w:tr>
      <w:tr w:rsidR="007C3961" w14:paraId="634A8B95" w14:textId="77777777">
        <w:trPr>
          <w:jc w:val="center"/>
        </w:trPr>
        <w:tc>
          <w:tcPr>
            <w:tcW w:w="2551" w:type="dxa"/>
            <w:shd w:val="clear" w:color="auto" w:fill="EBF5FB"/>
          </w:tcPr>
          <w:p w14:paraId="6A3BAB59" w14:textId="77777777" w:rsidR="007C3961" w:rsidRDefault="00000000" w:rsidP="005C338B">
            <w:pPr>
              <w:spacing w:line="360" w:lineRule="auto"/>
              <w:jc w:val="both"/>
            </w:pPr>
            <w:r>
              <w:rPr>
                <w:sz w:val="18"/>
              </w:rPr>
              <w:t>Esfuerzo estimado</w:t>
            </w:r>
          </w:p>
        </w:tc>
        <w:tc>
          <w:tcPr>
            <w:tcW w:w="6236" w:type="dxa"/>
            <w:shd w:val="clear" w:color="auto" w:fill="EBF5FB"/>
          </w:tcPr>
          <w:p w14:paraId="0E295911" w14:textId="77777777" w:rsidR="007C3961" w:rsidRDefault="00000000" w:rsidP="005C338B">
            <w:pPr>
              <w:spacing w:line="360" w:lineRule="auto"/>
              <w:jc w:val="both"/>
            </w:pPr>
            <w:r>
              <w:rPr>
                <w:sz w:val="18"/>
              </w:rPr>
              <w:t>2.0 semanas (90 horas)</w:t>
            </w:r>
          </w:p>
        </w:tc>
      </w:tr>
      <w:tr w:rsidR="007C3961" w14:paraId="5557B253" w14:textId="77777777">
        <w:trPr>
          <w:jc w:val="center"/>
        </w:trPr>
        <w:tc>
          <w:tcPr>
            <w:tcW w:w="2551" w:type="dxa"/>
          </w:tcPr>
          <w:p w14:paraId="3DD9CBFD" w14:textId="77777777" w:rsidR="007C3961" w:rsidRDefault="00000000" w:rsidP="005C338B">
            <w:pPr>
              <w:spacing w:line="360" w:lineRule="auto"/>
              <w:jc w:val="both"/>
            </w:pPr>
            <w:r>
              <w:rPr>
                <w:sz w:val="18"/>
              </w:rPr>
              <w:t>Costo proporcional</w:t>
            </w:r>
          </w:p>
        </w:tc>
        <w:tc>
          <w:tcPr>
            <w:tcW w:w="6236" w:type="dxa"/>
          </w:tcPr>
          <w:p w14:paraId="67738239" w14:textId="77777777" w:rsidR="007C3961" w:rsidRDefault="00000000" w:rsidP="005C338B">
            <w:pPr>
              <w:spacing w:line="360" w:lineRule="auto"/>
              <w:jc w:val="both"/>
            </w:pPr>
            <w:r>
              <w:rPr>
                <w:sz w:val="18"/>
              </w:rPr>
              <w:t>$4,563 MXN</w:t>
            </w:r>
          </w:p>
        </w:tc>
      </w:tr>
    </w:tbl>
    <w:p w14:paraId="20611064" w14:textId="77777777" w:rsidR="007C3961" w:rsidRDefault="007C3961" w:rsidP="005C338B">
      <w:pPr>
        <w:spacing w:line="360" w:lineRule="auto"/>
        <w:jc w:val="both"/>
      </w:pPr>
    </w:p>
    <w:p w14:paraId="46BE97EE" w14:textId="77777777" w:rsidR="007C3961" w:rsidRDefault="00000000" w:rsidP="005C338B">
      <w:pPr>
        <w:pStyle w:val="Ttulo3"/>
        <w:spacing w:line="360" w:lineRule="auto"/>
        <w:jc w:val="both"/>
      </w:pPr>
      <w:r>
        <w:t>6.2.20 Menú Contextual Inteligente</w:t>
      </w:r>
    </w:p>
    <w:p w14:paraId="18D769DE" w14:textId="77777777" w:rsidR="007C3961" w:rsidRDefault="00000000" w:rsidP="005C338B">
      <w:pPr>
        <w:spacing w:line="360" w:lineRule="auto"/>
        <w:jc w:val="both"/>
      </w:pPr>
      <w:r w:rsidRPr="005C338B">
        <w:rPr>
          <w:lang w:val="es-MX"/>
        </w:rPr>
        <w:t xml:space="preserve">Sistema de menús contextuales dinámicos que se adaptan al tipo de elemento seleccionado. </w:t>
      </w:r>
      <w:r>
        <w:t xml:space="preserve">Wizard </w:t>
      </w:r>
      <w:proofErr w:type="spellStart"/>
      <w:r>
        <w:t>integrado</w:t>
      </w:r>
      <w:proofErr w:type="spellEnd"/>
      <w:r>
        <w:t xml:space="preserve"> para </w:t>
      </w:r>
      <w:proofErr w:type="spellStart"/>
      <w:r>
        <w:t>acciones</w:t>
      </w:r>
      <w:proofErr w:type="spellEnd"/>
      <w:r>
        <w:t xml:space="preserve"> complejas.</w:t>
      </w:r>
    </w:p>
    <w:tbl>
      <w:tblPr>
        <w:tblStyle w:val="Tablaconcuadrcula"/>
        <w:tblW w:w="0" w:type="auto"/>
        <w:jc w:val="center"/>
        <w:tblLook w:val="04A0" w:firstRow="1" w:lastRow="0" w:firstColumn="1" w:lastColumn="0" w:noHBand="0" w:noVBand="1"/>
      </w:tblPr>
      <w:tblGrid>
        <w:gridCol w:w="2551"/>
        <w:gridCol w:w="6236"/>
      </w:tblGrid>
      <w:tr w:rsidR="007C3961" w14:paraId="0E556CB3" w14:textId="77777777">
        <w:trPr>
          <w:jc w:val="center"/>
        </w:trPr>
        <w:tc>
          <w:tcPr>
            <w:tcW w:w="2551" w:type="dxa"/>
            <w:shd w:val="clear" w:color="auto" w:fill="2E86AB"/>
          </w:tcPr>
          <w:p w14:paraId="1B052C6A" w14:textId="77777777" w:rsidR="007C3961" w:rsidRDefault="00000000" w:rsidP="005C338B">
            <w:pPr>
              <w:spacing w:line="360" w:lineRule="auto"/>
              <w:jc w:val="both"/>
            </w:pPr>
            <w:r>
              <w:rPr>
                <w:b/>
                <w:color w:val="FFFFFF"/>
                <w:sz w:val="18"/>
              </w:rPr>
              <w:t>Atributo</w:t>
            </w:r>
          </w:p>
        </w:tc>
        <w:tc>
          <w:tcPr>
            <w:tcW w:w="6236" w:type="dxa"/>
            <w:shd w:val="clear" w:color="auto" w:fill="2E86AB"/>
          </w:tcPr>
          <w:p w14:paraId="30858BEA" w14:textId="77777777" w:rsidR="007C3961" w:rsidRDefault="00000000" w:rsidP="005C338B">
            <w:pPr>
              <w:spacing w:line="360" w:lineRule="auto"/>
              <w:jc w:val="both"/>
            </w:pPr>
            <w:r>
              <w:rPr>
                <w:b/>
                <w:color w:val="FFFFFF"/>
                <w:sz w:val="18"/>
              </w:rPr>
              <w:t>Valor</w:t>
            </w:r>
          </w:p>
        </w:tc>
      </w:tr>
      <w:tr w:rsidR="007C3961" w14:paraId="3FB8BC9E" w14:textId="77777777">
        <w:trPr>
          <w:jc w:val="center"/>
        </w:trPr>
        <w:tc>
          <w:tcPr>
            <w:tcW w:w="2551" w:type="dxa"/>
          </w:tcPr>
          <w:p w14:paraId="7E37B696" w14:textId="77777777" w:rsidR="007C3961" w:rsidRDefault="00000000" w:rsidP="005C338B">
            <w:pPr>
              <w:spacing w:line="360" w:lineRule="auto"/>
              <w:jc w:val="both"/>
            </w:pPr>
            <w:r>
              <w:rPr>
                <w:sz w:val="18"/>
              </w:rPr>
              <w:t>Líneas de código</w:t>
            </w:r>
          </w:p>
        </w:tc>
        <w:tc>
          <w:tcPr>
            <w:tcW w:w="6236" w:type="dxa"/>
          </w:tcPr>
          <w:p w14:paraId="3A649519" w14:textId="77777777" w:rsidR="007C3961" w:rsidRDefault="00000000" w:rsidP="005C338B">
            <w:pPr>
              <w:spacing w:line="360" w:lineRule="auto"/>
              <w:jc w:val="both"/>
            </w:pPr>
            <w:r>
              <w:rPr>
                <w:sz w:val="18"/>
              </w:rPr>
              <w:t>1,024</w:t>
            </w:r>
          </w:p>
        </w:tc>
      </w:tr>
      <w:tr w:rsidR="007C3961" w14:paraId="2A488483" w14:textId="77777777">
        <w:trPr>
          <w:jc w:val="center"/>
        </w:trPr>
        <w:tc>
          <w:tcPr>
            <w:tcW w:w="2551" w:type="dxa"/>
            <w:shd w:val="clear" w:color="auto" w:fill="EBF5FB"/>
          </w:tcPr>
          <w:p w14:paraId="2D28DFC1" w14:textId="77777777" w:rsidR="007C3961" w:rsidRDefault="00000000" w:rsidP="005C338B">
            <w:pPr>
              <w:spacing w:line="360" w:lineRule="auto"/>
              <w:jc w:val="both"/>
            </w:pPr>
            <w:r>
              <w:rPr>
                <w:sz w:val="18"/>
              </w:rPr>
              <w:t>Archivos principales</w:t>
            </w:r>
          </w:p>
        </w:tc>
        <w:tc>
          <w:tcPr>
            <w:tcW w:w="6236" w:type="dxa"/>
            <w:shd w:val="clear" w:color="auto" w:fill="EBF5FB"/>
          </w:tcPr>
          <w:p w14:paraId="141CA73D" w14:textId="77777777" w:rsidR="007C3961" w:rsidRDefault="00000000" w:rsidP="005C338B">
            <w:pPr>
              <w:spacing w:line="360" w:lineRule="auto"/>
              <w:jc w:val="both"/>
            </w:pPr>
            <w:r>
              <w:rPr>
                <w:sz w:val="18"/>
              </w:rPr>
              <w:t>context-menu-manager.js, context-menu-wizard.js</w:t>
            </w:r>
          </w:p>
        </w:tc>
      </w:tr>
      <w:tr w:rsidR="007C3961" w14:paraId="7273F5DA" w14:textId="77777777">
        <w:trPr>
          <w:jc w:val="center"/>
        </w:trPr>
        <w:tc>
          <w:tcPr>
            <w:tcW w:w="2551" w:type="dxa"/>
          </w:tcPr>
          <w:p w14:paraId="3B1055A7" w14:textId="77777777" w:rsidR="007C3961" w:rsidRDefault="00000000" w:rsidP="005C338B">
            <w:pPr>
              <w:spacing w:line="360" w:lineRule="auto"/>
              <w:jc w:val="both"/>
            </w:pPr>
            <w:r>
              <w:rPr>
                <w:sz w:val="18"/>
              </w:rPr>
              <w:t>Complejidad</w:t>
            </w:r>
          </w:p>
        </w:tc>
        <w:tc>
          <w:tcPr>
            <w:tcW w:w="6236" w:type="dxa"/>
          </w:tcPr>
          <w:p w14:paraId="7CB2CD1E" w14:textId="77777777" w:rsidR="007C3961" w:rsidRDefault="00000000" w:rsidP="005C338B">
            <w:pPr>
              <w:spacing w:line="360" w:lineRule="auto"/>
              <w:jc w:val="both"/>
            </w:pPr>
            <w:r>
              <w:rPr>
                <w:sz w:val="18"/>
              </w:rPr>
              <w:t>Media</w:t>
            </w:r>
          </w:p>
        </w:tc>
      </w:tr>
      <w:tr w:rsidR="007C3961" w14:paraId="6D0B47C9" w14:textId="77777777">
        <w:trPr>
          <w:jc w:val="center"/>
        </w:trPr>
        <w:tc>
          <w:tcPr>
            <w:tcW w:w="2551" w:type="dxa"/>
            <w:shd w:val="clear" w:color="auto" w:fill="EBF5FB"/>
          </w:tcPr>
          <w:p w14:paraId="65AB9312" w14:textId="77777777" w:rsidR="007C3961" w:rsidRDefault="00000000" w:rsidP="005C338B">
            <w:pPr>
              <w:spacing w:line="360" w:lineRule="auto"/>
              <w:jc w:val="both"/>
            </w:pPr>
            <w:r>
              <w:rPr>
                <w:sz w:val="18"/>
              </w:rPr>
              <w:t>Esfuerzo estimado</w:t>
            </w:r>
          </w:p>
        </w:tc>
        <w:tc>
          <w:tcPr>
            <w:tcW w:w="6236" w:type="dxa"/>
            <w:shd w:val="clear" w:color="auto" w:fill="EBF5FB"/>
          </w:tcPr>
          <w:p w14:paraId="02360285" w14:textId="77777777" w:rsidR="007C3961" w:rsidRDefault="00000000" w:rsidP="005C338B">
            <w:pPr>
              <w:spacing w:line="360" w:lineRule="auto"/>
              <w:jc w:val="both"/>
            </w:pPr>
            <w:r>
              <w:rPr>
                <w:sz w:val="18"/>
              </w:rPr>
              <w:t>1.5 semanas (68 horas)</w:t>
            </w:r>
          </w:p>
        </w:tc>
      </w:tr>
      <w:tr w:rsidR="007C3961" w14:paraId="164870BA" w14:textId="77777777">
        <w:trPr>
          <w:jc w:val="center"/>
        </w:trPr>
        <w:tc>
          <w:tcPr>
            <w:tcW w:w="2551" w:type="dxa"/>
          </w:tcPr>
          <w:p w14:paraId="64CDCEF3" w14:textId="77777777" w:rsidR="007C3961" w:rsidRDefault="00000000" w:rsidP="005C338B">
            <w:pPr>
              <w:spacing w:line="360" w:lineRule="auto"/>
              <w:jc w:val="both"/>
            </w:pPr>
            <w:r>
              <w:rPr>
                <w:sz w:val="18"/>
              </w:rPr>
              <w:t>Costo proporcional</w:t>
            </w:r>
          </w:p>
        </w:tc>
        <w:tc>
          <w:tcPr>
            <w:tcW w:w="6236" w:type="dxa"/>
          </w:tcPr>
          <w:p w14:paraId="46892475" w14:textId="77777777" w:rsidR="007C3961" w:rsidRDefault="00000000" w:rsidP="005C338B">
            <w:pPr>
              <w:spacing w:line="360" w:lineRule="auto"/>
              <w:jc w:val="both"/>
            </w:pPr>
            <w:r>
              <w:rPr>
                <w:sz w:val="18"/>
              </w:rPr>
              <w:t>$3,422 MXN</w:t>
            </w:r>
          </w:p>
        </w:tc>
      </w:tr>
    </w:tbl>
    <w:p w14:paraId="74194956" w14:textId="77777777" w:rsidR="007C3961" w:rsidRDefault="007C3961" w:rsidP="005C338B">
      <w:pPr>
        <w:spacing w:line="360" w:lineRule="auto"/>
        <w:jc w:val="both"/>
      </w:pPr>
    </w:p>
    <w:p w14:paraId="091F6A2C" w14:textId="77777777" w:rsidR="007C3961" w:rsidRDefault="00000000" w:rsidP="005C338B">
      <w:pPr>
        <w:pStyle w:val="Ttulo3"/>
        <w:spacing w:line="360" w:lineRule="auto"/>
        <w:jc w:val="both"/>
      </w:pPr>
      <w:r>
        <w:t>6.2.21 Planeación y Presupuestos</w:t>
      </w:r>
    </w:p>
    <w:p w14:paraId="1538CC44" w14:textId="77777777" w:rsidR="007C3961" w:rsidRPr="005C338B" w:rsidRDefault="00000000" w:rsidP="005C338B">
      <w:pPr>
        <w:spacing w:line="360" w:lineRule="auto"/>
        <w:jc w:val="both"/>
        <w:rPr>
          <w:lang w:val="es-MX"/>
        </w:rPr>
      </w:pPr>
      <w:r w:rsidRPr="005C338B">
        <w:rPr>
          <w:lang w:val="es-MX"/>
        </w:rPr>
        <w:t xml:space="preserve">Módulo de planeación presupuestal. Captura de presupuestos por departamento, estados de aprobación, </w:t>
      </w:r>
      <w:proofErr w:type="spellStart"/>
      <w:r w:rsidRPr="005C338B">
        <w:rPr>
          <w:lang w:val="es-MX"/>
        </w:rPr>
        <w:t>metadata</w:t>
      </w:r>
      <w:proofErr w:type="spellEnd"/>
      <w:r w:rsidRPr="005C338B">
        <w:rPr>
          <w:lang w:val="es-MX"/>
        </w:rPr>
        <w:t>, y vistas especializadas.</w:t>
      </w:r>
    </w:p>
    <w:tbl>
      <w:tblPr>
        <w:tblStyle w:val="Tablaconcuadrcula"/>
        <w:tblW w:w="0" w:type="auto"/>
        <w:jc w:val="center"/>
        <w:tblLook w:val="04A0" w:firstRow="1" w:lastRow="0" w:firstColumn="1" w:lastColumn="0" w:noHBand="0" w:noVBand="1"/>
      </w:tblPr>
      <w:tblGrid>
        <w:gridCol w:w="2551"/>
        <w:gridCol w:w="6236"/>
      </w:tblGrid>
      <w:tr w:rsidR="007C3961" w14:paraId="4C4A6BA9" w14:textId="77777777">
        <w:trPr>
          <w:jc w:val="center"/>
        </w:trPr>
        <w:tc>
          <w:tcPr>
            <w:tcW w:w="2551" w:type="dxa"/>
            <w:shd w:val="clear" w:color="auto" w:fill="2E86AB"/>
          </w:tcPr>
          <w:p w14:paraId="3F00FB9C"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23C15E46" w14:textId="77777777" w:rsidR="007C3961" w:rsidRDefault="00000000" w:rsidP="005C338B">
            <w:pPr>
              <w:spacing w:line="360" w:lineRule="auto"/>
              <w:jc w:val="both"/>
            </w:pPr>
            <w:r>
              <w:rPr>
                <w:b/>
                <w:color w:val="FFFFFF"/>
                <w:sz w:val="18"/>
              </w:rPr>
              <w:t>Valor</w:t>
            </w:r>
          </w:p>
        </w:tc>
      </w:tr>
      <w:tr w:rsidR="007C3961" w14:paraId="7A50F64B" w14:textId="77777777">
        <w:trPr>
          <w:jc w:val="center"/>
        </w:trPr>
        <w:tc>
          <w:tcPr>
            <w:tcW w:w="2551" w:type="dxa"/>
          </w:tcPr>
          <w:p w14:paraId="5E111021" w14:textId="77777777" w:rsidR="007C3961" w:rsidRDefault="00000000" w:rsidP="005C338B">
            <w:pPr>
              <w:spacing w:line="360" w:lineRule="auto"/>
              <w:jc w:val="both"/>
            </w:pPr>
            <w:r>
              <w:rPr>
                <w:sz w:val="18"/>
              </w:rPr>
              <w:t>Líneas de código</w:t>
            </w:r>
          </w:p>
        </w:tc>
        <w:tc>
          <w:tcPr>
            <w:tcW w:w="6236" w:type="dxa"/>
          </w:tcPr>
          <w:p w14:paraId="4FA4A4BE" w14:textId="77777777" w:rsidR="007C3961" w:rsidRDefault="00000000" w:rsidP="005C338B">
            <w:pPr>
              <w:spacing w:line="360" w:lineRule="auto"/>
              <w:jc w:val="both"/>
            </w:pPr>
            <w:r>
              <w:rPr>
                <w:sz w:val="18"/>
              </w:rPr>
              <w:t>3,833</w:t>
            </w:r>
          </w:p>
        </w:tc>
      </w:tr>
      <w:tr w:rsidR="007C3961" w:rsidRPr="005C338B" w14:paraId="39ADEFB0" w14:textId="77777777">
        <w:trPr>
          <w:jc w:val="center"/>
        </w:trPr>
        <w:tc>
          <w:tcPr>
            <w:tcW w:w="2551" w:type="dxa"/>
            <w:shd w:val="clear" w:color="auto" w:fill="EBF5FB"/>
          </w:tcPr>
          <w:p w14:paraId="0F05A352" w14:textId="77777777" w:rsidR="007C3961" w:rsidRDefault="00000000" w:rsidP="005C338B">
            <w:pPr>
              <w:spacing w:line="360" w:lineRule="auto"/>
              <w:jc w:val="both"/>
            </w:pPr>
            <w:r>
              <w:rPr>
                <w:sz w:val="18"/>
              </w:rPr>
              <w:t>Archivos principales</w:t>
            </w:r>
          </w:p>
        </w:tc>
        <w:tc>
          <w:tcPr>
            <w:tcW w:w="6236" w:type="dxa"/>
            <w:shd w:val="clear" w:color="auto" w:fill="EBF5FB"/>
          </w:tcPr>
          <w:p w14:paraId="66572EDE" w14:textId="77777777" w:rsidR="007C3961" w:rsidRPr="005C338B" w:rsidRDefault="00000000" w:rsidP="005C338B">
            <w:pPr>
              <w:spacing w:line="360" w:lineRule="auto"/>
              <w:jc w:val="both"/>
              <w:rPr>
                <w:lang w:val="es-MX"/>
              </w:rPr>
            </w:pPr>
            <w:r w:rsidRPr="005C338B">
              <w:rPr>
                <w:sz w:val="18"/>
                <w:lang w:val="es-MX"/>
              </w:rPr>
              <w:t>planeacion-modulo-vista.js, init-modulo-planeacion.js, +4 más</w:t>
            </w:r>
          </w:p>
        </w:tc>
      </w:tr>
      <w:tr w:rsidR="007C3961" w14:paraId="70D0C3A5" w14:textId="77777777">
        <w:trPr>
          <w:jc w:val="center"/>
        </w:trPr>
        <w:tc>
          <w:tcPr>
            <w:tcW w:w="2551" w:type="dxa"/>
          </w:tcPr>
          <w:p w14:paraId="60D10223" w14:textId="77777777" w:rsidR="007C3961" w:rsidRDefault="00000000" w:rsidP="005C338B">
            <w:pPr>
              <w:spacing w:line="360" w:lineRule="auto"/>
              <w:jc w:val="both"/>
            </w:pPr>
            <w:proofErr w:type="spellStart"/>
            <w:r>
              <w:rPr>
                <w:sz w:val="18"/>
              </w:rPr>
              <w:t>Complejidad</w:t>
            </w:r>
            <w:proofErr w:type="spellEnd"/>
          </w:p>
        </w:tc>
        <w:tc>
          <w:tcPr>
            <w:tcW w:w="6236" w:type="dxa"/>
          </w:tcPr>
          <w:p w14:paraId="4D4BD254" w14:textId="77777777" w:rsidR="007C3961" w:rsidRDefault="00000000" w:rsidP="005C338B">
            <w:pPr>
              <w:spacing w:line="360" w:lineRule="auto"/>
              <w:jc w:val="both"/>
            </w:pPr>
            <w:r>
              <w:rPr>
                <w:sz w:val="18"/>
              </w:rPr>
              <w:t>Alta</w:t>
            </w:r>
          </w:p>
        </w:tc>
      </w:tr>
      <w:tr w:rsidR="007C3961" w14:paraId="11D59044" w14:textId="77777777">
        <w:trPr>
          <w:jc w:val="center"/>
        </w:trPr>
        <w:tc>
          <w:tcPr>
            <w:tcW w:w="2551" w:type="dxa"/>
            <w:shd w:val="clear" w:color="auto" w:fill="EBF5FB"/>
          </w:tcPr>
          <w:p w14:paraId="13EE76B2" w14:textId="77777777" w:rsidR="007C3961" w:rsidRDefault="00000000" w:rsidP="005C338B">
            <w:pPr>
              <w:spacing w:line="360" w:lineRule="auto"/>
              <w:jc w:val="both"/>
            </w:pPr>
            <w:r>
              <w:rPr>
                <w:sz w:val="18"/>
              </w:rPr>
              <w:t>Esfuerzo estimado</w:t>
            </w:r>
          </w:p>
        </w:tc>
        <w:tc>
          <w:tcPr>
            <w:tcW w:w="6236" w:type="dxa"/>
            <w:shd w:val="clear" w:color="auto" w:fill="EBF5FB"/>
          </w:tcPr>
          <w:p w14:paraId="3E4C57EA" w14:textId="77777777" w:rsidR="007C3961" w:rsidRDefault="00000000" w:rsidP="005C338B">
            <w:pPr>
              <w:spacing w:line="360" w:lineRule="auto"/>
              <w:jc w:val="both"/>
            </w:pPr>
            <w:r>
              <w:rPr>
                <w:sz w:val="18"/>
              </w:rPr>
              <w:t>3.5 semanas (158 horas)</w:t>
            </w:r>
          </w:p>
        </w:tc>
      </w:tr>
      <w:tr w:rsidR="007C3961" w14:paraId="4834ED06" w14:textId="77777777">
        <w:trPr>
          <w:jc w:val="center"/>
        </w:trPr>
        <w:tc>
          <w:tcPr>
            <w:tcW w:w="2551" w:type="dxa"/>
          </w:tcPr>
          <w:p w14:paraId="490C3587" w14:textId="77777777" w:rsidR="007C3961" w:rsidRDefault="00000000" w:rsidP="005C338B">
            <w:pPr>
              <w:spacing w:line="360" w:lineRule="auto"/>
              <w:jc w:val="both"/>
            </w:pPr>
            <w:r>
              <w:rPr>
                <w:sz w:val="18"/>
              </w:rPr>
              <w:t>Costo proporcional</w:t>
            </w:r>
          </w:p>
        </w:tc>
        <w:tc>
          <w:tcPr>
            <w:tcW w:w="6236" w:type="dxa"/>
          </w:tcPr>
          <w:p w14:paraId="746E580D" w14:textId="77777777" w:rsidR="007C3961" w:rsidRDefault="00000000" w:rsidP="005C338B">
            <w:pPr>
              <w:spacing w:line="360" w:lineRule="auto"/>
              <w:jc w:val="both"/>
            </w:pPr>
            <w:r>
              <w:rPr>
                <w:sz w:val="18"/>
              </w:rPr>
              <w:t>$7,985 MXN</w:t>
            </w:r>
          </w:p>
        </w:tc>
      </w:tr>
    </w:tbl>
    <w:p w14:paraId="3175D439" w14:textId="77777777" w:rsidR="007C3961" w:rsidRDefault="007C3961" w:rsidP="005C338B">
      <w:pPr>
        <w:spacing w:line="360" w:lineRule="auto"/>
        <w:jc w:val="both"/>
      </w:pPr>
    </w:p>
    <w:p w14:paraId="105B6EC5" w14:textId="77777777" w:rsidR="007C3961" w:rsidRDefault="00000000" w:rsidP="005C338B">
      <w:pPr>
        <w:pStyle w:val="Ttulo3"/>
        <w:spacing w:line="360" w:lineRule="auto"/>
        <w:jc w:val="both"/>
      </w:pPr>
      <w:r>
        <w:t>6.2.22 Conexión Firebird</w:t>
      </w:r>
    </w:p>
    <w:p w14:paraId="1EB529CD" w14:textId="77777777" w:rsidR="007C3961" w:rsidRDefault="00000000" w:rsidP="005C338B">
      <w:pPr>
        <w:spacing w:line="360" w:lineRule="auto"/>
        <w:jc w:val="both"/>
      </w:pPr>
      <w:r w:rsidRPr="005C338B">
        <w:rPr>
          <w:lang w:val="es-MX"/>
        </w:rPr>
        <w:t xml:space="preserve">Integración con bases de datos Firebird del sistema contable existente. </w:t>
      </w:r>
      <w:proofErr w:type="spellStart"/>
      <w:r>
        <w:t>Configuración</w:t>
      </w:r>
      <w:proofErr w:type="spellEnd"/>
      <w:r>
        <w:t xml:space="preserve"> </w:t>
      </w:r>
      <w:proofErr w:type="spellStart"/>
      <w:r>
        <w:t>dinámica</w:t>
      </w:r>
      <w:proofErr w:type="spellEnd"/>
      <w:r>
        <w:t xml:space="preserve"> de </w:t>
      </w:r>
      <w:proofErr w:type="spellStart"/>
      <w:r>
        <w:t>conexiones</w:t>
      </w:r>
      <w:proofErr w:type="spellEnd"/>
      <w:r>
        <w:t>, queries de saldos y catálogos.</w:t>
      </w:r>
    </w:p>
    <w:tbl>
      <w:tblPr>
        <w:tblStyle w:val="Tablaconcuadrcula"/>
        <w:tblW w:w="0" w:type="auto"/>
        <w:jc w:val="center"/>
        <w:tblLook w:val="04A0" w:firstRow="1" w:lastRow="0" w:firstColumn="1" w:lastColumn="0" w:noHBand="0" w:noVBand="1"/>
      </w:tblPr>
      <w:tblGrid>
        <w:gridCol w:w="2551"/>
        <w:gridCol w:w="6236"/>
      </w:tblGrid>
      <w:tr w:rsidR="007C3961" w14:paraId="5FAAD09F" w14:textId="77777777">
        <w:trPr>
          <w:jc w:val="center"/>
        </w:trPr>
        <w:tc>
          <w:tcPr>
            <w:tcW w:w="2551" w:type="dxa"/>
            <w:shd w:val="clear" w:color="auto" w:fill="2E86AB"/>
          </w:tcPr>
          <w:p w14:paraId="271153B9" w14:textId="77777777" w:rsidR="007C3961" w:rsidRDefault="00000000" w:rsidP="005C338B">
            <w:pPr>
              <w:spacing w:line="360" w:lineRule="auto"/>
              <w:jc w:val="both"/>
            </w:pPr>
            <w:r>
              <w:rPr>
                <w:b/>
                <w:color w:val="FFFFFF"/>
                <w:sz w:val="18"/>
              </w:rPr>
              <w:lastRenderedPageBreak/>
              <w:t>Atributo</w:t>
            </w:r>
          </w:p>
        </w:tc>
        <w:tc>
          <w:tcPr>
            <w:tcW w:w="6236" w:type="dxa"/>
            <w:shd w:val="clear" w:color="auto" w:fill="2E86AB"/>
          </w:tcPr>
          <w:p w14:paraId="5EC5A72A" w14:textId="77777777" w:rsidR="007C3961" w:rsidRDefault="00000000" w:rsidP="005C338B">
            <w:pPr>
              <w:spacing w:line="360" w:lineRule="auto"/>
              <w:jc w:val="both"/>
            </w:pPr>
            <w:r>
              <w:rPr>
                <w:b/>
                <w:color w:val="FFFFFF"/>
                <w:sz w:val="18"/>
              </w:rPr>
              <w:t>Valor</w:t>
            </w:r>
          </w:p>
        </w:tc>
      </w:tr>
      <w:tr w:rsidR="007C3961" w14:paraId="6EC80581" w14:textId="77777777">
        <w:trPr>
          <w:jc w:val="center"/>
        </w:trPr>
        <w:tc>
          <w:tcPr>
            <w:tcW w:w="2551" w:type="dxa"/>
          </w:tcPr>
          <w:p w14:paraId="37123FD9" w14:textId="77777777" w:rsidR="007C3961" w:rsidRDefault="00000000" w:rsidP="005C338B">
            <w:pPr>
              <w:spacing w:line="360" w:lineRule="auto"/>
              <w:jc w:val="both"/>
            </w:pPr>
            <w:r>
              <w:rPr>
                <w:sz w:val="18"/>
              </w:rPr>
              <w:t>Líneas de código</w:t>
            </w:r>
          </w:p>
        </w:tc>
        <w:tc>
          <w:tcPr>
            <w:tcW w:w="6236" w:type="dxa"/>
          </w:tcPr>
          <w:p w14:paraId="52284ABD" w14:textId="77777777" w:rsidR="007C3961" w:rsidRDefault="00000000" w:rsidP="005C338B">
            <w:pPr>
              <w:spacing w:line="360" w:lineRule="auto"/>
              <w:jc w:val="both"/>
            </w:pPr>
            <w:r>
              <w:rPr>
                <w:sz w:val="18"/>
              </w:rPr>
              <w:t>1,434</w:t>
            </w:r>
          </w:p>
        </w:tc>
      </w:tr>
      <w:tr w:rsidR="007C3961" w14:paraId="3329AB83" w14:textId="77777777">
        <w:trPr>
          <w:jc w:val="center"/>
        </w:trPr>
        <w:tc>
          <w:tcPr>
            <w:tcW w:w="2551" w:type="dxa"/>
            <w:shd w:val="clear" w:color="auto" w:fill="EBF5FB"/>
          </w:tcPr>
          <w:p w14:paraId="0A8825B2" w14:textId="77777777" w:rsidR="007C3961" w:rsidRDefault="00000000" w:rsidP="005C338B">
            <w:pPr>
              <w:spacing w:line="360" w:lineRule="auto"/>
              <w:jc w:val="both"/>
            </w:pPr>
            <w:r>
              <w:rPr>
                <w:sz w:val="18"/>
              </w:rPr>
              <w:t>Archivos principales</w:t>
            </w:r>
          </w:p>
        </w:tc>
        <w:tc>
          <w:tcPr>
            <w:tcW w:w="6236" w:type="dxa"/>
            <w:shd w:val="clear" w:color="auto" w:fill="EBF5FB"/>
          </w:tcPr>
          <w:p w14:paraId="241ACCA5" w14:textId="77777777" w:rsidR="007C3961" w:rsidRDefault="00000000" w:rsidP="005C338B">
            <w:pPr>
              <w:spacing w:line="360" w:lineRule="auto"/>
              <w:jc w:val="both"/>
            </w:pPr>
            <w:r>
              <w:rPr>
                <w:sz w:val="18"/>
              </w:rPr>
              <w:t>firebirdService.js, firebird-config.js (front+route), firebird-config.css</w:t>
            </w:r>
          </w:p>
        </w:tc>
      </w:tr>
      <w:tr w:rsidR="007C3961" w14:paraId="6D2C0EF2" w14:textId="77777777">
        <w:trPr>
          <w:jc w:val="center"/>
        </w:trPr>
        <w:tc>
          <w:tcPr>
            <w:tcW w:w="2551" w:type="dxa"/>
          </w:tcPr>
          <w:p w14:paraId="60A584B3" w14:textId="77777777" w:rsidR="007C3961" w:rsidRDefault="00000000" w:rsidP="005C338B">
            <w:pPr>
              <w:spacing w:line="360" w:lineRule="auto"/>
              <w:jc w:val="both"/>
            </w:pPr>
            <w:r>
              <w:rPr>
                <w:sz w:val="18"/>
              </w:rPr>
              <w:t>Complejidad</w:t>
            </w:r>
          </w:p>
        </w:tc>
        <w:tc>
          <w:tcPr>
            <w:tcW w:w="6236" w:type="dxa"/>
          </w:tcPr>
          <w:p w14:paraId="48E0A523" w14:textId="77777777" w:rsidR="007C3961" w:rsidRDefault="00000000" w:rsidP="005C338B">
            <w:pPr>
              <w:spacing w:line="360" w:lineRule="auto"/>
              <w:jc w:val="both"/>
            </w:pPr>
            <w:r>
              <w:rPr>
                <w:sz w:val="18"/>
              </w:rPr>
              <w:t>Alta</w:t>
            </w:r>
          </w:p>
        </w:tc>
      </w:tr>
      <w:tr w:rsidR="007C3961" w14:paraId="5506A9B7" w14:textId="77777777">
        <w:trPr>
          <w:jc w:val="center"/>
        </w:trPr>
        <w:tc>
          <w:tcPr>
            <w:tcW w:w="2551" w:type="dxa"/>
            <w:shd w:val="clear" w:color="auto" w:fill="EBF5FB"/>
          </w:tcPr>
          <w:p w14:paraId="4E4654F2" w14:textId="77777777" w:rsidR="007C3961" w:rsidRDefault="00000000" w:rsidP="005C338B">
            <w:pPr>
              <w:spacing w:line="360" w:lineRule="auto"/>
              <w:jc w:val="both"/>
            </w:pPr>
            <w:r>
              <w:rPr>
                <w:sz w:val="18"/>
              </w:rPr>
              <w:t>Esfuerzo estimado</w:t>
            </w:r>
          </w:p>
        </w:tc>
        <w:tc>
          <w:tcPr>
            <w:tcW w:w="6236" w:type="dxa"/>
            <w:shd w:val="clear" w:color="auto" w:fill="EBF5FB"/>
          </w:tcPr>
          <w:p w14:paraId="7B35ABA4" w14:textId="77777777" w:rsidR="007C3961" w:rsidRDefault="00000000" w:rsidP="005C338B">
            <w:pPr>
              <w:spacing w:line="360" w:lineRule="auto"/>
              <w:jc w:val="both"/>
            </w:pPr>
            <w:r>
              <w:rPr>
                <w:sz w:val="18"/>
              </w:rPr>
              <w:t>2.0 semanas (90 horas)</w:t>
            </w:r>
          </w:p>
        </w:tc>
      </w:tr>
      <w:tr w:rsidR="007C3961" w14:paraId="434DE4E7" w14:textId="77777777">
        <w:trPr>
          <w:jc w:val="center"/>
        </w:trPr>
        <w:tc>
          <w:tcPr>
            <w:tcW w:w="2551" w:type="dxa"/>
          </w:tcPr>
          <w:p w14:paraId="7BA9A420" w14:textId="77777777" w:rsidR="007C3961" w:rsidRDefault="00000000" w:rsidP="005C338B">
            <w:pPr>
              <w:spacing w:line="360" w:lineRule="auto"/>
              <w:jc w:val="both"/>
            </w:pPr>
            <w:r>
              <w:rPr>
                <w:sz w:val="18"/>
              </w:rPr>
              <w:t>Costo proporcional</w:t>
            </w:r>
          </w:p>
        </w:tc>
        <w:tc>
          <w:tcPr>
            <w:tcW w:w="6236" w:type="dxa"/>
          </w:tcPr>
          <w:p w14:paraId="360A46E1" w14:textId="77777777" w:rsidR="007C3961" w:rsidRDefault="00000000" w:rsidP="005C338B">
            <w:pPr>
              <w:spacing w:line="360" w:lineRule="auto"/>
              <w:jc w:val="both"/>
            </w:pPr>
            <w:r>
              <w:rPr>
                <w:sz w:val="18"/>
              </w:rPr>
              <w:t>$4,563 MXN</w:t>
            </w:r>
          </w:p>
        </w:tc>
      </w:tr>
    </w:tbl>
    <w:p w14:paraId="1E53507B" w14:textId="77777777" w:rsidR="007C3961" w:rsidRDefault="007C3961" w:rsidP="005C338B">
      <w:pPr>
        <w:spacing w:line="360" w:lineRule="auto"/>
        <w:jc w:val="both"/>
      </w:pPr>
    </w:p>
    <w:p w14:paraId="7D433AFF" w14:textId="77777777" w:rsidR="007C3961" w:rsidRDefault="00000000" w:rsidP="005C338B">
      <w:pPr>
        <w:pStyle w:val="Ttulo3"/>
        <w:spacing w:line="360" w:lineRule="auto"/>
        <w:jc w:val="both"/>
      </w:pPr>
      <w:r>
        <w:t>6.2.23 Controles de Layout</w:t>
      </w:r>
    </w:p>
    <w:p w14:paraId="173B514F" w14:textId="77777777" w:rsidR="007C3961" w:rsidRPr="005C338B" w:rsidRDefault="00000000" w:rsidP="005C338B">
      <w:pPr>
        <w:spacing w:line="360" w:lineRule="auto"/>
        <w:jc w:val="both"/>
        <w:rPr>
          <w:lang w:val="es-MX"/>
        </w:rPr>
      </w:pPr>
      <w:r w:rsidRPr="005C338B">
        <w:rPr>
          <w:lang w:val="es-MX"/>
        </w:rPr>
        <w:t xml:space="preserve">Barra de herramientas y controles para manipulación del </w:t>
      </w:r>
      <w:proofErr w:type="spellStart"/>
      <w:r w:rsidRPr="005C338B">
        <w:rPr>
          <w:lang w:val="es-MX"/>
        </w:rPr>
        <w:t>layout</w:t>
      </w:r>
      <w:proofErr w:type="spellEnd"/>
      <w:r w:rsidRPr="005C338B">
        <w:rPr>
          <w:lang w:val="es-MX"/>
        </w:rPr>
        <w:t>. Colapso/expansión de secciones, filtros, y acciones masivas.</w:t>
      </w:r>
    </w:p>
    <w:tbl>
      <w:tblPr>
        <w:tblStyle w:val="Tablaconcuadrcula"/>
        <w:tblW w:w="0" w:type="auto"/>
        <w:jc w:val="center"/>
        <w:tblLook w:val="04A0" w:firstRow="1" w:lastRow="0" w:firstColumn="1" w:lastColumn="0" w:noHBand="0" w:noVBand="1"/>
      </w:tblPr>
      <w:tblGrid>
        <w:gridCol w:w="2551"/>
        <w:gridCol w:w="6236"/>
      </w:tblGrid>
      <w:tr w:rsidR="007C3961" w14:paraId="2D2206B7" w14:textId="77777777">
        <w:trPr>
          <w:jc w:val="center"/>
        </w:trPr>
        <w:tc>
          <w:tcPr>
            <w:tcW w:w="2551" w:type="dxa"/>
            <w:shd w:val="clear" w:color="auto" w:fill="2E86AB"/>
          </w:tcPr>
          <w:p w14:paraId="59AB032A"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10A53655" w14:textId="77777777" w:rsidR="007C3961" w:rsidRDefault="00000000" w:rsidP="005C338B">
            <w:pPr>
              <w:spacing w:line="360" w:lineRule="auto"/>
              <w:jc w:val="both"/>
            </w:pPr>
            <w:r>
              <w:rPr>
                <w:b/>
                <w:color w:val="FFFFFF"/>
                <w:sz w:val="18"/>
              </w:rPr>
              <w:t>Valor</w:t>
            </w:r>
          </w:p>
        </w:tc>
      </w:tr>
      <w:tr w:rsidR="007C3961" w14:paraId="1BA7A6B3" w14:textId="77777777">
        <w:trPr>
          <w:jc w:val="center"/>
        </w:trPr>
        <w:tc>
          <w:tcPr>
            <w:tcW w:w="2551" w:type="dxa"/>
          </w:tcPr>
          <w:p w14:paraId="0D6857ED" w14:textId="77777777" w:rsidR="007C3961" w:rsidRDefault="00000000" w:rsidP="005C338B">
            <w:pPr>
              <w:spacing w:line="360" w:lineRule="auto"/>
              <w:jc w:val="both"/>
            </w:pPr>
            <w:r>
              <w:rPr>
                <w:sz w:val="18"/>
              </w:rPr>
              <w:t>Líneas de código</w:t>
            </w:r>
          </w:p>
        </w:tc>
        <w:tc>
          <w:tcPr>
            <w:tcW w:w="6236" w:type="dxa"/>
          </w:tcPr>
          <w:p w14:paraId="7701D079" w14:textId="77777777" w:rsidR="007C3961" w:rsidRDefault="00000000" w:rsidP="005C338B">
            <w:pPr>
              <w:spacing w:line="360" w:lineRule="auto"/>
              <w:jc w:val="both"/>
            </w:pPr>
            <w:r>
              <w:rPr>
                <w:sz w:val="18"/>
              </w:rPr>
              <w:t>2,261</w:t>
            </w:r>
          </w:p>
        </w:tc>
      </w:tr>
      <w:tr w:rsidR="007C3961" w14:paraId="0B5FA32A" w14:textId="77777777">
        <w:trPr>
          <w:jc w:val="center"/>
        </w:trPr>
        <w:tc>
          <w:tcPr>
            <w:tcW w:w="2551" w:type="dxa"/>
            <w:shd w:val="clear" w:color="auto" w:fill="EBF5FB"/>
          </w:tcPr>
          <w:p w14:paraId="09B2D482" w14:textId="77777777" w:rsidR="007C3961" w:rsidRDefault="00000000" w:rsidP="005C338B">
            <w:pPr>
              <w:spacing w:line="360" w:lineRule="auto"/>
              <w:jc w:val="both"/>
            </w:pPr>
            <w:r>
              <w:rPr>
                <w:sz w:val="18"/>
              </w:rPr>
              <w:t>Archivos principales</w:t>
            </w:r>
          </w:p>
        </w:tc>
        <w:tc>
          <w:tcPr>
            <w:tcW w:w="6236" w:type="dxa"/>
            <w:shd w:val="clear" w:color="auto" w:fill="EBF5FB"/>
          </w:tcPr>
          <w:p w14:paraId="2C8F2A89" w14:textId="77777777" w:rsidR="007C3961" w:rsidRDefault="00000000" w:rsidP="005C338B">
            <w:pPr>
              <w:spacing w:line="360" w:lineRule="auto"/>
              <w:jc w:val="both"/>
            </w:pPr>
            <w:r>
              <w:rPr>
                <w:sz w:val="18"/>
              </w:rPr>
              <w:t>layout-controls.js, seccion-collapse.js</w:t>
            </w:r>
          </w:p>
        </w:tc>
      </w:tr>
      <w:tr w:rsidR="007C3961" w14:paraId="5CA76C81" w14:textId="77777777">
        <w:trPr>
          <w:jc w:val="center"/>
        </w:trPr>
        <w:tc>
          <w:tcPr>
            <w:tcW w:w="2551" w:type="dxa"/>
          </w:tcPr>
          <w:p w14:paraId="6F032A1E" w14:textId="77777777" w:rsidR="007C3961" w:rsidRDefault="00000000" w:rsidP="005C338B">
            <w:pPr>
              <w:spacing w:line="360" w:lineRule="auto"/>
              <w:jc w:val="both"/>
            </w:pPr>
            <w:r>
              <w:rPr>
                <w:sz w:val="18"/>
              </w:rPr>
              <w:t>Complejidad</w:t>
            </w:r>
          </w:p>
        </w:tc>
        <w:tc>
          <w:tcPr>
            <w:tcW w:w="6236" w:type="dxa"/>
          </w:tcPr>
          <w:p w14:paraId="6773B303" w14:textId="77777777" w:rsidR="007C3961" w:rsidRDefault="00000000" w:rsidP="005C338B">
            <w:pPr>
              <w:spacing w:line="360" w:lineRule="auto"/>
              <w:jc w:val="both"/>
            </w:pPr>
            <w:r>
              <w:rPr>
                <w:sz w:val="18"/>
              </w:rPr>
              <w:t>Media</w:t>
            </w:r>
          </w:p>
        </w:tc>
      </w:tr>
      <w:tr w:rsidR="007C3961" w14:paraId="6DF491C1" w14:textId="77777777">
        <w:trPr>
          <w:jc w:val="center"/>
        </w:trPr>
        <w:tc>
          <w:tcPr>
            <w:tcW w:w="2551" w:type="dxa"/>
            <w:shd w:val="clear" w:color="auto" w:fill="EBF5FB"/>
          </w:tcPr>
          <w:p w14:paraId="1DFA78B7" w14:textId="77777777" w:rsidR="007C3961" w:rsidRDefault="00000000" w:rsidP="005C338B">
            <w:pPr>
              <w:spacing w:line="360" w:lineRule="auto"/>
              <w:jc w:val="both"/>
            </w:pPr>
            <w:r>
              <w:rPr>
                <w:sz w:val="18"/>
              </w:rPr>
              <w:t>Esfuerzo estimado</w:t>
            </w:r>
          </w:p>
        </w:tc>
        <w:tc>
          <w:tcPr>
            <w:tcW w:w="6236" w:type="dxa"/>
            <w:shd w:val="clear" w:color="auto" w:fill="EBF5FB"/>
          </w:tcPr>
          <w:p w14:paraId="2CF5D4E1" w14:textId="77777777" w:rsidR="007C3961" w:rsidRDefault="00000000" w:rsidP="005C338B">
            <w:pPr>
              <w:spacing w:line="360" w:lineRule="auto"/>
              <w:jc w:val="both"/>
            </w:pPr>
            <w:r>
              <w:rPr>
                <w:sz w:val="18"/>
              </w:rPr>
              <w:t>2.0 semanas (90 horas)</w:t>
            </w:r>
          </w:p>
        </w:tc>
      </w:tr>
      <w:tr w:rsidR="007C3961" w14:paraId="219AAD06" w14:textId="77777777">
        <w:trPr>
          <w:jc w:val="center"/>
        </w:trPr>
        <w:tc>
          <w:tcPr>
            <w:tcW w:w="2551" w:type="dxa"/>
          </w:tcPr>
          <w:p w14:paraId="5A888708" w14:textId="77777777" w:rsidR="007C3961" w:rsidRDefault="00000000" w:rsidP="005C338B">
            <w:pPr>
              <w:spacing w:line="360" w:lineRule="auto"/>
              <w:jc w:val="both"/>
            </w:pPr>
            <w:r>
              <w:rPr>
                <w:sz w:val="18"/>
              </w:rPr>
              <w:t>Costo proporcional</w:t>
            </w:r>
          </w:p>
        </w:tc>
        <w:tc>
          <w:tcPr>
            <w:tcW w:w="6236" w:type="dxa"/>
          </w:tcPr>
          <w:p w14:paraId="42B129BA" w14:textId="77777777" w:rsidR="007C3961" w:rsidRDefault="00000000" w:rsidP="005C338B">
            <w:pPr>
              <w:spacing w:line="360" w:lineRule="auto"/>
              <w:jc w:val="both"/>
            </w:pPr>
            <w:r>
              <w:rPr>
                <w:sz w:val="18"/>
              </w:rPr>
              <w:t>$4,563 MXN</w:t>
            </w:r>
          </w:p>
        </w:tc>
      </w:tr>
    </w:tbl>
    <w:p w14:paraId="45EC7A99" w14:textId="77777777" w:rsidR="007C3961" w:rsidRDefault="007C3961" w:rsidP="005C338B">
      <w:pPr>
        <w:spacing w:line="360" w:lineRule="auto"/>
        <w:jc w:val="both"/>
      </w:pPr>
    </w:p>
    <w:p w14:paraId="1C281AFF" w14:textId="77777777" w:rsidR="007C3961" w:rsidRDefault="00000000" w:rsidP="005C338B">
      <w:pPr>
        <w:pStyle w:val="Ttulo3"/>
        <w:spacing w:line="360" w:lineRule="auto"/>
        <w:jc w:val="both"/>
      </w:pPr>
      <w:r>
        <w:t>6.2.24 Tour Guiado / Tutoriales</w:t>
      </w:r>
    </w:p>
    <w:p w14:paraId="49A07331" w14:textId="77777777" w:rsidR="007C3961" w:rsidRPr="005C338B" w:rsidRDefault="00000000" w:rsidP="005C338B">
      <w:pPr>
        <w:spacing w:line="360" w:lineRule="auto"/>
        <w:jc w:val="both"/>
        <w:rPr>
          <w:lang w:val="es-MX"/>
        </w:rPr>
      </w:pPr>
      <w:r w:rsidRPr="005C338B">
        <w:rPr>
          <w:lang w:val="es-MX"/>
        </w:rPr>
        <w:t xml:space="preserve">Sistema de </w:t>
      </w:r>
      <w:proofErr w:type="spellStart"/>
      <w:r w:rsidRPr="005C338B">
        <w:rPr>
          <w:lang w:val="es-MX"/>
        </w:rPr>
        <w:t>onboarding</w:t>
      </w:r>
      <w:proofErr w:type="spellEnd"/>
      <w:r w:rsidRPr="005C338B">
        <w:rPr>
          <w:lang w:val="es-MX"/>
        </w:rPr>
        <w:t xml:space="preserve"> con tour interactivo paso a paso. Tutoriales específicos por módulo con simulaciones.</w:t>
      </w:r>
    </w:p>
    <w:tbl>
      <w:tblPr>
        <w:tblStyle w:val="Tablaconcuadrcula"/>
        <w:tblW w:w="0" w:type="auto"/>
        <w:jc w:val="center"/>
        <w:tblLook w:val="04A0" w:firstRow="1" w:lastRow="0" w:firstColumn="1" w:lastColumn="0" w:noHBand="0" w:noVBand="1"/>
      </w:tblPr>
      <w:tblGrid>
        <w:gridCol w:w="2551"/>
        <w:gridCol w:w="6236"/>
      </w:tblGrid>
      <w:tr w:rsidR="007C3961" w14:paraId="4DFD2E9E" w14:textId="77777777">
        <w:trPr>
          <w:jc w:val="center"/>
        </w:trPr>
        <w:tc>
          <w:tcPr>
            <w:tcW w:w="2551" w:type="dxa"/>
            <w:shd w:val="clear" w:color="auto" w:fill="2E86AB"/>
          </w:tcPr>
          <w:p w14:paraId="2B6FEE60"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0018AEF9" w14:textId="77777777" w:rsidR="007C3961" w:rsidRDefault="00000000" w:rsidP="005C338B">
            <w:pPr>
              <w:spacing w:line="360" w:lineRule="auto"/>
              <w:jc w:val="both"/>
            </w:pPr>
            <w:r>
              <w:rPr>
                <w:b/>
                <w:color w:val="FFFFFF"/>
                <w:sz w:val="18"/>
              </w:rPr>
              <w:t>Valor</w:t>
            </w:r>
          </w:p>
        </w:tc>
      </w:tr>
      <w:tr w:rsidR="007C3961" w14:paraId="3566EF1D" w14:textId="77777777">
        <w:trPr>
          <w:jc w:val="center"/>
        </w:trPr>
        <w:tc>
          <w:tcPr>
            <w:tcW w:w="2551" w:type="dxa"/>
          </w:tcPr>
          <w:p w14:paraId="04F24B08" w14:textId="77777777" w:rsidR="007C3961" w:rsidRDefault="00000000" w:rsidP="005C338B">
            <w:pPr>
              <w:spacing w:line="360" w:lineRule="auto"/>
              <w:jc w:val="both"/>
            </w:pPr>
            <w:r>
              <w:rPr>
                <w:sz w:val="18"/>
              </w:rPr>
              <w:t>Líneas de código</w:t>
            </w:r>
          </w:p>
        </w:tc>
        <w:tc>
          <w:tcPr>
            <w:tcW w:w="6236" w:type="dxa"/>
          </w:tcPr>
          <w:p w14:paraId="5E3514AC" w14:textId="77777777" w:rsidR="007C3961" w:rsidRDefault="00000000" w:rsidP="005C338B">
            <w:pPr>
              <w:spacing w:line="360" w:lineRule="auto"/>
              <w:jc w:val="both"/>
            </w:pPr>
            <w:r>
              <w:rPr>
                <w:sz w:val="18"/>
              </w:rPr>
              <w:t>1,099</w:t>
            </w:r>
          </w:p>
        </w:tc>
      </w:tr>
      <w:tr w:rsidR="007C3961" w14:paraId="32E6A66C" w14:textId="77777777">
        <w:trPr>
          <w:jc w:val="center"/>
        </w:trPr>
        <w:tc>
          <w:tcPr>
            <w:tcW w:w="2551" w:type="dxa"/>
            <w:shd w:val="clear" w:color="auto" w:fill="EBF5FB"/>
          </w:tcPr>
          <w:p w14:paraId="48F00333" w14:textId="77777777" w:rsidR="007C3961" w:rsidRDefault="00000000" w:rsidP="005C338B">
            <w:pPr>
              <w:spacing w:line="360" w:lineRule="auto"/>
              <w:jc w:val="both"/>
            </w:pPr>
            <w:r>
              <w:rPr>
                <w:sz w:val="18"/>
              </w:rPr>
              <w:t>Archivos principales</w:t>
            </w:r>
          </w:p>
        </w:tc>
        <w:tc>
          <w:tcPr>
            <w:tcW w:w="6236" w:type="dxa"/>
            <w:shd w:val="clear" w:color="auto" w:fill="EBF5FB"/>
          </w:tcPr>
          <w:p w14:paraId="3AB7A94C" w14:textId="77777777" w:rsidR="007C3961" w:rsidRDefault="00000000" w:rsidP="005C338B">
            <w:pPr>
              <w:spacing w:line="360" w:lineRule="auto"/>
              <w:jc w:val="both"/>
            </w:pPr>
            <w:r>
              <w:rPr>
                <w:sz w:val="18"/>
              </w:rPr>
              <w:t>guided-tour.js, tutorial-comites-sim.js</w:t>
            </w:r>
          </w:p>
        </w:tc>
      </w:tr>
      <w:tr w:rsidR="007C3961" w14:paraId="7B2DDA97" w14:textId="77777777">
        <w:trPr>
          <w:jc w:val="center"/>
        </w:trPr>
        <w:tc>
          <w:tcPr>
            <w:tcW w:w="2551" w:type="dxa"/>
          </w:tcPr>
          <w:p w14:paraId="558B4098" w14:textId="77777777" w:rsidR="007C3961" w:rsidRDefault="00000000" w:rsidP="005C338B">
            <w:pPr>
              <w:spacing w:line="360" w:lineRule="auto"/>
              <w:jc w:val="both"/>
            </w:pPr>
            <w:r>
              <w:rPr>
                <w:sz w:val="18"/>
              </w:rPr>
              <w:t>Complejidad</w:t>
            </w:r>
          </w:p>
        </w:tc>
        <w:tc>
          <w:tcPr>
            <w:tcW w:w="6236" w:type="dxa"/>
          </w:tcPr>
          <w:p w14:paraId="5A39EC5F" w14:textId="77777777" w:rsidR="007C3961" w:rsidRDefault="00000000" w:rsidP="005C338B">
            <w:pPr>
              <w:spacing w:line="360" w:lineRule="auto"/>
              <w:jc w:val="both"/>
            </w:pPr>
            <w:r>
              <w:rPr>
                <w:sz w:val="18"/>
              </w:rPr>
              <w:t>Baja</w:t>
            </w:r>
          </w:p>
        </w:tc>
      </w:tr>
      <w:tr w:rsidR="007C3961" w14:paraId="0D611DAA" w14:textId="77777777">
        <w:trPr>
          <w:jc w:val="center"/>
        </w:trPr>
        <w:tc>
          <w:tcPr>
            <w:tcW w:w="2551" w:type="dxa"/>
            <w:shd w:val="clear" w:color="auto" w:fill="EBF5FB"/>
          </w:tcPr>
          <w:p w14:paraId="2927CA25" w14:textId="77777777" w:rsidR="007C3961" w:rsidRDefault="00000000" w:rsidP="005C338B">
            <w:pPr>
              <w:spacing w:line="360" w:lineRule="auto"/>
              <w:jc w:val="both"/>
            </w:pPr>
            <w:r>
              <w:rPr>
                <w:sz w:val="18"/>
              </w:rPr>
              <w:t>Esfuerzo estimado</w:t>
            </w:r>
          </w:p>
        </w:tc>
        <w:tc>
          <w:tcPr>
            <w:tcW w:w="6236" w:type="dxa"/>
            <w:shd w:val="clear" w:color="auto" w:fill="EBF5FB"/>
          </w:tcPr>
          <w:p w14:paraId="7682A782" w14:textId="77777777" w:rsidR="007C3961" w:rsidRDefault="00000000" w:rsidP="005C338B">
            <w:pPr>
              <w:spacing w:line="360" w:lineRule="auto"/>
              <w:jc w:val="both"/>
            </w:pPr>
            <w:r>
              <w:rPr>
                <w:sz w:val="18"/>
              </w:rPr>
              <w:t>1.0 semanas (45 horas)</w:t>
            </w:r>
          </w:p>
        </w:tc>
      </w:tr>
      <w:tr w:rsidR="007C3961" w14:paraId="2E6F17CF" w14:textId="77777777">
        <w:trPr>
          <w:jc w:val="center"/>
        </w:trPr>
        <w:tc>
          <w:tcPr>
            <w:tcW w:w="2551" w:type="dxa"/>
          </w:tcPr>
          <w:p w14:paraId="61BBCAE9" w14:textId="77777777" w:rsidR="007C3961" w:rsidRDefault="00000000" w:rsidP="005C338B">
            <w:pPr>
              <w:spacing w:line="360" w:lineRule="auto"/>
              <w:jc w:val="both"/>
            </w:pPr>
            <w:r>
              <w:rPr>
                <w:sz w:val="18"/>
              </w:rPr>
              <w:t>Costo proporcional</w:t>
            </w:r>
          </w:p>
        </w:tc>
        <w:tc>
          <w:tcPr>
            <w:tcW w:w="6236" w:type="dxa"/>
          </w:tcPr>
          <w:p w14:paraId="7C6449C5" w14:textId="77777777" w:rsidR="007C3961" w:rsidRDefault="00000000" w:rsidP="005C338B">
            <w:pPr>
              <w:spacing w:line="360" w:lineRule="auto"/>
              <w:jc w:val="both"/>
            </w:pPr>
            <w:r>
              <w:rPr>
                <w:sz w:val="18"/>
              </w:rPr>
              <w:t>$2,281 MXN</w:t>
            </w:r>
          </w:p>
        </w:tc>
      </w:tr>
    </w:tbl>
    <w:p w14:paraId="76F122CF" w14:textId="77777777" w:rsidR="007C3961" w:rsidRDefault="007C3961" w:rsidP="005C338B">
      <w:pPr>
        <w:spacing w:line="360" w:lineRule="auto"/>
        <w:jc w:val="both"/>
      </w:pPr>
    </w:p>
    <w:p w14:paraId="1BD14B66" w14:textId="77777777" w:rsidR="007C3961" w:rsidRDefault="00000000" w:rsidP="005C338B">
      <w:pPr>
        <w:pStyle w:val="Ttulo3"/>
        <w:spacing w:line="360" w:lineRule="auto"/>
        <w:jc w:val="both"/>
      </w:pPr>
      <w:r>
        <w:lastRenderedPageBreak/>
        <w:t>6.2.25 Scripts de Automatización</w:t>
      </w:r>
    </w:p>
    <w:p w14:paraId="4746469F" w14:textId="77777777" w:rsidR="007C3961" w:rsidRPr="005C338B" w:rsidRDefault="00000000" w:rsidP="005C338B">
      <w:pPr>
        <w:spacing w:line="360" w:lineRule="auto"/>
        <w:jc w:val="both"/>
        <w:rPr>
          <w:lang w:val="es-MX"/>
        </w:rPr>
      </w:pPr>
      <w:r w:rsidRPr="005C338B">
        <w:rPr>
          <w:lang w:val="es-MX"/>
        </w:rPr>
        <w:t>Scripts para importación de datos, generación de presentaciones, exportación de gráficas, auditoría de seguridad y publicación.</w:t>
      </w:r>
    </w:p>
    <w:tbl>
      <w:tblPr>
        <w:tblStyle w:val="Tablaconcuadrcula"/>
        <w:tblW w:w="0" w:type="auto"/>
        <w:jc w:val="center"/>
        <w:tblLook w:val="04A0" w:firstRow="1" w:lastRow="0" w:firstColumn="1" w:lastColumn="0" w:noHBand="0" w:noVBand="1"/>
      </w:tblPr>
      <w:tblGrid>
        <w:gridCol w:w="2551"/>
        <w:gridCol w:w="6236"/>
      </w:tblGrid>
      <w:tr w:rsidR="007C3961" w14:paraId="72450357" w14:textId="77777777">
        <w:trPr>
          <w:jc w:val="center"/>
        </w:trPr>
        <w:tc>
          <w:tcPr>
            <w:tcW w:w="2551" w:type="dxa"/>
            <w:shd w:val="clear" w:color="auto" w:fill="2E86AB"/>
          </w:tcPr>
          <w:p w14:paraId="6E100EEF" w14:textId="77777777" w:rsidR="007C3961" w:rsidRDefault="00000000" w:rsidP="005C338B">
            <w:pPr>
              <w:spacing w:line="360" w:lineRule="auto"/>
              <w:jc w:val="both"/>
            </w:pPr>
            <w:proofErr w:type="spellStart"/>
            <w:r>
              <w:rPr>
                <w:b/>
                <w:color w:val="FFFFFF"/>
                <w:sz w:val="18"/>
              </w:rPr>
              <w:t>Atributo</w:t>
            </w:r>
            <w:proofErr w:type="spellEnd"/>
          </w:p>
        </w:tc>
        <w:tc>
          <w:tcPr>
            <w:tcW w:w="6236" w:type="dxa"/>
            <w:shd w:val="clear" w:color="auto" w:fill="2E86AB"/>
          </w:tcPr>
          <w:p w14:paraId="7919EA78" w14:textId="77777777" w:rsidR="007C3961" w:rsidRDefault="00000000" w:rsidP="005C338B">
            <w:pPr>
              <w:spacing w:line="360" w:lineRule="auto"/>
              <w:jc w:val="both"/>
            </w:pPr>
            <w:r>
              <w:rPr>
                <w:b/>
                <w:color w:val="FFFFFF"/>
                <w:sz w:val="18"/>
              </w:rPr>
              <w:t>Valor</w:t>
            </w:r>
          </w:p>
        </w:tc>
      </w:tr>
      <w:tr w:rsidR="007C3961" w14:paraId="194A095A" w14:textId="77777777">
        <w:trPr>
          <w:jc w:val="center"/>
        </w:trPr>
        <w:tc>
          <w:tcPr>
            <w:tcW w:w="2551" w:type="dxa"/>
          </w:tcPr>
          <w:p w14:paraId="5C9E0349" w14:textId="77777777" w:rsidR="007C3961" w:rsidRDefault="00000000" w:rsidP="005C338B">
            <w:pPr>
              <w:spacing w:line="360" w:lineRule="auto"/>
              <w:jc w:val="both"/>
            </w:pPr>
            <w:r>
              <w:rPr>
                <w:sz w:val="18"/>
              </w:rPr>
              <w:t>Líneas de código</w:t>
            </w:r>
          </w:p>
        </w:tc>
        <w:tc>
          <w:tcPr>
            <w:tcW w:w="6236" w:type="dxa"/>
          </w:tcPr>
          <w:p w14:paraId="34F0E9E7" w14:textId="77777777" w:rsidR="007C3961" w:rsidRDefault="00000000" w:rsidP="005C338B">
            <w:pPr>
              <w:spacing w:line="360" w:lineRule="auto"/>
              <w:jc w:val="both"/>
            </w:pPr>
            <w:r>
              <w:rPr>
                <w:sz w:val="18"/>
              </w:rPr>
              <w:t>15,190</w:t>
            </w:r>
          </w:p>
        </w:tc>
      </w:tr>
      <w:tr w:rsidR="007C3961" w14:paraId="30C836E0" w14:textId="77777777">
        <w:trPr>
          <w:jc w:val="center"/>
        </w:trPr>
        <w:tc>
          <w:tcPr>
            <w:tcW w:w="2551" w:type="dxa"/>
            <w:shd w:val="clear" w:color="auto" w:fill="EBF5FB"/>
          </w:tcPr>
          <w:p w14:paraId="485591A5" w14:textId="77777777" w:rsidR="007C3961" w:rsidRDefault="00000000" w:rsidP="005C338B">
            <w:pPr>
              <w:spacing w:line="360" w:lineRule="auto"/>
              <w:jc w:val="both"/>
            </w:pPr>
            <w:r>
              <w:rPr>
                <w:sz w:val="18"/>
              </w:rPr>
              <w:t>Archivos principales</w:t>
            </w:r>
          </w:p>
        </w:tc>
        <w:tc>
          <w:tcPr>
            <w:tcW w:w="6236" w:type="dxa"/>
            <w:shd w:val="clear" w:color="auto" w:fill="EBF5FB"/>
          </w:tcPr>
          <w:p w14:paraId="15C13984" w14:textId="77777777" w:rsidR="007C3961" w:rsidRDefault="00000000" w:rsidP="005C338B">
            <w:pPr>
              <w:spacing w:line="360" w:lineRule="auto"/>
              <w:jc w:val="both"/>
            </w:pPr>
            <w:r>
              <w:rPr>
                <w:sz w:val="18"/>
              </w:rPr>
              <w:t>27 scripts (PowerShell, Python)</w:t>
            </w:r>
          </w:p>
        </w:tc>
      </w:tr>
      <w:tr w:rsidR="007C3961" w14:paraId="5E390F2F" w14:textId="77777777">
        <w:trPr>
          <w:jc w:val="center"/>
        </w:trPr>
        <w:tc>
          <w:tcPr>
            <w:tcW w:w="2551" w:type="dxa"/>
          </w:tcPr>
          <w:p w14:paraId="0BEDF284" w14:textId="77777777" w:rsidR="007C3961" w:rsidRDefault="00000000" w:rsidP="005C338B">
            <w:pPr>
              <w:spacing w:line="360" w:lineRule="auto"/>
              <w:jc w:val="both"/>
            </w:pPr>
            <w:r>
              <w:rPr>
                <w:sz w:val="18"/>
              </w:rPr>
              <w:t>Complejidad</w:t>
            </w:r>
          </w:p>
        </w:tc>
        <w:tc>
          <w:tcPr>
            <w:tcW w:w="6236" w:type="dxa"/>
          </w:tcPr>
          <w:p w14:paraId="427D5BD7" w14:textId="77777777" w:rsidR="007C3961" w:rsidRDefault="00000000" w:rsidP="005C338B">
            <w:pPr>
              <w:spacing w:line="360" w:lineRule="auto"/>
              <w:jc w:val="both"/>
            </w:pPr>
            <w:r>
              <w:rPr>
                <w:sz w:val="18"/>
              </w:rPr>
              <w:t>Media</w:t>
            </w:r>
          </w:p>
        </w:tc>
      </w:tr>
      <w:tr w:rsidR="007C3961" w14:paraId="40D7B045" w14:textId="77777777">
        <w:trPr>
          <w:jc w:val="center"/>
        </w:trPr>
        <w:tc>
          <w:tcPr>
            <w:tcW w:w="2551" w:type="dxa"/>
            <w:shd w:val="clear" w:color="auto" w:fill="EBF5FB"/>
          </w:tcPr>
          <w:p w14:paraId="4E08743C" w14:textId="77777777" w:rsidR="007C3961" w:rsidRDefault="00000000" w:rsidP="005C338B">
            <w:pPr>
              <w:spacing w:line="360" w:lineRule="auto"/>
              <w:jc w:val="both"/>
            </w:pPr>
            <w:r>
              <w:rPr>
                <w:sz w:val="18"/>
              </w:rPr>
              <w:t>Esfuerzo estimado</w:t>
            </w:r>
          </w:p>
        </w:tc>
        <w:tc>
          <w:tcPr>
            <w:tcW w:w="6236" w:type="dxa"/>
            <w:shd w:val="clear" w:color="auto" w:fill="EBF5FB"/>
          </w:tcPr>
          <w:p w14:paraId="35600CCC" w14:textId="77777777" w:rsidR="007C3961" w:rsidRDefault="00000000" w:rsidP="005C338B">
            <w:pPr>
              <w:spacing w:line="360" w:lineRule="auto"/>
              <w:jc w:val="both"/>
            </w:pPr>
            <w:r>
              <w:rPr>
                <w:sz w:val="18"/>
              </w:rPr>
              <w:t>2.0 semanas (90 horas)</w:t>
            </w:r>
          </w:p>
        </w:tc>
      </w:tr>
      <w:tr w:rsidR="007C3961" w14:paraId="4DAFFB46" w14:textId="77777777">
        <w:trPr>
          <w:jc w:val="center"/>
        </w:trPr>
        <w:tc>
          <w:tcPr>
            <w:tcW w:w="2551" w:type="dxa"/>
          </w:tcPr>
          <w:p w14:paraId="2D922FD1" w14:textId="77777777" w:rsidR="007C3961" w:rsidRDefault="00000000" w:rsidP="005C338B">
            <w:pPr>
              <w:spacing w:line="360" w:lineRule="auto"/>
              <w:jc w:val="both"/>
            </w:pPr>
            <w:r>
              <w:rPr>
                <w:sz w:val="18"/>
              </w:rPr>
              <w:t>Costo proporcional</w:t>
            </w:r>
          </w:p>
        </w:tc>
        <w:tc>
          <w:tcPr>
            <w:tcW w:w="6236" w:type="dxa"/>
          </w:tcPr>
          <w:p w14:paraId="5C413C37" w14:textId="77777777" w:rsidR="007C3961" w:rsidRDefault="00000000" w:rsidP="005C338B">
            <w:pPr>
              <w:spacing w:line="360" w:lineRule="auto"/>
              <w:jc w:val="both"/>
            </w:pPr>
            <w:r>
              <w:rPr>
                <w:sz w:val="18"/>
              </w:rPr>
              <w:t>$4,563 MXN</w:t>
            </w:r>
          </w:p>
        </w:tc>
      </w:tr>
    </w:tbl>
    <w:p w14:paraId="7347787B" w14:textId="77777777" w:rsidR="007C3961" w:rsidRDefault="007C3961" w:rsidP="005C338B">
      <w:pPr>
        <w:spacing w:line="360" w:lineRule="auto"/>
        <w:jc w:val="both"/>
      </w:pPr>
    </w:p>
    <w:p w14:paraId="17E5EE89" w14:textId="77777777" w:rsidR="007C3961" w:rsidRDefault="00000000" w:rsidP="005C338B">
      <w:pPr>
        <w:spacing w:line="360" w:lineRule="auto"/>
        <w:jc w:val="both"/>
      </w:pPr>
      <w:r>
        <w:br w:type="page"/>
      </w:r>
    </w:p>
    <w:p w14:paraId="6AFCCE51" w14:textId="68C26C5A" w:rsidR="007C3961" w:rsidRPr="005C338B" w:rsidRDefault="00000000" w:rsidP="005C338B">
      <w:pPr>
        <w:pStyle w:val="Ttulo1"/>
        <w:spacing w:line="360" w:lineRule="auto"/>
        <w:jc w:val="both"/>
        <w:rPr>
          <w:lang w:val="es-MX"/>
        </w:rPr>
      </w:pPr>
      <w:r w:rsidRPr="005C338B">
        <w:rPr>
          <w:lang w:val="es-MX"/>
        </w:rPr>
        <w:lastRenderedPageBreak/>
        <w:t>7. Estimación de Esfuerzo</w:t>
      </w:r>
    </w:p>
    <w:p w14:paraId="7F83DD60" w14:textId="77777777" w:rsidR="007C3961" w:rsidRPr="005C338B" w:rsidRDefault="00000000" w:rsidP="005C338B">
      <w:pPr>
        <w:pStyle w:val="Ttulo2"/>
        <w:spacing w:line="360" w:lineRule="auto"/>
        <w:jc w:val="both"/>
        <w:rPr>
          <w:lang w:val="es-MX"/>
        </w:rPr>
      </w:pPr>
      <w:r w:rsidRPr="005C338B">
        <w:rPr>
          <w:lang w:val="es-MX"/>
        </w:rPr>
        <w:t>7.1 Cálculo de horas totales</w:t>
      </w:r>
    </w:p>
    <w:p w14:paraId="00D0B812" w14:textId="77777777" w:rsidR="007C3961" w:rsidRPr="005C338B" w:rsidRDefault="00000000" w:rsidP="005C338B">
      <w:pPr>
        <w:spacing w:line="360" w:lineRule="auto"/>
        <w:jc w:val="both"/>
        <w:rPr>
          <w:lang w:val="es-MX"/>
        </w:rPr>
      </w:pPr>
      <w:r w:rsidRPr="005C338B">
        <w:rPr>
          <w:lang w:val="es-MX"/>
        </w:rPr>
        <w:t>La estimación de horas se basa en el periodo de desarrollo verificado por Git, asumiendo una jornada de trabajo de 45 horas semanales (9 horas/día × 5 días), que es un estándar realista para un desarrollador junior dedicado a un proyecto.</w:t>
      </w:r>
    </w:p>
    <w:tbl>
      <w:tblPr>
        <w:tblStyle w:val="Tablaconcuadrcula"/>
        <w:tblW w:w="0" w:type="auto"/>
        <w:jc w:val="center"/>
        <w:tblLook w:val="04A0" w:firstRow="1" w:lastRow="0" w:firstColumn="1" w:lastColumn="0" w:noHBand="0" w:noVBand="1"/>
      </w:tblPr>
      <w:tblGrid>
        <w:gridCol w:w="2793"/>
        <w:gridCol w:w="1659"/>
        <w:gridCol w:w="4404"/>
      </w:tblGrid>
      <w:tr w:rsidR="007C3961" w14:paraId="55F78E7B" w14:textId="77777777">
        <w:trPr>
          <w:jc w:val="center"/>
        </w:trPr>
        <w:tc>
          <w:tcPr>
            <w:tcW w:w="2835" w:type="dxa"/>
            <w:shd w:val="clear" w:color="auto" w:fill="2E86AB"/>
          </w:tcPr>
          <w:p w14:paraId="62323852" w14:textId="77777777" w:rsidR="007C3961" w:rsidRDefault="00000000" w:rsidP="005C338B">
            <w:pPr>
              <w:spacing w:line="360" w:lineRule="auto"/>
              <w:jc w:val="both"/>
            </w:pPr>
            <w:r>
              <w:rPr>
                <w:b/>
                <w:color w:val="FFFFFF"/>
                <w:sz w:val="18"/>
              </w:rPr>
              <w:t>Concepto</w:t>
            </w:r>
          </w:p>
        </w:tc>
        <w:tc>
          <w:tcPr>
            <w:tcW w:w="1701" w:type="dxa"/>
            <w:shd w:val="clear" w:color="auto" w:fill="2E86AB"/>
          </w:tcPr>
          <w:p w14:paraId="3BA77AF5" w14:textId="77777777" w:rsidR="007C3961" w:rsidRDefault="00000000" w:rsidP="005C338B">
            <w:pPr>
              <w:spacing w:line="360" w:lineRule="auto"/>
              <w:jc w:val="both"/>
            </w:pPr>
            <w:r>
              <w:rPr>
                <w:b/>
                <w:color w:val="FFFFFF"/>
                <w:sz w:val="18"/>
              </w:rPr>
              <w:t>Horas</w:t>
            </w:r>
          </w:p>
        </w:tc>
        <w:tc>
          <w:tcPr>
            <w:tcW w:w="4535" w:type="dxa"/>
            <w:shd w:val="clear" w:color="auto" w:fill="2E86AB"/>
          </w:tcPr>
          <w:p w14:paraId="2324CDCA" w14:textId="77777777" w:rsidR="007C3961" w:rsidRDefault="00000000" w:rsidP="005C338B">
            <w:pPr>
              <w:spacing w:line="360" w:lineRule="auto"/>
              <w:jc w:val="both"/>
            </w:pPr>
            <w:r>
              <w:rPr>
                <w:b/>
                <w:color w:val="FFFFFF"/>
                <w:sz w:val="18"/>
              </w:rPr>
              <w:t>Justificación</w:t>
            </w:r>
          </w:p>
        </w:tc>
      </w:tr>
      <w:tr w:rsidR="007C3961" w14:paraId="0BA92644" w14:textId="77777777">
        <w:trPr>
          <w:jc w:val="center"/>
        </w:trPr>
        <w:tc>
          <w:tcPr>
            <w:tcW w:w="2835" w:type="dxa"/>
          </w:tcPr>
          <w:p w14:paraId="1521E532" w14:textId="77777777" w:rsidR="007C3961" w:rsidRDefault="00000000" w:rsidP="005C338B">
            <w:pPr>
              <w:spacing w:line="360" w:lineRule="auto"/>
              <w:jc w:val="both"/>
            </w:pPr>
            <w:r>
              <w:rPr>
                <w:sz w:val="18"/>
              </w:rPr>
              <w:t>Meses de desarrollo</w:t>
            </w:r>
          </w:p>
        </w:tc>
        <w:tc>
          <w:tcPr>
            <w:tcW w:w="1701" w:type="dxa"/>
          </w:tcPr>
          <w:p w14:paraId="506260D7" w14:textId="77777777" w:rsidR="007C3961" w:rsidRDefault="00000000" w:rsidP="005C338B">
            <w:pPr>
              <w:spacing w:line="360" w:lineRule="auto"/>
              <w:jc w:val="both"/>
            </w:pPr>
            <w:r>
              <w:rPr>
                <w:sz w:val="18"/>
              </w:rPr>
              <w:t>4.4</w:t>
            </w:r>
          </w:p>
        </w:tc>
        <w:tc>
          <w:tcPr>
            <w:tcW w:w="4535" w:type="dxa"/>
          </w:tcPr>
          <w:p w14:paraId="692A025A" w14:textId="77777777" w:rsidR="007C3961" w:rsidRDefault="00000000" w:rsidP="005C338B">
            <w:pPr>
              <w:spacing w:line="360" w:lineRule="auto"/>
              <w:jc w:val="both"/>
            </w:pPr>
            <w:r>
              <w:rPr>
                <w:sz w:val="18"/>
              </w:rPr>
              <w:t>Del 6 Oct 2025 al 17 Feb 2026</w:t>
            </w:r>
          </w:p>
        </w:tc>
      </w:tr>
      <w:tr w:rsidR="007C3961" w14:paraId="5AD8C66C" w14:textId="77777777">
        <w:trPr>
          <w:jc w:val="center"/>
        </w:trPr>
        <w:tc>
          <w:tcPr>
            <w:tcW w:w="2835" w:type="dxa"/>
            <w:shd w:val="clear" w:color="auto" w:fill="EBF5FB"/>
          </w:tcPr>
          <w:p w14:paraId="732DC3EF" w14:textId="77777777" w:rsidR="007C3961" w:rsidRDefault="00000000" w:rsidP="005C338B">
            <w:pPr>
              <w:spacing w:line="360" w:lineRule="auto"/>
              <w:jc w:val="both"/>
            </w:pPr>
            <w:r>
              <w:rPr>
                <w:sz w:val="18"/>
              </w:rPr>
              <w:t>Semanas totales</w:t>
            </w:r>
          </w:p>
        </w:tc>
        <w:tc>
          <w:tcPr>
            <w:tcW w:w="1701" w:type="dxa"/>
            <w:shd w:val="clear" w:color="auto" w:fill="EBF5FB"/>
          </w:tcPr>
          <w:p w14:paraId="3DC2A1BC" w14:textId="77777777" w:rsidR="007C3961" w:rsidRDefault="00000000" w:rsidP="005C338B">
            <w:pPr>
              <w:spacing w:line="360" w:lineRule="auto"/>
              <w:jc w:val="both"/>
            </w:pPr>
            <w:r>
              <w:rPr>
                <w:sz w:val="18"/>
              </w:rPr>
              <w:t>19.1</w:t>
            </w:r>
          </w:p>
        </w:tc>
        <w:tc>
          <w:tcPr>
            <w:tcW w:w="4535" w:type="dxa"/>
            <w:shd w:val="clear" w:color="auto" w:fill="EBF5FB"/>
          </w:tcPr>
          <w:p w14:paraId="6EC37127" w14:textId="77777777" w:rsidR="007C3961" w:rsidRDefault="00000000" w:rsidP="005C338B">
            <w:pPr>
              <w:spacing w:line="360" w:lineRule="auto"/>
              <w:jc w:val="both"/>
            </w:pPr>
            <w:r>
              <w:rPr>
                <w:sz w:val="18"/>
              </w:rPr>
              <w:t>4.4 × 4.33 semanas/mes</w:t>
            </w:r>
          </w:p>
        </w:tc>
      </w:tr>
      <w:tr w:rsidR="007C3961" w:rsidRPr="005C338B" w14:paraId="282DF745" w14:textId="77777777">
        <w:trPr>
          <w:jc w:val="center"/>
        </w:trPr>
        <w:tc>
          <w:tcPr>
            <w:tcW w:w="2835" w:type="dxa"/>
          </w:tcPr>
          <w:p w14:paraId="494114BF" w14:textId="77777777" w:rsidR="007C3961" w:rsidRDefault="00000000" w:rsidP="005C338B">
            <w:pPr>
              <w:spacing w:line="360" w:lineRule="auto"/>
              <w:jc w:val="both"/>
            </w:pPr>
            <w:r>
              <w:rPr>
                <w:sz w:val="18"/>
              </w:rPr>
              <w:t>Horas por semana</w:t>
            </w:r>
          </w:p>
        </w:tc>
        <w:tc>
          <w:tcPr>
            <w:tcW w:w="1701" w:type="dxa"/>
          </w:tcPr>
          <w:p w14:paraId="60C5B25C" w14:textId="77777777" w:rsidR="007C3961" w:rsidRDefault="00000000" w:rsidP="005C338B">
            <w:pPr>
              <w:spacing w:line="360" w:lineRule="auto"/>
              <w:jc w:val="both"/>
            </w:pPr>
            <w:r>
              <w:rPr>
                <w:sz w:val="18"/>
              </w:rPr>
              <w:t>45</w:t>
            </w:r>
          </w:p>
        </w:tc>
        <w:tc>
          <w:tcPr>
            <w:tcW w:w="4535" w:type="dxa"/>
          </w:tcPr>
          <w:p w14:paraId="1B585E7F" w14:textId="77777777" w:rsidR="007C3961" w:rsidRPr="005C338B" w:rsidRDefault="00000000" w:rsidP="005C338B">
            <w:pPr>
              <w:spacing w:line="360" w:lineRule="auto"/>
              <w:jc w:val="both"/>
              <w:rPr>
                <w:lang w:val="es-MX"/>
              </w:rPr>
            </w:pPr>
            <w:r w:rsidRPr="005C338B">
              <w:rPr>
                <w:sz w:val="18"/>
                <w:lang w:val="es-MX"/>
              </w:rPr>
              <w:t xml:space="preserve">Jornada de 9 </w:t>
            </w:r>
            <w:proofErr w:type="spellStart"/>
            <w:r w:rsidRPr="005C338B">
              <w:rPr>
                <w:sz w:val="18"/>
                <w:lang w:val="es-MX"/>
              </w:rPr>
              <w:t>hrs</w:t>
            </w:r>
            <w:proofErr w:type="spellEnd"/>
            <w:r w:rsidRPr="005C338B">
              <w:rPr>
                <w:sz w:val="18"/>
                <w:lang w:val="es-MX"/>
              </w:rPr>
              <w:t>/día × 5 días</w:t>
            </w:r>
          </w:p>
        </w:tc>
      </w:tr>
      <w:tr w:rsidR="007C3961" w14:paraId="1942CC84" w14:textId="77777777">
        <w:trPr>
          <w:jc w:val="center"/>
        </w:trPr>
        <w:tc>
          <w:tcPr>
            <w:tcW w:w="2835" w:type="dxa"/>
            <w:shd w:val="clear" w:color="auto" w:fill="EBF5FB"/>
          </w:tcPr>
          <w:p w14:paraId="0673D056" w14:textId="77777777" w:rsidR="007C3961" w:rsidRDefault="00000000" w:rsidP="005C338B">
            <w:pPr>
              <w:spacing w:line="360" w:lineRule="auto"/>
              <w:jc w:val="both"/>
            </w:pPr>
            <w:r>
              <w:rPr>
                <w:sz w:val="18"/>
              </w:rPr>
              <w:t xml:space="preserve">Horas </w:t>
            </w:r>
            <w:proofErr w:type="spellStart"/>
            <w:r>
              <w:rPr>
                <w:sz w:val="18"/>
              </w:rPr>
              <w:t>totales</w:t>
            </w:r>
            <w:proofErr w:type="spellEnd"/>
            <w:r>
              <w:rPr>
                <w:sz w:val="18"/>
              </w:rPr>
              <w:t xml:space="preserve"> </w:t>
            </w:r>
            <w:proofErr w:type="spellStart"/>
            <w:r>
              <w:rPr>
                <w:sz w:val="18"/>
              </w:rPr>
              <w:t>brutas</w:t>
            </w:r>
            <w:proofErr w:type="spellEnd"/>
          </w:p>
        </w:tc>
        <w:tc>
          <w:tcPr>
            <w:tcW w:w="1701" w:type="dxa"/>
            <w:shd w:val="clear" w:color="auto" w:fill="EBF5FB"/>
          </w:tcPr>
          <w:p w14:paraId="240C248C" w14:textId="77777777" w:rsidR="007C3961" w:rsidRDefault="00000000" w:rsidP="005C338B">
            <w:pPr>
              <w:spacing w:line="360" w:lineRule="auto"/>
              <w:jc w:val="both"/>
            </w:pPr>
            <w:r>
              <w:rPr>
                <w:sz w:val="18"/>
              </w:rPr>
              <w:t>857</w:t>
            </w:r>
          </w:p>
        </w:tc>
        <w:tc>
          <w:tcPr>
            <w:tcW w:w="4535" w:type="dxa"/>
            <w:shd w:val="clear" w:color="auto" w:fill="EBF5FB"/>
          </w:tcPr>
          <w:p w14:paraId="00E2D645" w14:textId="77777777" w:rsidR="007C3961" w:rsidRDefault="00000000" w:rsidP="005C338B">
            <w:pPr>
              <w:spacing w:line="360" w:lineRule="auto"/>
              <w:jc w:val="both"/>
            </w:pPr>
            <w:r>
              <w:rPr>
                <w:sz w:val="18"/>
              </w:rPr>
              <w:t>19.1 × 45</w:t>
            </w:r>
          </w:p>
        </w:tc>
      </w:tr>
      <w:tr w:rsidR="007C3961" w14:paraId="7BEF09F3" w14:textId="77777777">
        <w:trPr>
          <w:jc w:val="center"/>
        </w:trPr>
        <w:tc>
          <w:tcPr>
            <w:tcW w:w="2835" w:type="dxa"/>
          </w:tcPr>
          <w:p w14:paraId="32ACA751" w14:textId="77777777" w:rsidR="007C3961" w:rsidRDefault="007C3961" w:rsidP="005C338B">
            <w:pPr>
              <w:spacing w:line="360" w:lineRule="auto"/>
              <w:jc w:val="both"/>
            </w:pPr>
          </w:p>
        </w:tc>
        <w:tc>
          <w:tcPr>
            <w:tcW w:w="1701" w:type="dxa"/>
          </w:tcPr>
          <w:p w14:paraId="249B98B8" w14:textId="77777777" w:rsidR="007C3961" w:rsidRDefault="007C3961" w:rsidP="005C338B">
            <w:pPr>
              <w:spacing w:line="360" w:lineRule="auto"/>
              <w:jc w:val="both"/>
            </w:pPr>
          </w:p>
        </w:tc>
        <w:tc>
          <w:tcPr>
            <w:tcW w:w="4535" w:type="dxa"/>
          </w:tcPr>
          <w:p w14:paraId="003E9537" w14:textId="77777777" w:rsidR="007C3961" w:rsidRDefault="007C3961" w:rsidP="005C338B">
            <w:pPr>
              <w:spacing w:line="360" w:lineRule="auto"/>
              <w:jc w:val="both"/>
            </w:pPr>
          </w:p>
        </w:tc>
      </w:tr>
      <w:tr w:rsidR="007C3961" w14:paraId="69F900AD" w14:textId="77777777">
        <w:trPr>
          <w:jc w:val="center"/>
        </w:trPr>
        <w:tc>
          <w:tcPr>
            <w:tcW w:w="2835" w:type="dxa"/>
            <w:shd w:val="clear" w:color="auto" w:fill="EBF5FB"/>
          </w:tcPr>
          <w:p w14:paraId="1C5DA2DC" w14:textId="77777777" w:rsidR="007C3961" w:rsidRDefault="00000000" w:rsidP="005C338B">
            <w:pPr>
              <w:spacing w:line="360" w:lineRule="auto"/>
              <w:jc w:val="both"/>
            </w:pPr>
            <w:r>
              <w:rPr>
                <w:sz w:val="18"/>
              </w:rPr>
              <w:t>Distribución estimada:</w:t>
            </w:r>
          </w:p>
        </w:tc>
        <w:tc>
          <w:tcPr>
            <w:tcW w:w="1701" w:type="dxa"/>
            <w:shd w:val="clear" w:color="auto" w:fill="EBF5FB"/>
          </w:tcPr>
          <w:p w14:paraId="4F3D87A5" w14:textId="77777777" w:rsidR="007C3961" w:rsidRDefault="007C3961" w:rsidP="005C338B">
            <w:pPr>
              <w:spacing w:line="360" w:lineRule="auto"/>
              <w:jc w:val="both"/>
            </w:pPr>
          </w:p>
        </w:tc>
        <w:tc>
          <w:tcPr>
            <w:tcW w:w="4535" w:type="dxa"/>
            <w:shd w:val="clear" w:color="auto" w:fill="EBF5FB"/>
          </w:tcPr>
          <w:p w14:paraId="0689A7DA" w14:textId="77777777" w:rsidR="007C3961" w:rsidRDefault="007C3961" w:rsidP="005C338B">
            <w:pPr>
              <w:spacing w:line="360" w:lineRule="auto"/>
              <w:jc w:val="both"/>
            </w:pPr>
          </w:p>
        </w:tc>
      </w:tr>
      <w:tr w:rsidR="007C3961" w:rsidRPr="005C338B" w14:paraId="67A473D7" w14:textId="77777777">
        <w:trPr>
          <w:jc w:val="center"/>
        </w:trPr>
        <w:tc>
          <w:tcPr>
            <w:tcW w:w="2835" w:type="dxa"/>
          </w:tcPr>
          <w:p w14:paraId="109BECAE" w14:textId="77777777" w:rsidR="007C3961" w:rsidRDefault="00000000" w:rsidP="005C338B">
            <w:pPr>
              <w:spacing w:line="360" w:lineRule="auto"/>
              <w:jc w:val="both"/>
            </w:pPr>
            <w:r>
              <w:rPr>
                <w:sz w:val="18"/>
              </w:rPr>
              <w:t>— Codificación (60%)</w:t>
            </w:r>
          </w:p>
        </w:tc>
        <w:tc>
          <w:tcPr>
            <w:tcW w:w="1701" w:type="dxa"/>
          </w:tcPr>
          <w:p w14:paraId="48D37E0A" w14:textId="77777777" w:rsidR="007C3961" w:rsidRDefault="00000000" w:rsidP="005C338B">
            <w:pPr>
              <w:spacing w:line="360" w:lineRule="auto"/>
              <w:jc w:val="both"/>
            </w:pPr>
            <w:r>
              <w:rPr>
                <w:sz w:val="18"/>
              </w:rPr>
              <w:t>514</w:t>
            </w:r>
          </w:p>
        </w:tc>
        <w:tc>
          <w:tcPr>
            <w:tcW w:w="4535" w:type="dxa"/>
          </w:tcPr>
          <w:p w14:paraId="749733A0" w14:textId="77777777" w:rsidR="007C3961" w:rsidRPr="005C338B" w:rsidRDefault="00000000" w:rsidP="005C338B">
            <w:pPr>
              <w:spacing w:line="360" w:lineRule="auto"/>
              <w:jc w:val="both"/>
              <w:rPr>
                <w:lang w:val="es-MX"/>
              </w:rPr>
            </w:pPr>
            <w:r w:rsidRPr="005C338B">
              <w:rPr>
                <w:sz w:val="18"/>
                <w:lang w:val="es-MX"/>
              </w:rPr>
              <w:t>Escritura y modificación de código</w:t>
            </w:r>
          </w:p>
        </w:tc>
      </w:tr>
      <w:tr w:rsidR="007C3961" w:rsidRPr="005C338B" w14:paraId="7C5F920E" w14:textId="77777777">
        <w:trPr>
          <w:jc w:val="center"/>
        </w:trPr>
        <w:tc>
          <w:tcPr>
            <w:tcW w:w="2835" w:type="dxa"/>
            <w:shd w:val="clear" w:color="auto" w:fill="EBF5FB"/>
          </w:tcPr>
          <w:p w14:paraId="2AFCDC8B" w14:textId="77777777" w:rsidR="007C3961" w:rsidRDefault="00000000" w:rsidP="005C338B">
            <w:pPr>
              <w:spacing w:line="360" w:lineRule="auto"/>
              <w:jc w:val="both"/>
            </w:pPr>
            <w:r>
              <w:rPr>
                <w:sz w:val="18"/>
              </w:rPr>
              <w:t>— Debugging/Testing (20%)</w:t>
            </w:r>
          </w:p>
        </w:tc>
        <w:tc>
          <w:tcPr>
            <w:tcW w:w="1701" w:type="dxa"/>
            <w:shd w:val="clear" w:color="auto" w:fill="EBF5FB"/>
          </w:tcPr>
          <w:p w14:paraId="41A58761" w14:textId="77777777" w:rsidR="007C3961" w:rsidRDefault="00000000" w:rsidP="005C338B">
            <w:pPr>
              <w:spacing w:line="360" w:lineRule="auto"/>
              <w:jc w:val="both"/>
            </w:pPr>
            <w:r>
              <w:rPr>
                <w:sz w:val="18"/>
              </w:rPr>
              <w:t>171</w:t>
            </w:r>
          </w:p>
        </w:tc>
        <w:tc>
          <w:tcPr>
            <w:tcW w:w="4535" w:type="dxa"/>
            <w:shd w:val="clear" w:color="auto" w:fill="EBF5FB"/>
          </w:tcPr>
          <w:p w14:paraId="064767A3" w14:textId="77777777" w:rsidR="007C3961" w:rsidRPr="005C338B" w:rsidRDefault="00000000" w:rsidP="005C338B">
            <w:pPr>
              <w:spacing w:line="360" w:lineRule="auto"/>
              <w:jc w:val="both"/>
              <w:rPr>
                <w:lang w:val="es-MX"/>
              </w:rPr>
            </w:pPr>
            <w:r w:rsidRPr="005C338B">
              <w:rPr>
                <w:sz w:val="18"/>
                <w:lang w:val="es-MX"/>
              </w:rPr>
              <w:t>Pruebas manuales, corrección de bugs</w:t>
            </w:r>
          </w:p>
        </w:tc>
      </w:tr>
      <w:tr w:rsidR="007C3961" w:rsidRPr="005C338B" w14:paraId="23DA5D54" w14:textId="77777777">
        <w:trPr>
          <w:jc w:val="center"/>
        </w:trPr>
        <w:tc>
          <w:tcPr>
            <w:tcW w:w="2835" w:type="dxa"/>
          </w:tcPr>
          <w:p w14:paraId="79732BFA" w14:textId="77777777" w:rsidR="007C3961" w:rsidRDefault="00000000" w:rsidP="005C338B">
            <w:pPr>
              <w:spacing w:line="360" w:lineRule="auto"/>
              <w:jc w:val="both"/>
            </w:pPr>
            <w:r>
              <w:rPr>
                <w:sz w:val="18"/>
              </w:rPr>
              <w:t xml:space="preserve">— </w:t>
            </w:r>
            <w:proofErr w:type="spellStart"/>
            <w:r>
              <w:rPr>
                <w:sz w:val="18"/>
              </w:rPr>
              <w:t>Diseño</w:t>
            </w:r>
            <w:proofErr w:type="spellEnd"/>
            <w:r>
              <w:rPr>
                <w:sz w:val="18"/>
              </w:rPr>
              <w:t>/</w:t>
            </w:r>
            <w:proofErr w:type="spellStart"/>
            <w:r>
              <w:rPr>
                <w:sz w:val="18"/>
              </w:rPr>
              <w:t>Investigación</w:t>
            </w:r>
            <w:proofErr w:type="spellEnd"/>
            <w:r>
              <w:rPr>
                <w:sz w:val="18"/>
              </w:rPr>
              <w:t xml:space="preserve"> (12%)</w:t>
            </w:r>
          </w:p>
        </w:tc>
        <w:tc>
          <w:tcPr>
            <w:tcW w:w="1701" w:type="dxa"/>
          </w:tcPr>
          <w:p w14:paraId="526B10A1" w14:textId="77777777" w:rsidR="007C3961" w:rsidRDefault="00000000" w:rsidP="005C338B">
            <w:pPr>
              <w:spacing w:line="360" w:lineRule="auto"/>
              <w:jc w:val="both"/>
            </w:pPr>
            <w:r>
              <w:rPr>
                <w:sz w:val="18"/>
              </w:rPr>
              <w:t>103</w:t>
            </w:r>
          </w:p>
        </w:tc>
        <w:tc>
          <w:tcPr>
            <w:tcW w:w="4535" w:type="dxa"/>
          </w:tcPr>
          <w:p w14:paraId="7069BF3C" w14:textId="77777777" w:rsidR="007C3961" w:rsidRPr="005C338B" w:rsidRDefault="00000000" w:rsidP="005C338B">
            <w:pPr>
              <w:spacing w:line="360" w:lineRule="auto"/>
              <w:jc w:val="both"/>
              <w:rPr>
                <w:lang w:val="es-MX"/>
              </w:rPr>
            </w:pPr>
            <w:r w:rsidRPr="005C338B">
              <w:rPr>
                <w:sz w:val="18"/>
                <w:lang w:val="es-MX"/>
              </w:rPr>
              <w:t xml:space="preserve">Diseño de arquitectura, lectura de </w:t>
            </w:r>
            <w:proofErr w:type="spellStart"/>
            <w:r w:rsidRPr="005C338B">
              <w:rPr>
                <w:sz w:val="18"/>
                <w:lang w:val="es-MX"/>
              </w:rPr>
              <w:t>docs</w:t>
            </w:r>
            <w:proofErr w:type="spellEnd"/>
          </w:p>
        </w:tc>
      </w:tr>
      <w:tr w:rsidR="007C3961" w14:paraId="2473E719" w14:textId="77777777">
        <w:trPr>
          <w:jc w:val="center"/>
        </w:trPr>
        <w:tc>
          <w:tcPr>
            <w:tcW w:w="2835" w:type="dxa"/>
            <w:shd w:val="clear" w:color="auto" w:fill="EBF5FB"/>
          </w:tcPr>
          <w:p w14:paraId="0B3B352A" w14:textId="77777777" w:rsidR="007C3961" w:rsidRDefault="00000000" w:rsidP="005C338B">
            <w:pPr>
              <w:spacing w:line="360" w:lineRule="auto"/>
              <w:jc w:val="both"/>
            </w:pPr>
            <w:r>
              <w:rPr>
                <w:sz w:val="18"/>
              </w:rPr>
              <w:t xml:space="preserve">— </w:t>
            </w:r>
            <w:proofErr w:type="spellStart"/>
            <w:r>
              <w:rPr>
                <w:sz w:val="18"/>
              </w:rPr>
              <w:t>Configuración</w:t>
            </w:r>
            <w:proofErr w:type="spellEnd"/>
            <w:r>
              <w:rPr>
                <w:sz w:val="18"/>
              </w:rPr>
              <w:t>/Deploy (8%)</w:t>
            </w:r>
          </w:p>
        </w:tc>
        <w:tc>
          <w:tcPr>
            <w:tcW w:w="1701" w:type="dxa"/>
            <w:shd w:val="clear" w:color="auto" w:fill="EBF5FB"/>
          </w:tcPr>
          <w:p w14:paraId="797330F8" w14:textId="77777777" w:rsidR="007C3961" w:rsidRDefault="00000000" w:rsidP="005C338B">
            <w:pPr>
              <w:spacing w:line="360" w:lineRule="auto"/>
              <w:jc w:val="both"/>
            </w:pPr>
            <w:r>
              <w:rPr>
                <w:sz w:val="18"/>
              </w:rPr>
              <w:t>69</w:t>
            </w:r>
          </w:p>
        </w:tc>
        <w:tc>
          <w:tcPr>
            <w:tcW w:w="4535" w:type="dxa"/>
            <w:shd w:val="clear" w:color="auto" w:fill="EBF5FB"/>
          </w:tcPr>
          <w:p w14:paraId="532A9A72" w14:textId="77777777" w:rsidR="007C3961" w:rsidRDefault="00000000" w:rsidP="005C338B">
            <w:pPr>
              <w:spacing w:line="360" w:lineRule="auto"/>
              <w:jc w:val="both"/>
            </w:pPr>
            <w:r>
              <w:rPr>
                <w:sz w:val="18"/>
              </w:rPr>
              <w:t>Setup, build, empaquetado, publicación</w:t>
            </w:r>
          </w:p>
        </w:tc>
      </w:tr>
    </w:tbl>
    <w:p w14:paraId="0D758233" w14:textId="77777777" w:rsidR="007C3961" w:rsidRDefault="00000000" w:rsidP="005C338B">
      <w:pPr>
        <w:pStyle w:val="Ttulo2"/>
        <w:spacing w:line="360" w:lineRule="auto"/>
        <w:jc w:val="both"/>
      </w:pPr>
      <w:r>
        <w:t>7.2 Verificación cruzada</w:t>
      </w:r>
    </w:p>
    <w:p w14:paraId="7010A961" w14:textId="77777777" w:rsidR="007C3961" w:rsidRPr="005C338B" w:rsidRDefault="00000000" w:rsidP="005C338B">
      <w:pPr>
        <w:spacing w:line="360" w:lineRule="auto"/>
        <w:jc w:val="both"/>
        <w:rPr>
          <w:lang w:val="es-MX"/>
        </w:rPr>
      </w:pPr>
      <w:r w:rsidRPr="005C338B">
        <w:rPr>
          <w:lang w:val="es-MX"/>
        </w:rPr>
        <w:t>Para validar la estimación de horas, se puede verificar con métricas independientes:</w:t>
      </w:r>
    </w:p>
    <w:tbl>
      <w:tblPr>
        <w:tblStyle w:val="Tablaconcuadrcula"/>
        <w:tblW w:w="0" w:type="auto"/>
        <w:jc w:val="center"/>
        <w:tblLook w:val="04A0" w:firstRow="1" w:lastRow="0" w:firstColumn="1" w:lastColumn="0" w:noHBand="0" w:noVBand="1"/>
      </w:tblPr>
      <w:tblGrid>
        <w:gridCol w:w="2233"/>
        <w:gridCol w:w="1116"/>
        <w:gridCol w:w="5507"/>
      </w:tblGrid>
      <w:tr w:rsidR="007C3961" w14:paraId="11CD376D" w14:textId="77777777">
        <w:trPr>
          <w:jc w:val="center"/>
        </w:trPr>
        <w:tc>
          <w:tcPr>
            <w:tcW w:w="2268" w:type="dxa"/>
            <w:shd w:val="clear" w:color="auto" w:fill="2E86AB"/>
          </w:tcPr>
          <w:p w14:paraId="4A3ED9AF" w14:textId="77777777" w:rsidR="007C3961" w:rsidRDefault="00000000" w:rsidP="005C338B">
            <w:pPr>
              <w:spacing w:line="360" w:lineRule="auto"/>
              <w:jc w:val="both"/>
            </w:pPr>
            <w:proofErr w:type="spellStart"/>
            <w:r>
              <w:rPr>
                <w:b/>
                <w:color w:val="FFFFFF"/>
                <w:sz w:val="18"/>
              </w:rPr>
              <w:t>Métrica</w:t>
            </w:r>
            <w:proofErr w:type="spellEnd"/>
          </w:p>
        </w:tc>
        <w:tc>
          <w:tcPr>
            <w:tcW w:w="1134" w:type="dxa"/>
            <w:shd w:val="clear" w:color="auto" w:fill="2E86AB"/>
          </w:tcPr>
          <w:p w14:paraId="6831FAB2" w14:textId="77777777" w:rsidR="007C3961" w:rsidRDefault="00000000" w:rsidP="005C338B">
            <w:pPr>
              <w:spacing w:line="360" w:lineRule="auto"/>
              <w:jc w:val="both"/>
            </w:pPr>
            <w:r>
              <w:rPr>
                <w:b/>
                <w:color w:val="FFFFFF"/>
                <w:sz w:val="18"/>
              </w:rPr>
              <w:t>Valor</w:t>
            </w:r>
          </w:p>
        </w:tc>
        <w:tc>
          <w:tcPr>
            <w:tcW w:w="5669" w:type="dxa"/>
            <w:shd w:val="clear" w:color="auto" w:fill="2E86AB"/>
          </w:tcPr>
          <w:p w14:paraId="606B5C9F" w14:textId="77777777" w:rsidR="007C3961" w:rsidRDefault="00000000" w:rsidP="005C338B">
            <w:pPr>
              <w:spacing w:line="360" w:lineRule="auto"/>
              <w:jc w:val="both"/>
            </w:pPr>
            <w:r>
              <w:rPr>
                <w:b/>
                <w:color w:val="FFFFFF"/>
                <w:sz w:val="18"/>
              </w:rPr>
              <w:t>Análisis</w:t>
            </w:r>
          </w:p>
        </w:tc>
      </w:tr>
      <w:tr w:rsidR="007C3961" w:rsidRPr="005C338B" w14:paraId="6C620048" w14:textId="77777777">
        <w:trPr>
          <w:jc w:val="center"/>
        </w:trPr>
        <w:tc>
          <w:tcPr>
            <w:tcW w:w="2268" w:type="dxa"/>
          </w:tcPr>
          <w:p w14:paraId="08D40726" w14:textId="77777777" w:rsidR="007C3961" w:rsidRDefault="00000000" w:rsidP="005C338B">
            <w:pPr>
              <w:spacing w:line="360" w:lineRule="auto"/>
              <w:jc w:val="both"/>
            </w:pPr>
            <w:r>
              <w:rPr>
                <w:sz w:val="18"/>
              </w:rPr>
              <w:t>LOC/hora de codificación</w:t>
            </w:r>
          </w:p>
        </w:tc>
        <w:tc>
          <w:tcPr>
            <w:tcW w:w="1134" w:type="dxa"/>
          </w:tcPr>
          <w:p w14:paraId="4922F946" w14:textId="77777777" w:rsidR="007C3961" w:rsidRDefault="00000000" w:rsidP="005C338B">
            <w:pPr>
              <w:spacing w:line="360" w:lineRule="auto"/>
              <w:jc w:val="both"/>
            </w:pPr>
            <w:r>
              <w:rPr>
                <w:sz w:val="18"/>
              </w:rPr>
              <w:t>305.5</w:t>
            </w:r>
          </w:p>
        </w:tc>
        <w:tc>
          <w:tcPr>
            <w:tcW w:w="5669" w:type="dxa"/>
          </w:tcPr>
          <w:p w14:paraId="5DC1BC4F" w14:textId="77777777" w:rsidR="007C3961" w:rsidRPr="005C338B" w:rsidRDefault="00000000" w:rsidP="005C338B">
            <w:pPr>
              <w:spacing w:line="360" w:lineRule="auto"/>
              <w:jc w:val="both"/>
              <w:rPr>
                <w:lang w:val="es-MX"/>
              </w:rPr>
            </w:pPr>
            <w:r w:rsidRPr="005C338B">
              <w:rPr>
                <w:sz w:val="18"/>
                <w:lang w:val="es-MX"/>
              </w:rPr>
              <w:t xml:space="preserve">157,146 LOC / 514 </w:t>
            </w:r>
            <w:proofErr w:type="spellStart"/>
            <w:r w:rsidRPr="005C338B">
              <w:rPr>
                <w:sz w:val="18"/>
                <w:lang w:val="es-MX"/>
              </w:rPr>
              <w:t>hrs</w:t>
            </w:r>
            <w:proofErr w:type="spellEnd"/>
            <w:r w:rsidRPr="005C338B">
              <w:rPr>
                <w:sz w:val="18"/>
                <w:lang w:val="es-MX"/>
              </w:rPr>
              <w:t xml:space="preserve"> codificación. El estándar de la industria para </w:t>
            </w:r>
            <w:proofErr w:type="spellStart"/>
            <w:r w:rsidRPr="005C338B">
              <w:rPr>
                <w:sz w:val="18"/>
                <w:lang w:val="es-MX"/>
              </w:rPr>
              <w:t>Jr</w:t>
            </w:r>
            <w:proofErr w:type="spellEnd"/>
            <w:r w:rsidRPr="005C338B">
              <w:rPr>
                <w:sz w:val="18"/>
                <w:lang w:val="es-MX"/>
              </w:rPr>
              <w:t xml:space="preserve"> es 20-40 LOC/</w:t>
            </w:r>
            <w:proofErr w:type="spellStart"/>
            <w:r w:rsidRPr="005C338B">
              <w:rPr>
                <w:sz w:val="18"/>
                <w:lang w:val="es-MX"/>
              </w:rPr>
              <w:t>hr</w:t>
            </w:r>
            <w:proofErr w:type="spellEnd"/>
            <w:r w:rsidRPr="005C338B">
              <w:rPr>
                <w:sz w:val="18"/>
                <w:lang w:val="es-MX"/>
              </w:rPr>
              <w:t xml:space="preserve"> netas. 305.5 está en rango alto pero plausible para un proyecto con mucho código de UI/HTML.</w:t>
            </w:r>
          </w:p>
        </w:tc>
      </w:tr>
      <w:tr w:rsidR="007C3961" w14:paraId="1A9911F7" w14:textId="77777777">
        <w:trPr>
          <w:jc w:val="center"/>
        </w:trPr>
        <w:tc>
          <w:tcPr>
            <w:tcW w:w="2268" w:type="dxa"/>
            <w:shd w:val="clear" w:color="auto" w:fill="EBF5FB"/>
          </w:tcPr>
          <w:p w14:paraId="06B1C558" w14:textId="77777777" w:rsidR="007C3961" w:rsidRDefault="00000000" w:rsidP="005C338B">
            <w:pPr>
              <w:spacing w:line="360" w:lineRule="auto"/>
              <w:jc w:val="both"/>
            </w:pPr>
            <w:r>
              <w:rPr>
                <w:sz w:val="18"/>
              </w:rPr>
              <w:t>Commits/hora total</w:t>
            </w:r>
          </w:p>
        </w:tc>
        <w:tc>
          <w:tcPr>
            <w:tcW w:w="1134" w:type="dxa"/>
            <w:shd w:val="clear" w:color="auto" w:fill="EBF5FB"/>
          </w:tcPr>
          <w:p w14:paraId="6CEC65C2" w14:textId="77777777" w:rsidR="007C3961" w:rsidRDefault="00000000" w:rsidP="005C338B">
            <w:pPr>
              <w:spacing w:line="360" w:lineRule="auto"/>
              <w:jc w:val="both"/>
            </w:pPr>
            <w:r>
              <w:rPr>
                <w:sz w:val="18"/>
              </w:rPr>
              <w:t>0.82</w:t>
            </w:r>
          </w:p>
        </w:tc>
        <w:tc>
          <w:tcPr>
            <w:tcW w:w="5669" w:type="dxa"/>
            <w:shd w:val="clear" w:color="auto" w:fill="EBF5FB"/>
          </w:tcPr>
          <w:p w14:paraId="4408A46F" w14:textId="77777777" w:rsidR="007C3961" w:rsidRDefault="00000000" w:rsidP="005C338B">
            <w:pPr>
              <w:spacing w:line="360" w:lineRule="auto"/>
              <w:jc w:val="both"/>
            </w:pPr>
            <w:r>
              <w:rPr>
                <w:sz w:val="18"/>
              </w:rPr>
              <w:t>703 commits / 857 hrs = 1 commit cada 1 minutos. Razonable para desarrollo iterativo.</w:t>
            </w:r>
          </w:p>
        </w:tc>
      </w:tr>
      <w:tr w:rsidR="007C3961" w:rsidRPr="005C338B" w14:paraId="162277CB" w14:textId="77777777">
        <w:trPr>
          <w:jc w:val="center"/>
        </w:trPr>
        <w:tc>
          <w:tcPr>
            <w:tcW w:w="2268" w:type="dxa"/>
          </w:tcPr>
          <w:p w14:paraId="7D52E9D3" w14:textId="77777777" w:rsidR="007C3961" w:rsidRDefault="00000000" w:rsidP="005C338B">
            <w:pPr>
              <w:spacing w:line="360" w:lineRule="auto"/>
              <w:jc w:val="both"/>
            </w:pPr>
            <w:r>
              <w:rPr>
                <w:sz w:val="18"/>
              </w:rPr>
              <w:t>Horas/commit</w:t>
            </w:r>
          </w:p>
        </w:tc>
        <w:tc>
          <w:tcPr>
            <w:tcW w:w="1134" w:type="dxa"/>
          </w:tcPr>
          <w:p w14:paraId="70E12D39" w14:textId="77777777" w:rsidR="007C3961" w:rsidRDefault="00000000" w:rsidP="005C338B">
            <w:pPr>
              <w:spacing w:line="360" w:lineRule="auto"/>
              <w:jc w:val="both"/>
            </w:pPr>
            <w:r>
              <w:rPr>
                <w:sz w:val="18"/>
              </w:rPr>
              <w:t>1.2</w:t>
            </w:r>
          </w:p>
        </w:tc>
        <w:tc>
          <w:tcPr>
            <w:tcW w:w="5669" w:type="dxa"/>
          </w:tcPr>
          <w:p w14:paraId="0990E15E" w14:textId="77777777" w:rsidR="007C3961" w:rsidRPr="005C338B" w:rsidRDefault="00000000" w:rsidP="005C338B">
            <w:pPr>
              <w:spacing w:line="360" w:lineRule="auto"/>
              <w:jc w:val="both"/>
              <w:rPr>
                <w:lang w:val="es-MX"/>
              </w:rPr>
            </w:pPr>
            <w:r w:rsidRPr="005C338B">
              <w:rPr>
                <w:sz w:val="18"/>
                <w:lang w:val="es-MX"/>
              </w:rPr>
              <w:t xml:space="preserve">Cada </w:t>
            </w:r>
            <w:proofErr w:type="spellStart"/>
            <w:r w:rsidRPr="005C338B">
              <w:rPr>
                <w:sz w:val="18"/>
                <w:lang w:val="es-MX"/>
              </w:rPr>
              <w:t>commit</w:t>
            </w:r>
            <w:proofErr w:type="spellEnd"/>
            <w:r w:rsidRPr="005C338B">
              <w:rPr>
                <w:sz w:val="18"/>
                <w:lang w:val="es-MX"/>
              </w:rPr>
              <w:t xml:space="preserve"> representó ~1.2 horas de trabajo en promedio.</w:t>
            </w:r>
          </w:p>
        </w:tc>
      </w:tr>
    </w:tbl>
    <w:p w14:paraId="435A5367" w14:textId="77777777" w:rsidR="007C3961" w:rsidRPr="005C338B" w:rsidRDefault="00000000" w:rsidP="005C338B">
      <w:pPr>
        <w:spacing w:line="360" w:lineRule="auto"/>
        <w:jc w:val="both"/>
        <w:rPr>
          <w:lang w:val="es-MX"/>
        </w:rPr>
      </w:pPr>
      <w:r w:rsidRPr="005C338B">
        <w:rPr>
          <w:lang w:val="es-MX"/>
        </w:rPr>
        <w:br w:type="page"/>
      </w:r>
    </w:p>
    <w:p w14:paraId="7B3E7A25" w14:textId="77777777" w:rsidR="007C3961" w:rsidRPr="005C338B" w:rsidRDefault="00000000" w:rsidP="005C338B">
      <w:pPr>
        <w:pStyle w:val="Ttulo1"/>
        <w:spacing w:line="360" w:lineRule="auto"/>
        <w:jc w:val="both"/>
        <w:rPr>
          <w:lang w:val="es-MX"/>
        </w:rPr>
      </w:pPr>
      <w:r w:rsidRPr="005C338B">
        <w:rPr>
          <w:lang w:val="es-MX"/>
        </w:rPr>
        <w:lastRenderedPageBreak/>
        <w:t>8. Costo Real del Proyecto (Desglose Justificado)</w:t>
      </w:r>
    </w:p>
    <w:p w14:paraId="26E0D494" w14:textId="77777777" w:rsidR="007C3961" w:rsidRPr="005C338B" w:rsidRDefault="00000000" w:rsidP="005C338B">
      <w:pPr>
        <w:spacing w:line="360" w:lineRule="auto"/>
        <w:jc w:val="both"/>
        <w:rPr>
          <w:lang w:val="es-MX"/>
        </w:rPr>
      </w:pPr>
      <w:r w:rsidRPr="005C338B">
        <w:rPr>
          <w:lang w:val="es-MX"/>
        </w:rPr>
        <w:t>El costo real del proyecto representa lo que EFECTIVAMENTE se gastó (o debió gastarse) para producir este software. Incluye costos directos e indirectos. Cada partida está justificada con datos del mercado mexicano 2025-2026.</w:t>
      </w:r>
    </w:p>
    <w:p w14:paraId="1A48046A" w14:textId="77777777" w:rsidR="007C3961" w:rsidRPr="005C338B" w:rsidRDefault="00000000" w:rsidP="005C338B">
      <w:pPr>
        <w:pStyle w:val="Ttulo2"/>
        <w:spacing w:line="360" w:lineRule="auto"/>
        <w:jc w:val="both"/>
        <w:rPr>
          <w:lang w:val="es-MX"/>
        </w:rPr>
      </w:pPr>
      <w:r w:rsidRPr="005C338B">
        <w:rPr>
          <w:lang w:val="es-MX"/>
        </w:rPr>
        <w:t>8.1 Costo laboral</w:t>
      </w:r>
    </w:p>
    <w:p w14:paraId="57DE1765" w14:textId="77777777" w:rsidR="007C3961" w:rsidRPr="005C338B" w:rsidRDefault="00000000" w:rsidP="005C338B">
      <w:pPr>
        <w:spacing w:line="360" w:lineRule="auto"/>
        <w:jc w:val="both"/>
        <w:rPr>
          <w:lang w:val="es-MX"/>
        </w:rPr>
      </w:pPr>
      <w:r w:rsidRPr="005C338B">
        <w:rPr>
          <w:lang w:val="es-MX"/>
        </w:rPr>
        <w:t xml:space="preserve">El componente principal del costo de cualquier proyecto de software es el costo laboral. Para un programador junior en México, el salario neto promedio es de $18,000 a $25,000 MXN/mes según datos de </w:t>
      </w:r>
      <w:proofErr w:type="spellStart"/>
      <w:r w:rsidRPr="005C338B">
        <w:rPr>
          <w:lang w:val="es-MX"/>
        </w:rPr>
        <w:t>Glassdoor</w:t>
      </w:r>
      <w:proofErr w:type="spellEnd"/>
      <w:r w:rsidRPr="005C338B">
        <w:rPr>
          <w:lang w:val="es-MX"/>
        </w:rPr>
        <w:t xml:space="preserve">, </w:t>
      </w:r>
      <w:proofErr w:type="spellStart"/>
      <w:r w:rsidRPr="005C338B">
        <w:rPr>
          <w:lang w:val="es-MX"/>
        </w:rPr>
        <w:t>Indeed</w:t>
      </w:r>
      <w:proofErr w:type="spellEnd"/>
      <w:r w:rsidRPr="005C338B">
        <w:rPr>
          <w:lang w:val="es-MX"/>
        </w:rPr>
        <w:t xml:space="preserve">, </w:t>
      </w:r>
      <w:proofErr w:type="spellStart"/>
      <w:r w:rsidRPr="005C338B">
        <w:rPr>
          <w:lang w:val="es-MX"/>
        </w:rPr>
        <w:t>Computrabajo</w:t>
      </w:r>
      <w:proofErr w:type="spellEnd"/>
      <w:r w:rsidRPr="005C338B">
        <w:rPr>
          <w:lang w:val="es-MX"/>
        </w:rPr>
        <w:t xml:space="preserve"> y la encuesta SG 2025 de Software Guru.</w:t>
      </w:r>
    </w:p>
    <w:tbl>
      <w:tblPr>
        <w:tblStyle w:val="Tablaconcuadrcula"/>
        <w:tblW w:w="0" w:type="auto"/>
        <w:jc w:val="center"/>
        <w:tblLook w:val="04A0" w:firstRow="1" w:lastRow="0" w:firstColumn="1" w:lastColumn="0" w:noHBand="0" w:noVBand="1"/>
      </w:tblPr>
      <w:tblGrid>
        <w:gridCol w:w="2689"/>
        <w:gridCol w:w="1891"/>
        <w:gridCol w:w="4276"/>
      </w:tblGrid>
      <w:tr w:rsidR="007C3961" w14:paraId="3295707C" w14:textId="77777777">
        <w:trPr>
          <w:jc w:val="center"/>
        </w:trPr>
        <w:tc>
          <w:tcPr>
            <w:tcW w:w="2835" w:type="dxa"/>
            <w:shd w:val="clear" w:color="auto" w:fill="2E86AB"/>
          </w:tcPr>
          <w:p w14:paraId="7E346311" w14:textId="77777777" w:rsidR="007C3961" w:rsidRDefault="00000000" w:rsidP="005C338B">
            <w:pPr>
              <w:spacing w:line="360" w:lineRule="auto"/>
              <w:jc w:val="both"/>
            </w:pPr>
            <w:r>
              <w:rPr>
                <w:b/>
                <w:color w:val="FFFFFF"/>
                <w:sz w:val="18"/>
              </w:rPr>
              <w:t>Concepto</w:t>
            </w:r>
          </w:p>
        </w:tc>
        <w:tc>
          <w:tcPr>
            <w:tcW w:w="1984" w:type="dxa"/>
            <w:shd w:val="clear" w:color="auto" w:fill="2E86AB"/>
          </w:tcPr>
          <w:p w14:paraId="3AC97A2A" w14:textId="77777777" w:rsidR="007C3961" w:rsidRDefault="00000000" w:rsidP="005C338B">
            <w:pPr>
              <w:spacing w:line="360" w:lineRule="auto"/>
              <w:jc w:val="both"/>
            </w:pPr>
            <w:r>
              <w:rPr>
                <w:b/>
                <w:color w:val="FFFFFF"/>
                <w:sz w:val="18"/>
              </w:rPr>
              <w:t>Monto (MXN)</w:t>
            </w:r>
          </w:p>
        </w:tc>
        <w:tc>
          <w:tcPr>
            <w:tcW w:w="4535" w:type="dxa"/>
            <w:shd w:val="clear" w:color="auto" w:fill="2E86AB"/>
          </w:tcPr>
          <w:p w14:paraId="5E6061D1" w14:textId="77777777" w:rsidR="007C3961" w:rsidRDefault="00000000" w:rsidP="005C338B">
            <w:pPr>
              <w:spacing w:line="360" w:lineRule="auto"/>
              <w:jc w:val="both"/>
            </w:pPr>
            <w:r>
              <w:rPr>
                <w:b/>
                <w:color w:val="FFFFFF"/>
                <w:sz w:val="18"/>
              </w:rPr>
              <w:t>Justificación</w:t>
            </w:r>
          </w:p>
        </w:tc>
      </w:tr>
      <w:tr w:rsidR="007C3961" w:rsidRPr="005C338B" w14:paraId="0EAC59B9" w14:textId="77777777">
        <w:trPr>
          <w:jc w:val="center"/>
        </w:trPr>
        <w:tc>
          <w:tcPr>
            <w:tcW w:w="2835" w:type="dxa"/>
          </w:tcPr>
          <w:p w14:paraId="2A090B8E" w14:textId="77777777" w:rsidR="007C3961" w:rsidRDefault="00000000" w:rsidP="005C338B">
            <w:pPr>
              <w:spacing w:line="360" w:lineRule="auto"/>
              <w:jc w:val="both"/>
            </w:pPr>
            <w:r>
              <w:rPr>
                <w:sz w:val="18"/>
              </w:rPr>
              <w:t>Salario mensual neto (promedio)</w:t>
            </w:r>
          </w:p>
        </w:tc>
        <w:tc>
          <w:tcPr>
            <w:tcW w:w="1984" w:type="dxa"/>
          </w:tcPr>
          <w:p w14:paraId="380D1D81" w14:textId="77777777" w:rsidR="007C3961" w:rsidRDefault="00000000" w:rsidP="005C338B">
            <w:pPr>
              <w:spacing w:line="360" w:lineRule="auto"/>
              <w:jc w:val="both"/>
            </w:pPr>
            <w:r>
              <w:rPr>
                <w:sz w:val="18"/>
              </w:rPr>
              <w:t>$22,000</w:t>
            </w:r>
          </w:p>
        </w:tc>
        <w:tc>
          <w:tcPr>
            <w:tcW w:w="4535" w:type="dxa"/>
          </w:tcPr>
          <w:p w14:paraId="6A31AC50" w14:textId="77777777" w:rsidR="007C3961" w:rsidRPr="005C338B" w:rsidRDefault="00000000" w:rsidP="005C338B">
            <w:pPr>
              <w:spacing w:line="360" w:lineRule="auto"/>
              <w:jc w:val="both"/>
              <w:rPr>
                <w:lang w:val="es-MX"/>
              </w:rPr>
            </w:pPr>
            <w:r w:rsidRPr="005C338B">
              <w:rPr>
                <w:sz w:val="18"/>
                <w:lang w:val="es-MX"/>
              </w:rPr>
              <w:t xml:space="preserve">Promedio del rango $18,000-$25,000 para </w:t>
            </w:r>
            <w:proofErr w:type="spellStart"/>
            <w:r w:rsidRPr="005C338B">
              <w:rPr>
                <w:sz w:val="18"/>
                <w:lang w:val="es-MX"/>
              </w:rPr>
              <w:t>Jr</w:t>
            </w:r>
            <w:proofErr w:type="spellEnd"/>
            <w:r w:rsidRPr="005C338B">
              <w:rPr>
                <w:sz w:val="18"/>
                <w:lang w:val="es-MX"/>
              </w:rPr>
              <w:t xml:space="preserve"> en México</w:t>
            </w:r>
          </w:p>
        </w:tc>
      </w:tr>
      <w:tr w:rsidR="007C3961" w:rsidRPr="005C338B" w14:paraId="43EB7CDE" w14:textId="77777777">
        <w:trPr>
          <w:jc w:val="center"/>
        </w:trPr>
        <w:tc>
          <w:tcPr>
            <w:tcW w:w="2835" w:type="dxa"/>
            <w:shd w:val="clear" w:color="auto" w:fill="EBF5FB"/>
          </w:tcPr>
          <w:p w14:paraId="04FACDD3" w14:textId="77777777" w:rsidR="007C3961" w:rsidRDefault="00000000" w:rsidP="005C338B">
            <w:pPr>
              <w:spacing w:line="360" w:lineRule="auto"/>
              <w:jc w:val="both"/>
            </w:pPr>
            <w:r>
              <w:rPr>
                <w:sz w:val="18"/>
              </w:rPr>
              <w:t xml:space="preserve">Meses de </w:t>
            </w:r>
            <w:proofErr w:type="spellStart"/>
            <w:r>
              <w:rPr>
                <w:sz w:val="18"/>
              </w:rPr>
              <w:t>desarrollo</w:t>
            </w:r>
            <w:proofErr w:type="spellEnd"/>
          </w:p>
        </w:tc>
        <w:tc>
          <w:tcPr>
            <w:tcW w:w="1984" w:type="dxa"/>
            <w:shd w:val="clear" w:color="auto" w:fill="EBF5FB"/>
          </w:tcPr>
          <w:p w14:paraId="24B6D34C" w14:textId="77777777" w:rsidR="007C3961" w:rsidRDefault="00000000" w:rsidP="005C338B">
            <w:pPr>
              <w:spacing w:line="360" w:lineRule="auto"/>
              <w:jc w:val="both"/>
            </w:pPr>
            <w:r>
              <w:rPr>
                <w:sz w:val="18"/>
              </w:rPr>
              <w:t>4.4</w:t>
            </w:r>
          </w:p>
        </w:tc>
        <w:tc>
          <w:tcPr>
            <w:tcW w:w="4535" w:type="dxa"/>
            <w:shd w:val="clear" w:color="auto" w:fill="EBF5FB"/>
          </w:tcPr>
          <w:p w14:paraId="14D4D491" w14:textId="77777777" w:rsidR="007C3961" w:rsidRPr="005C338B" w:rsidRDefault="00000000" w:rsidP="005C338B">
            <w:pPr>
              <w:spacing w:line="360" w:lineRule="auto"/>
              <w:jc w:val="both"/>
              <w:rPr>
                <w:lang w:val="es-MX"/>
              </w:rPr>
            </w:pPr>
            <w:r w:rsidRPr="005C338B">
              <w:rPr>
                <w:sz w:val="18"/>
                <w:lang w:val="es-MX"/>
              </w:rPr>
              <w:t>Verificado por historial de Git</w:t>
            </w:r>
          </w:p>
        </w:tc>
      </w:tr>
      <w:tr w:rsidR="007C3961" w14:paraId="02B27F4F" w14:textId="77777777">
        <w:trPr>
          <w:jc w:val="center"/>
        </w:trPr>
        <w:tc>
          <w:tcPr>
            <w:tcW w:w="2835" w:type="dxa"/>
          </w:tcPr>
          <w:p w14:paraId="3C222159" w14:textId="77777777" w:rsidR="007C3961" w:rsidRDefault="00000000" w:rsidP="005C338B">
            <w:pPr>
              <w:spacing w:line="360" w:lineRule="auto"/>
              <w:jc w:val="both"/>
            </w:pPr>
            <w:r>
              <w:rPr>
                <w:sz w:val="18"/>
              </w:rPr>
              <w:t xml:space="preserve">Subtotal </w:t>
            </w:r>
            <w:proofErr w:type="spellStart"/>
            <w:r>
              <w:rPr>
                <w:sz w:val="18"/>
              </w:rPr>
              <w:t>salario</w:t>
            </w:r>
            <w:proofErr w:type="spellEnd"/>
            <w:r>
              <w:rPr>
                <w:sz w:val="18"/>
              </w:rPr>
              <w:t xml:space="preserve"> </w:t>
            </w:r>
            <w:proofErr w:type="spellStart"/>
            <w:r>
              <w:rPr>
                <w:sz w:val="18"/>
              </w:rPr>
              <w:t>neto</w:t>
            </w:r>
            <w:proofErr w:type="spellEnd"/>
          </w:p>
        </w:tc>
        <w:tc>
          <w:tcPr>
            <w:tcW w:w="1984" w:type="dxa"/>
          </w:tcPr>
          <w:p w14:paraId="04661EDD" w14:textId="77777777" w:rsidR="007C3961" w:rsidRDefault="00000000" w:rsidP="005C338B">
            <w:pPr>
              <w:spacing w:line="360" w:lineRule="auto"/>
              <w:jc w:val="both"/>
            </w:pPr>
            <w:r>
              <w:rPr>
                <w:sz w:val="18"/>
              </w:rPr>
              <w:t>$96,800</w:t>
            </w:r>
          </w:p>
        </w:tc>
        <w:tc>
          <w:tcPr>
            <w:tcW w:w="4535" w:type="dxa"/>
          </w:tcPr>
          <w:p w14:paraId="5CBABB5B" w14:textId="77777777" w:rsidR="007C3961" w:rsidRDefault="00000000" w:rsidP="005C338B">
            <w:pPr>
              <w:spacing w:line="360" w:lineRule="auto"/>
              <w:jc w:val="both"/>
            </w:pPr>
            <w:r>
              <w:rPr>
                <w:sz w:val="18"/>
              </w:rPr>
              <w:t>$22,000 × 4.4</w:t>
            </w:r>
          </w:p>
        </w:tc>
      </w:tr>
      <w:tr w:rsidR="007C3961" w14:paraId="55544C56" w14:textId="77777777">
        <w:trPr>
          <w:jc w:val="center"/>
        </w:trPr>
        <w:tc>
          <w:tcPr>
            <w:tcW w:w="2835" w:type="dxa"/>
            <w:shd w:val="clear" w:color="auto" w:fill="EBF5FB"/>
          </w:tcPr>
          <w:p w14:paraId="14CAA6BC" w14:textId="77777777" w:rsidR="007C3961" w:rsidRDefault="007C3961" w:rsidP="005C338B">
            <w:pPr>
              <w:spacing w:line="360" w:lineRule="auto"/>
              <w:jc w:val="both"/>
            </w:pPr>
          </w:p>
        </w:tc>
        <w:tc>
          <w:tcPr>
            <w:tcW w:w="1984" w:type="dxa"/>
            <w:shd w:val="clear" w:color="auto" w:fill="EBF5FB"/>
          </w:tcPr>
          <w:p w14:paraId="3D6B3425" w14:textId="77777777" w:rsidR="007C3961" w:rsidRDefault="007C3961" w:rsidP="005C338B">
            <w:pPr>
              <w:spacing w:line="360" w:lineRule="auto"/>
              <w:jc w:val="both"/>
            </w:pPr>
          </w:p>
        </w:tc>
        <w:tc>
          <w:tcPr>
            <w:tcW w:w="4535" w:type="dxa"/>
            <w:shd w:val="clear" w:color="auto" w:fill="EBF5FB"/>
          </w:tcPr>
          <w:p w14:paraId="54BC429C" w14:textId="77777777" w:rsidR="007C3961" w:rsidRDefault="007C3961" w:rsidP="005C338B">
            <w:pPr>
              <w:spacing w:line="360" w:lineRule="auto"/>
              <w:jc w:val="both"/>
            </w:pPr>
          </w:p>
        </w:tc>
      </w:tr>
      <w:tr w:rsidR="007C3961" w:rsidRPr="005C338B" w14:paraId="00DF69FE" w14:textId="77777777">
        <w:trPr>
          <w:jc w:val="center"/>
        </w:trPr>
        <w:tc>
          <w:tcPr>
            <w:tcW w:w="2835" w:type="dxa"/>
          </w:tcPr>
          <w:p w14:paraId="1E016E23" w14:textId="77777777" w:rsidR="007C3961" w:rsidRDefault="00000000" w:rsidP="005C338B">
            <w:pPr>
              <w:spacing w:line="360" w:lineRule="auto"/>
              <w:jc w:val="both"/>
            </w:pPr>
            <w:r>
              <w:rPr>
                <w:sz w:val="18"/>
              </w:rPr>
              <w:t>Factor de prestaciones (35%)</w:t>
            </w:r>
          </w:p>
        </w:tc>
        <w:tc>
          <w:tcPr>
            <w:tcW w:w="1984" w:type="dxa"/>
          </w:tcPr>
          <w:p w14:paraId="37EB07F6" w14:textId="77777777" w:rsidR="007C3961" w:rsidRDefault="00000000" w:rsidP="005C338B">
            <w:pPr>
              <w:spacing w:line="360" w:lineRule="auto"/>
              <w:jc w:val="both"/>
            </w:pPr>
            <w:r>
              <w:rPr>
                <w:sz w:val="18"/>
              </w:rPr>
              <w:t>× 1.35</w:t>
            </w:r>
          </w:p>
        </w:tc>
        <w:tc>
          <w:tcPr>
            <w:tcW w:w="4535" w:type="dxa"/>
          </w:tcPr>
          <w:p w14:paraId="4E9D3AA3" w14:textId="77777777" w:rsidR="007C3961" w:rsidRPr="005C338B" w:rsidRDefault="00000000" w:rsidP="005C338B">
            <w:pPr>
              <w:spacing w:line="360" w:lineRule="auto"/>
              <w:jc w:val="both"/>
              <w:rPr>
                <w:lang w:val="es-MX"/>
              </w:rPr>
            </w:pPr>
            <w:r w:rsidRPr="005C338B">
              <w:rPr>
                <w:sz w:val="18"/>
                <w:lang w:val="es-MX"/>
              </w:rPr>
              <w:t xml:space="preserve">IMSS patronal (~13%), INFONAVIT (5%), aguinaldo (4.1%), </w:t>
            </w:r>
            <w:proofErr w:type="spellStart"/>
            <w:r w:rsidRPr="005C338B">
              <w:rPr>
                <w:sz w:val="18"/>
                <w:lang w:val="es-MX"/>
              </w:rPr>
              <w:t>vacaciones+prima</w:t>
            </w:r>
            <w:proofErr w:type="spellEnd"/>
            <w:r w:rsidRPr="005C338B">
              <w:rPr>
                <w:sz w:val="18"/>
                <w:lang w:val="es-MX"/>
              </w:rPr>
              <w:t xml:space="preserve"> (3.5%), SAR/AFORE (5.15%), otros (~4.25%)</w:t>
            </w:r>
          </w:p>
        </w:tc>
      </w:tr>
      <w:tr w:rsidR="007C3961" w:rsidRPr="005C338B" w14:paraId="07F802B6" w14:textId="77777777">
        <w:trPr>
          <w:jc w:val="center"/>
        </w:trPr>
        <w:tc>
          <w:tcPr>
            <w:tcW w:w="2835" w:type="dxa"/>
            <w:shd w:val="clear" w:color="auto" w:fill="EBF5FB"/>
          </w:tcPr>
          <w:p w14:paraId="15F1E288" w14:textId="77777777" w:rsidR="007C3961" w:rsidRPr="005C338B" w:rsidRDefault="007C3961" w:rsidP="005C338B">
            <w:pPr>
              <w:spacing w:line="360" w:lineRule="auto"/>
              <w:jc w:val="both"/>
              <w:rPr>
                <w:lang w:val="es-MX"/>
              </w:rPr>
            </w:pPr>
          </w:p>
        </w:tc>
        <w:tc>
          <w:tcPr>
            <w:tcW w:w="1984" w:type="dxa"/>
            <w:shd w:val="clear" w:color="auto" w:fill="EBF5FB"/>
          </w:tcPr>
          <w:p w14:paraId="7B8C4A27" w14:textId="77777777" w:rsidR="007C3961" w:rsidRPr="005C338B" w:rsidRDefault="007C3961" w:rsidP="005C338B">
            <w:pPr>
              <w:spacing w:line="360" w:lineRule="auto"/>
              <w:jc w:val="both"/>
              <w:rPr>
                <w:lang w:val="es-MX"/>
              </w:rPr>
            </w:pPr>
          </w:p>
        </w:tc>
        <w:tc>
          <w:tcPr>
            <w:tcW w:w="4535" w:type="dxa"/>
            <w:shd w:val="clear" w:color="auto" w:fill="EBF5FB"/>
          </w:tcPr>
          <w:p w14:paraId="5005C233" w14:textId="77777777" w:rsidR="007C3961" w:rsidRPr="005C338B" w:rsidRDefault="007C3961" w:rsidP="005C338B">
            <w:pPr>
              <w:spacing w:line="360" w:lineRule="auto"/>
              <w:jc w:val="both"/>
              <w:rPr>
                <w:lang w:val="es-MX"/>
              </w:rPr>
            </w:pPr>
          </w:p>
        </w:tc>
      </w:tr>
      <w:tr w:rsidR="007C3961" w14:paraId="0427FE5E" w14:textId="77777777">
        <w:trPr>
          <w:jc w:val="center"/>
        </w:trPr>
        <w:tc>
          <w:tcPr>
            <w:tcW w:w="2835" w:type="dxa"/>
          </w:tcPr>
          <w:p w14:paraId="508CADF9" w14:textId="77777777" w:rsidR="007C3961" w:rsidRDefault="00000000" w:rsidP="005C338B">
            <w:pPr>
              <w:spacing w:line="360" w:lineRule="auto"/>
              <w:jc w:val="both"/>
            </w:pPr>
            <w:r>
              <w:rPr>
                <w:sz w:val="18"/>
              </w:rPr>
              <w:t>COSTO LABORAL TOTAL</w:t>
            </w:r>
          </w:p>
        </w:tc>
        <w:tc>
          <w:tcPr>
            <w:tcW w:w="1984" w:type="dxa"/>
          </w:tcPr>
          <w:p w14:paraId="3FFB0997" w14:textId="77777777" w:rsidR="007C3961" w:rsidRDefault="00000000" w:rsidP="005C338B">
            <w:pPr>
              <w:spacing w:line="360" w:lineRule="auto"/>
              <w:jc w:val="both"/>
            </w:pPr>
            <w:r>
              <w:rPr>
                <w:sz w:val="18"/>
              </w:rPr>
              <w:t>$130,680</w:t>
            </w:r>
          </w:p>
        </w:tc>
        <w:tc>
          <w:tcPr>
            <w:tcW w:w="4535" w:type="dxa"/>
          </w:tcPr>
          <w:p w14:paraId="1CABC16C" w14:textId="77777777" w:rsidR="007C3961" w:rsidRDefault="00000000" w:rsidP="005C338B">
            <w:pPr>
              <w:spacing w:line="360" w:lineRule="auto"/>
              <w:jc w:val="both"/>
            </w:pPr>
            <w:r>
              <w:rPr>
                <w:sz w:val="18"/>
              </w:rPr>
              <w:t>$22,000 × 1.35 × 4.4</w:t>
            </w:r>
          </w:p>
        </w:tc>
      </w:tr>
    </w:tbl>
    <w:p w14:paraId="0D55FD1F" w14:textId="77777777" w:rsidR="007C3961" w:rsidRDefault="00000000" w:rsidP="005C338B">
      <w:pPr>
        <w:spacing w:line="360" w:lineRule="auto"/>
        <w:jc w:val="both"/>
      </w:pPr>
      <w:r w:rsidRPr="005C338B">
        <w:rPr>
          <w:i/>
          <w:color w:val="666666"/>
          <w:sz w:val="18"/>
          <w:lang w:val="es-MX"/>
        </w:rPr>
        <w:t xml:space="preserve">El factor de prestaciones del 35% es conservador. Según la STPS, el costo real de un empleado para el patrón puede ser 35-45% superior al salario neto, dependiendo del régimen fiscal y nivel salarial. </w:t>
      </w:r>
      <w:proofErr w:type="spellStart"/>
      <w:r>
        <w:rPr>
          <w:i/>
          <w:color w:val="666666"/>
          <w:sz w:val="18"/>
        </w:rPr>
        <w:t>Usamos</w:t>
      </w:r>
      <w:proofErr w:type="spellEnd"/>
      <w:r>
        <w:rPr>
          <w:i/>
          <w:color w:val="666666"/>
          <w:sz w:val="18"/>
        </w:rPr>
        <w:t xml:space="preserve"> 35% </w:t>
      </w:r>
      <w:proofErr w:type="spellStart"/>
      <w:r>
        <w:rPr>
          <w:i/>
          <w:color w:val="666666"/>
          <w:sz w:val="18"/>
        </w:rPr>
        <w:t>como</w:t>
      </w:r>
      <w:proofErr w:type="spellEnd"/>
      <w:r>
        <w:rPr>
          <w:i/>
          <w:color w:val="666666"/>
          <w:sz w:val="18"/>
        </w:rPr>
        <w:t xml:space="preserve"> </w:t>
      </w:r>
      <w:proofErr w:type="spellStart"/>
      <w:r>
        <w:rPr>
          <w:i/>
          <w:color w:val="666666"/>
          <w:sz w:val="18"/>
        </w:rPr>
        <w:t>estimación</w:t>
      </w:r>
      <w:proofErr w:type="spellEnd"/>
      <w:r>
        <w:rPr>
          <w:i/>
          <w:color w:val="666666"/>
          <w:sz w:val="18"/>
        </w:rPr>
        <w:t xml:space="preserve"> mínima.</w:t>
      </w:r>
    </w:p>
    <w:p w14:paraId="36DC3EBE" w14:textId="77777777" w:rsidR="007C3961" w:rsidRDefault="00000000" w:rsidP="005C338B">
      <w:pPr>
        <w:pStyle w:val="Ttulo2"/>
        <w:spacing w:line="360" w:lineRule="auto"/>
        <w:jc w:val="both"/>
      </w:pPr>
      <w:r>
        <w:t>8.2 Costos complementarios</w:t>
      </w:r>
    </w:p>
    <w:tbl>
      <w:tblPr>
        <w:tblStyle w:val="Tablaconcuadrcula"/>
        <w:tblW w:w="0" w:type="auto"/>
        <w:jc w:val="center"/>
        <w:tblLook w:val="04A0" w:firstRow="1" w:lastRow="0" w:firstColumn="1" w:lastColumn="0" w:noHBand="0" w:noVBand="1"/>
      </w:tblPr>
      <w:tblGrid>
        <w:gridCol w:w="2446"/>
        <w:gridCol w:w="1365"/>
        <w:gridCol w:w="5045"/>
      </w:tblGrid>
      <w:tr w:rsidR="007C3961" w14:paraId="4D975E3D" w14:textId="77777777">
        <w:trPr>
          <w:jc w:val="center"/>
        </w:trPr>
        <w:tc>
          <w:tcPr>
            <w:tcW w:w="2551" w:type="dxa"/>
            <w:shd w:val="clear" w:color="auto" w:fill="2E86AB"/>
          </w:tcPr>
          <w:p w14:paraId="3A5FC681" w14:textId="77777777" w:rsidR="007C3961" w:rsidRDefault="00000000" w:rsidP="005C338B">
            <w:pPr>
              <w:spacing w:line="360" w:lineRule="auto"/>
              <w:jc w:val="both"/>
            </w:pPr>
            <w:r>
              <w:rPr>
                <w:b/>
                <w:color w:val="FFFFFF"/>
                <w:sz w:val="18"/>
              </w:rPr>
              <w:t>Concepto</w:t>
            </w:r>
          </w:p>
        </w:tc>
        <w:tc>
          <w:tcPr>
            <w:tcW w:w="1417" w:type="dxa"/>
            <w:shd w:val="clear" w:color="auto" w:fill="2E86AB"/>
          </w:tcPr>
          <w:p w14:paraId="074F27A5" w14:textId="77777777" w:rsidR="007C3961" w:rsidRDefault="00000000" w:rsidP="005C338B">
            <w:pPr>
              <w:spacing w:line="360" w:lineRule="auto"/>
              <w:jc w:val="both"/>
            </w:pPr>
            <w:r>
              <w:rPr>
                <w:b/>
                <w:color w:val="FFFFFF"/>
                <w:sz w:val="18"/>
              </w:rPr>
              <w:t>Monto</w:t>
            </w:r>
          </w:p>
        </w:tc>
        <w:tc>
          <w:tcPr>
            <w:tcW w:w="5386" w:type="dxa"/>
            <w:shd w:val="clear" w:color="auto" w:fill="2E86AB"/>
          </w:tcPr>
          <w:p w14:paraId="02B0A42F" w14:textId="77777777" w:rsidR="007C3961" w:rsidRDefault="00000000" w:rsidP="005C338B">
            <w:pPr>
              <w:spacing w:line="360" w:lineRule="auto"/>
              <w:jc w:val="both"/>
            </w:pPr>
            <w:r>
              <w:rPr>
                <w:b/>
                <w:color w:val="FFFFFF"/>
                <w:sz w:val="18"/>
              </w:rPr>
              <w:t>Justificación</w:t>
            </w:r>
          </w:p>
        </w:tc>
      </w:tr>
      <w:tr w:rsidR="007C3961" w:rsidRPr="005C338B" w14:paraId="73A9A8CE" w14:textId="77777777">
        <w:trPr>
          <w:jc w:val="center"/>
        </w:trPr>
        <w:tc>
          <w:tcPr>
            <w:tcW w:w="2551" w:type="dxa"/>
          </w:tcPr>
          <w:p w14:paraId="430728B9" w14:textId="77777777" w:rsidR="007C3961" w:rsidRDefault="00000000" w:rsidP="005C338B">
            <w:pPr>
              <w:spacing w:line="360" w:lineRule="auto"/>
              <w:jc w:val="both"/>
            </w:pPr>
            <w:r>
              <w:rPr>
                <w:sz w:val="18"/>
              </w:rPr>
              <w:t>Equipo de cómputo (proporcional)</w:t>
            </w:r>
          </w:p>
        </w:tc>
        <w:tc>
          <w:tcPr>
            <w:tcW w:w="1417" w:type="dxa"/>
          </w:tcPr>
          <w:p w14:paraId="04B21488" w14:textId="77777777" w:rsidR="007C3961" w:rsidRDefault="00000000" w:rsidP="005C338B">
            <w:pPr>
              <w:spacing w:line="360" w:lineRule="auto"/>
              <w:jc w:val="both"/>
            </w:pPr>
            <w:r>
              <w:rPr>
                <w:sz w:val="18"/>
              </w:rPr>
              <w:t>$18,000</w:t>
            </w:r>
          </w:p>
        </w:tc>
        <w:tc>
          <w:tcPr>
            <w:tcW w:w="5386" w:type="dxa"/>
          </w:tcPr>
          <w:p w14:paraId="3ECA5848" w14:textId="77777777" w:rsidR="007C3961" w:rsidRPr="005C338B" w:rsidRDefault="00000000" w:rsidP="005C338B">
            <w:pPr>
              <w:spacing w:line="360" w:lineRule="auto"/>
              <w:jc w:val="both"/>
              <w:rPr>
                <w:lang w:val="es-MX"/>
              </w:rPr>
            </w:pPr>
            <w:r w:rsidRPr="005C338B">
              <w:rPr>
                <w:sz w:val="18"/>
                <w:lang w:val="es-MX"/>
              </w:rPr>
              <w:t>Laptop/PC para desarrollo. Equipo de $40,000-50,000 depreciado a 3 años, proporcional a 4.4 meses de uso = ~$18,000</w:t>
            </w:r>
          </w:p>
        </w:tc>
      </w:tr>
      <w:tr w:rsidR="007C3961" w:rsidRPr="005C338B" w14:paraId="0EA688E0" w14:textId="77777777">
        <w:trPr>
          <w:jc w:val="center"/>
        </w:trPr>
        <w:tc>
          <w:tcPr>
            <w:tcW w:w="2551" w:type="dxa"/>
            <w:shd w:val="clear" w:color="auto" w:fill="EBF5FB"/>
          </w:tcPr>
          <w:p w14:paraId="4EBDE131" w14:textId="77777777" w:rsidR="007C3961" w:rsidRDefault="00000000" w:rsidP="005C338B">
            <w:pPr>
              <w:spacing w:line="360" w:lineRule="auto"/>
              <w:jc w:val="both"/>
            </w:pPr>
            <w:proofErr w:type="spellStart"/>
            <w:r>
              <w:rPr>
                <w:sz w:val="18"/>
              </w:rPr>
              <w:t>Licencias</w:t>
            </w:r>
            <w:proofErr w:type="spellEnd"/>
            <w:r>
              <w:rPr>
                <w:sz w:val="18"/>
              </w:rPr>
              <w:t xml:space="preserve"> y </w:t>
            </w:r>
            <w:proofErr w:type="spellStart"/>
            <w:r>
              <w:rPr>
                <w:sz w:val="18"/>
              </w:rPr>
              <w:t>herramientas</w:t>
            </w:r>
            <w:proofErr w:type="spellEnd"/>
          </w:p>
        </w:tc>
        <w:tc>
          <w:tcPr>
            <w:tcW w:w="1417" w:type="dxa"/>
            <w:shd w:val="clear" w:color="auto" w:fill="EBF5FB"/>
          </w:tcPr>
          <w:p w14:paraId="65750677" w14:textId="77777777" w:rsidR="007C3961" w:rsidRDefault="00000000" w:rsidP="005C338B">
            <w:pPr>
              <w:spacing w:line="360" w:lineRule="auto"/>
              <w:jc w:val="both"/>
            </w:pPr>
            <w:r>
              <w:rPr>
                <w:sz w:val="18"/>
              </w:rPr>
              <w:t>$4,500</w:t>
            </w:r>
          </w:p>
        </w:tc>
        <w:tc>
          <w:tcPr>
            <w:tcW w:w="5386" w:type="dxa"/>
            <w:shd w:val="clear" w:color="auto" w:fill="EBF5FB"/>
          </w:tcPr>
          <w:p w14:paraId="5585F220" w14:textId="77777777" w:rsidR="007C3961" w:rsidRPr="005C338B" w:rsidRDefault="00000000" w:rsidP="005C338B">
            <w:pPr>
              <w:spacing w:line="360" w:lineRule="auto"/>
              <w:jc w:val="both"/>
              <w:rPr>
                <w:lang w:val="es-MX"/>
              </w:rPr>
            </w:pPr>
            <w:r w:rsidRPr="005C338B">
              <w:rPr>
                <w:sz w:val="18"/>
                <w:lang w:val="es-MX"/>
              </w:rPr>
              <w:t>GitHub (plan gratuito con repos privados), VS Code (gratuito), Node.js/</w:t>
            </w:r>
            <w:proofErr w:type="spellStart"/>
            <w:r w:rsidRPr="005C338B">
              <w:rPr>
                <w:sz w:val="18"/>
                <w:lang w:val="es-MX"/>
              </w:rPr>
              <w:t>npm</w:t>
            </w:r>
            <w:proofErr w:type="spellEnd"/>
            <w:r w:rsidRPr="005C338B">
              <w:rPr>
                <w:sz w:val="18"/>
                <w:lang w:val="es-MX"/>
              </w:rPr>
              <w:t xml:space="preserve"> (gratuito). Costo por: certificado de firma de código si se necesitara ($2,000-3,000), herramientas de diseño, licencias Office para </w:t>
            </w:r>
            <w:proofErr w:type="spellStart"/>
            <w:r w:rsidRPr="005C338B">
              <w:rPr>
                <w:sz w:val="18"/>
                <w:lang w:val="es-MX"/>
              </w:rPr>
              <w:t>testing</w:t>
            </w:r>
            <w:proofErr w:type="spellEnd"/>
            <w:r w:rsidRPr="005C338B">
              <w:rPr>
                <w:sz w:val="18"/>
                <w:lang w:val="es-MX"/>
              </w:rPr>
              <w:t xml:space="preserve"> Excel</w:t>
            </w:r>
          </w:p>
        </w:tc>
      </w:tr>
      <w:tr w:rsidR="007C3961" w14:paraId="251E4761" w14:textId="77777777">
        <w:trPr>
          <w:jc w:val="center"/>
        </w:trPr>
        <w:tc>
          <w:tcPr>
            <w:tcW w:w="2551" w:type="dxa"/>
          </w:tcPr>
          <w:p w14:paraId="25DDA549" w14:textId="77777777" w:rsidR="007C3961" w:rsidRDefault="00000000" w:rsidP="005C338B">
            <w:pPr>
              <w:spacing w:line="360" w:lineRule="auto"/>
              <w:jc w:val="both"/>
            </w:pPr>
            <w:proofErr w:type="spellStart"/>
            <w:r>
              <w:rPr>
                <w:sz w:val="18"/>
              </w:rPr>
              <w:t>Infraestructura</w:t>
            </w:r>
            <w:proofErr w:type="spellEnd"/>
          </w:p>
        </w:tc>
        <w:tc>
          <w:tcPr>
            <w:tcW w:w="1417" w:type="dxa"/>
          </w:tcPr>
          <w:p w14:paraId="431AA5EE" w14:textId="77777777" w:rsidR="007C3961" w:rsidRDefault="00000000" w:rsidP="005C338B">
            <w:pPr>
              <w:spacing w:line="360" w:lineRule="auto"/>
              <w:jc w:val="both"/>
            </w:pPr>
            <w:r>
              <w:rPr>
                <w:sz w:val="18"/>
              </w:rPr>
              <w:t>$3,500</w:t>
            </w:r>
          </w:p>
        </w:tc>
        <w:tc>
          <w:tcPr>
            <w:tcW w:w="5386" w:type="dxa"/>
          </w:tcPr>
          <w:p w14:paraId="705C6F14" w14:textId="77777777" w:rsidR="007C3961" w:rsidRDefault="00000000" w:rsidP="005C338B">
            <w:pPr>
              <w:spacing w:line="360" w:lineRule="auto"/>
              <w:jc w:val="both"/>
            </w:pPr>
            <w:r w:rsidRPr="005C338B">
              <w:rPr>
                <w:sz w:val="18"/>
                <w:lang w:val="es-MX"/>
              </w:rPr>
              <w:t xml:space="preserve">Internet ($600/mes × 4.4 = $2,640) + electricidad proporcional ($200/mes × 4.4 = $880). </w:t>
            </w:r>
            <w:r>
              <w:rPr>
                <w:sz w:val="18"/>
              </w:rPr>
              <w:t xml:space="preserve">Total </w:t>
            </w:r>
            <w:proofErr w:type="spellStart"/>
            <w:r>
              <w:rPr>
                <w:sz w:val="18"/>
              </w:rPr>
              <w:t>redondeado</w:t>
            </w:r>
            <w:proofErr w:type="spellEnd"/>
          </w:p>
        </w:tc>
      </w:tr>
      <w:tr w:rsidR="007C3961" w14:paraId="1A93B856" w14:textId="77777777">
        <w:trPr>
          <w:jc w:val="center"/>
        </w:trPr>
        <w:tc>
          <w:tcPr>
            <w:tcW w:w="2551" w:type="dxa"/>
            <w:shd w:val="clear" w:color="auto" w:fill="EBF5FB"/>
          </w:tcPr>
          <w:p w14:paraId="15A52A7C" w14:textId="77777777" w:rsidR="007C3961" w:rsidRDefault="00000000" w:rsidP="005C338B">
            <w:pPr>
              <w:spacing w:line="360" w:lineRule="auto"/>
              <w:jc w:val="both"/>
            </w:pPr>
            <w:r>
              <w:rPr>
                <w:sz w:val="18"/>
              </w:rPr>
              <w:lastRenderedPageBreak/>
              <w:t>Capacitación y aprendizaje</w:t>
            </w:r>
          </w:p>
        </w:tc>
        <w:tc>
          <w:tcPr>
            <w:tcW w:w="1417" w:type="dxa"/>
            <w:shd w:val="clear" w:color="auto" w:fill="EBF5FB"/>
          </w:tcPr>
          <w:p w14:paraId="7C5B8D24" w14:textId="77777777" w:rsidR="007C3961" w:rsidRDefault="00000000" w:rsidP="005C338B">
            <w:pPr>
              <w:spacing w:line="360" w:lineRule="auto"/>
              <w:jc w:val="both"/>
            </w:pPr>
            <w:r>
              <w:rPr>
                <w:sz w:val="18"/>
              </w:rPr>
              <w:t>$6,000</w:t>
            </w:r>
          </w:p>
        </w:tc>
        <w:tc>
          <w:tcPr>
            <w:tcW w:w="5386" w:type="dxa"/>
            <w:shd w:val="clear" w:color="auto" w:fill="EBF5FB"/>
          </w:tcPr>
          <w:p w14:paraId="5F42A3D3" w14:textId="77777777" w:rsidR="007C3961" w:rsidRDefault="00000000" w:rsidP="005C338B">
            <w:pPr>
              <w:spacing w:line="360" w:lineRule="auto"/>
              <w:jc w:val="both"/>
            </w:pPr>
            <w:r w:rsidRPr="005C338B">
              <w:rPr>
                <w:sz w:val="18"/>
                <w:lang w:val="es-MX"/>
              </w:rPr>
              <w:t xml:space="preserve">Cursos de </w:t>
            </w:r>
            <w:proofErr w:type="spellStart"/>
            <w:r w:rsidRPr="005C338B">
              <w:rPr>
                <w:sz w:val="18"/>
                <w:lang w:val="es-MX"/>
              </w:rPr>
              <w:t>Electron</w:t>
            </w:r>
            <w:proofErr w:type="spellEnd"/>
            <w:r w:rsidRPr="005C338B">
              <w:rPr>
                <w:sz w:val="18"/>
                <w:lang w:val="es-MX"/>
              </w:rPr>
              <w:t xml:space="preserve">, Express, SQLite. Tiempo de aprendizaje de Firebird, </w:t>
            </w:r>
            <w:proofErr w:type="spellStart"/>
            <w:r w:rsidRPr="005C338B">
              <w:rPr>
                <w:sz w:val="18"/>
                <w:lang w:val="es-MX"/>
              </w:rPr>
              <w:t>electron-builder</w:t>
            </w:r>
            <w:proofErr w:type="spellEnd"/>
            <w:r w:rsidRPr="005C338B">
              <w:rPr>
                <w:sz w:val="18"/>
                <w:lang w:val="es-MX"/>
              </w:rPr>
              <w:t xml:space="preserve">, </w:t>
            </w:r>
            <w:proofErr w:type="spellStart"/>
            <w:r w:rsidRPr="005C338B">
              <w:rPr>
                <w:sz w:val="18"/>
                <w:lang w:val="es-MX"/>
              </w:rPr>
              <w:t>electron-updater</w:t>
            </w:r>
            <w:proofErr w:type="spellEnd"/>
            <w:r w:rsidRPr="005C338B">
              <w:rPr>
                <w:sz w:val="18"/>
                <w:lang w:val="es-MX"/>
              </w:rPr>
              <w:t xml:space="preserve">. </w:t>
            </w:r>
            <w:proofErr w:type="spellStart"/>
            <w:r>
              <w:rPr>
                <w:sz w:val="18"/>
              </w:rPr>
              <w:t>Documentación</w:t>
            </w:r>
            <w:proofErr w:type="spellEnd"/>
            <w:r>
              <w:rPr>
                <w:sz w:val="18"/>
              </w:rPr>
              <w:t xml:space="preserve"> </w:t>
            </w:r>
            <w:proofErr w:type="spellStart"/>
            <w:r>
              <w:rPr>
                <w:sz w:val="18"/>
              </w:rPr>
              <w:t>técnica</w:t>
            </w:r>
            <w:proofErr w:type="spellEnd"/>
            <w:r>
              <w:rPr>
                <w:sz w:val="18"/>
              </w:rPr>
              <w:t xml:space="preserve"> </w:t>
            </w:r>
            <w:proofErr w:type="spellStart"/>
            <w:r>
              <w:rPr>
                <w:sz w:val="18"/>
              </w:rPr>
              <w:t>consultada</w:t>
            </w:r>
            <w:proofErr w:type="spellEnd"/>
            <w:r>
              <w:rPr>
                <w:sz w:val="18"/>
              </w:rPr>
              <w:t>.</w:t>
            </w:r>
          </w:p>
        </w:tc>
      </w:tr>
      <w:tr w:rsidR="007C3961" w:rsidRPr="005C338B" w14:paraId="4B658C42" w14:textId="77777777">
        <w:trPr>
          <w:jc w:val="center"/>
        </w:trPr>
        <w:tc>
          <w:tcPr>
            <w:tcW w:w="2551" w:type="dxa"/>
          </w:tcPr>
          <w:p w14:paraId="30137730" w14:textId="77777777" w:rsidR="007C3961" w:rsidRPr="005C338B" w:rsidRDefault="00000000" w:rsidP="005C338B">
            <w:pPr>
              <w:spacing w:line="360" w:lineRule="auto"/>
              <w:jc w:val="both"/>
              <w:rPr>
                <w:lang w:val="es-MX"/>
              </w:rPr>
            </w:pPr>
            <w:proofErr w:type="spellStart"/>
            <w:r w:rsidRPr="005C338B">
              <w:rPr>
                <w:sz w:val="18"/>
                <w:lang w:val="es-MX"/>
              </w:rPr>
              <w:t>Overhead</w:t>
            </w:r>
            <w:proofErr w:type="spellEnd"/>
            <w:r w:rsidRPr="005C338B">
              <w:rPr>
                <w:sz w:val="18"/>
                <w:lang w:val="es-MX"/>
              </w:rPr>
              <w:t xml:space="preserve"> de gestión y QA</w:t>
            </w:r>
          </w:p>
        </w:tc>
        <w:tc>
          <w:tcPr>
            <w:tcW w:w="1417" w:type="dxa"/>
          </w:tcPr>
          <w:p w14:paraId="75D02BE6" w14:textId="77777777" w:rsidR="007C3961" w:rsidRDefault="00000000" w:rsidP="005C338B">
            <w:pPr>
              <w:spacing w:line="360" w:lineRule="auto"/>
              <w:jc w:val="both"/>
            </w:pPr>
            <w:r>
              <w:rPr>
                <w:sz w:val="18"/>
              </w:rPr>
              <w:t>$5,000</w:t>
            </w:r>
          </w:p>
        </w:tc>
        <w:tc>
          <w:tcPr>
            <w:tcW w:w="5386" w:type="dxa"/>
          </w:tcPr>
          <w:p w14:paraId="4E3110FD" w14:textId="77777777" w:rsidR="007C3961" w:rsidRPr="005C338B" w:rsidRDefault="00000000" w:rsidP="005C338B">
            <w:pPr>
              <w:spacing w:line="360" w:lineRule="auto"/>
              <w:jc w:val="both"/>
              <w:rPr>
                <w:lang w:val="es-MX"/>
              </w:rPr>
            </w:pPr>
            <w:r w:rsidRPr="005C338B">
              <w:rPr>
                <w:sz w:val="18"/>
                <w:lang w:val="es-MX"/>
              </w:rPr>
              <w:t xml:space="preserve">Tiempo de coordinación, revisiones, gestión del repo Git, QA manual, documentación interna, resolución de </w:t>
            </w:r>
            <w:proofErr w:type="spellStart"/>
            <w:r w:rsidRPr="005C338B">
              <w:rPr>
                <w:sz w:val="18"/>
                <w:lang w:val="es-MX"/>
              </w:rPr>
              <w:t>issues</w:t>
            </w:r>
            <w:proofErr w:type="spellEnd"/>
            <w:r w:rsidRPr="005C338B">
              <w:rPr>
                <w:sz w:val="18"/>
                <w:lang w:val="es-MX"/>
              </w:rPr>
              <w:t>.</w:t>
            </w:r>
          </w:p>
        </w:tc>
      </w:tr>
    </w:tbl>
    <w:p w14:paraId="11C28B5C" w14:textId="77777777" w:rsidR="007C3961" w:rsidRDefault="00000000" w:rsidP="005C338B">
      <w:pPr>
        <w:pStyle w:val="Ttulo2"/>
        <w:spacing w:line="360" w:lineRule="auto"/>
        <w:jc w:val="both"/>
      </w:pPr>
      <w:r>
        <w:t xml:space="preserve">8.3 Costo total </w:t>
      </w:r>
      <w:proofErr w:type="spellStart"/>
      <w:r>
        <w:t>consolidado</w:t>
      </w:r>
      <w:proofErr w:type="spellEnd"/>
    </w:p>
    <w:tbl>
      <w:tblPr>
        <w:tblStyle w:val="Tablaconcuadrcula"/>
        <w:tblW w:w="0" w:type="auto"/>
        <w:jc w:val="center"/>
        <w:tblLook w:val="04A0" w:firstRow="1" w:lastRow="0" w:firstColumn="1" w:lastColumn="0" w:noHBand="0" w:noVBand="1"/>
      </w:tblPr>
      <w:tblGrid>
        <w:gridCol w:w="3402"/>
        <w:gridCol w:w="2268"/>
        <w:gridCol w:w="1701"/>
      </w:tblGrid>
      <w:tr w:rsidR="007C3961" w14:paraId="27749B1D" w14:textId="77777777">
        <w:trPr>
          <w:jc w:val="center"/>
        </w:trPr>
        <w:tc>
          <w:tcPr>
            <w:tcW w:w="3402" w:type="dxa"/>
            <w:shd w:val="clear" w:color="auto" w:fill="2E86AB"/>
          </w:tcPr>
          <w:p w14:paraId="6F68F18E" w14:textId="77777777" w:rsidR="007C3961" w:rsidRDefault="00000000" w:rsidP="005C338B">
            <w:pPr>
              <w:spacing w:line="360" w:lineRule="auto"/>
              <w:jc w:val="both"/>
            </w:pPr>
            <w:r>
              <w:rPr>
                <w:b/>
                <w:color w:val="FFFFFF"/>
                <w:sz w:val="18"/>
              </w:rPr>
              <w:t>Partida</w:t>
            </w:r>
          </w:p>
        </w:tc>
        <w:tc>
          <w:tcPr>
            <w:tcW w:w="2268" w:type="dxa"/>
            <w:shd w:val="clear" w:color="auto" w:fill="2E86AB"/>
          </w:tcPr>
          <w:p w14:paraId="2807CA13" w14:textId="77777777" w:rsidR="007C3961" w:rsidRDefault="00000000" w:rsidP="005C338B">
            <w:pPr>
              <w:spacing w:line="360" w:lineRule="auto"/>
              <w:jc w:val="both"/>
            </w:pPr>
            <w:r>
              <w:rPr>
                <w:b/>
                <w:color w:val="FFFFFF"/>
                <w:sz w:val="18"/>
              </w:rPr>
              <w:t>Monto (MXN)</w:t>
            </w:r>
          </w:p>
        </w:tc>
        <w:tc>
          <w:tcPr>
            <w:tcW w:w="1701" w:type="dxa"/>
            <w:shd w:val="clear" w:color="auto" w:fill="2E86AB"/>
          </w:tcPr>
          <w:p w14:paraId="4DE00D8C" w14:textId="77777777" w:rsidR="007C3961" w:rsidRDefault="00000000" w:rsidP="005C338B">
            <w:pPr>
              <w:spacing w:line="360" w:lineRule="auto"/>
              <w:jc w:val="both"/>
            </w:pPr>
            <w:r>
              <w:rPr>
                <w:b/>
                <w:color w:val="FFFFFF"/>
                <w:sz w:val="18"/>
              </w:rPr>
              <w:t>% del total</w:t>
            </w:r>
          </w:p>
        </w:tc>
      </w:tr>
      <w:tr w:rsidR="007C3961" w14:paraId="35D599E3" w14:textId="77777777">
        <w:trPr>
          <w:jc w:val="center"/>
        </w:trPr>
        <w:tc>
          <w:tcPr>
            <w:tcW w:w="3402" w:type="dxa"/>
          </w:tcPr>
          <w:p w14:paraId="3F6F668D" w14:textId="77777777" w:rsidR="007C3961" w:rsidRDefault="00000000" w:rsidP="005C338B">
            <w:pPr>
              <w:spacing w:line="360" w:lineRule="auto"/>
              <w:jc w:val="both"/>
            </w:pPr>
            <w:r>
              <w:rPr>
                <w:sz w:val="18"/>
              </w:rPr>
              <w:t>Costo laboral (con prestaciones)</w:t>
            </w:r>
          </w:p>
        </w:tc>
        <w:tc>
          <w:tcPr>
            <w:tcW w:w="2268" w:type="dxa"/>
          </w:tcPr>
          <w:p w14:paraId="2FBDFFD9" w14:textId="77777777" w:rsidR="007C3961" w:rsidRDefault="00000000" w:rsidP="005C338B">
            <w:pPr>
              <w:spacing w:line="360" w:lineRule="auto"/>
              <w:jc w:val="both"/>
            </w:pPr>
            <w:r>
              <w:rPr>
                <w:sz w:val="18"/>
              </w:rPr>
              <w:t>$130,680</w:t>
            </w:r>
          </w:p>
        </w:tc>
        <w:tc>
          <w:tcPr>
            <w:tcW w:w="1701" w:type="dxa"/>
          </w:tcPr>
          <w:p w14:paraId="270CEC65" w14:textId="77777777" w:rsidR="007C3961" w:rsidRDefault="00000000" w:rsidP="005C338B">
            <w:pPr>
              <w:spacing w:line="360" w:lineRule="auto"/>
              <w:jc w:val="both"/>
            </w:pPr>
            <w:r>
              <w:rPr>
                <w:sz w:val="18"/>
              </w:rPr>
              <w:t>77.9%</w:t>
            </w:r>
          </w:p>
        </w:tc>
      </w:tr>
      <w:tr w:rsidR="007C3961" w14:paraId="0F1697D0" w14:textId="77777777">
        <w:trPr>
          <w:jc w:val="center"/>
        </w:trPr>
        <w:tc>
          <w:tcPr>
            <w:tcW w:w="3402" w:type="dxa"/>
            <w:shd w:val="clear" w:color="auto" w:fill="EBF5FB"/>
          </w:tcPr>
          <w:p w14:paraId="5E7D5FF9" w14:textId="77777777" w:rsidR="007C3961" w:rsidRDefault="00000000" w:rsidP="005C338B">
            <w:pPr>
              <w:spacing w:line="360" w:lineRule="auto"/>
              <w:jc w:val="both"/>
            </w:pPr>
            <w:r>
              <w:rPr>
                <w:sz w:val="18"/>
              </w:rPr>
              <w:t>Equipo de cómputo</w:t>
            </w:r>
          </w:p>
        </w:tc>
        <w:tc>
          <w:tcPr>
            <w:tcW w:w="2268" w:type="dxa"/>
            <w:shd w:val="clear" w:color="auto" w:fill="EBF5FB"/>
          </w:tcPr>
          <w:p w14:paraId="0AD7AA61" w14:textId="77777777" w:rsidR="007C3961" w:rsidRDefault="00000000" w:rsidP="005C338B">
            <w:pPr>
              <w:spacing w:line="360" w:lineRule="auto"/>
              <w:jc w:val="both"/>
            </w:pPr>
            <w:r>
              <w:rPr>
                <w:sz w:val="18"/>
              </w:rPr>
              <w:t>$18,000</w:t>
            </w:r>
          </w:p>
        </w:tc>
        <w:tc>
          <w:tcPr>
            <w:tcW w:w="1701" w:type="dxa"/>
            <w:shd w:val="clear" w:color="auto" w:fill="EBF5FB"/>
          </w:tcPr>
          <w:p w14:paraId="0EAFF354" w14:textId="77777777" w:rsidR="007C3961" w:rsidRDefault="00000000" w:rsidP="005C338B">
            <w:pPr>
              <w:spacing w:line="360" w:lineRule="auto"/>
              <w:jc w:val="both"/>
            </w:pPr>
            <w:r>
              <w:rPr>
                <w:sz w:val="18"/>
              </w:rPr>
              <w:t>10.7%</w:t>
            </w:r>
          </w:p>
        </w:tc>
      </w:tr>
      <w:tr w:rsidR="007C3961" w14:paraId="50036EA5" w14:textId="77777777">
        <w:trPr>
          <w:jc w:val="center"/>
        </w:trPr>
        <w:tc>
          <w:tcPr>
            <w:tcW w:w="3402" w:type="dxa"/>
          </w:tcPr>
          <w:p w14:paraId="70CAC62D" w14:textId="77777777" w:rsidR="007C3961" w:rsidRDefault="00000000" w:rsidP="005C338B">
            <w:pPr>
              <w:spacing w:line="360" w:lineRule="auto"/>
              <w:jc w:val="both"/>
            </w:pPr>
            <w:r>
              <w:rPr>
                <w:sz w:val="18"/>
              </w:rPr>
              <w:t>Licencias y herramientas</w:t>
            </w:r>
          </w:p>
        </w:tc>
        <w:tc>
          <w:tcPr>
            <w:tcW w:w="2268" w:type="dxa"/>
          </w:tcPr>
          <w:p w14:paraId="2E218E5B" w14:textId="77777777" w:rsidR="007C3961" w:rsidRDefault="00000000" w:rsidP="005C338B">
            <w:pPr>
              <w:spacing w:line="360" w:lineRule="auto"/>
              <w:jc w:val="both"/>
            </w:pPr>
            <w:r>
              <w:rPr>
                <w:sz w:val="18"/>
              </w:rPr>
              <w:t>$4,500</w:t>
            </w:r>
          </w:p>
        </w:tc>
        <w:tc>
          <w:tcPr>
            <w:tcW w:w="1701" w:type="dxa"/>
          </w:tcPr>
          <w:p w14:paraId="585F0303" w14:textId="77777777" w:rsidR="007C3961" w:rsidRDefault="00000000" w:rsidP="005C338B">
            <w:pPr>
              <w:spacing w:line="360" w:lineRule="auto"/>
              <w:jc w:val="both"/>
            </w:pPr>
            <w:r>
              <w:rPr>
                <w:sz w:val="18"/>
              </w:rPr>
              <w:t>2.7%</w:t>
            </w:r>
          </w:p>
        </w:tc>
      </w:tr>
      <w:tr w:rsidR="007C3961" w14:paraId="48E5F3D8" w14:textId="77777777">
        <w:trPr>
          <w:jc w:val="center"/>
        </w:trPr>
        <w:tc>
          <w:tcPr>
            <w:tcW w:w="3402" w:type="dxa"/>
            <w:shd w:val="clear" w:color="auto" w:fill="EBF5FB"/>
          </w:tcPr>
          <w:p w14:paraId="2EB880A4" w14:textId="77777777" w:rsidR="007C3961" w:rsidRDefault="00000000" w:rsidP="005C338B">
            <w:pPr>
              <w:spacing w:line="360" w:lineRule="auto"/>
              <w:jc w:val="both"/>
            </w:pPr>
            <w:r>
              <w:rPr>
                <w:sz w:val="18"/>
              </w:rPr>
              <w:t>Infraestructura</w:t>
            </w:r>
          </w:p>
        </w:tc>
        <w:tc>
          <w:tcPr>
            <w:tcW w:w="2268" w:type="dxa"/>
            <w:shd w:val="clear" w:color="auto" w:fill="EBF5FB"/>
          </w:tcPr>
          <w:p w14:paraId="772BDF1A" w14:textId="77777777" w:rsidR="007C3961" w:rsidRDefault="00000000" w:rsidP="005C338B">
            <w:pPr>
              <w:spacing w:line="360" w:lineRule="auto"/>
              <w:jc w:val="both"/>
            </w:pPr>
            <w:r>
              <w:rPr>
                <w:sz w:val="18"/>
              </w:rPr>
              <w:t>$3,500</w:t>
            </w:r>
          </w:p>
        </w:tc>
        <w:tc>
          <w:tcPr>
            <w:tcW w:w="1701" w:type="dxa"/>
            <w:shd w:val="clear" w:color="auto" w:fill="EBF5FB"/>
          </w:tcPr>
          <w:p w14:paraId="691AEC3E" w14:textId="77777777" w:rsidR="007C3961" w:rsidRDefault="00000000" w:rsidP="005C338B">
            <w:pPr>
              <w:spacing w:line="360" w:lineRule="auto"/>
              <w:jc w:val="both"/>
            </w:pPr>
            <w:r>
              <w:rPr>
                <w:sz w:val="18"/>
              </w:rPr>
              <w:t>2.1%</w:t>
            </w:r>
          </w:p>
        </w:tc>
      </w:tr>
      <w:tr w:rsidR="007C3961" w14:paraId="4EC0A190" w14:textId="77777777">
        <w:trPr>
          <w:jc w:val="center"/>
        </w:trPr>
        <w:tc>
          <w:tcPr>
            <w:tcW w:w="3402" w:type="dxa"/>
          </w:tcPr>
          <w:p w14:paraId="38C87FD5" w14:textId="77777777" w:rsidR="007C3961" w:rsidRDefault="00000000" w:rsidP="005C338B">
            <w:pPr>
              <w:spacing w:line="360" w:lineRule="auto"/>
              <w:jc w:val="both"/>
            </w:pPr>
            <w:r>
              <w:rPr>
                <w:sz w:val="18"/>
              </w:rPr>
              <w:t>Capacitación</w:t>
            </w:r>
          </w:p>
        </w:tc>
        <w:tc>
          <w:tcPr>
            <w:tcW w:w="2268" w:type="dxa"/>
          </w:tcPr>
          <w:p w14:paraId="7EDCEA76" w14:textId="77777777" w:rsidR="007C3961" w:rsidRDefault="00000000" w:rsidP="005C338B">
            <w:pPr>
              <w:spacing w:line="360" w:lineRule="auto"/>
              <w:jc w:val="both"/>
            </w:pPr>
            <w:r>
              <w:rPr>
                <w:sz w:val="18"/>
              </w:rPr>
              <w:t>$6,000</w:t>
            </w:r>
          </w:p>
        </w:tc>
        <w:tc>
          <w:tcPr>
            <w:tcW w:w="1701" w:type="dxa"/>
          </w:tcPr>
          <w:p w14:paraId="7C1BBA22" w14:textId="77777777" w:rsidR="007C3961" w:rsidRDefault="00000000" w:rsidP="005C338B">
            <w:pPr>
              <w:spacing w:line="360" w:lineRule="auto"/>
              <w:jc w:val="both"/>
            </w:pPr>
            <w:r>
              <w:rPr>
                <w:sz w:val="18"/>
              </w:rPr>
              <w:t>3.6%</w:t>
            </w:r>
          </w:p>
        </w:tc>
      </w:tr>
      <w:tr w:rsidR="007C3961" w14:paraId="40E60A8D" w14:textId="77777777">
        <w:trPr>
          <w:jc w:val="center"/>
        </w:trPr>
        <w:tc>
          <w:tcPr>
            <w:tcW w:w="3402" w:type="dxa"/>
            <w:shd w:val="clear" w:color="auto" w:fill="EBF5FB"/>
          </w:tcPr>
          <w:p w14:paraId="4F02EADA" w14:textId="77777777" w:rsidR="007C3961" w:rsidRDefault="00000000" w:rsidP="005C338B">
            <w:pPr>
              <w:spacing w:line="360" w:lineRule="auto"/>
              <w:jc w:val="both"/>
            </w:pPr>
            <w:r>
              <w:rPr>
                <w:sz w:val="18"/>
              </w:rPr>
              <w:t>Overhead</w:t>
            </w:r>
          </w:p>
        </w:tc>
        <w:tc>
          <w:tcPr>
            <w:tcW w:w="2268" w:type="dxa"/>
            <w:shd w:val="clear" w:color="auto" w:fill="EBF5FB"/>
          </w:tcPr>
          <w:p w14:paraId="3DF8895C" w14:textId="77777777" w:rsidR="007C3961" w:rsidRDefault="00000000" w:rsidP="005C338B">
            <w:pPr>
              <w:spacing w:line="360" w:lineRule="auto"/>
              <w:jc w:val="both"/>
            </w:pPr>
            <w:r>
              <w:rPr>
                <w:sz w:val="18"/>
              </w:rPr>
              <w:t>$5,000</w:t>
            </w:r>
          </w:p>
        </w:tc>
        <w:tc>
          <w:tcPr>
            <w:tcW w:w="1701" w:type="dxa"/>
            <w:shd w:val="clear" w:color="auto" w:fill="EBF5FB"/>
          </w:tcPr>
          <w:p w14:paraId="02BA51F0" w14:textId="77777777" w:rsidR="007C3961" w:rsidRDefault="00000000" w:rsidP="005C338B">
            <w:pPr>
              <w:spacing w:line="360" w:lineRule="auto"/>
              <w:jc w:val="both"/>
            </w:pPr>
            <w:r>
              <w:rPr>
                <w:sz w:val="18"/>
              </w:rPr>
              <w:t>3.0%</w:t>
            </w:r>
          </w:p>
        </w:tc>
      </w:tr>
      <w:tr w:rsidR="007C3961" w14:paraId="2070C959" w14:textId="77777777">
        <w:trPr>
          <w:jc w:val="center"/>
        </w:trPr>
        <w:tc>
          <w:tcPr>
            <w:tcW w:w="3402" w:type="dxa"/>
          </w:tcPr>
          <w:p w14:paraId="542F9D10" w14:textId="77777777" w:rsidR="007C3961" w:rsidRDefault="007C3961" w:rsidP="005C338B">
            <w:pPr>
              <w:spacing w:line="360" w:lineRule="auto"/>
              <w:jc w:val="both"/>
            </w:pPr>
          </w:p>
        </w:tc>
        <w:tc>
          <w:tcPr>
            <w:tcW w:w="2268" w:type="dxa"/>
          </w:tcPr>
          <w:p w14:paraId="41A9577D" w14:textId="77777777" w:rsidR="007C3961" w:rsidRDefault="007C3961" w:rsidP="005C338B">
            <w:pPr>
              <w:spacing w:line="360" w:lineRule="auto"/>
              <w:jc w:val="both"/>
            </w:pPr>
          </w:p>
        </w:tc>
        <w:tc>
          <w:tcPr>
            <w:tcW w:w="1701" w:type="dxa"/>
          </w:tcPr>
          <w:p w14:paraId="188E26BC" w14:textId="77777777" w:rsidR="007C3961" w:rsidRDefault="007C3961" w:rsidP="005C338B">
            <w:pPr>
              <w:spacing w:line="360" w:lineRule="auto"/>
              <w:jc w:val="both"/>
            </w:pPr>
          </w:p>
        </w:tc>
      </w:tr>
      <w:tr w:rsidR="007C3961" w14:paraId="25326F23" w14:textId="77777777">
        <w:trPr>
          <w:jc w:val="center"/>
        </w:trPr>
        <w:tc>
          <w:tcPr>
            <w:tcW w:w="3402" w:type="dxa"/>
            <w:shd w:val="clear" w:color="auto" w:fill="EBF5FB"/>
          </w:tcPr>
          <w:p w14:paraId="21E92703" w14:textId="77777777" w:rsidR="007C3961" w:rsidRDefault="00000000" w:rsidP="005C338B">
            <w:pPr>
              <w:spacing w:line="360" w:lineRule="auto"/>
              <w:jc w:val="both"/>
            </w:pPr>
            <w:r>
              <w:rPr>
                <w:sz w:val="18"/>
              </w:rPr>
              <w:t>COSTO TOTAL DEL PROYECTO</w:t>
            </w:r>
          </w:p>
        </w:tc>
        <w:tc>
          <w:tcPr>
            <w:tcW w:w="2268" w:type="dxa"/>
            <w:shd w:val="clear" w:color="auto" w:fill="EBF5FB"/>
          </w:tcPr>
          <w:p w14:paraId="088A631A" w14:textId="77777777" w:rsidR="007C3961" w:rsidRDefault="00000000" w:rsidP="005C338B">
            <w:pPr>
              <w:spacing w:line="360" w:lineRule="auto"/>
              <w:jc w:val="both"/>
            </w:pPr>
            <w:r>
              <w:rPr>
                <w:sz w:val="18"/>
              </w:rPr>
              <w:t>$167,680</w:t>
            </w:r>
          </w:p>
        </w:tc>
        <w:tc>
          <w:tcPr>
            <w:tcW w:w="1701" w:type="dxa"/>
            <w:shd w:val="clear" w:color="auto" w:fill="EBF5FB"/>
          </w:tcPr>
          <w:p w14:paraId="40089B16" w14:textId="77777777" w:rsidR="007C3961" w:rsidRDefault="00000000" w:rsidP="005C338B">
            <w:pPr>
              <w:spacing w:line="360" w:lineRule="auto"/>
              <w:jc w:val="both"/>
            </w:pPr>
            <w:r>
              <w:rPr>
                <w:sz w:val="18"/>
              </w:rPr>
              <w:t>100%</w:t>
            </w:r>
          </w:p>
        </w:tc>
      </w:tr>
    </w:tbl>
    <w:p w14:paraId="1ADE6AE2" w14:textId="77777777" w:rsidR="007C3961" w:rsidRDefault="007C3961" w:rsidP="005C338B">
      <w:pPr>
        <w:spacing w:line="360" w:lineRule="auto"/>
        <w:jc w:val="both"/>
      </w:pPr>
    </w:p>
    <w:p w14:paraId="61B7196C" w14:textId="77777777" w:rsidR="007C3961" w:rsidRDefault="00000000" w:rsidP="005C338B">
      <w:pPr>
        <w:spacing w:line="360" w:lineRule="auto"/>
        <w:jc w:val="both"/>
      </w:pPr>
      <w:r>
        <w:rPr>
          <w:noProof/>
        </w:rPr>
        <w:lastRenderedPageBreak/>
        <w:drawing>
          <wp:inline distT="0" distB="0" distL="0" distR="0" wp14:anchorId="2FF90D37" wp14:editId="007CB6D3">
            <wp:extent cx="4572000" cy="46403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glose_costo.png"/>
                    <pic:cNvPicPr/>
                  </pic:nvPicPr>
                  <pic:blipFill>
                    <a:blip r:embed="rId11"/>
                    <a:stretch>
                      <a:fillRect/>
                    </a:stretch>
                  </pic:blipFill>
                  <pic:spPr>
                    <a:xfrm>
                      <a:off x="0" y="0"/>
                      <a:ext cx="4572000" cy="4640331"/>
                    </a:xfrm>
                    <a:prstGeom prst="rect">
                      <a:avLst/>
                    </a:prstGeom>
                  </pic:spPr>
                </pic:pic>
              </a:graphicData>
            </a:graphic>
          </wp:inline>
        </w:drawing>
      </w:r>
    </w:p>
    <w:p w14:paraId="48571C5A" w14:textId="77777777" w:rsidR="007C3961" w:rsidRPr="005C338B" w:rsidRDefault="00000000" w:rsidP="005C338B">
      <w:pPr>
        <w:pStyle w:val="Ttulo2"/>
        <w:spacing w:line="360" w:lineRule="auto"/>
        <w:jc w:val="both"/>
        <w:rPr>
          <w:lang w:val="es-MX"/>
        </w:rPr>
      </w:pPr>
      <w:r w:rsidRPr="005C338B">
        <w:rPr>
          <w:lang w:val="es-MX"/>
        </w:rPr>
        <w:t>8.4 Costo por unidad de producción</w:t>
      </w:r>
    </w:p>
    <w:p w14:paraId="50E7738C" w14:textId="77777777" w:rsidR="007C3961" w:rsidRPr="005C338B" w:rsidRDefault="00000000" w:rsidP="005C338B">
      <w:pPr>
        <w:spacing w:line="360" w:lineRule="auto"/>
        <w:jc w:val="both"/>
        <w:rPr>
          <w:lang w:val="es-MX"/>
        </w:rPr>
      </w:pPr>
      <w:r w:rsidRPr="005C338B">
        <w:rPr>
          <w:lang w:val="es-MX"/>
        </w:rPr>
        <w:t xml:space="preserve">Estas métricas permiten comparar la eficiencia del gasto con </w:t>
      </w:r>
      <w:proofErr w:type="spellStart"/>
      <w:r w:rsidRPr="005C338B">
        <w:rPr>
          <w:lang w:val="es-MX"/>
        </w:rPr>
        <w:t>benchmarks</w:t>
      </w:r>
      <w:proofErr w:type="spellEnd"/>
      <w:r w:rsidRPr="005C338B">
        <w:rPr>
          <w:lang w:val="es-MX"/>
        </w:rPr>
        <w:t xml:space="preserve"> de la industria:</w:t>
      </w:r>
    </w:p>
    <w:tbl>
      <w:tblPr>
        <w:tblStyle w:val="Tablaconcuadrcula"/>
        <w:tblW w:w="0" w:type="auto"/>
        <w:jc w:val="center"/>
        <w:tblLook w:val="04A0" w:firstRow="1" w:lastRow="0" w:firstColumn="1" w:lastColumn="0" w:noHBand="0" w:noVBand="1"/>
      </w:tblPr>
      <w:tblGrid>
        <w:gridCol w:w="2773"/>
        <w:gridCol w:w="1668"/>
        <w:gridCol w:w="4415"/>
      </w:tblGrid>
      <w:tr w:rsidR="007C3961" w14:paraId="12D2BDC0" w14:textId="77777777">
        <w:trPr>
          <w:jc w:val="center"/>
        </w:trPr>
        <w:tc>
          <w:tcPr>
            <w:tcW w:w="2835" w:type="dxa"/>
            <w:shd w:val="clear" w:color="auto" w:fill="2E86AB"/>
          </w:tcPr>
          <w:p w14:paraId="5A48AD4E" w14:textId="77777777" w:rsidR="007C3961" w:rsidRDefault="00000000" w:rsidP="005C338B">
            <w:pPr>
              <w:spacing w:line="360" w:lineRule="auto"/>
              <w:jc w:val="both"/>
            </w:pPr>
            <w:proofErr w:type="spellStart"/>
            <w:r>
              <w:rPr>
                <w:b/>
                <w:color w:val="FFFFFF"/>
                <w:sz w:val="18"/>
              </w:rPr>
              <w:t>Métrica</w:t>
            </w:r>
            <w:proofErr w:type="spellEnd"/>
          </w:p>
        </w:tc>
        <w:tc>
          <w:tcPr>
            <w:tcW w:w="1701" w:type="dxa"/>
            <w:shd w:val="clear" w:color="auto" w:fill="2E86AB"/>
          </w:tcPr>
          <w:p w14:paraId="312D754F" w14:textId="77777777" w:rsidR="007C3961" w:rsidRDefault="00000000" w:rsidP="005C338B">
            <w:pPr>
              <w:spacing w:line="360" w:lineRule="auto"/>
              <w:jc w:val="both"/>
            </w:pPr>
            <w:r>
              <w:rPr>
                <w:b/>
                <w:color w:val="FFFFFF"/>
                <w:sz w:val="18"/>
              </w:rPr>
              <w:t>Valor (MXN)</w:t>
            </w:r>
          </w:p>
        </w:tc>
        <w:tc>
          <w:tcPr>
            <w:tcW w:w="4535" w:type="dxa"/>
            <w:shd w:val="clear" w:color="auto" w:fill="2E86AB"/>
          </w:tcPr>
          <w:p w14:paraId="37FA27B9" w14:textId="77777777" w:rsidR="007C3961" w:rsidRDefault="00000000" w:rsidP="005C338B">
            <w:pPr>
              <w:spacing w:line="360" w:lineRule="auto"/>
              <w:jc w:val="both"/>
            </w:pPr>
            <w:r>
              <w:rPr>
                <w:b/>
                <w:color w:val="FFFFFF"/>
                <w:sz w:val="18"/>
              </w:rPr>
              <w:t>Cálculo</w:t>
            </w:r>
          </w:p>
        </w:tc>
      </w:tr>
      <w:tr w:rsidR="007C3961" w14:paraId="15D4ED06" w14:textId="77777777">
        <w:trPr>
          <w:jc w:val="center"/>
        </w:trPr>
        <w:tc>
          <w:tcPr>
            <w:tcW w:w="2835" w:type="dxa"/>
          </w:tcPr>
          <w:p w14:paraId="39C6248D" w14:textId="77777777" w:rsidR="007C3961" w:rsidRPr="005C338B" w:rsidRDefault="00000000" w:rsidP="005C338B">
            <w:pPr>
              <w:spacing w:line="360" w:lineRule="auto"/>
              <w:jc w:val="both"/>
              <w:rPr>
                <w:lang w:val="es-MX"/>
              </w:rPr>
            </w:pPr>
            <w:r w:rsidRPr="005C338B">
              <w:rPr>
                <w:sz w:val="18"/>
                <w:lang w:val="es-MX"/>
              </w:rPr>
              <w:t>Costo por hora de desarrollo</w:t>
            </w:r>
          </w:p>
        </w:tc>
        <w:tc>
          <w:tcPr>
            <w:tcW w:w="1701" w:type="dxa"/>
          </w:tcPr>
          <w:p w14:paraId="0174F8BD" w14:textId="77777777" w:rsidR="007C3961" w:rsidRDefault="00000000" w:rsidP="005C338B">
            <w:pPr>
              <w:spacing w:line="360" w:lineRule="auto"/>
              <w:jc w:val="both"/>
            </w:pPr>
            <w:r>
              <w:rPr>
                <w:sz w:val="18"/>
              </w:rPr>
              <w:t>$196</w:t>
            </w:r>
          </w:p>
        </w:tc>
        <w:tc>
          <w:tcPr>
            <w:tcW w:w="4535" w:type="dxa"/>
          </w:tcPr>
          <w:p w14:paraId="7F771105" w14:textId="77777777" w:rsidR="007C3961" w:rsidRDefault="00000000" w:rsidP="005C338B">
            <w:pPr>
              <w:spacing w:line="360" w:lineRule="auto"/>
              <w:jc w:val="both"/>
            </w:pPr>
            <w:r>
              <w:rPr>
                <w:sz w:val="18"/>
              </w:rPr>
              <w:t>$167,680 / 857 hrs</w:t>
            </w:r>
          </w:p>
        </w:tc>
      </w:tr>
      <w:tr w:rsidR="007C3961" w14:paraId="38DB6236" w14:textId="77777777">
        <w:trPr>
          <w:jc w:val="center"/>
        </w:trPr>
        <w:tc>
          <w:tcPr>
            <w:tcW w:w="2835" w:type="dxa"/>
            <w:shd w:val="clear" w:color="auto" w:fill="EBF5FB"/>
          </w:tcPr>
          <w:p w14:paraId="2495B61B" w14:textId="77777777" w:rsidR="007C3961" w:rsidRPr="005C338B" w:rsidRDefault="00000000" w:rsidP="005C338B">
            <w:pPr>
              <w:spacing w:line="360" w:lineRule="auto"/>
              <w:jc w:val="both"/>
              <w:rPr>
                <w:lang w:val="es-MX"/>
              </w:rPr>
            </w:pPr>
            <w:r w:rsidRPr="005C338B">
              <w:rPr>
                <w:sz w:val="18"/>
                <w:lang w:val="es-MX"/>
              </w:rPr>
              <w:t xml:space="preserve">Costo por </w:t>
            </w:r>
            <w:proofErr w:type="gramStart"/>
            <w:r w:rsidRPr="005C338B">
              <w:rPr>
                <w:sz w:val="18"/>
                <w:lang w:val="es-MX"/>
              </w:rPr>
              <w:t>línea</w:t>
            </w:r>
            <w:proofErr w:type="gramEnd"/>
            <w:r w:rsidRPr="005C338B">
              <w:rPr>
                <w:sz w:val="18"/>
                <w:lang w:val="es-MX"/>
              </w:rPr>
              <w:t xml:space="preserve"> de código</w:t>
            </w:r>
          </w:p>
        </w:tc>
        <w:tc>
          <w:tcPr>
            <w:tcW w:w="1701" w:type="dxa"/>
            <w:shd w:val="clear" w:color="auto" w:fill="EBF5FB"/>
          </w:tcPr>
          <w:p w14:paraId="1E77E2C2" w14:textId="77777777" w:rsidR="007C3961" w:rsidRDefault="00000000" w:rsidP="005C338B">
            <w:pPr>
              <w:spacing w:line="360" w:lineRule="auto"/>
              <w:jc w:val="both"/>
            </w:pPr>
            <w:r>
              <w:rPr>
                <w:sz w:val="18"/>
              </w:rPr>
              <w:t>$1.07</w:t>
            </w:r>
          </w:p>
        </w:tc>
        <w:tc>
          <w:tcPr>
            <w:tcW w:w="4535" w:type="dxa"/>
            <w:shd w:val="clear" w:color="auto" w:fill="EBF5FB"/>
          </w:tcPr>
          <w:p w14:paraId="7842E1BF" w14:textId="77777777" w:rsidR="007C3961" w:rsidRDefault="00000000" w:rsidP="005C338B">
            <w:pPr>
              <w:spacing w:line="360" w:lineRule="auto"/>
              <w:jc w:val="both"/>
            </w:pPr>
            <w:r>
              <w:rPr>
                <w:sz w:val="18"/>
              </w:rPr>
              <w:t>$167,680 / 157,146 LOC</w:t>
            </w:r>
          </w:p>
        </w:tc>
      </w:tr>
      <w:tr w:rsidR="007C3961" w14:paraId="4BC3600E" w14:textId="77777777">
        <w:trPr>
          <w:jc w:val="center"/>
        </w:trPr>
        <w:tc>
          <w:tcPr>
            <w:tcW w:w="2835" w:type="dxa"/>
          </w:tcPr>
          <w:p w14:paraId="535374FA" w14:textId="77777777" w:rsidR="007C3961" w:rsidRDefault="00000000" w:rsidP="005C338B">
            <w:pPr>
              <w:spacing w:line="360" w:lineRule="auto"/>
              <w:jc w:val="both"/>
            </w:pPr>
            <w:r>
              <w:rPr>
                <w:sz w:val="18"/>
              </w:rPr>
              <w:t>Costo por módulo funcional</w:t>
            </w:r>
          </w:p>
        </w:tc>
        <w:tc>
          <w:tcPr>
            <w:tcW w:w="1701" w:type="dxa"/>
          </w:tcPr>
          <w:p w14:paraId="43BB7FF9" w14:textId="77777777" w:rsidR="007C3961" w:rsidRDefault="00000000" w:rsidP="005C338B">
            <w:pPr>
              <w:spacing w:line="360" w:lineRule="auto"/>
              <w:jc w:val="both"/>
            </w:pPr>
            <w:r>
              <w:rPr>
                <w:sz w:val="18"/>
              </w:rPr>
              <w:t>$6,707</w:t>
            </w:r>
          </w:p>
        </w:tc>
        <w:tc>
          <w:tcPr>
            <w:tcW w:w="4535" w:type="dxa"/>
          </w:tcPr>
          <w:p w14:paraId="0B29558B" w14:textId="77777777" w:rsidR="007C3961" w:rsidRDefault="00000000" w:rsidP="005C338B">
            <w:pPr>
              <w:spacing w:line="360" w:lineRule="auto"/>
              <w:jc w:val="both"/>
            </w:pPr>
            <w:r>
              <w:rPr>
                <w:sz w:val="18"/>
              </w:rPr>
              <w:t>$167,680 / 25 módulos</w:t>
            </w:r>
          </w:p>
        </w:tc>
      </w:tr>
      <w:tr w:rsidR="007C3961" w14:paraId="78F51412" w14:textId="77777777">
        <w:trPr>
          <w:jc w:val="center"/>
        </w:trPr>
        <w:tc>
          <w:tcPr>
            <w:tcW w:w="2835" w:type="dxa"/>
            <w:shd w:val="clear" w:color="auto" w:fill="EBF5FB"/>
          </w:tcPr>
          <w:p w14:paraId="2148D985" w14:textId="77777777" w:rsidR="007C3961" w:rsidRDefault="00000000" w:rsidP="005C338B">
            <w:pPr>
              <w:spacing w:line="360" w:lineRule="auto"/>
              <w:jc w:val="both"/>
            </w:pPr>
            <w:r>
              <w:rPr>
                <w:sz w:val="18"/>
              </w:rPr>
              <w:t>Costo por endpoint API</w:t>
            </w:r>
          </w:p>
        </w:tc>
        <w:tc>
          <w:tcPr>
            <w:tcW w:w="1701" w:type="dxa"/>
            <w:shd w:val="clear" w:color="auto" w:fill="EBF5FB"/>
          </w:tcPr>
          <w:p w14:paraId="02CD9465" w14:textId="77777777" w:rsidR="007C3961" w:rsidRDefault="00000000" w:rsidP="005C338B">
            <w:pPr>
              <w:spacing w:line="360" w:lineRule="auto"/>
              <w:jc w:val="both"/>
            </w:pPr>
            <w:r>
              <w:rPr>
                <w:sz w:val="18"/>
              </w:rPr>
              <w:t>$1,374</w:t>
            </w:r>
          </w:p>
        </w:tc>
        <w:tc>
          <w:tcPr>
            <w:tcW w:w="4535" w:type="dxa"/>
            <w:shd w:val="clear" w:color="auto" w:fill="EBF5FB"/>
          </w:tcPr>
          <w:p w14:paraId="23C28856" w14:textId="77777777" w:rsidR="007C3961" w:rsidRDefault="00000000" w:rsidP="005C338B">
            <w:pPr>
              <w:spacing w:line="360" w:lineRule="auto"/>
              <w:jc w:val="both"/>
            </w:pPr>
            <w:r>
              <w:rPr>
                <w:sz w:val="18"/>
              </w:rPr>
              <w:t>$167,680 / 122 endpoints</w:t>
            </w:r>
          </w:p>
        </w:tc>
      </w:tr>
      <w:tr w:rsidR="007C3961" w14:paraId="17F7F0FC" w14:textId="77777777">
        <w:trPr>
          <w:jc w:val="center"/>
        </w:trPr>
        <w:tc>
          <w:tcPr>
            <w:tcW w:w="2835" w:type="dxa"/>
          </w:tcPr>
          <w:p w14:paraId="6D0FFCA9" w14:textId="77777777" w:rsidR="007C3961" w:rsidRDefault="00000000" w:rsidP="005C338B">
            <w:pPr>
              <w:spacing w:line="360" w:lineRule="auto"/>
              <w:jc w:val="both"/>
            </w:pPr>
            <w:r>
              <w:rPr>
                <w:sz w:val="18"/>
              </w:rPr>
              <w:t>Costo por commit</w:t>
            </w:r>
          </w:p>
        </w:tc>
        <w:tc>
          <w:tcPr>
            <w:tcW w:w="1701" w:type="dxa"/>
          </w:tcPr>
          <w:p w14:paraId="195CBEA2" w14:textId="77777777" w:rsidR="007C3961" w:rsidRDefault="00000000" w:rsidP="005C338B">
            <w:pPr>
              <w:spacing w:line="360" w:lineRule="auto"/>
              <w:jc w:val="both"/>
            </w:pPr>
            <w:r>
              <w:rPr>
                <w:sz w:val="18"/>
              </w:rPr>
              <w:t>$239</w:t>
            </w:r>
          </w:p>
        </w:tc>
        <w:tc>
          <w:tcPr>
            <w:tcW w:w="4535" w:type="dxa"/>
          </w:tcPr>
          <w:p w14:paraId="1609FB3C" w14:textId="77777777" w:rsidR="007C3961" w:rsidRDefault="00000000" w:rsidP="005C338B">
            <w:pPr>
              <w:spacing w:line="360" w:lineRule="auto"/>
              <w:jc w:val="both"/>
            </w:pPr>
            <w:r>
              <w:rPr>
                <w:sz w:val="18"/>
              </w:rPr>
              <w:t>$167,680 / 703 commits</w:t>
            </w:r>
          </w:p>
        </w:tc>
      </w:tr>
      <w:tr w:rsidR="007C3961" w14:paraId="6ECA2D21" w14:textId="77777777">
        <w:trPr>
          <w:jc w:val="center"/>
        </w:trPr>
        <w:tc>
          <w:tcPr>
            <w:tcW w:w="2835" w:type="dxa"/>
            <w:shd w:val="clear" w:color="auto" w:fill="EBF5FB"/>
          </w:tcPr>
          <w:p w14:paraId="1DE4B244" w14:textId="77777777" w:rsidR="007C3961" w:rsidRPr="005C338B" w:rsidRDefault="00000000" w:rsidP="005C338B">
            <w:pPr>
              <w:spacing w:line="360" w:lineRule="auto"/>
              <w:jc w:val="both"/>
              <w:rPr>
                <w:lang w:val="es-MX"/>
              </w:rPr>
            </w:pPr>
            <w:r w:rsidRPr="005C338B">
              <w:rPr>
                <w:sz w:val="18"/>
                <w:lang w:val="es-MX"/>
              </w:rPr>
              <w:t>Costo por tabla de BD</w:t>
            </w:r>
          </w:p>
        </w:tc>
        <w:tc>
          <w:tcPr>
            <w:tcW w:w="1701" w:type="dxa"/>
            <w:shd w:val="clear" w:color="auto" w:fill="EBF5FB"/>
          </w:tcPr>
          <w:p w14:paraId="69978F73" w14:textId="77777777" w:rsidR="007C3961" w:rsidRDefault="00000000" w:rsidP="005C338B">
            <w:pPr>
              <w:spacing w:line="360" w:lineRule="auto"/>
              <w:jc w:val="both"/>
            </w:pPr>
            <w:r>
              <w:rPr>
                <w:sz w:val="18"/>
              </w:rPr>
              <w:t>$8,825</w:t>
            </w:r>
          </w:p>
        </w:tc>
        <w:tc>
          <w:tcPr>
            <w:tcW w:w="4535" w:type="dxa"/>
            <w:shd w:val="clear" w:color="auto" w:fill="EBF5FB"/>
          </w:tcPr>
          <w:p w14:paraId="76672A2E" w14:textId="77777777" w:rsidR="007C3961" w:rsidRDefault="00000000" w:rsidP="005C338B">
            <w:pPr>
              <w:spacing w:line="360" w:lineRule="auto"/>
              <w:jc w:val="both"/>
            </w:pPr>
            <w:r>
              <w:rPr>
                <w:sz w:val="18"/>
              </w:rPr>
              <w:t>$167,680 / 19 tablas</w:t>
            </w:r>
          </w:p>
        </w:tc>
      </w:tr>
    </w:tbl>
    <w:p w14:paraId="5D324618" w14:textId="77777777" w:rsidR="007C3961" w:rsidRDefault="00000000" w:rsidP="005C338B">
      <w:pPr>
        <w:spacing w:line="360" w:lineRule="auto"/>
        <w:jc w:val="both"/>
      </w:pPr>
      <w:r>
        <w:br w:type="page"/>
      </w:r>
    </w:p>
    <w:p w14:paraId="6CB7F157" w14:textId="77777777" w:rsidR="007C3961" w:rsidRDefault="00000000" w:rsidP="005C338B">
      <w:pPr>
        <w:pStyle w:val="Ttulo1"/>
        <w:spacing w:line="360" w:lineRule="auto"/>
        <w:jc w:val="both"/>
      </w:pPr>
      <w:r>
        <w:lastRenderedPageBreak/>
        <w:t>9. Comparativa con Valor de Mercado</w:t>
      </w:r>
    </w:p>
    <w:p w14:paraId="67B282A6" w14:textId="77777777" w:rsidR="007C3961" w:rsidRPr="005C338B" w:rsidRDefault="00000000" w:rsidP="005C338B">
      <w:pPr>
        <w:spacing w:line="360" w:lineRule="auto"/>
        <w:jc w:val="both"/>
        <w:rPr>
          <w:lang w:val="es-MX"/>
        </w:rPr>
      </w:pPr>
      <w:r w:rsidRPr="005C338B">
        <w:rPr>
          <w:lang w:val="es-MX"/>
        </w:rPr>
        <w:t>Esta sección compara el costo real del proyecto contra lo que hubiera costado contratarlo externamente bajo diferentes modalidades. El objetivo es dimensionar el valor real de lo que se construyó, no proponer un precio de venta.</w:t>
      </w:r>
    </w:p>
    <w:p w14:paraId="464B17CF" w14:textId="77777777" w:rsidR="007C3961" w:rsidRPr="005C338B" w:rsidRDefault="00000000" w:rsidP="005C338B">
      <w:pPr>
        <w:pStyle w:val="Ttulo2"/>
        <w:spacing w:line="360" w:lineRule="auto"/>
        <w:jc w:val="both"/>
        <w:rPr>
          <w:lang w:val="es-MX"/>
        </w:rPr>
      </w:pPr>
      <w:r w:rsidRPr="005C338B">
        <w:rPr>
          <w:lang w:val="es-MX"/>
        </w:rPr>
        <w:t>9.1 Tarifas de referencia del mercado mexicano</w:t>
      </w:r>
    </w:p>
    <w:p w14:paraId="49DD438E" w14:textId="77777777" w:rsidR="007C3961" w:rsidRPr="005C338B" w:rsidRDefault="00000000" w:rsidP="005C338B">
      <w:pPr>
        <w:spacing w:line="360" w:lineRule="auto"/>
        <w:jc w:val="both"/>
        <w:rPr>
          <w:lang w:val="es-MX"/>
        </w:rPr>
      </w:pPr>
      <w:r w:rsidRPr="005C338B">
        <w:rPr>
          <w:lang w:val="es-MX"/>
        </w:rPr>
        <w:t>Las siguientes tarifas están basadas en rangos publicados por plataformas de empleo (</w:t>
      </w:r>
      <w:proofErr w:type="spellStart"/>
      <w:r w:rsidRPr="005C338B">
        <w:rPr>
          <w:lang w:val="es-MX"/>
        </w:rPr>
        <w:t>Workana</w:t>
      </w:r>
      <w:proofErr w:type="spellEnd"/>
      <w:r w:rsidRPr="005C338B">
        <w:rPr>
          <w:lang w:val="es-MX"/>
        </w:rPr>
        <w:t xml:space="preserve">, Freelancer.com, LinkedIn, </w:t>
      </w:r>
      <w:proofErr w:type="spellStart"/>
      <w:r w:rsidRPr="005C338B">
        <w:rPr>
          <w:lang w:val="es-MX"/>
        </w:rPr>
        <w:t>Toptal</w:t>
      </w:r>
      <w:proofErr w:type="spellEnd"/>
      <w:r w:rsidRPr="005C338B">
        <w:rPr>
          <w:lang w:val="es-MX"/>
        </w:rPr>
        <w:t xml:space="preserve">) y reportes salariales (SG Software Guru, </w:t>
      </w:r>
      <w:proofErr w:type="spellStart"/>
      <w:r w:rsidRPr="005C338B">
        <w:rPr>
          <w:lang w:val="es-MX"/>
        </w:rPr>
        <w:t>Glassdoor</w:t>
      </w:r>
      <w:proofErr w:type="spellEnd"/>
      <w:r w:rsidRPr="005C338B">
        <w:rPr>
          <w:lang w:val="es-MX"/>
        </w:rPr>
        <w:t>, Talent.com) para el mercado mexicano 2025-2026:</w:t>
      </w:r>
    </w:p>
    <w:tbl>
      <w:tblPr>
        <w:tblStyle w:val="Tablaconcuadrcula"/>
        <w:tblW w:w="0" w:type="auto"/>
        <w:jc w:val="center"/>
        <w:tblLook w:val="04A0" w:firstRow="1" w:lastRow="0" w:firstColumn="1" w:lastColumn="0" w:noHBand="0" w:noVBand="1"/>
      </w:tblPr>
      <w:tblGrid>
        <w:gridCol w:w="2166"/>
        <w:gridCol w:w="1608"/>
        <w:gridCol w:w="1373"/>
        <w:gridCol w:w="3709"/>
      </w:tblGrid>
      <w:tr w:rsidR="007C3961" w14:paraId="1D513962" w14:textId="77777777">
        <w:trPr>
          <w:jc w:val="center"/>
        </w:trPr>
        <w:tc>
          <w:tcPr>
            <w:tcW w:w="2268" w:type="dxa"/>
            <w:shd w:val="clear" w:color="auto" w:fill="2E86AB"/>
          </w:tcPr>
          <w:p w14:paraId="487572E1" w14:textId="77777777" w:rsidR="007C3961" w:rsidRDefault="00000000" w:rsidP="005C338B">
            <w:pPr>
              <w:spacing w:line="360" w:lineRule="auto"/>
              <w:jc w:val="both"/>
            </w:pPr>
            <w:proofErr w:type="spellStart"/>
            <w:r>
              <w:rPr>
                <w:b/>
                <w:color w:val="FFFFFF"/>
                <w:sz w:val="18"/>
              </w:rPr>
              <w:t>Modalidad</w:t>
            </w:r>
            <w:proofErr w:type="spellEnd"/>
          </w:p>
        </w:tc>
        <w:tc>
          <w:tcPr>
            <w:tcW w:w="1701" w:type="dxa"/>
            <w:shd w:val="clear" w:color="auto" w:fill="2E86AB"/>
          </w:tcPr>
          <w:p w14:paraId="5CC508D7" w14:textId="77777777" w:rsidR="007C3961" w:rsidRDefault="00000000" w:rsidP="005C338B">
            <w:pPr>
              <w:spacing w:line="360" w:lineRule="auto"/>
              <w:jc w:val="both"/>
            </w:pPr>
            <w:r>
              <w:rPr>
                <w:b/>
                <w:color w:val="FFFFFF"/>
                <w:sz w:val="18"/>
              </w:rPr>
              <w:t>Rango $/hr</w:t>
            </w:r>
          </w:p>
        </w:tc>
        <w:tc>
          <w:tcPr>
            <w:tcW w:w="1417" w:type="dxa"/>
            <w:shd w:val="clear" w:color="auto" w:fill="2E86AB"/>
          </w:tcPr>
          <w:p w14:paraId="0DF0F78D" w14:textId="77777777" w:rsidR="007C3961" w:rsidRDefault="00000000" w:rsidP="005C338B">
            <w:pPr>
              <w:spacing w:line="360" w:lineRule="auto"/>
              <w:jc w:val="both"/>
            </w:pPr>
            <w:r>
              <w:rPr>
                <w:b/>
                <w:color w:val="FFFFFF"/>
                <w:sz w:val="18"/>
              </w:rPr>
              <w:t>Promedio</w:t>
            </w:r>
          </w:p>
        </w:tc>
        <w:tc>
          <w:tcPr>
            <w:tcW w:w="3969" w:type="dxa"/>
            <w:shd w:val="clear" w:color="auto" w:fill="2E86AB"/>
          </w:tcPr>
          <w:p w14:paraId="70558EB9" w14:textId="77777777" w:rsidR="007C3961" w:rsidRDefault="00000000" w:rsidP="005C338B">
            <w:pPr>
              <w:spacing w:line="360" w:lineRule="auto"/>
              <w:jc w:val="both"/>
            </w:pPr>
            <w:r>
              <w:rPr>
                <w:b/>
                <w:color w:val="FFFFFF"/>
                <w:sz w:val="18"/>
              </w:rPr>
              <w:t>Perfil</w:t>
            </w:r>
          </w:p>
        </w:tc>
      </w:tr>
      <w:tr w:rsidR="007C3961" w14:paraId="3B81963D" w14:textId="77777777">
        <w:trPr>
          <w:jc w:val="center"/>
        </w:trPr>
        <w:tc>
          <w:tcPr>
            <w:tcW w:w="2268" w:type="dxa"/>
          </w:tcPr>
          <w:p w14:paraId="501326EA" w14:textId="77777777" w:rsidR="007C3961" w:rsidRDefault="00000000" w:rsidP="005C338B">
            <w:pPr>
              <w:spacing w:line="360" w:lineRule="auto"/>
              <w:jc w:val="both"/>
            </w:pPr>
            <w:r>
              <w:rPr>
                <w:sz w:val="18"/>
              </w:rPr>
              <w:t>Freelance Junior</w:t>
            </w:r>
          </w:p>
        </w:tc>
        <w:tc>
          <w:tcPr>
            <w:tcW w:w="1701" w:type="dxa"/>
          </w:tcPr>
          <w:p w14:paraId="09C8AF56" w14:textId="77777777" w:rsidR="007C3961" w:rsidRDefault="00000000" w:rsidP="005C338B">
            <w:pPr>
              <w:spacing w:line="360" w:lineRule="auto"/>
              <w:jc w:val="both"/>
            </w:pPr>
            <w:r>
              <w:rPr>
                <w:sz w:val="18"/>
              </w:rPr>
              <w:t>$250 — $350</w:t>
            </w:r>
          </w:p>
        </w:tc>
        <w:tc>
          <w:tcPr>
            <w:tcW w:w="1417" w:type="dxa"/>
          </w:tcPr>
          <w:p w14:paraId="72FB1EED" w14:textId="77777777" w:rsidR="007C3961" w:rsidRDefault="00000000" w:rsidP="005C338B">
            <w:pPr>
              <w:spacing w:line="360" w:lineRule="auto"/>
              <w:jc w:val="both"/>
            </w:pPr>
            <w:r>
              <w:rPr>
                <w:sz w:val="18"/>
              </w:rPr>
              <w:t>$300</w:t>
            </w:r>
          </w:p>
        </w:tc>
        <w:tc>
          <w:tcPr>
            <w:tcW w:w="3969" w:type="dxa"/>
          </w:tcPr>
          <w:p w14:paraId="26DE5C24" w14:textId="77777777" w:rsidR="007C3961" w:rsidRDefault="00000000" w:rsidP="005C338B">
            <w:pPr>
              <w:spacing w:line="360" w:lineRule="auto"/>
              <w:jc w:val="both"/>
            </w:pPr>
            <w:r w:rsidRPr="005C338B">
              <w:rPr>
                <w:sz w:val="18"/>
                <w:lang w:val="es-MX"/>
              </w:rPr>
              <w:t xml:space="preserve">Desarrollador con 1-2 años de experiencia. </w:t>
            </w:r>
            <w:proofErr w:type="spellStart"/>
            <w:r>
              <w:rPr>
                <w:sz w:val="18"/>
              </w:rPr>
              <w:t>Proyectos</w:t>
            </w:r>
            <w:proofErr w:type="spellEnd"/>
            <w:r>
              <w:rPr>
                <w:sz w:val="18"/>
              </w:rPr>
              <w:t xml:space="preserve"> simples.</w:t>
            </w:r>
          </w:p>
        </w:tc>
      </w:tr>
      <w:tr w:rsidR="007C3961" w:rsidRPr="005C338B" w14:paraId="64AC2347" w14:textId="77777777">
        <w:trPr>
          <w:jc w:val="center"/>
        </w:trPr>
        <w:tc>
          <w:tcPr>
            <w:tcW w:w="2268" w:type="dxa"/>
            <w:shd w:val="clear" w:color="auto" w:fill="EBF5FB"/>
          </w:tcPr>
          <w:p w14:paraId="756D6EBC" w14:textId="77777777" w:rsidR="007C3961" w:rsidRDefault="00000000" w:rsidP="005C338B">
            <w:pPr>
              <w:spacing w:line="360" w:lineRule="auto"/>
              <w:jc w:val="both"/>
            </w:pPr>
            <w:r>
              <w:rPr>
                <w:sz w:val="18"/>
              </w:rPr>
              <w:t>Freelance Mid-level</w:t>
            </w:r>
          </w:p>
        </w:tc>
        <w:tc>
          <w:tcPr>
            <w:tcW w:w="1701" w:type="dxa"/>
            <w:shd w:val="clear" w:color="auto" w:fill="EBF5FB"/>
          </w:tcPr>
          <w:p w14:paraId="023E1491" w14:textId="77777777" w:rsidR="007C3961" w:rsidRDefault="00000000" w:rsidP="005C338B">
            <w:pPr>
              <w:spacing w:line="360" w:lineRule="auto"/>
              <w:jc w:val="both"/>
            </w:pPr>
            <w:r>
              <w:rPr>
                <w:sz w:val="18"/>
              </w:rPr>
              <w:t>$400 — $600</w:t>
            </w:r>
          </w:p>
        </w:tc>
        <w:tc>
          <w:tcPr>
            <w:tcW w:w="1417" w:type="dxa"/>
            <w:shd w:val="clear" w:color="auto" w:fill="EBF5FB"/>
          </w:tcPr>
          <w:p w14:paraId="22A7B24E" w14:textId="77777777" w:rsidR="007C3961" w:rsidRDefault="00000000" w:rsidP="005C338B">
            <w:pPr>
              <w:spacing w:line="360" w:lineRule="auto"/>
              <w:jc w:val="both"/>
            </w:pPr>
            <w:r>
              <w:rPr>
                <w:sz w:val="18"/>
              </w:rPr>
              <w:t>$500</w:t>
            </w:r>
          </w:p>
        </w:tc>
        <w:tc>
          <w:tcPr>
            <w:tcW w:w="3969" w:type="dxa"/>
            <w:shd w:val="clear" w:color="auto" w:fill="EBF5FB"/>
          </w:tcPr>
          <w:p w14:paraId="16701396" w14:textId="77777777" w:rsidR="007C3961" w:rsidRPr="005C338B" w:rsidRDefault="00000000" w:rsidP="005C338B">
            <w:pPr>
              <w:spacing w:line="360" w:lineRule="auto"/>
              <w:jc w:val="both"/>
              <w:rPr>
                <w:lang w:val="es-MX"/>
              </w:rPr>
            </w:pPr>
            <w:r w:rsidRPr="005C338B">
              <w:rPr>
                <w:sz w:val="18"/>
                <w:lang w:val="es-MX"/>
              </w:rPr>
              <w:t>Desarrollador con 3-5 años. Proyectos de complejidad media.</w:t>
            </w:r>
          </w:p>
        </w:tc>
      </w:tr>
      <w:tr w:rsidR="007C3961" w:rsidRPr="005C338B" w14:paraId="2CED69BB" w14:textId="77777777">
        <w:trPr>
          <w:jc w:val="center"/>
        </w:trPr>
        <w:tc>
          <w:tcPr>
            <w:tcW w:w="2268" w:type="dxa"/>
          </w:tcPr>
          <w:p w14:paraId="3AD24711" w14:textId="77777777" w:rsidR="007C3961" w:rsidRDefault="00000000" w:rsidP="005C338B">
            <w:pPr>
              <w:spacing w:line="360" w:lineRule="auto"/>
              <w:jc w:val="both"/>
            </w:pPr>
            <w:r>
              <w:rPr>
                <w:sz w:val="18"/>
              </w:rPr>
              <w:t>Freelance Senior</w:t>
            </w:r>
          </w:p>
        </w:tc>
        <w:tc>
          <w:tcPr>
            <w:tcW w:w="1701" w:type="dxa"/>
          </w:tcPr>
          <w:p w14:paraId="2FFD1CB6" w14:textId="77777777" w:rsidR="007C3961" w:rsidRDefault="00000000" w:rsidP="005C338B">
            <w:pPr>
              <w:spacing w:line="360" w:lineRule="auto"/>
              <w:jc w:val="both"/>
            </w:pPr>
            <w:r>
              <w:rPr>
                <w:sz w:val="18"/>
              </w:rPr>
              <w:t>$700 — $1,000</w:t>
            </w:r>
          </w:p>
        </w:tc>
        <w:tc>
          <w:tcPr>
            <w:tcW w:w="1417" w:type="dxa"/>
          </w:tcPr>
          <w:p w14:paraId="1C433B2D" w14:textId="77777777" w:rsidR="007C3961" w:rsidRDefault="00000000" w:rsidP="005C338B">
            <w:pPr>
              <w:spacing w:line="360" w:lineRule="auto"/>
              <w:jc w:val="both"/>
            </w:pPr>
            <w:r>
              <w:rPr>
                <w:sz w:val="18"/>
              </w:rPr>
              <w:t>$850</w:t>
            </w:r>
          </w:p>
        </w:tc>
        <w:tc>
          <w:tcPr>
            <w:tcW w:w="3969" w:type="dxa"/>
          </w:tcPr>
          <w:p w14:paraId="5A41E4A5" w14:textId="77777777" w:rsidR="007C3961" w:rsidRPr="005C338B" w:rsidRDefault="00000000" w:rsidP="005C338B">
            <w:pPr>
              <w:spacing w:line="360" w:lineRule="auto"/>
              <w:jc w:val="both"/>
              <w:rPr>
                <w:lang w:val="es-MX"/>
              </w:rPr>
            </w:pPr>
            <w:r w:rsidRPr="005C338B">
              <w:rPr>
                <w:sz w:val="18"/>
                <w:lang w:val="es-MX"/>
              </w:rPr>
              <w:t>Desarrollador con 5+ años. Arquitectura, sistemas complejos.</w:t>
            </w:r>
          </w:p>
        </w:tc>
      </w:tr>
      <w:tr w:rsidR="007C3961" w14:paraId="79B4748B" w14:textId="77777777">
        <w:trPr>
          <w:jc w:val="center"/>
        </w:trPr>
        <w:tc>
          <w:tcPr>
            <w:tcW w:w="2268" w:type="dxa"/>
            <w:shd w:val="clear" w:color="auto" w:fill="EBF5FB"/>
          </w:tcPr>
          <w:p w14:paraId="2AFDF1F8" w14:textId="77777777" w:rsidR="007C3961" w:rsidRDefault="00000000" w:rsidP="005C338B">
            <w:pPr>
              <w:spacing w:line="360" w:lineRule="auto"/>
              <w:jc w:val="both"/>
            </w:pPr>
            <w:r>
              <w:rPr>
                <w:sz w:val="18"/>
              </w:rPr>
              <w:t>Agencia de software</w:t>
            </w:r>
          </w:p>
        </w:tc>
        <w:tc>
          <w:tcPr>
            <w:tcW w:w="1701" w:type="dxa"/>
            <w:shd w:val="clear" w:color="auto" w:fill="EBF5FB"/>
          </w:tcPr>
          <w:p w14:paraId="6B38720F" w14:textId="77777777" w:rsidR="007C3961" w:rsidRDefault="00000000" w:rsidP="005C338B">
            <w:pPr>
              <w:spacing w:line="360" w:lineRule="auto"/>
              <w:jc w:val="both"/>
            </w:pPr>
            <w:r>
              <w:rPr>
                <w:sz w:val="18"/>
              </w:rPr>
              <w:t>$800 — $1,200</w:t>
            </w:r>
          </w:p>
        </w:tc>
        <w:tc>
          <w:tcPr>
            <w:tcW w:w="1417" w:type="dxa"/>
            <w:shd w:val="clear" w:color="auto" w:fill="EBF5FB"/>
          </w:tcPr>
          <w:p w14:paraId="6F7CA7C7" w14:textId="77777777" w:rsidR="007C3961" w:rsidRDefault="00000000" w:rsidP="005C338B">
            <w:pPr>
              <w:spacing w:line="360" w:lineRule="auto"/>
              <w:jc w:val="both"/>
            </w:pPr>
            <w:r>
              <w:rPr>
                <w:sz w:val="18"/>
              </w:rPr>
              <w:t>$950</w:t>
            </w:r>
          </w:p>
        </w:tc>
        <w:tc>
          <w:tcPr>
            <w:tcW w:w="3969" w:type="dxa"/>
            <w:shd w:val="clear" w:color="auto" w:fill="EBF5FB"/>
          </w:tcPr>
          <w:p w14:paraId="1C3D60BA" w14:textId="77777777" w:rsidR="007C3961" w:rsidRDefault="00000000" w:rsidP="005C338B">
            <w:pPr>
              <w:spacing w:line="360" w:lineRule="auto"/>
              <w:jc w:val="both"/>
            </w:pPr>
            <w:r w:rsidRPr="005C338B">
              <w:rPr>
                <w:sz w:val="18"/>
                <w:lang w:val="es-MX"/>
              </w:rPr>
              <w:t xml:space="preserve">Incluye PM, diseñador, </w:t>
            </w:r>
            <w:proofErr w:type="spellStart"/>
            <w:r w:rsidRPr="005C338B">
              <w:rPr>
                <w:sz w:val="18"/>
                <w:lang w:val="es-MX"/>
              </w:rPr>
              <w:t>dev</w:t>
            </w:r>
            <w:proofErr w:type="spellEnd"/>
            <w:r w:rsidRPr="005C338B">
              <w:rPr>
                <w:sz w:val="18"/>
                <w:lang w:val="es-MX"/>
              </w:rPr>
              <w:t xml:space="preserve">, QA. </w:t>
            </w:r>
            <w:r>
              <w:rPr>
                <w:sz w:val="18"/>
              </w:rPr>
              <w:t xml:space="preserve">Overhead de </w:t>
            </w:r>
            <w:proofErr w:type="spellStart"/>
            <w:r>
              <w:rPr>
                <w:sz w:val="18"/>
              </w:rPr>
              <w:t>empresa</w:t>
            </w:r>
            <w:proofErr w:type="spellEnd"/>
            <w:r>
              <w:rPr>
                <w:sz w:val="18"/>
              </w:rPr>
              <w:t>.</w:t>
            </w:r>
          </w:p>
        </w:tc>
      </w:tr>
      <w:tr w:rsidR="007C3961" w14:paraId="7AA521A5" w14:textId="77777777">
        <w:trPr>
          <w:jc w:val="center"/>
        </w:trPr>
        <w:tc>
          <w:tcPr>
            <w:tcW w:w="2268" w:type="dxa"/>
          </w:tcPr>
          <w:p w14:paraId="1AE7E273" w14:textId="77777777" w:rsidR="007C3961" w:rsidRDefault="00000000" w:rsidP="005C338B">
            <w:pPr>
              <w:spacing w:line="360" w:lineRule="auto"/>
              <w:jc w:val="both"/>
            </w:pPr>
            <w:r>
              <w:rPr>
                <w:sz w:val="18"/>
              </w:rPr>
              <w:t>Consultora especializada</w:t>
            </w:r>
          </w:p>
        </w:tc>
        <w:tc>
          <w:tcPr>
            <w:tcW w:w="1701" w:type="dxa"/>
          </w:tcPr>
          <w:p w14:paraId="4CE70342" w14:textId="77777777" w:rsidR="007C3961" w:rsidRDefault="00000000" w:rsidP="005C338B">
            <w:pPr>
              <w:spacing w:line="360" w:lineRule="auto"/>
              <w:jc w:val="both"/>
            </w:pPr>
            <w:r>
              <w:rPr>
                <w:sz w:val="18"/>
              </w:rPr>
              <w:t>$1,200 — $2,000</w:t>
            </w:r>
          </w:p>
        </w:tc>
        <w:tc>
          <w:tcPr>
            <w:tcW w:w="1417" w:type="dxa"/>
          </w:tcPr>
          <w:p w14:paraId="5574DEA1" w14:textId="77777777" w:rsidR="007C3961" w:rsidRDefault="00000000" w:rsidP="005C338B">
            <w:pPr>
              <w:spacing w:line="360" w:lineRule="auto"/>
              <w:jc w:val="both"/>
            </w:pPr>
            <w:r>
              <w:rPr>
                <w:sz w:val="18"/>
              </w:rPr>
              <w:t>$1,500</w:t>
            </w:r>
          </w:p>
        </w:tc>
        <w:tc>
          <w:tcPr>
            <w:tcW w:w="3969" w:type="dxa"/>
          </w:tcPr>
          <w:p w14:paraId="7F8DB6A7" w14:textId="77777777" w:rsidR="007C3961" w:rsidRDefault="00000000" w:rsidP="005C338B">
            <w:pPr>
              <w:spacing w:line="360" w:lineRule="auto"/>
              <w:jc w:val="both"/>
            </w:pPr>
            <w:r w:rsidRPr="005C338B">
              <w:rPr>
                <w:sz w:val="18"/>
                <w:lang w:val="es-MX"/>
              </w:rPr>
              <w:t xml:space="preserve">Firma de consultoría con experiencia sectorial. </w:t>
            </w:r>
            <w:proofErr w:type="spellStart"/>
            <w:r>
              <w:rPr>
                <w:sz w:val="18"/>
              </w:rPr>
              <w:t>Garantías</w:t>
            </w:r>
            <w:proofErr w:type="spellEnd"/>
            <w:r>
              <w:rPr>
                <w:sz w:val="18"/>
              </w:rPr>
              <w:t xml:space="preserve"> </w:t>
            </w:r>
            <w:proofErr w:type="spellStart"/>
            <w:r>
              <w:rPr>
                <w:sz w:val="18"/>
              </w:rPr>
              <w:t>formales</w:t>
            </w:r>
            <w:proofErr w:type="spellEnd"/>
            <w:r>
              <w:rPr>
                <w:sz w:val="18"/>
              </w:rPr>
              <w:t>.</w:t>
            </w:r>
          </w:p>
        </w:tc>
      </w:tr>
    </w:tbl>
    <w:p w14:paraId="2C08B63F" w14:textId="77777777" w:rsidR="007C3961" w:rsidRPr="005C338B" w:rsidRDefault="00000000" w:rsidP="005C338B">
      <w:pPr>
        <w:pStyle w:val="Ttulo2"/>
        <w:spacing w:line="360" w:lineRule="auto"/>
        <w:jc w:val="both"/>
        <w:rPr>
          <w:lang w:val="es-MX"/>
        </w:rPr>
      </w:pPr>
      <w:r w:rsidRPr="005C338B">
        <w:rPr>
          <w:lang w:val="es-MX"/>
        </w:rPr>
        <w:t>9.2 Comparativa de costo total por modalidad</w:t>
      </w:r>
    </w:p>
    <w:tbl>
      <w:tblPr>
        <w:tblStyle w:val="Tablaconcuadrcula"/>
        <w:tblW w:w="0" w:type="auto"/>
        <w:jc w:val="center"/>
        <w:tblLook w:val="04A0" w:firstRow="1" w:lastRow="0" w:firstColumn="1" w:lastColumn="0" w:noHBand="0" w:noVBand="1"/>
      </w:tblPr>
      <w:tblGrid>
        <w:gridCol w:w="2104"/>
        <w:gridCol w:w="974"/>
        <w:gridCol w:w="1061"/>
        <w:gridCol w:w="1600"/>
        <w:gridCol w:w="999"/>
        <w:gridCol w:w="2118"/>
      </w:tblGrid>
      <w:tr w:rsidR="007C3961" w14:paraId="1D044385" w14:textId="77777777">
        <w:trPr>
          <w:jc w:val="center"/>
        </w:trPr>
        <w:tc>
          <w:tcPr>
            <w:tcW w:w="2268" w:type="dxa"/>
            <w:shd w:val="clear" w:color="auto" w:fill="2E86AB"/>
          </w:tcPr>
          <w:p w14:paraId="654459BD" w14:textId="77777777" w:rsidR="007C3961" w:rsidRDefault="00000000" w:rsidP="005C338B">
            <w:pPr>
              <w:spacing w:line="360" w:lineRule="auto"/>
              <w:jc w:val="both"/>
            </w:pPr>
            <w:proofErr w:type="spellStart"/>
            <w:r>
              <w:rPr>
                <w:b/>
                <w:color w:val="FFFFFF"/>
                <w:sz w:val="18"/>
              </w:rPr>
              <w:t>Modalidad</w:t>
            </w:r>
            <w:proofErr w:type="spellEnd"/>
          </w:p>
        </w:tc>
        <w:tc>
          <w:tcPr>
            <w:tcW w:w="1020" w:type="dxa"/>
            <w:shd w:val="clear" w:color="auto" w:fill="2E86AB"/>
          </w:tcPr>
          <w:p w14:paraId="0A33931C" w14:textId="77777777" w:rsidR="007C3961" w:rsidRDefault="00000000" w:rsidP="005C338B">
            <w:pPr>
              <w:spacing w:line="360" w:lineRule="auto"/>
              <w:jc w:val="both"/>
            </w:pPr>
            <w:r>
              <w:rPr>
                <w:b/>
                <w:color w:val="FFFFFF"/>
                <w:sz w:val="18"/>
              </w:rPr>
              <w:t>$/hr</w:t>
            </w:r>
          </w:p>
        </w:tc>
        <w:tc>
          <w:tcPr>
            <w:tcW w:w="1134" w:type="dxa"/>
            <w:shd w:val="clear" w:color="auto" w:fill="2E86AB"/>
          </w:tcPr>
          <w:p w14:paraId="779F5EC7" w14:textId="77777777" w:rsidR="007C3961" w:rsidRDefault="00000000" w:rsidP="005C338B">
            <w:pPr>
              <w:spacing w:line="360" w:lineRule="auto"/>
              <w:jc w:val="both"/>
            </w:pPr>
            <w:r>
              <w:rPr>
                <w:b/>
                <w:color w:val="FFFFFF"/>
                <w:sz w:val="18"/>
              </w:rPr>
              <w:t>Horas</w:t>
            </w:r>
          </w:p>
        </w:tc>
        <w:tc>
          <w:tcPr>
            <w:tcW w:w="1701" w:type="dxa"/>
            <w:shd w:val="clear" w:color="auto" w:fill="2E86AB"/>
          </w:tcPr>
          <w:p w14:paraId="3803EEAE" w14:textId="77777777" w:rsidR="007C3961" w:rsidRDefault="00000000" w:rsidP="005C338B">
            <w:pPr>
              <w:spacing w:line="360" w:lineRule="auto"/>
              <w:jc w:val="both"/>
            </w:pPr>
            <w:r>
              <w:rPr>
                <w:b/>
                <w:color w:val="FFFFFF"/>
                <w:sz w:val="18"/>
              </w:rPr>
              <w:t>Costo total</w:t>
            </w:r>
          </w:p>
        </w:tc>
        <w:tc>
          <w:tcPr>
            <w:tcW w:w="850" w:type="dxa"/>
            <w:shd w:val="clear" w:color="auto" w:fill="2E86AB"/>
          </w:tcPr>
          <w:p w14:paraId="09E862C1" w14:textId="77777777" w:rsidR="007C3961" w:rsidRDefault="00000000" w:rsidP="005C338B">
            <w:pPr>
              <w:spacing w:line="360" w:lineRule="auto"/>
              <w:jc w:val="both"/>
            </w:pPr>
            <w:r>
              <w:rPr>
                <w:b/>
                <w:color w:val="FFFFFF"/>
                <w:sz w:val="18"/>
              </w:rPr>
              <w:t>Factor</w:t>
            </w:r>
          </w:p>
        </w:tc>
        <w:tc>
          <w:tcPr>
            <w:tcW w:w="2268" w:type="dxa"/>
            <w:shd w:val="clear" w:color="auto" w:fill="2E86AB"/>
          </w:tcPr>
          <w:p w14:paraId="33213BEA" w14:textId="77777777" w:rsidR="007C3961" w:rsidRDefault="00000000" w:rsidP="005C338B">
            <w:pPr>
              <w:spacing w:line="360" w:lineRule="auto"/>
              <w:jc w:val="both"/>
            </w:pPr>
            <w:r>
              <w:rPr>
                <w:b/>
                <w:color w:val="FFFFFF"/>
                <w:sz w:val="18"/>
              </w:rPr>
              <w:t>Diferencia</w:t>
            </w:r>
          </w:p>
        </w:tc>
      </w:tr>
      <w:tr w:rsidR="007C3961" w:rsidRPr="005C338B" w14:paraId="6046381F" w14:textId="77777777">
        <w:trPr>
          <w:jc w:val="center"/>
        </w:trPr>
        <w:tc>
          <w:tcPr>
            <w:tcW w:w="2268" w:type="dxa"/>
          </w:tcPr>
          <w:p w14:paraId="479F120B" w14:textId="77777777" w:rsidR="007C3961" w:rsidRDefault="00000000" w:rsidP="005C338B">
            <w:pPr>
              <w:spacing w:line="360" w:lineRule="auto"/>
              <w:jc w:val="both"/>
            </w:pPr>
            <w:r>
              <w:rPr>
                <w:sz w:val="18"/>
              </w:rPr>
              <w:t>In-house (Jr) — COSTO REAL</w:t>
            </w:r>
          </w:p>
        </w:tc>
        <w:tc>
          <w:tcPr>
            <w:tcW w:w="1020" w:type="dxa"/>
          </w:tcPr>
          <w:p w14:paraId="3C8409D6" w14:textId="77777777" w:rsidR="007C3961" w:rsidRDefault="00000000" w:rsidP="005C338B">
            <w:pPr>
              <w:spacing w:line="360" w:lineRule="auto"/>
              <w:jc w:val="both"/>
            </w:pPr>
            <w:r>
              <w:rPr>
                <w:sz w:val="18"/>
              </w:rPr>
              <w:t>$196</w:t>
            </w:r>
          </w:p>
        </w:tc>
        <w:tc>
          <w:tcPr>
            <w:tcW w:w="1134" w:type="dxa"/>
          </w:tcPr>
          <w:p w14:paraId="307A286A" w14:textId="77777777" w:rsidR="007C3961" w:rsidRDefault="00000000" w:rsidP="005C338B">
            <w:pPr>
              <w:spacing w:line="360" w:lineRule="auto"/>
              <w:jc w:val="both"/>
            </w:pPr>
            <w:r>
              <w:rPr>
                <w:sz w:val="18"/>
              </w:rPr>
              <w:t>857</w:t>
            </w:r>
          </w:p>
        </w:tc>
        <w:tc>
          <w:tcPr>
            <w:tcW w:w="1701" w:type="dxa"/>
          </w:tcPr>
          <w:p w14:paraId="596D43E5" w14:textId="77777777" w:rsidR="007C3961" w:rsidRDefault="00000000" w:rsidP="005C338B">
            <w:pPr>
              <w:spacing w:line="360" w:lineRule="auto"/>
              <w:jc w:val="both"/>
            </w:pPr>
            <w:r>
              <w:rPr>
                <w:sz w:val="18"/>
              </w:rPr>
              <w:t>$167,680</w:t>
            </w:r>
          </w:p>
        </w:tc>
        <w:tc>
          <w:tcPr>
            <w:tcW w:w="850" w:type="dxa"/>
          </w:tcPr>
          <w:p w14:paraId="4FD29CC7" w14:textId="77777777" w:rsidR="007C3961" w:rsidRDefault="00000000" w:rsidP="005C338B">
            <w:pPr>
              <w:spacing w:line="360" w:lineRule="auto"/>
              <w:jc w:val="both"/>
            </w:pPr>
            <w:r>
              <w:rPr>
                <w:sz w:val="18"/>
              </w:rPr>
              <w:t>Referencia</w:t>
            </w:r>
          </w:p>
        </w:tc>
        <w:tc>
          <w:tcPr>
            <w:tcW w:w="2268" w:type="dxa"/>
          </w:tcPr>
          <w:p w14:paraId="5DD57068" w14:textId="77777777" w:rsidR="007C3961" w:rsidRPr="005C338B" w:rsidRDefault="00000000" w:rsidP="005C338B">
            <w:pPr>
              <w:spacing w:line="360" w:lineRule="auto"/>
              <w:jc w:val="both"/>
              <w:rPr>
                <w:lang w:val="es-MX"/>
              </w:rPr>
            </w:pPr>
            <w:r w:rsidRPr="005C338B">
              <w:rPr>
                <w:sz w:val="18"/>
                <w:lang w:val="es-MX"/>
              </w:rPr>
              <w:t>Lo que efectivamente se gastó</w:t>
            </w:r>
          </w:p>
        </w:tc>
      </w:tr>
      <w:tr w:rsidR="007C3961" w14:paraId="0394A755" w14:textId="77777777">
        <w:trPr>
          <w:jc w:val="center"/>
        </w:trPr>
        <w:tc>
          <w:tcPr>
            <w:tcW w:w="2268" w:type="dxa"/>
            <w:shd w:val="clear" w:color="auto" w:fill="EBF5FB"/>
          </w:tcPr>
          <w:p w14:paraId="00E3DE26" w14:textId="77777777" w:rsidR="007C3961" w:rsidRDefault="00000000" w:rsidP="005C338B">
            <w:pPr>
              <w:spacing w:line="360" w:lineRule="auto"/>
              <w:jc w:val="both"/>
            </w:pPr>
            <w:r>
              <w:rPr>
                <w:sz w:val="18"/>
              </w:rPr>
              <w:t>Freelance Junior</w:t>
            </w:r>
          </w:p>
        </w:tc>
        <w:tc>
          <w:tcPr>
            <w:tcW w:w="1020" w:type="dxa"/>
            <w:shd w:val="clear" w:color="auto" w:fill="EBF5FB"/>
          </w:tcPr>
          <w:p w14:paraId="40CE05F6" w14:textId="77777777" w:rsidR="007C3961" w:rsidRDefault="00000000" w:rsidP="005C338B">
            <w:pPr>
              <w:spacing w:line="360" w:lineRule="auto"/>
              <w:jc w:val="both"/>
            </w:pPr>
            <w:r>
              <w:rPr>
                <w:sz w:val="18"/>
              </w:rPr>
              <w:t>$300</w:t>
            </w:r>
          </w:p>
        </w:tc>
        <w:tc>
          <w:tcPr>
            <w:tcW w:w="1134" w:type="dxa"/>
            <w:shd w:val="clear" w:color="auto" w:fill="EBF5FB"/>
          </w:tcPr>
          <w:p w14:paraId="3AC78403" w14:textId="77777777" w:rsidR="007C3961" w:rsidRDefault="00000000" w:rsidP="005C338B">
            <w:pPr>
              <w:spacing w:line="360" w:lineRule="auto"/>
              <w:jc w:val="both"/>
            </w:pPr>
            <w:r>
              <w:rPr>
                <w:sz w:val="18"/>
              </w:rPr>
              <w:t>857</w:t>
            </w:r>
          </w:p>
        </w:tc>
        <w:tc>
          <w:tcPr>
            <w:tcW w:w="1701" w:type="dxa"/>
            <w:shd w:val="clear" w:color="auto" w:fill="EBF5FB"/>
          </w:tcPr>
          <w:p w14:paraId="13203DA3" w14:textId="77777777" w:rsidR="007C3961" w:rsidRDefault="00000000" w:rsidP="005C338B">
            <w:pPr>
              <w:spacing w:line="360" w:lineRule="auto"/>
              <w:jc w:val="both"/>
            </w:pPr>
            <w:r>
              <w:rPr>
                <w:sz w:val="18"/>
              </w:rPr>
              <w:t>$257,202</w:t>
            </w:r>
          </w:p>
        </w:tc>
        <w:tc>
          <w:tcPr>
            <w:tcW w:w="850" w:type="dxa"/>
            <w:shd w:val="clear" w:color="auto" w:fill="EBF5FB"/>
          </w:tcPr>
          <w:p w14:paraId="56E941D2" w14:textId="77777777" w:rsidR="007C3961" w:rsidRDefault="00000000" w:rsidP="005C338B">
            <w:pPr>
              <w:spacing w:line="360" w:lineRule="auto"/>
              <w:jc w:val="both"/>
            </w:pPr>
            <w:r>
              <w:rPr>
                <w:sz w:val="18"/>
              </w:rPr>
              <w:t>1.5x</w:t>
            </w:r>
          </w:p>
        </w:tc>
        <w:tc>
          <w:tcPr>
            <w:tcW w:w="2268" w:type="dxa"/>
            <w:shd w:val="clear" w:color="auto" w:fill="EBF5FB"/>
          </w:tcPr>
          <w:p w14:paraId="4D8F0A8D" w14:textId="77777777" w:rsidR="007C3961" w:rsidRDefault="00000000" w:rsidP="005C338B">
            <w:pPr>
              <w:spacing w:line="360" w:lineRule="auto"/>
              <w:jc w:val="both"/>
            </w:pPr>
            <w:r>
              <w:rPr>
                <w:sz w:val="18"/>
              </w:rPr>
              <w:t>Ahorro: $89,522</w:t>
            </w:r>
          </w:p>
        </w:tc>
      </w:tr>
      <w:tr w:rsidR="007C3961" w14:paraId="2ECB0CB4" w14:textId="77777777">
        <w:trPr>
          <w:jc w:val="center"/>
        </w:trPr>
        <w:tc>
          <w:tcPr>
            <w:tcW w:w="2268" w:type="dxa"/>
          </w:tcPr>
          <w:p w14:paraId="78E40EC3" w14:textId="77777777" w:rsidR="007C3961" w:rsidRDefault="00000000" w:rsidP="005C338B">
            <w:pPr>
              <w:spacing w:line="360" w:lineRule="auto"/>
              <w:jc w:val="both"/>
            </w:pPr>
            <w:r>
              <w:rPr>
                <w:sz w:val="18"/>
              </w:rPr>
              <w:t>Freelance Mid-level</w:t>
            </w:r>
          </w:p>
        </w:tc>
        <w:tc>
          <w:tcPr>
            <w:tcW w:w="1020" w:type="dxa"/>
          </w:tcPr>
          <w:p w14:paraId="60175975" w14:textId="77777777" w:rsidR="007C3961" w:rsidRDefault="00000000" w:rsidP="005C338B">
            <w:pPr>
              <w:spacing w:line="360" w:lineRule="auto"/>
              <w:jc w:val="both"/>
            </w:pPr>
            <w:r>
              <w:rPr>
                <w:sz w:val="18"/>
              </w:rPr>
              <w:t>$500</w:t>
            </w:r>
          </w:p>
        </w:tc>
        <w:tc>
          <w:tcPr>
            <w:tcW w:w="1134" w:type="dxa"/>
          </w:tcPr>
          <w:p w14:paraId="7ACFB8D7" w14:textId="77777777" w:rsidR="007C3961" w:rsidRDefault="00000000" w:rsidP="005C338B">
            <w:pPr>
              <w:spacing w:line="360" w:lineRule="auto"/>
              <w:jc w:val="both"/>
            </w:pPr>
            <w:r>
              <w:rPr>
                <w:sz w:val="18"/>
              </w:rPr>
              <w:t>857</w:t>
            </w:r>
          </w:p>
        </w:tc>
        <w:tc>
          <w:tcPr>
            <w:tcW w:w="1701" w:type="dxa"/>
          </w:tcPr>
          <w:p w14:paraId="0DF2FA0F" w14:textId="77777777" w:rsidR="007C3961" w:rsidRDefault="00000000" w:rsidP="005C338B">
            <w:pPr>
              <w:spacing w:line="360" w:lineRule="auto"/>
              <w:jc w:val="both"/>
            </w:pPr>
            <w:r>
              <w:rPr>
                <w:sz w:val="18"/>
              </w:rPr>
              <w:t>$428,670</w:t>
            </w:r>
          </w:p>
        </w:tc>
        <w:tc>
          <w:tcPr>
            <w:tcW w:w="850" w:type="dxa"/>
          </w:tcPr>
          <w:p w14:paraId="3D6FBEEE" w14:textId="77777777" w:rsidR="007C3961" w:rsidRDefault="00000000" w:rsidP="005C338B">
            <w:pPr>
              <w:spacing w:line="360" w:lineRule="auto"/>
              <w:jc w:val="both"/>
            </w:pPr>
            <w:r>
              <w:rPr>
                <w:sz w:val="18"/>
              </w:rPr>
              <w:t>2.6x</w:t>
            </w:r>
          </w:p>
        </w:tc>
        <w:tc>
          <w:tcPr>
            <w:tcW w:w="2268" w:type="dxa"/>
          </w:tcPr>
          <w:p w14:paraId="02FC941F" w14:textId="77777777" w:rsidR="007C3961" w:rsidRDefault="00000000" w:rsidP="005C338B">
            <w:pPr>
              <w:spacing w:line="360" w:lineRule="auto"/>
              <w:jc w:val="both"/>
            </w:pPr>
            <w:r>
              <w:rPr>
                <w:sz w:val="18"/>
              </w:rPr>
              <w:t>Ahorro: $260,990</w:t>
            </w:r>
          </w:p>
        </w:tc>
      </w:tr>
      <w:tr w:rsidR="007C3961" w14:paraId="18CBDAD9" w14:textId="77777777">
        <w:trPr>
          <w:jc w:val="center"/>
        </w:trPr>
        <w:tc>
          <w:tcPr>
            <w:tcW w:w="2268" w:type="dxa"/>
            <w:shd w:val="clear" w:color="auto" w:fill="EBF5FB"/>
          </w:tcPr>
          <w:p w14:paraId="3EB32C03" w14:textId="77777777" w:rsidR="007C3961" w:rsidRDefault="00000000" w:rsidP="005C338B">
            <w:pPr>
              <w:spacing w:line="360" w:lineRule="auto"/>
              <w:jc w:val="both"/>
            </w:pPr>
            <w:r>
              <w:rPr>
                <w:sz w:val="18"/>
              </w:rPr>
              <w:t>Freelance Senior</w:t>
            </w:r>
          </w:p>
        </w:tc>
        <w:tc>
          <w:tcPr>
            <w:tcW w:w="1020" w:type="dxa"/>
            <w:shd w:val="clear" w:color="auto" w:fill="EBF5FB"/>
          </w:tcPr>
          <w:p w14:paraId="7AAC38AB" w14:textId="77777777" w:rsidR="007C3961" w:rsidRDefault="00000000" w:rsidP="005C338B">
            <w:pPr>
              <w:spacing w:line="360" w:lineRule="auto"/>
              <w:jc w:val="both"/>
            </w:pPr>
            <w:r>
              <w:rPr>
                <w:sz w:val="18"/>
              </w:rPr>
              <w:t>$850</w:t>
            </w:r>
          </w:p>
        </w:tc>
        <w:tc>
          <w:tcPr>
            <w:tcW w:w="1134" w:type="dxa"/>
            <w:shd w:val="clear" w:color="auto" w:fill="EBF5FB"/>
          </w:tcPr>
          <w:p w14:paraId="3C06E032" w14:textId="77777777" w:rsidR="007C3961" w:rsidRDefault="00000000" w:rsidP="005C338B">
            <w:pPr>
              <w:spacing w:line="360" w:lineRule="auto"/>
              <w:jc w:val="both"/>
            </w:pPr>
            <w:r>
              <w:rPr>
                <w:sz w:val="18"/>
              </w:rPr>
              <w:t>857</w:t>
            </w:r>
          </w:p>
        </w:tc>
        <w:tc>
          <w:tcPr>
            <w:tcW w:w="1701" w:type="dxa"/>
            <w:shd w:val="clear" w:color="auto" w:fill="EBF5FB"/>
          </w:tcPr>
          <w:p w14:paraId="6ED3C38A" w14:textId="77777777" w:rsidR="007C3961" w:rsidRDefault="00000000" w:rsidP="005C338B">
            <w:pPr>
              <w:spacing w:line="360" w:lineRule="auto"/>
              <w:jc w:val="both"/>
            </w:pPr>
            <w:r>
              <w:rPr>
                <w:sz w:val="18"/>
              </w:rPr>
              <w:t>$728,739</w:t>
            </w:r>
          </w:p>
        </w:tc>
        <w:tc>
          <w:tcPr>
            <w:tcW w:w="850" w:type="dxa"/>
            <w:shd w:val="clear" w:color="auto" w:fill="EBF5FB"/>
          </w:tcPr>
          <w:p w14:paraId="4D017C1E" w14:textId="77777777" w:rsidR="007C3961" w:rsidRDefault="00000000" w:rsidP="005C338B">
            <w:pPr>
              <w:spacing w:line="360" w:lineRule="auto"/>
              <w:jc w:val="both"/>
            </w:pPr>
            <w:r>
              <w:rPr>
                <w:sz w:val="18"/>
              </w:rPr>
              <w:t>4.3x</w:t>
            </w:r>
          </w:p>
        </w:tc>
        <w:tc>
          <w:tcPr>
            <w:tcW w:w="2268" w:type="dxa"/>
            <w:shd w:val="clear" w:color="auto" w:fill="EBF5FB"/>
          </w:tcPr>
          <w:p w14:paraId="4D0375D2" w14:textId="77777777" w:rsidR="007C3961" w:rsidRDefault="00000000" w:rsidP="005C338B">
            <w:pPr>
              <w:spacing w:line="360" w:lineRule="auto"/>
              <w:jc w:val="both"/>
            </w:pPr>
            <w:r>
              <w:rPr>
                <w:sz w:val="18"/>
              </w:rPr>
              <w:t>Ahorro: $561,059</w:t>
            </w:r>
          </w:p>
        </w:tc>
      </w:tr>
      <w:tr w:rsidR="007C3961" w14:paraId="322B14FA" w14:textId="77777777">
        <w:trPr>
          <w:jc w:val="center"/>
        </w:trPr>
        <w:tc>
          <w:tcPr>
            <w:tcW w:w="2268" w:type="dxa"/>
          </w:tcPr>
          <w:p w14:paraId="5F977D57" w14:textId="77777777" w:rsidR="007C3961" w:rsidRDefault="00000000" w:rsidP="005C338B">
            <w:pPr>
              <w:spacing w:line="360" w:lineRule="auto"/>
              <w:jc w:val="both"/>
            </w:pPr>
            <w:r>
              <w:rPr>
                <w:sz w:val="18"/>
              </w:rPr>
              <w:t>Agencia de software</w:t>
            </w:r>
          </w:p>
        </w:tc>
        <w:tc>
          <w:tcPr>
            <w:tcW w:w="1020" w:type="dxa"/>
          </w:tcPr>
          <w:p w14:paraId="51B04986" w14:textId="77777777" w:rsidR="007C3961" w:rsidRDefault="00000000" w:rsidP="005C338B">
            <w:pPr>
              <w:spacing w:line="360" w:lineRule="auto"/>
              <w:jc w:val="both"/>
            </w:pPr>
            <w:r>
              <w:rPr>
                <w:sz w:val="18"/>
              </w:rPr>
              <w:t>$950</w:t>
            </w:r>
          </w:p>
        </w:tc>
        <w:tc>
          <w:tcPr>
            <w:tcW w:w="1134" w:type="dxa"/>
          </w:tcPr>
          <w:p w14:paraId="73016820" w14:textId="77777777" w:rsidR="007C3961" w:rsidRDefault="00000000" w:rsidP="005C338B">
            <w:pPr>
              <w:spacing w:line="360" w:lineRule="auto"/>
              <w:jc w:val="both"/>
            </w:pPr>
            <w:r>
              <w:rPr>
                <w:sz w:val="18"/>
              </w:rPr>
              <w:t>857</w:t>
            </w:r>
          </w:p>
        </w:tc>
        <w:tc>
          <w:tcPr>
            <w:tcW w:w="1701" w:type="dxa"/>
          </w:tcPr>
          <w:p w14:paraId="18049AA6" w14:textId="77777777" w:rsidR="007C3961" w:rsidRDefault="00000000" w:rsidP="005C338B">
            <w:pPr>
              <w:spacing w:line="360" w:lineRule="auto"/>
              <w:jc w:val="both"/>
            </w:pPr>
            <w:r>
              <w:rPr>
                <w:sz w:val="18"/>
              </w:rPr>
              <w:t>$814,473</w:t>
            </w:r>
          </w:p>
        </w:tc>
        <w:tc>
          <w:tcPr>
            <w:tcW w:w="850" w:type="dxa"/>
          </w:tcPr>
          <w:p w14:paraId="03AD9213" w14:textId="77777777" w:rsidR="007C3961" w:rsidRDefault="00000000" w:rsidP="005C338B">
            <w:pPr>
              <w:spacing w:line="360" w:lineRule="auto"/>
              <w:jc w:val="both"/>
            </w:pPr>
            <w:r>
              <w:rPr>
                <w:sz w:val="18"/>
              </w:rPr>
              <w:t>4.9x</w:t>
            </w:r>
          </w:p>
        </w:tc>
        <w:tc>
          <w:tcPr>
            <w:tcW w:w="2268" w:type="dxa"/>
          </w:tcPr>
          <w:p w14:paraId="34C9861F" w14:textId="77777777" w:rsidR="007C3961" w:rsidRDefault="00000000" w:rsidP="005C338B">
            <w:pPr>
              <w:spacing w:line="360" w:lineRule="auto"/>
              <w:jc w:val="both"/>
            </w:pPr>
            <w:r>
              <w:rPr>
                <w:sz w:val="18"/>
              </w:rPr>
              <w:t>Ahorro: $646,793</w:t>
            </w:r>
          </w:p>
        </w:tc>
      </w:tr>
      <w:tr w:rsidR="007C3961" w14:paraId="17AE654D" w14:textId="77777777">
        <w:trPr>
          <w:jc w:val="center"/>
        </w:trPr>
        <w:tc>
          <w:tcPr>
            <w:tcW w:w="2268" w:type="dxa"/>
            <w:shd w:val="clear" w:color="auto" w:fill="EBF5FB"/>
          </w:tcPr>
          <w:p w14:paraId="39D079C3" w14:textId="77777777" w:rsidR="007C3961" w:rsidRDefault="00000000" w:rsidP="005C338B">
            <w:pPr>
              <w:spacing w:line="360" w:lineRule="auto"/>
              <w:jc w:val="both"/>
            </w:pPr>
            <w:r>
              <w:rPr>
                <w:sz w:val="18"/>
              </w:rPr>
              <w:t>Consultora especializada</w:t>
            </w:r>
          </w:p>
        </w:tc>
        <w:tc>
          <w:tcPr>
            <w:tcW w:w="1020" w:type="dxa"/>
            <w:shd w:val="clear" w:color="auto" w:fill="EBF5FB"/>
          </w:tcPr>
          <w:p w14:paraId="0DDBF77F" w14:textId="77777777" w:rsidR="007C3961" w:rsidRDefault="00000000" w:rsidP="005C338B">
            <w:pPr>
              <w:spacing w:line="360" w:lineRule="auto"/>
              <w:jc w:val="both"/>
            </w:pPr>
            <w:r>
              <w:rPr>
                <w:sz w:val="18"/>
              </w:rPr>
              <w:t>$1,500</w:t>
            </w:r>
          </w:p>
        </w:tc>
        <w:tc>
          <w:tcPr>
            <w:tcW w:w="1134" w:type="dxa"/>
            <w:shd w:val="clear" w:color="auto" w:fill="EBF5FB"/>
          </w:tcPr>
          <w:p w14:paraId="4AB28BD1" w14:textId="77777777" w:rsidR="007C3961" w:rsidRDefault="00000000" w:rsidP="005C338B">
            <w:pPr>
              <w:spacing w:line="360" w:lineRule="auto"/>
              <w:jc w:val="both"/>
            </w:pPr>
            <w:r>
              <w:rPr>
                <w:sz w:val="18"/>
              </w:rPr>
              <w:t>857</w:t>
            </w:r>
          </w:p>
        </w:tc>
        <w:tc>
          <w:tcPr>
            <w:tcW w:w="1701" w:type="dxa"/>
            <w:shd w:val="clear" w:color="auto" w:fill="EBF5FB"/>
          </w:tcPr>
          <w:p w14:paraId="3EAAB21C" w14:textId="77777777" w:rsidR="007C3961" w:rsidRDefault="00000000" w:rsidP="005C338B">
            <w:pPr>
              <w:spacing w:line="360" w:lineRule="auto"/>
              <w:jc w:val="both"/>
            </w:pPr>
            <w:r>
              <w:rPr>
                <w:sz w:val="18"/>
              </w:rPr>
              <w:t>$1,286,010</w:t>
            </w:r>
          </w:p>
        </w:tc>
        <w:tc>
          <w:tcPr>
            <w:tcW w:w="850" w:type="dxa"/>
            <w:shd w:val="clear" w:color="auto" w:fill="EBF5FB"/>
          </w:tcPr>
          <w:p w14:paraId="357FA634" w14:textId="77777777" w:rsidR="007C3961" w:rsidRDefault="00000000" w:rsidP="005C338B">
            <w:pPr>
              <w:spacing w:line="360" w:lineRule="auto"/>
              <w:jc w:val="both"/>
            </w:pPr>
            <w:r>
              <w:rPr>
                <w:sz w:val="18"/>
              </w:rPr>
              <w:t>7.7x</w:t>
            </w:r>
          </w:p>
        </w:tc>
        <w:tc>
          <w:tcPr>
            <w:tcW w:w="2268" w:type="dxa"/>
            <w:shd w:val="clear" w:color="auto" w:fill="EBF5FB"/>
          </w:tcPr>
          <w:p w14:paraId="7D17DE0C" w14:textId="77777777" w:rsidR="007C3961" w:rsidRDefault="00000000" w:rsidP="005C338B">
            <w:pPr>
              <w:spacing w:line="360" w:lineRule="auto"/>
              <w:jc w:val="both"/>
            </w:pPr>
            <w:r>
              <w:rPr>
                <w:sz w:val="18"/>
              </w:rPr>
              <w:t>Ahorro: $1,118,330</w:t>
            </w:r>
          </w:p>
        </w:tc>
      </w:tr>
    </w:tbl>
    <w:p w14:paraId="18710707" w14:textId="77777777" w:rsidR="007C3961" w:rsidRDefault="007C3961" w:rsidP="005C338B">
      <w:pPr>
        <w:spacing w:line="360" w:lineRule="auto"/>
        <w:jc w:val="both"/>
      </w:pPr>
    </w:p>
    <w:p w14:paraId="43275908" w14:textId="77777777" w:rsidR="007C3961" w:rsidRDefault="00000000" w:rsidP="005C338B">
      <w:pPr>
        <w:spacing w:line="360" w:lineRule="auto"/>
        <w:jc w:val="both"/>
      </w:pPr>
      <w:r>
        <w:rPr>
          <w:noProof/>
        </w:rPr>
        <w:lastRenderedPageBreak/>
        <w:drawing>
          <wp:inline distT="0" distB="0" distL="0" distR="0" wp14:anchorId="4B7E66D6" wp14:editId="4B3C03B3">
            <wp:extent cx="5486400" cy="33988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iva_mercado.png"/>
                    <pic:cNvPicPr/>
                  </pic:nvPicPr>
                  <pic:blipFill>
                    <a:blip r:embed="rId12"/>
                    <a:stretch>
                      <a:fillRect/>
                    </a:stretch>
                  </pic:blipFill>
                  <pic:spPr>
                    <a:xfrm>
                      <a:off x="0" y="0"/>
                      <a:ext cx="5486400" cy="3398872"/>
                    </a:xfrm>
                    <a:prstGeom prst="rect">
                      <a:avLst/>
                    </a:prstGeom>
                  </pic:spPr>
                </pic:pic>
              </a:graphicData>
            </a:graphic>
          </wp:inline>
        </w:drawing>
      </w:r>
    </w:p>
    <w:p w14:paraId="578F584E" w14:textId="77777777" w:rsidR="007C3961" w:rsidRDefault="007C3961" w:rsidP="005C338B">
      <w:pPr>
        <w:spacing w:line="360" w:lineRule="auto"/>
        <w:jc w:val="both"/>
      </w:pPr>
    </w:p>
    <w:p w14:paraId="313B7E5B" w14:textId="77777777" w:rsidR="007C3961" w:rsidRDefault="00000000" w:rsidP="005C338B">
      <w:pPr>
        <w:spacing w:line="360" w:lineRule="auto"/>
        <w:jc w:val="both"/>
      </w:pPr>
      <w:r>
        <w:rPr>
          <w:noProof/>
        </w:rPr>
        <w:drawing>
          <wp:inline distT="0" distB="0" distL="0" distR="0" wp14:anchorId="5866B4CE" wp14:editId="77332750">
            <wp:extent cx="5029200" cy="28425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_hora.png"/>
                    <pic:cNvPicPr/>
                  </pic:nvPicPr>
                  <pic:blipFill>
                    <a:blip r:embed="rId13"/>
                    <a:stretch>
                      <a:fillRect/>
                    </a:stretch>
                  </pic:blipFill>
                  <pic:spPr>
                    <a:xfrm>
                      <a:off x="0" y="0"/>
                      <a:ext cx="5029200" cy="2842591"/>
                    </a:xfrm>
                    <a:prstGeom prst="rect">
                      <a:avLst/>
                    </a:prstGeom>
                  </pic:spPr>
                </pic:pic>
              </a:graphicData>
            </a:graphic>
          </wp:inline>
        </w:drawing>
      </w:r>
    </w:p>
    <w:p w14:paraId="526B309D" w14:textId="77777777" w:rsidR="007C3961" w:rsidRPr="005C338B" w:rsidRDefault="00000000" w:rsidP="005C338B">
      <w:pPr>
        <w:pStyle w:val="Ttulo2"/>
        <w:spacing w:line="360" w:lineRule="auto"/>
        <w:jc w:val="both"/>
        <w:rPr>
          <w:lang w:val="es-MX"/>
        </w:rPr>
      </w:pPr>
      <w:r w:rsidRPr="005C338B">
        <w:rPr>
          <w:lang w:val="es-MX"/>
        </w:rPr>
        <w:t>9.3 Interpretación</w:t>
      </w:r>
    </w:p>
    <w:p w14:paraId="7534E2C7" w14:textId="77777777" w:rsidR="007C3961" w:rsidRPr="005C338B" w:rsidRDefault="00000000" w:rsidP="005C338B">
      <w:pPr>
        <w:spacing w:line="360" w:lineRule="auto"/>
        <w:jc w:val="both"/>
        <w:rPr>
          <w:lang w:val="es-MX"/>
        </w:rPr>
      </w:pPr>
      <w:r w:rsidRPr="005C338B">
        <w:rPr>
          <w:lang w:val="es-MX"/>
        </w:rPr>
        <w:t xml:space="preserve">El desarrollo </w:t>
      </w:r>
      <w:proofErr w:type="spellStart"/>
      <w:r w:rsidRPr="005C338B">
        <w:rPr>
          <w:lang w:val="es-MX"/>
        </w:rPr>
        <w:t>in-house</w:t>
      </w:r>
      <w:proofErr w:type="spellEnd"/>
      <w:r w:rsidRPr="005C338B">
        <w:rPr>
          <w:lang w:val="es-MX"/>
        </w:rPr>
        <w:t xml:space="preserve"> con un programador junior costó $167,680 MXN. Si el mismo proyecto se hubiera contratado a una agencia de software a tarifa promedio de $950/</w:t>
      </w:r>
      <w:proofErr w:type="spellStart"/>
      <w:r w:rsidRPr="005C338B">
        <w:rPr>
          <w:lang w:val="es-MX"/>
        </w:rPr>
        <w:t>hr</w:t>
      </w:r>
      <w:proofErr w:type="spellEnd"/>
      <w:r w:rsidRPr="005C338B">
        <w:rPr>
          <w:lang w:val="es-MX"/>
        </w:rPr>
        <w:t>, el costo habría sido de $814,473 MXN — 4.9 veces más caro.</w:t>
      </w:r>
    </w:p>
    <w:p w14:paraId="08ECF424" w14:textId="77777777" w:rsidR="007C3961" w:rsidRPr="005C338B" w:rsidRDefault="00000000" w:rsidP="005C338B">
      <w:pPr>
        <w:spacing w:line="360" w:lineRule="auto"/>
        <w:jc w:val="both"/>
        <w:rPr>
          <w:lang w:val="es-MX"/>
        </w:rPr>
      </w:pPr>
      <w:r w:rsidRPr="005C338B">
        <w:rPr>
          <w:lang w:val="es-MX"/>
        </w:rPr>
        <w:lastRenderedPageBreak/>
        <w:t xml:space="preserve">Esto NO significa que el trabajo valga menos. Significa que el desarrollo </w:t>
      </w:r>
      <w:proofErr w:type="spellStart"/>
      <w:r w:rsidRPr="005C338B">
        <w:rPr>
          <w:lang w:val="es-MX"/>
        </w:rPr>
        <w:t>in-house</w:t>
      </w:r>
      <w:proofErr w:type="spellEnd"/>
      <w:r w:rsidRPr="005C338B">
        <w:rPr>
          <w:lang w:val="es-MX"/>
        </w:rPr>
        <w:t xml:space="preserve"> con un </w:t>
      </w:r>
      <w:proofErr w:type="spellStart"/>
      <w:r w:rsidRPr="005C338B">
        <w:rPr>
          <w:lang w:val="es-MX"/>
        </w:rPr>
        <w:t>Jr</w:t>
      </w:r>
      <w:proofErr w:type="spellEnd"/>
      <w:r w:rsidRPr="005C338B">
        <w:rPr>
          <w:lang w:val="es-MX"/>
        </w:rPr>
        <w:t xml:space="preserve"> es significativamente más económico, aunque conlleva riesgos adicionales: dependencia de una sola persona, posible deuda técnica, y curva de aprendizaje incluida en el tiempo de desarrollo.</w:t>
      </w:r>
    </w:p>
    <w:p w14:paraId="055EC8B2" w14:textId="77777777" w:rsidR="007C3961" w:rsidRPr="005C338B" w:rsidRDefault="00000000" w:rsidP="005C338B">
      <w:pPr>
        <w:spacing w:line="360" w:lineRule="auto"/>
        <w:jc w:val="both"/>
        <w:rPr>
          <w:lang w:val="es-MX"/>
        </w:rPr>
      </w:pPr>
      <w:r w:rsidRPr="005C338B">
        <w:rPr>
          <w:lang w:val="es-MX"/>
        </w:rPr>
        <w:br w:type="page"/>
      </w:r>
    </w:p>
    <w:p w14:paraId="2046104F" w14:textId="77777777" w:rsidR="007C3961" w:rsidRPr="005C338B" w:rsidRDefault="00000000" w:rsidP="005C338B">
      <w:pPr>
        <w:pStyle w:val="Ttulo1"/>
        <w:spacing w:line="360" w:lineRule="auto"/>
        <w:jc w:val="both"/>
        <w:rPr>
          <w:lang w:val="es-MX"/>
        </w:rPr>
      </w:pPr>
      <w:r w:rsidRPr="005C338B">
        <w:rPr>
          <w:lang w:val="es-MX"/>
        </w:rPr>
        <w:lastRenderedPageBreak/>
        <w:t>10. Análisis de Productividad y Eficiencia</w:t>
      </w:r>
    </w:p>
    <w:p w14:paraId="3AEC70A7" w14:textId="77777777" w:rsidR="007C3961" w:rsidRPr="005C338B" w:rsidRDefault="00000000" w:rsidP="005C338B">
      <w:pPr>
        <w:pStyle w:val="Ttulo2"/>
        <w:spacing w:line="360" w:lineRule="auto"/>
        <w:jc w:val="both"/>
        <w:rPr>
          <w:lang w:val="es-MX"/>
        </w:rPr>
      </w:pPr>
      <w:r w:rsidRPr="005C338B">
        <w:rPr>
          <w:lang w:val="es-MX"/>
        </w:rPr>
        <w:t>10.1 Indicadores clave de productividad</w:t>
      </w:r>
    </w:p>
    <w:tbl>
      <w:tblPr>
        <w:tblStyle w:val="Tablaconcuadrcula"/>
        <w:tblW w:w="0" w:type="auto"/>
        <w:jc w:val="center"/>
        <w:tblLook w:val="04A0" w:firstRow="1" w:lastRow="0" w:firstColumn="1" w:lastColumn="0" w:noHBand="0" w:noVBand="1"/>
      </w:tblPr>
      <w:tblGrid>
        <w:gridCol w:w="2697"/>
        <w:gridCol w:w="1631"/>
        <w:gridCol w:w="4528"/>
      </w:tblGrid>
      <w:tr w:rsidR="007C3961" w14:paraId="2C2E6B23" w14:textId="77777777">
        <w:trPr>
          <w:jc w:val="center"/>
        </w:trPr>
        <w:tc>
          <w:tcPr>
            <w:tcW w:w="2835" w:type="dxa"/>
            <w:shd w:val="clear" w:color="auto" w:fill="2E86AB"/>
          </w:tcPr>
          <w:p w14:paraId="1BAA9B39" w14:textId="77777777" w:rsidR="007C3961" w:rsidRDefault="00000000" w:rsidP="005C338B">
            <w:pPr>
              <w:spacing w:line="360" w:lineRule="auto"/>
              <w:jc w:val="both"/>
            </w:pPr>
            <w:proofErr w:type="spellStart"/>
            <w:r>
              <w:rPr>
                <w:b/>
                <w:color w:val="FFFFFF"/>
                <w:sz w:val="18"/>
              </w:rPr>
              <w:t>Indicador</w:t>
            </w:r>
            <w:proofErr w:type="spellEnd"/>
          </w:p>
        </w:tc>
        <w:tc>
          <w:tcPr>
            <w:tcW w:w="1701" w:type="dxa"/>
            <w:shd w:val="clear" w:color="auto" w:fill="2E86AB"/>
          </w:tcPr>
          <w:p w14:paraId="7B11AA67" w14:textId="77777777" w:rsidR="007C3961" w:rsidRDefault="00000000" w:rsidP="005C338B">
            <w:pPr>
              <w:spacing w:line="360" w:lineRule="auto"/>
              <w:jc w:val="both"/>
            </w:pPr>
            <w:r>
              <w:rPr>
                <w:b/>
                <w:color w:val="FFFFFF"/>
                <w:sz w:val="18"/>
              </w:rPr>
              <w:t>Valor</w:t>
            </w:r>
          </w:p>
        </w:tc>
        <w:tc>
          <w:tcPr>
            <w:tcW w:w="4819" w:type="dxa"/>
            <w:shd w:val="clear" w:color="auto" w:fill="2E86AB"/>
          </w:tcPr>
          <w:p w14:paraId="6FC3234E" w14:textId="77777777" w:rsidR="007C3961" w:rsidRDefault="00000000" w:rsidP="005C338B">
            <w:pPr>
              <w:spacing w:line="360" w:lineRule="auto"/>
              <w:jc w:val="both"/>
            </w:pPr>
            <w:r>
              <w:rPr>
                <w:b/>
                <w:color w:val="FFFFFF"/>
                <w:sz w:val="18"/>
              </w:rPr>
              <w:t>Contexto</w:t>
            </w:r>
          </w:p>
        </w:tc>
      </w:tr>
      <w:tr w:rsidR="007C3961" w:rsidRPr="005C338B" w14:paraId="45940E47" w14:textId="77777777">
        <w:trPr>
          <w:jc w:val="center"/>
        </w:trPr>
        <w:tc>
          <w:tcPr>
            <w:tcW w:w="2835" w:type="dxa"/>
          </w:tcPr>
          <w:p w14:paraId="0BD0E4AD" w14:textId="77777777" w:rsidR="007C3961" w:rsidRDefault="00000000" w:rsidP="005C338B">
            <w:pPr>
              <w:spacing w:line="360" w:lineRule="auto"/>
              <w:jc w:val="both"/>
            </w:pPr>
            <w:r>
              <w:rPr>
                <w:sz w:val="18"/>
              </w:rPr>
              <w:t>LOC totales producidas</w:t>
            </w:r>
          </w:p>
        </w:tc>
        <w:tc>
          <w:tcPr>
            <w:tcW w:w="1701" w:type="dxa"/>
          </w:tcPr>
          <w:p w14:paraId="67E174D9" w14:textId="77777777" w:rsidR="007C3961" w:rsidRDefault="00000000" w:rsidP="005C338B">
            <w:pPr>
              <w:spacing w:line="360" w:lineRule="auto"/>
              <w:jc w:val="both"/>
            </w:pPr>
            <w:r>
              <w:rPr>
                <w:sz w:val="18"/>
              </w:rPr>
              <w:t>157,146</w:t>
            </w:r>
          </w:p>
        </w:tc>
        <w:tc>
          <w:tcPr>
            <w:tcW w:w="4819" w:type="dxa"/>
          </w:tcPr>
          <w:p w14:paraId="4F4C84EB" w14:textId="77777777" w:rsidR="007C3961" w:rsidRPr="005C338B" w:rsidRDefault="00000000" w:rsidP="005C338B">
            <w:pPr>
              <w:spacing w:line="360" w:lineRule="auto"/>
              <w:jc w:val="both"/>
              <w:rPr>
                <w:lang w:val="es-MX"/>
              </w:rPr>
            </w:pPr>
            <w:r w:rsidRPr="005C338B">
              <w:rPr>
                <w:sz w:val="18"/>
                <w:lang w:val="es-MX"/>
              </w:rPr>
              <w:t>Código funcional activo en el proyecto</w:t>
            </w:r>
          </w:p>
        </w:tc>
      </w:tr>
      <w:tr w:rsidR="007C3961" w:rsidRPr="005C338B" w14:paraId="700B156E" w14:textId="77777777">
        <w:trPr>
          <w:jc w:val="center"/>
        </w:trPr>
        <w:tc>
          <w:tcPr>
            <w:tcW w:w="2835" w:type="dxa"/>
            <w:shd w:val="clear" w:color="auto" w:fill="EBF5FB"/>
          </w:tcPr>
          <w:p w14:paraId="5BF48AA4" w14:textId="77777777" w:rsidR="007C3961" w:rsidRDefault="00000000" w:rsidP="005C338B">
            <w:pPr>
              <w:spacing w:line="360" w:lineRule="auto"/>
              <w:jc w:val="both"/>
            </w:pPr>
            <w:r>
              <w:rPr>
                <w:sz w:val="18"/>
              </w:rPr>
              <w:t xml:space="preserve">LOC </w:t>
            </w:r>
            <w:proofErr w:type="spellStart"/>
            <w:r>
              <w:rPr>
                <w:sz w:val="18"/>
              </w:rPr>
              <w:t>por</w:t>
            </w:r>
            <w:proofErr w:type="spellEnd"/>
            <w:r>
              <w:rPr>
                <w:sz w:val="18"/>
              </w:rPr>
              <w:t xml:space="preserve"> día </w:t>
            </w:r>
            <w:proofErr w:type="spellStart"/>
            <w:r>
              <w:rPr>
                <w:sz w:val="18"/>
              </w:rPr>
              <w:t>hábil</w:t>
            </w:r>
            <w:proofErr w:type="spellEnd"/>
          </w:p>
        </w:tc>
        <w:tc>
          <w:tcPr>
            <w:tcW w:w="1701" w:type="dxa"/>
            <w:shd w:val="clear" w:color="auto" w:fill="EBF5FB"/>
          </w:tcPr>
          <w:p w14:paraId="4F778F0B" w14:textId="77777777" w:rsidR="007C3961" w:rsidRDefault="00000000" w:rsidP="005C338B">
            <w:pPr>
              <w:spacing w:line="360" w:lineRule="auto"/>
              <w:jc w:val="both"/>
            </w:pPr>
            <w:r>
              <w:rPr>
                <w:sz w:val="18"/>
              </w:rPr>
              <w:t>1,623</w:t>
            </w:r>
          </w:p>
        </w:tc>
        <w:tc>
          <w:tcPr>
            <w:tcW w:w="4819" w:type="dxa"/>
            <w:shd w:val="clear" w:color="auto" w:fill="EBF5FB"/>
          </w:tcPr>
          <w:p w14:paraId="38B76E31" w14:textId="77777777" w:rsidR="007C3961" w:rsidRPr="005C338B" w:rsidRDefault="00000000" w:rsidP="005C338B">
            <w:pPr>
              <w:spacing w:line="360" w:lineRule="auto"/>
              <w:jc w:val="both"/>
              <w:rPr>
                <w:lang w:val="es-MX"/>
              </w:rPr>
            </w:pPr>
            <w:r w:rsidRPr="005C338B">
              <w:rPr>
                <w:sz w:val="18"/>
                <w:lang w:val="es-MX"/>
              </w:rPr>
              <w:t xml:space="preserve">157,146 / 97 días. </w:t>
            </w:r>
            <w:proofErr w:type="spellStart"/>
            <w:r w:rsidRPr="005C338B">
              <w:rPr>
                <w:sz w:val="18"/>
                <w:lang w:val="es-MX"/>
              </w:rPr>
              <w:t>Benchmark</w:t>
            </w:r>
            <w:proofErr w:type="spellEnd"/>
            <w:r w:rsidRPr="005C338B">
              <w:rPr>
                <w:sz w:val="18"/>
                <w:lang w:val="es-MX"/>
              </w:rPr>
              <w:t xml:space="preserve"> industria </w:t>
            </w:r>
            <w:proofErr w:type="spellStart"/>
            <w:r w:rsidRPr="005C338B">
              <w:rPr>
                <w:sz w:val="18"/>
                <w:lang w:val="es-MX"/>
              </w:rPr>
              <w:t>Jr</w:t>
            </w:r>
            <w:proofErr w:type="spellEnd"/>
            <w:r w:rsidRPr="005C338B">
              <w:rPr>
                <w:sz w:val="18"/>
                <w:lang w:val="es-MX"/>
              </w:rPr>
              <w:t>: 50-150 LOC/día netas</w:t>
            </w:r>
          </w:p>
        </w:tc>
      </w:tr>
      <w:tr w:rsidR="007C3961" w14:paraId="607F82AF" w14:textId="77777777">
        <w:trPr>
          <w:jc w:val="center"/>
        </w:trPr>
        <w:tc>
          <w:tcPr>
            <w:tcW w:w="2835" w:type="dxa"/>
          </w:tcPr>
          <w:p w14:paraId="74420FAC" w14:textId="77777777" w:rsidR="007C3961" w:rsidRDefault="00000000" w:rsidP="005C338B">
            <w:pPr>
              <w:spacing w:line="360" w:lineRule="auto"/>
              <w:jc w:val="both"/>
            </w:pPr>
            <w:r>
              <w:rPr>
                <w:sz w:val="18"/>
              </w:rPr>
              <w:t xml:space="preserve">LOC </w:t>
            </w:r>
            <w:proofErr w:type="spellStart"/>
            <w:r>
              <w:rPr>
                <w:sz w:val="18"/>
              </w:rPr>
              <w:t>por</w:t>
            </w:r>
            <w:proofErr w:type="spellEnd"/>
            <w:r>
              <w:rPr>
                <w:sz w:val="18"/>
              </w:rPr>
              <w:t xml:space="preserve"> hora total</w:t>
            </w:r>
          </w:p>
        </w:tc>
        <w:tc>
          <w:tcPr>
            <w:tcW w:w="1701" w:type="dxa"/>
          </w:tcPr>
          <w:p w14:paraId="25603D49" w14:textId="77777777" w:rsidR="007C3961" w:rsidRDefault="00000000" w:rsidP="005C338B">
            <w:pPr>
              <w:spacing w:line="360" w:lineRule="auto"/>
              <w:jc w:val="both"/>
            </w:pPr>
            <w:r>
              <w:rPr>
                <w:sz w:val="18"/>
              </w:rPr>
              <w:t>183.3</w:t>
            </w:r>
          </w:p>
        </w:tc>
        <w:tc>
          <w:tcPr>
            <w:tcW w:w="4819" w:type="dxa"/>
          </w:tcPr>
          <w:p w14:paraId="781BE079" w14:textId="77777777" w:rsidR="007C3961" w:rsidRDefault="00000000" w:rsidP="005C338B">
            <w:pPr>
              <w:spacing w:line="360" w:lineRule="auto"/>
              <w:jc w:val="both"/>
            </w:pPr>
            <w:r>
              <w:rPr>
                <w:sz w:val="18"/>
              </w:rPr>
              <w:t>Benchmark: 10-30 LOC/hr para Jr</w:t>
            </w:r>
          </w:p>
        </w:tc>
      </w:tr>
      <w:tr w:rsidR="007C3961" w14:paraId="1C6A9529" w14:textId="77777777">
        <w:trPr>
          <w:jc w:val="center"/>
        </w:trPr>
        <w:tc>
          <w:tcPr>
            <w:tcW w:w="2835" w:type="dxa"/>
            <w:shd w:val="clear" w:color="auto" w:fill="EBF5FB"/>
          </w:tcPr>
          <w:p w14:paraId="16C54FD0" w14:textId="77777777" w:rsidR="007C3961" w:rsidRDefault="00000000" w:rsidP="005C338B">
            <w:pPr>
              <w:spacing w:line="360" w:lineRule="auto"/>
              <w:jc w:val="both"/>
            </w:pPr>
            <w:r>
              <w:rPr>
                <w:sz w:val="18"/>
              </w:rPr>
              <w:t>Commits por día hábil</w:t>
            </w:r>
          </w:p>
        </w:tc>
        <w:tc>
          <w:tcPr>
            <w:tcW w:w="1701" w:type="dxa"/>
            <w:shd w:val="clear" w:color="auto" w:fill="EBF5FB"/>
          </w:tcPr>
          <w:p w14:paraId="2A93A90B" w14:textId="77777777" w:rsidR="007C3961" w:rsidRDefault="00000000" w:rsidP="005C338B">
            <w:pPr>
              <w:spacing w:line="360" w:lineRule="auto"/>
              <w:jc w:val="both"/>
            </w:pPr>
            <w:r>
              <w:rPr>
                <w:sz w:val="18"/>
              </w:rPr>
              <w:t>7.3</w:t>
            </w:r>
          </w:p>
        </w:tc>
        <w:tc>
          <w:tcPr>
            <w:tcW w:w="4819" w:type="dxa"/>
            <w:shd w:val="clear" w:color="auto" w:fill="EBF5FB"/>
          </w:tcPr>
          <w:p w14:paraId="7DC8D399" w14:textId="77777777" w:rsidR="007C3961" w:rsidRDefault="00000000" w:rsidP="005C338B">
            <w:pPr>
              <w:spacing w:line="360" w:lineRule="auto"/>
              <w:jc w:val="both"/>
            </w:pPr>
            <w:r>
              <w:rPr>
                <w:sz w:val="18"/>
              </w:rPr>
              <w:t>703 / 97 días</w:t>
            </w:r>
          </w:p>
        </w:tc>
      </w:tr>
      <w:tr w:rsidR="007C3961" w14:paraId="2BF8DAB8" w14:textId="77777777">
        <w:trPr>
          <w:jc w:val="center"/>
        </w:trPr>
        <w:tc>
          <w:tcPr>
            <w:tcW w:w="2835" w:type="dxa"/>
          </w:tcPr>
          <w:p w14:paraId="3FE9140C" w14:textId="77777777" w:rsidR="007C3961" w:rsidRDefault="00000000" w:rsidP="005C338B">
            <w:pPr>
              <w:spacing w:line="360" w:lineRule="auto"/>
              <w:jc w:val="both"/>
            </w:pPr>
            <w:r>
              <w:rPr>
                <w:sz w:val="18"/>
              </w:rPr>
              <w:t>Commits por día activo</w:t>
            </w:r>
          </w:p>
        </w:tc>
        <w:tc>
          <w:tcPr>
            <w:tcW w:w="1701" w:type="dxa"/>
          </w:tcPr>
          <w:p w14:paraId="6BB2D524" w14:textId="77777777" w:rsidR="007C3961" w:rsidRDefault="00000000" w:rsidP="005C338B">
            <w:pPr>
              <w:spacing w:line="360" w:lineRule="auto"/>
              <w:jc w:val="both"/>
            </w:pPr>
            <w:r>
              <w:rPr>
                <w:sz w:val="18"/>
              </w:rPr>
              <w:t>9.8</w:t>
            </w:r>
          </w:p>
        </w:tc>
        <w:tc>
          <w:tcPr>
            <w:tcW w:w="4819" w:type="dxa"/>
          </w:tcPr>
          <w:p w14:paraId="46A7BC8A" w14:textId="77777777" w:rsidR="007C3961" w:rsidRDefault="00000000" w:rsidP="005C338B">
            <w:pPr>
              <w:spacing w:line="360" w:lineRule="auto"/>
              <w:jc w:val="both"/>
            </w:pPr>
            <w:r>
              <w:rPr>
                <w:sz w:val="18"/>
              </w:rPr>
              <w:t>703 / 72 días con commits</w:t>
            </w:r>
          </w:p>
        </w:tc>
      </w:tr>
      <w:tr w:rsidR="007C3961" w14:paraId="4BEE4331" w14:textId="77777777">
        <w:trPr>
          <w:jc w:val="center"/>
        </w:trPr>
        <w:tc>
          <w:tcPr>
            <w:tcW w:w="2835" w:type="dxa"/>
            <w:shd w:val="clear" w:color="auto" w:fill="EBF5FB"/>
          </w:tcPr>
          <w:p w14:paraId="04EB7D7E" w14:textId="77777777" w:rsidR="007C3961" w:rsidRDefault="00000000" w:rsidP="005C338B">
            <w:pPr>
              <w:spacing w:line="360" w:lineRule="auto"/>
              <w:jc w:val="both"/>
            </w:pPr>
            <w:r>
              <w:rPr>
                <w:sz w:val="18"/>
              </w:rPr>
              <w:t>Archivos producidos por semana</w:t>
            </w:r>
          </w:p>
        </w:tc>
        <w:tc>
          <w:tcPr>
            <w:tcW w:w="1701" w:type="dxa"/>
            <w:shd w:val="clear" w:color="auto" w:fill="EBF5FB"/>
          </w:tcPr>
          <w:p w14:paraId="593A0A89" w14:textId="77777777" w:rsidR="007C3961" w:rsidRDefault="00000000" w:rsidP="005C338B">
            <w:pPr>
              <w:spacing w:line="360" w:lineRule="auto"/>
              <w:jc w:val="both"/>
            </w:pPr>
            <w:r>
              <w:rPr>
                <w:sz w:val="18"/>
              </w:rPr>
              <w:t>66.7</w:t>
            </w:r>
          </w:p>
        </w:tc>
        <w:tc>
          <w:tcPr>
            <w:tcW w:w="4819" w:type="dxa"/>
            <w:shd w:val="clear" w:color="auto" w:fill="EBF5FB"/>
          </w:tcPr>
          <w:p w14:paraId="22B319B7" w14:textId="77777777" w:rsidR="007C3961" w:rsidRDefault="00000000" w:rsidP="005C338B">
            <w:pPr>
              <w:spacing w:line="360" w:lineRule="auto"/>
              <w:jc w:val="both"/>
            </w:pPr>
            <w:r>
              <w:rPr>
                <w:sz w:val="18"/>
              </w:rPr>
              <w:t>1270 / 19.1 semanas</w:t>
            </w:r>
          </w:p>
        </w:tc>
      </w:tr>
      <w:tr w:rsidR="007C3961" w14:paraId="719BF5F9" w14:textId="77777777">
        <w:trPr>
          <w:jc w:val="center"/>
        </w:trPr>
        <w:tc>
          <w:tcPr>
            <w:tcW w:w="2835" w:type="dxa"/>
          </w:tcPr>
          <w:p w14:paraId="0E94941B" w14:textId="77777777" w:rsidR="007C3961" w:rsidRDefault="00000000" w:rsidP="005C338B">
            <w:pPr>
              <w:spacing w:line="360" w:lineRule="auto"/>
              <w:jc w:val="both"/>
            </w:pPr>
            <w:r>
              <w:rPr>
                <w:sz w:val="18"/>
              </w:rPr>
              <w:t>Endpoints API por semana</w:t>
            </w:r>
          </w:p>
        </w:tc>
        <w:tc>
          <w:tcPr>
            <w:tcW w:w="1701" w:type="dxa"/>
          </w:tcPr>
          <w:p w14:paraId="75029976" w14:textId="77777777" w:rsidR="007C3961" w:rsidRDefault="00000000" w:rsidP="005C338B">
            <w:pPr>
              <w:spacing w:line="360" w:lineRule="auto"/>
              <w:jc w:val="both"/>
            </w:pPr>
            <w:r>
              <w:rPr>
                <w:sz w:val="18"/>
              </w:rPr>
              <w:t>6.4</w:t>
            </w:r>
          </w:p>
        </w:tc>
        <w:tc>
          <w:tcPr>
            <w:tcW w:w="4819" w:type="dxa"/>
          </w:tcPr>
          <w:p w14:paraId="7FC632E8" w14:textId="77777777" w:rsidR="007C3961" w:rsidRDefault="00000000" w:rsidP="005C338B">
            <w:pPr>
              <w:spacing w:line="360" w:lineRule="auto"/>
              <w:jc w:val="both"/>
            </w:pPr>
            <w:r>
              <w:rPr>
                <w:sz w:val="18"/>
              </w:rPr>
              <w:t>122 / 19.1 semanas</w:t>
            </w:r>
          </w:p>
        </w:tc>
      </w:tr>
      <w:tr w:rsidR="007C3961" w14:paraId="537CC0ED" w14:textId="77777777">
        <w:trPr>
          <w:jc w:val="center"/>
        </w:trPr>
        <w:tc>
          <w:tcPr>
            <w:tcW w:w="2835" w:type="dxa"/>
            <w:shd w:val="clear" w:color="auto" w:fill="EBF5FB"/>
          </w:tcPr>
          <w:p w14:paraId="07384FDD" w14:textId="77777777" w:rsidR="007C3961" w:rsidRDefault="00000000" w:rsidP="005C338B">
            <w:pPr>
              <w:spacing w:line="360" w:lineRule="auto"/>
              <w:jc w:val="both"/>
            </w:pPr>
            <w:r>
              <w:rPr>
                <w:sz w:val="18"/>
              </w:rPr>
              <w:t>Módulos funcionales entregados</w:t>
            </w:r>
          </w:p>
        </w:tc>
        <w:tc>
          <w:tcPr>
            <w:tcW w:w="1701" w:type="dxa"/>
            <w:shd w:val="clear" w:color="auto" w:fill="EBF5FB"/>
          </w:tcPr>
          <w:p w14:paraId="165C953F" w14:textId="77777777" w:rsidR="007C3961" w:rsidRDefault="00000000" w:rsidP="005C338B">
            <w:pPr>
              <w:spacing w:line="360" w:lineRule="auto"/>
              <w:jc w:val="both"/>
            </w:pPr>
            <w:r>
              <w:rPr>
                <w:sz w:val="18"/>
              </w:rPr>
              <w:t>25</w:t>
            </w:r>
          </w:p>
        </w:tc>
        <w:tc>
          <w:tcPr>
            <w:tcW w:w="4819" w:type="dxa"/>
            <w:shd w:val="clear" w:color="auto" w:fill="EBF5FB"/>
          </w:tcPr>
          <w:p w14:paraId="78D6620F" w14:textId="77777777" w:rsidR="007C3961" w:rsidRDefault="00000000" w:rsidP="005C338B">
            <w:pPr>
              <w:spacing w:line="360" w:lineRule="auto"/>
              <w:jc w:val="both"/>
            </w:pPr>
            <w:r>
              <w:rPr>
                <w:sz w:val="18"/>
              </w:rPr>
              <w:t>5.7 módulos por mes</w:t>
            </w:r>
          </w:p>
        </w:tc>
      </w:tr>
    </w:tbl>
    <w:p w14:paraId="74021817" w14:textId="77777777" w:rsidR="007C3961" w:rsidRDefault="00000000" w:rsidP="005C338B">
      <w:pPr>
        <w:pStyle w:val="Ttulo2"/>
        <w:spacing w:line="360" w:lineRule="auto"/>
        <w:jc w:val="both"/>
      </w:pPr>
      <w:r>
        <w:t>10.2 Evaluación cualitativa</w:t>
      </w:r>
    </w:p>
    <w:p w14:paraId="0F631BF3" w14:textId="77777777" w:rsidR="007C3961" w:rsidRDefault="00000000" w:rsidP="005C338B">
      <w:pPr>
        <w:pStyle w:val="Ttulo3"/>
        <w:spacing w:line="360" w:lineRule="auto"/>
        <w:jc w:val="both"/>
      </w:pPr>
      <w:r>
        <w:t>Volumen de producción — ALTO</w:t>
      </w:r>
    </w:p>
    <w:p w14:paraId="6833FAD6" w14:textId="77777777" w:rsidR="007C3961" w:rsidRPr="005C338B" w:rsidRDefault="00000000" w:rsidP="005C338B">
      <w:pPr>
        <w:spacing w:line="360" w:lineRule="auto"/>
        <w:jc w:val="both"/>
        <w:rPr>
          <w:lang w:val="es-MX"/>
        </w:rPr>
      </w:pPr>
      <w:r w:rsidRPr="005C338B">
        <w:rPr>
          <w:lang w:val="es-MX"/>
        </w:rPr>
        <w:t xml:space="preserve">Con 157,146 LOC en 4.4 meses, el desarrollador produjo 1,623 LOC/día. Aunque parte de este código es HTML/CSS repetitivo (vistas de departamentos), el volumen total es considerable. Un desarrollador </w:t>
      </w:r>
      <w:proofErr w:type="spellStart"/>
      <w:r w:rsidRPr="005C338B">
        <w:rPr>
          <w:lang w:val="es-MX"/>
        </w:rPr>
        <w:t>mid-level</w:t>
      </w:r>
      <w:proofErr w:type="spellEnd"/>
      <w:r w:rsidRPr="005C338B">
        <w:rPr>
          <w:lang w:val="es-MX"/>
        </w:rPr>
        <w:t xml:space="preserve"> típico produce 100-200 LOC/día netas en proyectos empresariales.</w:t>
      </w:r>
    </w:p>
    <w:p w14:paraId="2D2AE179" w14:textId="77777777" w:rsidR="007C3961" w:rsidRPr="005C338B" w:rsidRDefault="00000000" w:rsidP="005C338B">
      <w:pPr>
        <w:pStyle w:val="Ttulo3"/>
        <w:spacing w:line="360" w:lineRule="auto"/>
        <w:jc w:val="both"/>
        <w:rPr>
          <w:lang w:val="es-MX"/>
        </w:rPr>
      </w:pPr>
      <w:r w:rsidRPr="005C338B">
        <w:rPr>
          <w:lang w:val="es-MX"/>
        </w:rPr>
        <w:t>Diversidad tecnológica — MUY ALTA</w:t>
      </w:r>
    </w:p>
    <w:p w14:paraId="6118B0DA" w14:textId="77777777" w:rsidR="007C3961" w:rsidRPr="005C338B" w:rsidRDefault="00000000" w:rsidP="005C338B">
      <w:pPr>
        <w:spacing w:line="360" w:lineRule="auto"/>
        <w:jc w:val="both"/>
        <w:rPr>
          <w:lang w:val="es-MX"/>
        </w:rPr>
      </w:pPr>
      <w:r w:rsidRPr="005C338B">
        <w:rPr>
          <w:lang w:val="es-MX"/>
        </w:rPr>
        <w:t xml:space="preserve">El proyecto integra tecnologías muy diversas: </w:t>
      </w:r>
      <w:proofErr w:type="spellStart"/>
      <w:r w:rsidRPr="005C338B">
        <w:rPr>
          <w:lang w:val="es-MX"/>
        </w:rPr>
        <w:t>Electron</w:t>
      </w:r>
      <w:proofErr w:type="spellEnd"/>
      <w:r w:rsidRPr="005C338B">
        <w:rPr>
          <w:lang w:val="es-MX"/>
        </w:rPr>
        <w:t xml:space="preserve"> (desktop), Express (</w:t>
      </w:r>
      <w:proofErr w:type="spellStart"/>
      <w:r w:rsidRPr="005C338B">
        <w:rPr>
          <w:lang w:val="es-MX"/>
        </w:rPr>
        <w:t>backend</w:t>
      </w:r>
      <w:proofErr w:type="spellEnd"/>
      <w:r w:rsidRPr="005C338B">
        <w:rPr>
          <w:lang w:val="es-MX"/>
        </w:rPr>
        <w:t>), SQLite (</w:t>
      </w:r>
      <w:proofErr w:type="gramStart"/>
      <w:r w:rsidRPr="005C338B">
        <w:rPr>
          <w:lang w:val="es-MX"/>
        </w:rPr>
        <w:t>BD embebida</w:t>
      </w:r>
      <w:proofErr w:type="gramEnd"/>
      <w:r w:rsidRPr="005C338B">
        <w:rPr>
          <w:lang w:val="es-MX"/>
        </w:rPr>
        <w:t>), Firebird (</w:t>
      </w:r>
      <w:proofErr w:type="gramStart"/>
      <w:r w:rsidRPr="005C338B">
        <w:rPr>
          <w:lang w:val="es-MX"/>
        </w:rPr>
        <w:t>BD externa</w:t>
      </w:r>
      <w:proofErr w:type="gramEnd"/>
      <w:r w:rsidRPr="005C338B">
        <w:rPr>
          <w:lang w:val="es-MX"/>
        </w:rPr>
        <w:t>), JWT (</w:t>
      </w:r>
      <w:proofErr w:type="spellStart"/>
      <w:r w:rsidRPr="005C338B">
        <w:rPr>
          <w:lang w:val="es-MX"/>
        </w:rPr>
        <w:t>auth</w:t>
      </w:r>
      <w:proofErr w:type="spellEnd"/>
      <w:r w:rsidRPr="005C338B">
        <w:rPr>
          <w:lang w:val="es-MX"/>
        </w:rPr>
        <w:t xml:space="preserve">), Chart.js (gráficas), xlsx (Excel), </w:t>
      </w:r>
      <w:proofErr w:type="spellStart"/>
      <w:r w:rsidRPr="005C338B">
        <w:rPr>
          <w:lang w:val="es-MX"/>
        </w:rPr>
        <w:t>electron-builder</w:t>
      </w:r>
      <w:proofErr w:type="spellEnd"/>
      <w:r w:rsidRPr="005C338B">
        <w:rPr>
          <w:lang w:val="es-MX"/>
        </w:rPr>
        <w:t xml:space="preserve"> (empaquetado), </w:t>
      </w:r>
      <w:proofErr w:type="spellStart"/>
      <w:r w:rsidRPr="005C338B">
        <w:rPr>
          <w:lang w:val="es-MX"/>
        </w:rPr>
        <w:t>auto-updater</w:t>
      </w:r>
      <w:proofErr w:type="spellEnd"/>
      <w:r w:rsidRPr="005C338B">
        <w:rPr>
          <w:lang w:val="es-MX"/>
        </w:rPr>
        <w:t xml:space="preserve"> (OTA), PowerShell y Python (scripts). Dominar este </w:t>
      </w:r>
      <w:proofErr w:type="spellStart"/>
      <w:r w:rsidRPr="005C338B">
        <w:rPr>
          <w:lang w:val="es-MX"/>
        </w:rPr>
        <w:t>stack</w:t>
      </w:r>
      <w:proofErr w:type="spellEnd"/>
      <w:r w:rsidRPr="005C338B">
        <w:rPr>
          <w:lang w:val="es-MX"/>
        </w:rPr>
        <w:t xml:space="preserve"> como Junior es un logro significativo.</w:t>
      </w:r>
    </w:p>
    <w:p w14:paraId="0B45897E" w14:textId="77777777" w:rsidR="007C3961" w:rsidRPr="005C338B" w:rsidRDefault="00000000" w:rsidP="005C338B">
      <w:pPr>
        <w:pStyle w:val="Ttulo3"/>
        <w:spacing w:line="360" w:lineRule="auto"/>
        <w:jc w:val="both"/>
        <w:rPr>
          <w:lang w:val="es-MX"/>
        </w:rPr>
      </w:pPr>
      <w:r w:rsidRPr="005C338B">
        <w:rPr>
          <w:lang w:val="es-MX"/>
        </w:rPr>
        <w:t>Complejidad del dominio — ALTA</w:t>
      </w:r>
    </w:p>
    <w:p w14:paraId="05B868A4" w14:textId="77777777" w:rsidR="007C3961" w:rsidRPr="005C338B" w:rsidRDefault="00000000" w:rsidP="005C338B">
      <w:pPr>
        <w:spacing w:line="360" w:lineRule="auto"/>
        <w:jc w:val="both"/>
        <w:rPr>
          <w:lang w:val="es-MX"/>
        </w:rPr>
      </w:pPr>
      <w:r w:rsidRPr="005C338B">
        <w:rPr>
          <w:lang w:val="es-MX"/>
        </w:rPr>
        <w:t>El software maneja lógica financiera compleja: cálculos de presupuestos, consolidaciones jerárquicas, operaciones entre cuentas, fórmulas personalizadas, múltiples periodos fiscales, y reportes con formato profesional. Esto requiere entender tanto programación como contabilidad básica.</w:t>
      </w:r>
    </w:p>
    <w:p w14:paraId="0E930218" w14:textId="77777777" w:rsidR="007C3961" w:rsidRPr="005C338B" w:rsidRDefault="00000000" w:rsidP="005C338B">
      <w:pPr>
        <w:pStyle w:val="Ttulo3"/>
        <w:spacing w:line="360" w:lineRule="auto"/>
        <w:jc w:val="both"/>
        <w:rPr>
          <w:lang w:val="es-MX"/>
        </w:rPr>
      </w:pPr>
      <w:r w:rsidRPr="005C338B">
        <w:rPr>
          <w:lang w:val="es-MX"/>
        </w:rPr>
        <w:lastRenderedPageBreak/>
        <w:t>Arquitectura — COMPETENTE</w:t>
      </w:r>
    </w:p>
    <w:p w14:paraId="38C41422" w14:textId="77777777" w:rsidR="007C3961" w:rsidRPr="005C338B" w:rsidRDefault="00000000" w:rsidP="005C338B">
      <w:pPr>
        <w:spacing w:line="360" w:lineRule="auto"/>
        <w:jc w:val="both"/>
        <w:rPr>
          <w:lang w:val="es-MX"/>
        </w:rPr>
      </w:pPr>
      <w:r w:rsidRPr="005C338B">
        <w:rPr>
          <w:lang w:val="es-MX"/>
        </w:rPr>
        <w:t>La separación en capas (</w:t>
      </w:r>
      <w:proofErr w:type="spellStart"/>
      <w:r w:rsidRPr="005C338B">
        <w:rPr>
          <w:lang w:val="es-MX"/>
        </w:rPr>
        <w:t>routes</w:t>
      </w:r>
      <w:proofErr w:type="spellEnd"/>
      <w:r w:rsidRPr="005C338B">
        <w:rPr>
          <w:lang w:val="es-MX"/>
        </w:rPr>
        <w:t xml:space="preserve"> → </w:t>
      </w:r>
      <w:proofErr w:type="spellStart"/>
      <w:r w:rsidRPr="005C338B">
        <w:rPr>
          <w:lang w:val="es-MX"/>
        </w:rPr>
        <w:t>services</w:t>
      </w:r>
      <w:proofErr w:type="spellEnd"/>
      <w:r w:rsidRPr="005C338B">
        <w:rPr>
          <w:lang w:val="es-MX"/>
        </w:rPr>
        <w:t xml:space="preserve"> → </w:t>
      </w:r>
      <w:proofErr w:type="spellStart"/>
      <w:r w:rsidRPr="005C338B">
        <w:rPr>
          <w:lang w:val="es-MX"/>
        </w:rPr>
        <w:t>db</w:t>
      </w:r>
      <w:proofErr w:type="spellEnd"/>
      <w:r w:rsidRPr="005C338B">
        <w:rPr>
          <w:lang w:val="es-MX"/>
        </w:rPr>
        <w:t xml:space="preserve">), el uso de middleware para autenticación, la </w:t>
      </w:r>
      <w:proofErr w:type="spellStart"/>
      <w:r w:rsidRPr="005C338B">
        <w:rPr>
          <w:lang w:val="es-MX"/>
        </w:rPr>
        <w:t>modularización</w:t>
      </w:r>
      <w:proofErr w:type="spellEnd"/>
      <w:r w:rsidRPr="005C338B">
        <w:rPr>
          <w:lang w:val="es-MX"/>
        </w:rPr>
        <w:t xml:space="preserve"> del </w:t>
      </w:r>
      <w:proofErr w:type="spellStart"/>
      <w:r w:rsidRPr="005C338B">
        <w:rPr>
          <w:lang w:val="es-MX"/>
        </w:rPr>
        <w:t>frontend</w:t>
      </w:r>
      <w:proofErr w:type="spellEnd"/>
      <w:r w:rsidRPr="005C338B">
        <w:rPr>
          <w:lang w:val="es-MX"/>
        </w:rPr>
        <w:t xml:space="preserve"> en 48 archivos JS especializados, y el sistema de migraciones de BD muestran una arquitectura madura para un Jr.</w:t>
      </w:r>
    </w:p>
    <w:p w14:paraId="554525C8" w14:textId="77777777" w:rsidR="007C3961" w:rsidRPr="005C338B" w:rsidRDefault="00000000" w:rsidP="005C338B">
      <w:pPr>
        <w:pStyle w:val="Ttulo3"/>
        <w:spacing w:line="360" w:lineRule="auto"/>
        <w:jc w:val="both"/>
        <w:rPr>
          <w:lang w:val="es-MX"/>
        </w:rPr>
      </w:pPr>
      <w:r w:rsidRPr="005C338B">
        <w:rPr>
          <w:lang w:val="es-MX"/>
        </w:rPr>
        <w:t>Consistencia — VERIFICADA</w:t>
      </w:r>
    </w:p>
    <w:p w14:paraId="58C743CB" w14:textId="77777777" w:rsidR="007C3961" w:rsidRPr="005C338B" w:rsidRDefault="00000000" w:rsidP="005C338B">
      <w:pPr>
        <w:spacing w:line="360" w:lineRule="auto"/>
        <w:jc w:val="both"/>
        <w:rPr>
          <w:lang w:val="es-MX"/>
        </w:rPr>
      </w:pPr>
      <w:r w:rsidRPr="005C338B">
        <w:rPr>
          <w:lang w:val="es-MX"/>
        </w:rPr>
        <w:t xml:space="preserve">703 </w:t>
      </w:r>
      <w:proofErr w:type="spellStart"/>
      <w:r w:rsidRPr="005C338B">
        <w:rPr>
          <w:lang w:val="es-MX"/>
        </w:rPr>
        <w:t>commits</w:t>
      </w:r>
      <w:proofErr w:type="spellEnd"/>
      <w:r w:rsidRPr="005C338B">
        <w:rPr>
          <w:lang w:val="es-MX"/>
        </w:rPr>
        <w:t xml:space="preserve"> en 4.4 meses con actividad en el 75% de los días hábiles demuestra un ritmo de trabajo sostenido y profesional. No hay gaps prolongados que sugieran abandonos o bloqueos significativos.</w:t>
      </w:r>
    </w:p>
    <w:p w14:paraId="6F80B04A" w14:textId="77777777" w:rsidR="007C3961" w:rsidRPr="005C338B" w:rsidRDefault="00000000" w:rsidP="005C338B">
      <w:pPr>
        <w:spacing w:line="360" w:lineRule="auto"/>
        <w:jc w:val="both"/>
        <w:rPr>
          <w:lang w:val="es-MX"/>
        </w:rPr>
      </w:pPr>
      <w:r w:rsidRPr="005C338B">
        <w:rPr>
          <w:lang w:val="es-MX"/>
        </w:rPr>
        <w:br w:type="page"/>
      </w:r>
    </w:p>
    <w:p w14:paraId="36F7F627" w14:textId="77777777" w:rsidR="007C3961" w:rsidRDefault="00000000" w:rsidP="005C338B">
      <w:pPr>
        <w:pStyle w:val="Ttulo1"/>
        <w:spacing w:line="360" w:lineRule="auto"/>
        <w:jc w:val="both"/>
      </w:pPr>
      <w:r>
        <w:lastRenderedPageBreak/>
        <w:t>11. Resumen de Hallazgos</w:t>
      </w:r>
    </w:p>
    <w:p w14:paraId="61AB05F7" w14:textId="77777777" w:rsidR="007C3961" w:rsidRDefault="00000000" w:rsidP="005C338B">
      <w:pPr>
        <w:pStyle w:val="Ttulo2"/>
        <w:spacing w:line="360" w:lineRule="auto"/>
        <w:jc w:val="both"/>
      </w:pPr>
      <w:r>
        <w:t>11.1 Cifras clave</w:t>
      </w:r>
    </w:p>
    <w:tbl>
      <w:tblPr>
        <w:tblStyle w:val="Tablaconcuadrcula"/>
        <w:tblW w:w="0" w:type="auto"/>
        <w:jc w:val="center"/>
        <w:tblLook w:val="04A0" w:firstRow="1" w:lastRow="0" w:firstColumn="1" w:lastColumn="0" w:noHBand="0" w:noVBand="1"/>
      </w:tblPr>
      <w:tblGrid>
        <w:gridCol w:w="3331"/>
        <w:gridCol w:w="2494"/>
        <w:gridCol w:w="3031"/>
      </w:tblGrid>
      <w:tr w:rsidR="007C3961" w14:paraId="697F52C1" w14:textId="77777777">
        <w:trPr>
          <w:jc w:val="center"/>
        </w:trPr>
        <w:tc>
          <w:tcPr>
            <w:tcW w:w="3402" w:type="dxa"/>
            <w:shd w:val="clear" w:color="auto" w:fill="2E86AB"/>
          </w:tcPr>
          <w:p w14:paraId="7910BFBA" w14:textId="77777777" w:rsidR="007C3961" w:rsidRDefault="00000000" w:rsidP="005C338B">
            <w:pPr>
              <w:spacing w:line="360" w:lineRule="auto"/>
              <w:jc w:val="both"/>
            </w:pPr>
            <w:r>
              <w:rPr>
                <w:b/>
                <w:color w:val="FFFFFF"/>
                <w:sz w:val="18"/>
              </w:rPr>
              <w:t>Concepto</w:t>
            </w:r>
          </w:p>
        </w:tc>
        <w:tc>
          <w:tcPr>
            <w:tcW w:w="2551" w:type="dxa"/>
            <w:shd w:val="clear" w:color="auto" w:fill="2E86AB"/>
          </w:tcPr>
          <w:p w14:paraId="12982B19" w14:textId="77777777" w:rsidR="007C3961" w:rsidRDefault="00000000" w:rsidP="005C338B">
            <w:pPr>
              <w:spacing w:line="360" w:lineRule="auto"/>
              <w:jc w:val="both"/>
            </w:pPr>
            <w:r>
              <w:rPr>
                <w:b/>
                <w:color w:val="FFFFFF"/>
                <w:sz w:val="18"/>
              </w:rPr>
              <w:t>Valor</w:t>
            </w:r>
          </w:p>
        </w:tc>
        <w:tc>
          <w:tcPr>
            <w:tcW w:w="3118" w:type="dxa"/>
            <w:shd w:val="clear" w:color="auto" w:fill="2E86AB"/>
          </w:tcPr>
          <w:p w14:paraId="72BA208A" w14:textId="77777777" w:rsidR="007C3961" w:rsidRDefault="00000000" w:rsidP="005C338B">
            <w:pPr>
              <w:spacing w:line="360" w:lineRule="auto"/>
              <w:jc w:val="both"/>
            </w:pPr>
            <w:r>
              <w:rPr>
                <w:b/>
                <w:color w:val="FFFFFF"/>
                <w:sz w:val="18"/>
              </w:rPr>
              <w:t>Nota</w:t>
            </w:r>
          </w:p>
        </w:tc>
      </w:tr>
      <w:tr w:rsidR="007C3961" w14:paraId="0D322017" w14:textId="77777777">
        <w:trPr>
          <w:jc w:val="center"/>
        </w:trPr>
        <w:tc>
          <w:tcPr>
            <w:tcW w:w="3402" w:type="dxa"/>
          </w:tcPr>
          <w:p w14:paraId="5496A36F" w14:textId="77777777" w:rsidR="007C3961" w:rsidRDefault="00000000" w:rsidP="005C338B">
            <w:pPr>
              <w:spacing w:line="360" w:lineRule="auto"/>
              <w:jc w:val="both"/>
            </w:pPr>
            <w:r>
              <w:rPr>
                <w:sz w:val="18"/>
              </w:rPr>
              <w:t>COSTO TOTAL REAL</w:t>
            </w:r>
          </w:p>
        </w:tc>
        <w:tc>
          <w:tcPr>
            <w:tcW w:w="2551" w:type="dxa"/>
          </w:tcPr>
          <w:p w14:paraId="3208B3B0" w14:textId="77777777" w:rsidR="007C3961" w:rsidRDefault="00000000" w:rsidP="005C338B">
            <w:pPr>
              <w:spacing w:line="360" w:lineRule="auto"/>
              <w:jc w:val="both"/>
            </w:pPr>
            <w:r>
              <w:rPr>
                <w:sz w:val="18"/>
              </w:rPr>
              <w:t>$167,680 MXN</w:t>
            </w:r>
          </w:p>
        </w:tc>
        <w:tc>
          <w:tcPr>
            <w:tcW w:w="3118" w:type="dxa"/>
          </w:tcPr>
          <w:p w14:paraId="12E24307" w14:textId="77777777" w:rsidR="007C3961" w:rsidRDefault="007C3961" w:rsidP="005C338B">
            <w:pPr>
              <w:spacing w:line="360" w:lineRule="auto"/>
              <w:jc w:val="both"/>
            </w:pPr>
          </w:p>
        </w:tc>
      </w:tr>
      <w:tr w:rsidR="007C3961" w14:paraId="0AA1E86F" w14:textId="77777777">
        <w:trPr>
          <w:jc w:val="center"/>
        </w:trPr>
        <w:tc>
          <w:tcPr>
            <w:tcW w:w="3402" w:type="dxa"/>
            <w:shd w:val="clear" w:color="auto" w:fill="EBF5FB"/>
          </w:tcPr>
          <w:p w14:paraId="5705BCD7" w14:textId="77777777" w:rsidR="007C3961" w:rsidRDefault="00000000" w:rsidP="005C338B">
            <w:pPr>
              <w:spacing w:line="360" w:lineRule="auto"/>
              <w:jc w:val="both"/>
            </w:pPr>
            <w:r>
              <w:rPr>
                <w:sz w:val="18"/>
              </w:rPr>
              <w:t>— Costo laboral</w:t>
            </w:r>
          </w:p>
        </w:tc>
        <w:tc>
          <w:tcPr>
            <w:tcW w:w="2551" w:type="dxa"/>
            <w:shd w:val="clear" w:color="auto" w:fill="EBF5FB"/>
          </w:tcPr>
          <w:p w14:paraId="122A5D93" w14:textId="77777777" w:rsidR="007C3961" w:rsidRDefault="00000000" w:rsidP="005C338B">
            <w:pPr>
              <w:spacing w:line="360" w:lineRule="auto"/>
              <w:jc w:val="both"/>
            </w:pPr>
            <w:r>
              <w:rPr>
                <w:sz w:val="18"/>
              </w:rPr>
              <w:t>$130,680</w:t>
            </w:r>
          </w:p>
        </w:tc>
        <w:tc>
          <w:tcPr>
            <w:tcW w:w="3118" w:type="dxa"/>
            <w:shd w:val="clear" w:color="auto" w:fill="EBF5FB"/>
          </w:tcPr>
          <w:p w14:paraId="7E547F3B" w14:textId="77777777" w:rsidR="007C3961" w:rsidRDefault="00000000" w:rsidP="005C338B">
            <w:pPr>
              <w:spacing w:line="360" w:lineRule="auto"/>
              <w:jc w:val="both"/>
            </w:pPr>
            <w:r>
              <w:rPr>
                <w:sz w:val="18"/>
              </w:rPr>
              <w:t>78% del total</w:t>
            </w:r>
          </w:p>
        </w:tc>
      </w:tr>
      <w:tr w:rsidR="007C3961" w14:paraId="1D9D227F" w14:textId="77777777">
        <w:trPr>
          <w:jc w:val="center"/>
        </w:trPr>
        <w:tc>
          <w:tcPr>
            <w:tcW w:w="3402" w:type="dxa"/>
          </w:tcPr>
          <w:p w14:paraId="005E9051" w14:textId="77777777" w:rsidR="007C3961" w:rsidRDefault="00000000" w:rsidP="005C338B">
            <w:pPr>
              <w:spacing w:line="360" w:lineRule="auto"/>
              <w:jc w:val="both"/>
            </w:pPr>
            <w:r>
              <w:rPr>
                <w:sz w:val="18"/>
              </w:rPr>
              <w:t>— Costos complementarios</w:t>
            </w:r>
          </w:p>
        </w:tc>
        <w:tc>
          <w:tcPr>
            <w:tcW w:w="2551" w:type="dxa"/>
          </w:tcPr>
          <w:p w14:paraId="46D32A6C" w14:textId="77777777" w:rsidR="007C3961" w:rsidRDefault="00000000" w:rsidP="005C338B">
            <w:pPr>
              <w:spacing w:line="360" w:lineRule="auto"/>
              <w:jc w:val="both"/>
            </w:pPr>
            <w:r>
              <w:rPr>
                <w:sz w:val="18"/>
              </w:rPr>
              <w:t>$37,000</w:t>
            </w:r>
          </w:p>
        </w:tc>
        <w:tc>
          <w:tcPr>
            <w:tcW w:w="3118" w:type="dxa"/>
          </w:tcPr>
          <w:p w14:paraId="2E0F5784" w14:textId="77777777" w:rsidR="007C3961" w:rsidRDefault="00000000" w:rsidP="005C338B">
            <w:pPr>
              <w:spacing w:line="360" w:lineRule="auto"/>
              <w:jc w:val="both"/>
            </w:pPr>
            <w:r>
              <w:rPr>
                <w:sz w:val="18"/>
              </w:rPr>
              <w:t>22% del total</w:t>
            </w:r>
          </w:p>
        </w:tc>
      </w:tr>
      <w:tr w:rsidR="007C3961" w14:paraId="018152EA" w14:textId="77777777">
        <w:trPr>
          <w:jc w:val="center"/>
        </w:trPr>
        <w:tc>
          <w:tcPr>
            <w:tcW w:w="3402" w:type="dxa"/>
            <w:shd w:val="clear" w:color="auto" w:fill="EBF5FB"/>
          </w:tcPr>
          <w:p w14:paraId="304116D0" w14:textId="77777777" w:rsidR="007C3961" w:rsidRDefault="007C3961" w:rsidP="005C338B">
            <w:pPr>
              <w:spacing w:line="360" w:lineRule="auto"/>
              <w:jc w:val="both"/>
            </w:pPr>
          </w:p>
        </w:tc>
        <w:tc>
          <w:tcPr>
            <w:tcW w:w="2551" w:type="dxa"/>
            <w:shd w:val="clear" w:color="auto" w:fill="EBF5FB"/>
          </w:tcPr>
          <w:p w14:paraId="4C14F7A3" w14:textId="77777777" w:rsidR="007C3961" w:rsidRDefault="007C3961" w:rsidP="005C338B">
            <w:pPr>
              <w:spacing w:line="360" w:lineRule="auto"/>
              <w:jc w:val="both"/>
            </w:pPr>
          </w:p>
        </w:tc>
        <w:tc>
          <w:tcPr>
            <w:tcW w:w="3118" w:type="dxa"/>
            <w:shd w:val="clear" w:color="auto" w:fill="EBF5FB"/>
          </w:tcPr>
          <w:p w14:paraId="5B6D0C65" w14:textId="77777777" w:rsidR="007C3961" w:rsidRDefault="007C3961" w:rsidP="005C338B">
            <w:pPr>
              <w:spacing w:line="360" w:lineRule="auto"/>
              <w:jc w:val="both"/>
            </w:pPr>
          </w:p>
        </w:tc>
      </w:tr>
      <w:tr w:rsidR="007C3961" w14:paraId="0B250145" w14:textId="77777777">
        <w:trPr>
          <w:jc w:val="center"/>
        </w:trPr>
        <w:tc>
          <w:tcPr>
            <w:tcW w:w="3402" w:type="dxa"/>
          </w:tcPr>
          <w:p w14:paraId="595694C7" w14:textId="77777777" w:rsidR="007C3961" w:rsidRPr="005C338B" w:rsidRDefault="00000000" w:rsidP="005C338B">
            <w:pPr>
              <w:spacing w:line="360" w:lineRule="auto"/>
              <w:jc w:val="both"/>
              <w:rPr>
                <w:lang w:val="es-MX"/>
              </w:rPr>
            </w:pPr>
            <w:r w:rsidRPr="005C338B">
              <w:rPr>
                <w:sz w:val="18"/>
                <w:lang w:val="es-MX"/>
              </w:rPr>
              <w:t xml:space="preserve">VALOR DE MERCADO (Freelance </w:t>
            </w:r>
            <w:proofErr w:type="spellStart"/>
            <w:r w:rsidRPr="005C338B">
              <w:rPr>
                <w:sz w:val="18"/>
                <w:lang w:val="es-MX"/>
              </w:rPr>
              <w:t>Mid</w:t>
            </w:r>
            <w:proofErr w:type="spellEnd"/>
            <w:r w:rsidRPr="005C338B">
              <w:rPr>
                <w:sz w:val="18"/>
                <w:lang w:val="es-MX"/>
              </w:rPr>
              <w:t>)</w:t>
            </w:r>
          </w:p>
        </w:tc>
        <w:tc>
          <w:tcPr>
            <w:tcW w:w="2551" w:type="dxa"/>
          </w:tcPr>
          <w:p w14:paraId="699671DB" w14:textId="77777777" w:rsidR="007C3961" w:rsidRDefault="00000000" w:rsidP="005C338B">
            <w:pPr>
              <w:spacing w:line="360" w:lineRule="auto"/>
              <w:jc w:val="both"/>
            </w:pPr>
            <w:r>
              <w:rPr>
                <w:sz w:val="18"/>
              </w:rPr>
              <w:t>$428,670 MXN</w:t>
            </w:r>
          </w:p>
        </w:tc>
        <w:tc>
          <w:tcPr>
            <w:tcW w:w="3118" w:type="dxa"/>
          </w:tcPr>
          <w:p w14:paraId="4B9AC283" w14:textId="77777777" w:rsidR="007C3961" w:rsidRDefault="00000000" w:rsidP="005C338B">
            <w:pPr>
              <w:spacing w:line="360" w:lineRule="auto"/>
              <w:jc w:val="both"/>
            </w:pPr>
            <w:r>
              <w:rPr>
                <w:sz w:val="18"/>
              </w:rPr>
              <w:t>2.6x el costo real</w:t>
            </w:r>
          </w:p>
        </w:tc>
      </w:tr>
      <w:tr w:rsidR="007C3961" w14:paraId="6444DBCD" w14:textId="77777777">
        <w:trPr>
          <w:jc w:val="center"/>
        </w:trPr>
        <w:tc>
          <w:tcPr>
            <w:tcW w:w="3402" w:type="dxa"/>
            <w:shd w:val="clear" w:color="auto" w:fill="EBF5FB"/>
          </w:tcPr>
          <w:p w14:paraId="25AE7A34" w14:textId="77777777" w:rsidR="007C3961" w:rsidRDefault="00000000" w:rsidP="005C338B">
            <w:pPr>
              <w:spacing w:line="360" w:lineRule="auto"/>
              <w:jc w:val="both"/>
            </w:pPr>
            <w:r>
              <w:rPr>
                <w:sz w:val="18"/>
              </w:rPr>
              <w:t>VALOR DE MERCADO (Agencia)</w:t>
            </w:r>
          </w:p>
        </w:tc>
        <w:tc>
          <w:tcPr>
            <w:tcW w:w="2551" w:type="dxa"/>
            <w:shd w:val="clear" w:color="auto" w:fill="EBF5FB"/>
          </w:tcPr>
          <w:p w14:paraId="3192D0F8" w14:textId="77777777" w:rsidR="007C3961" w:rsidRDefault="00000000" w:rsidP="005C338B">
            <w:pPr>
              <w:spacing w:line="360" w:lineRule="auto"/>
              <w:jc w:val="both"/>
            </w:pPr>
            <w:r>
              <w:rPr>
                <w:sz w:val="18"/>
              </w:rPr>
              <w:t>$814,473 MXN</w:t>
            </w:r>
          </w:p>
        </w:tc>
        <w:tc>
          <w:tcPr>
            <w:tcW w:w="3118" w:type="dxa"/>
            <w:shd w:val="clear" w:color="auto" w:fill="EBF5FB"/>
          </w:tcPr>
          <w:p w14:paraId="686776C9" w14:textId="77777777" w:rsidR="007C3961" w:rsidRDefault="00000000" w:rsidP="005C338B">
            <w:pPr>
              <w:spacing w:line="360" w:lineRule="auto"/>
              <w:jc w:val="both"/>
            </w:pPr>
            <w:r>
              <w:rPr>
                <w:sz w:val="18"/>
              </w:rPr>
              <w:t>4.9x el costo real</w:t>
            </w:r>
          </w:p>
        </w:tc>
      </w:tr>
      <w:tr w:rsidR="007C3961" w14:paraId="4DF1C2CF" w14:textId="77777777">
        <w:trPr>
          <w:jc w:val="center"/>
        </w:trPr>
        <w:tc>
          <w:tcPr>
            <w:tcW w:w="3402" w:type="dxa"/>
          </w:tcPr>
          <w:p w14:paraId="40B13F0F" w14:textId="77777777" w:rsidR="007C3961" w:rsidRDefault="00000000" w:rsidP="005C338B">
            <w:pPr>
              <w:spacing w:line="360" w:lineRule="auto"/>
              <w:jc w:val="both"/>
            </w:pPr>
            <w:r>
              <w:rPr>
                <w:sz w:val="18"/>
              </w:rPr>
              <w:t>VALOR DE MERCADO (Consultora)</w:t>
            </w:r>
          </w:p>
        </w:tc>
        <w:tc>
          <w:tcPr>
            <w:tcW w:w="2551" w:type="dxa"/>
          </w:tcPr>
          <w:p w14:paraId="6ACCF864" w14:textId="77777777" w:rsidR="007C3961" w:rsidRDefault="00000000" w:rsidP="005C338B">
            <w:pPr>
              <w:spacing w:line="360" w:lineRule="auto"/>
              <w:jc w:val="both"/>
            </w:pPr>
            <w:r>
              <w:rPr>
                <w:sz w:val="18"/>
              </w:rPr>
              <w:t>$1,286,010 MXN</w:t>
            </w:r>
          </w:p>
        </w:tc>
        <w:tc>
          <w:tcPr>
            <w:tcW w:w="3118" w:type="dxa"/>
          </w:tcPr>
          <w:p w14:paraId="5461FB47" w14:textId="77777777" w:rsidR="007C3961" w:rsidRDefault="00000000" w:rsidP="005C338B">
            <w:pPr>
              <w:spacing w:line="360" w:lineRule="auto"/>
              <w:jc w:val="both"/>
            </w:pPr>
            <w:r>
              <w:rPr>
                <w:sz w:val="18"/>
              </w:rPr>
              <w:t>7.7x el costo real</w:t>
            </w:r>
          </w:p>
        </w:tc>
      </w:tr>
      <w:tr w:rsidR="007C3961" w14:paraId="3E50722E" w14:textId="77777777">
        <w:trPr>
          <w:jc w:val="center"/>
        </w:trPr>
        <w:tc>
          <w:tcPr>
            <w:tcW w:w="3402" w:type="dxa"/>
            <w:shd w:val="clear" w:color="auto" w:fill="EBF5FB"/>
          </w:tcPr>
          <w:p w14:paraId="4ECB6E3E" w14:textId="77777777" w:rsidR="007C3961" w:rsidRDefault="007C3961" w:rsidP="005C338B">
            <w:pPr>
              <w:spacing w:line="360" w:lineRule="auto"/>
              <w:jc w:val="both"/>
            </w:pPr>
          </w:p>
        </w:tc>
        <w:tc>
          <w:tcPr>
            <w:tcW w:w="2551" w:type="dxa"/>
            <w:shd w:val="clear" w:color="auto" w:fill="EBF5FB"/>
          </w:tcPr>
          <w:p w14:paraId="6D5121B4" w14:textId="77777777" w:rsidR="007C3961" w:rsidRDefault="007C3961" w:rsidP="005C338B">
            <w:pPr>
              <w:spacing w:line="360" w:lineRule="auto"/>
              <w:jc w:val="both"/>
            </w:pPr>
          </w:p>
        </w:tc>
        <w:tc>
          <w:tcPr>
            <w:tcW w:w="3118" w:type="dxa"/>
            <w:shd w:val="clear" w:color="auto" w:fill="EBF5FB"/>
          </w:tcPr>
          <w:p w14:paraId="5C86E6C8" w14:textId="77777777" w:rsidR="007C3961" w:rsidRDefault="007C3961" w:rsidP="005C338B">
            <w:pPr>
              <w:spacing w:line="360" w:lineRule="auto"/>
              <w:jc w:val="both"/>
            </w:pPr>
          </w:p>
        </w:tc>
      </w:tr>
      <w:tr w:rsidR="007C3961" w14:paraId="2A6CBA77" w14:textId="77777777">
        <w:trPr>
          <w:jc w:val="center"/>
        </w:trPr>
        <w:tc>
          <w:tcPr>
            <w:tcW w:w="3402" w:type="dxa"/>
          </w:tcPr>
          <w:p w14:paraId="2F391B4A" w14:textId="77777777" w:rsidR="007C3961" w:rsidRDefault="00000000" w:rsidP="005C338B">
            <w:pPr>
              <w:spacing w:line="360" w:lineRule="auto"/>
              <w:jc w:val="both"/>
            </w:pPr>
            <w:r>
              <w:rPr>
                <w:sz w:val="18"/>
              </w:rPr>
              <w:t>Horas de desarrollo</w:t>
            </w:r>
          </w:p>
        </w:tc>
        <w:tc>
          <w:tcPr>
            <w:tcW w:w="2551" w:type="dxa"/>
          </w:tcPr>
          <w:p w14:paraId="3CD8B1C9" w14:textId="77777777" w:rsidR="007C3961" w:rsidRDefault="00000000" w:rsidP="005C338B">
            <w:pPr>
              <w:spacing w:line="360" w:lineRule="auto"/>
              <w:jc w:val="both"/>
            </w:pPr>
            <w:r>
              <w:rPr>
                <w:sz w:val="18"/>
              </w:rPr>
              <w:t>857 hrs</w:t>
            </w:r>
          </w:p>
        </w:tc>
        <w:tc>
          <w:tcPr>
            <w:tcW w:w="3118" w:type="dxa"/>
          </w:tcPr>
          <w:p w14:paraId="602945EF" w14:textId="77777777" w:rsidR="007C3961" w:rsidRDefault="00000000" w:rsidP="005C338B">
            <w:pPr>
              <w:spacing w:line="360" w:lineRule="auto"/>
              <w:jc w:val="both"/>
            </w:pPr>
            <w:r>
              <w:rPr>
                <w:sz w:val="18"/>
              </w:rPr>
              <w:t>4.4 meses × 45 hrs/sem</w:t>
            </w:r>
          </w:p>
        </w:tc>
      </w:tr>
      <w:tr w:rsidR="007C3961" w14:paraId="52CD7495" w14:textId="77777777">
        <w:trPr>
          <w:jc w:val="center"/>
        </w:trPr>
        <w:tc>
          <w:tcPr>
            <w:tcW w:w="3402" w:type="dxa"/>
            <w:shd w:val="clear" w:color="auto" w:fill="EBF5FB"/>
          </w:tcPr>
          <w:p w14:paraId="283A3C80" w14:textId="77777777" w:rsidR="007C3961" w:rsidRDefault="00000000" w:rsidP="005C338B">
            <w:pPr>
              <w:spacing w:line="360" w:lineRule="auto"/>
              <w:jc w:val="both"/>
            </w:pPr>
            <w:r>
              <w:rPr>
                <w:sz w:val="18"/>
              </w:rPr>
              <w:t>Líneas de código</w:t>
            </w:r>
          </w:p>
        </w:tc>
        <w:tc>
          <w:tcPr>
            <w:tcW w:w="2551" w:type="dxa"/>
            <w:shd w:val="clear" w:color="auto" w:fill="EBF5FB"/>
          </w:tcPr>
          <w:p w14:paraId="5D2FC919" w14:textId="77777777" w:rsidR="007C3961" w:rsidRDefault="00000000" w:rsidP="005C338B">
            <w:pPr>
              <w:spacing w:line="360" w:lineRule="auto"/>
              <w:jc w:val="both"/>
            </w:pPr>
            <w:r>
              <w:rPr>
                <w:sz w:val="18"/>
              </w:rPr>
              <w:t>157,146</w:t>
            </w:r>
          </w:p>
        </w:tc>
        <w:tc>
          <w:tcPr>
            <w:tcW w:w="3118" w:type="dxa"/>
            <w:shd w:val="clear" w:color="auto" w:fill="EBF5FB"/>
          </w:tcPr>
          <w:p w14:paraId="0D42B2AE" w14:textId="77777777" w:rsidR="007C3961" w:rsidRDefault="00000000" w:rsidP="005C338B">
            <w:pPr>
              <w:spacing w:line="360" w:lineRule="auto"/>
              <w:jc w:val="both"/>
            </w:pPr>
            <w:r>
              <w:rPr>
                <w:sz w:val="18"/>
              </w:rPr>
              <w:t>(sin JSON de datos)</w:t>
            </w:r>
          </w:p>
        </w:tc>
      </w:tr>
      <w:tr w:rsidR="007C3961" w14:paraId="290FDD93" w14:textId="77777777">
        <w:trPr>
          <w:jc w:val="center"/>
        </w:trPr>
        <w:tc>
          <w:tcPr>
            <w:tcW w:w="3402" w:type="dxa"/>
          </w:tcPr>
          <w:p w14:paraId="2EFE5AE3" w14:textId="77777777" w:rsidR="007C3961" w:rsidRDefault="00000000" w:rsidP="005C338B">
            <w:pPr>
              <w:spacing w:line="360" w:lineRule="auto"/>
              <w:jc w:val="both"/>
            </w:pPr>
            <w:r>
              <w:rPr>
                <w:sz w:val="18"/>
              </w:rPr>
              <w:t>Módulos funcionales</w:t>
            </w:r>
          </w:p>
        </w:tc>
        <w:tc>
          <w:tcPr>
            <w:tcW w:w="2551" w:type="dxa"/>
          </w:tcPr>
          <w:p w14:paraId="6EF17960" w14:textId="77777777" w:rsidR="007C3961" w:rsidRDefault="00000000" w:rsidP="005C338B">
            <w:pPr>
              <w:spacing w:line="360" w:lineRule="auto"/>
              <w:jc w:val="both"/>
            </w:pPr>
            <w:r>
              <w:rPr>
                <w:sz w:val="18"/>
              </w:rPr>
              <w:t>25</w:t>
            </w:r>
          </w:p>
        </w:tc>
        <w:tc>
          <w:tcPr>
            <w:tcW w:w="3118" w:type="dxa"/>
          </w:tcPr>
          <w:p w14:paraId="40CA3995" w14:textId="77777777" w:rsidR="007C3961" w:rsidRDefault="007C3961" w:rsidP="005C338B">
            <w:pPr>
              <w:spacing w:line="360" w:lineRule="auto"/>
              <w:jc w:val="both"/>
            </w:pPr>
          </w:p>
        </w:tc>
      </w:tr>
      <w:tr w:rsidR="007C3961" w14:paraId="4861D099" w14:textId="77777777">
        <w:trPr>
          <w:jc w:val="center"/>
        </w:trPr>
        <w:tc>
          <w:tcPr>
            <w:tcW w:w="3402" w:type="dxa"/>
            <w:shd w:val="clear" w:color="auto" w:fill="EBF5FB"/>
          </w:tcPr>
          <w:p w14:paraId="60B41F13" w14:textId="77777777" w:rsidR="007C3961" w:rsidRDefault="00000000" w:rsidP="005C338B">
            <w:pPr>
              <w:spacing w:line="360" w:lineRule="auto"/>
              <w:jc w:val="both"/>
            </w:pPr>
            <w:r>
              <w:rPr>
                <w:sz w:val="18"/>
              </w:rPr>
              <w:t>Endpoints API</w:t>
            </w:r>
          </w:p>
        </w:tc>
        <w:tc>
          <w:tcPr>
            <w:tcW w:w="2551" w:type="dxa"/>
            <w:shd w:val="clear" w:color="auto" w:fill="EBF5FB"/>
          </w:tcPr>
          <w:p w14:paraId="79191176" w14:textId="77777777" w:rsidR="007C3961" w:rsidRDefault="00000000" w:rsidP="005C338B">
            <w:pPr>
              <w:spacing w:line="360" w:lineRule="auto"/>
              <w:jc w:val="both"/>
            </w:pPr>
            <w:r>
              <w:rPr>
                <w:sz w:val="18"/>
              </w:rPr>
              <w:t>122</w:t>
            </w:r>
          </w:p>
        </w:tc>
        <w:tc>
          <w:tcPr>
            <w:tcW w:w="3118" w:type="dxa"/>
            <w:shd w:val="clear" w:color="auto" w:fill="EBF5FB"/>
          </w:tcPr>
          <w:p w14:paraId="51BFDBD8" w14:textId="77777777" w:rsidR="007C3961" w:rsidRDefault="007C3961" w:rsidP="005C338B">
            <w:pPr>
              <w:spacing w:line="360" w:lineRule="auto"/>
              <w:jc w:val="both"/>
            </w:pPr>
          </w:p>
        </w:tc>
      </w:tr>
      <w:tr w:rsidR="007C3961" w14:paraId="3EA400D2" w14:textId="77777777">
        <w:trPr>
          <w:jc w:val="center"/>
        </w:trPr>
        <w:tc>
          <w:tcPr>
            <w:tcW w:w="3402" w:type="dxa"/>
          </w:tcPr>
          <w:p w14:paraId="6B8C6355" w14:textId="77777777" w:rsidR="007C3961" w:rsidRPr="005C338B" w:rsidRDefault="00000000" w:rsidP="005C338B">
            <w:pPr>
              <w:spacing w:line="360" w:lineRule="auto"/>
              <w:jc w:val="both"/>
              <w:rPr>
                <w:lang w:val="es-MX"/>
              </w:rPr>
            </w:pPr>
            <w:r w:rsidRPr="005C338B">
              <w:rPr>
                <w:sz w:val="18"/>
                <w:lang w:val="es-MX"/>
              </w:rPr>
              <w:t>Tablas de base de datos</w:t>
            </w:r>
          </w:p>
        </w:tc>
        <w:tc>
          <w:tcPr>
            <w:tcW w:w="2551" w:type="dxa"/>
          </w:tcPr>
          <w:p w14:paraId="03CBA759" w14:textId="77777777" w:rsidR="007C3961" w:rsidRDefault="00000000" w:rsidP="005C338B">
            <w:pPr>
              <w:spacing w:line="360" w:lineRule="auto"/>
              <w:jc w:val="both"/>
            </w:pPr>
            <w:r>
              <w:rPr>
                <w:sz w:val="18"/>
              </w:rPr>
              <w:t>19</w:t>
            </w:r>
          </w:p>
        </w:tc>
        <w:tc>
          <w:tcPr>
            <w:tcW w:w="3118" w:type="dxa"/>
          </w:tcPr>
          <w:p w14:paraId="36DFB15D" w14:textId="77777777" w:rsidR="007C3961" w:rsidRDefault="007C3961" w:rsidP="005C338B">
            <w:pPr>
              <w:spacing w:line="360" w:lineRule="auto"/>
              <w:jc w:val="both"/>
            </w:pPr>
          </w:p>
        </w:tc>
      </w:tr>
    </w:tbl>
    <w:p w14:paraId="34C04F6F" w14:textId="77777777" w:rsidR="007C3961" w:rsidRDefault="00000000" w:rsidP="005C338B">
      <w:pPr>
        <w:pStyle w:val="Ttulo2"/>
        <w:spacing w:line="360" w:lineRule="auto"/>
        <w:jc w:val="both"/>
      </w:pPr>
      <w:r>
        <w:t>11.2 Conclusiones</w:t>
      </w:r>
    </w:p>
    <w:p w14:paraId="50B41251" w14:textId="77777777" w:rsidR="007C3961" w:rsidRPr="005C338B" w:rsidRDefault="00000000" w:rsidP="005C338B">
      <w:pPr>
        <w:pStyle w:val="Listaconvietas"/>
        <w:spacing w:line="360" w:lineRule="auto"/>
        <w:jc w:val="both"/>
        <w:rPr>
          <w:lang w:val="es-MX"/>
        </w:rPr>
      </w:pPr>
      <w:r w:rsidRPr="005C338B">
        <w:rPr>
          <w:lang w:val="es-MX"/>
        </w:rPr>
        <w:t xml:space="preserve">El costo real del proyecto es de $167,680 MXN, que incluye salario con prestaciones, equipo, licencias, infraestructura, capacitación y </w:t>
      </w:r>
      <w:proofErr w:type="spellStart"/>
      <w:r w:rsidRPr="005C338B">
        <w:rPr>
          <w:lang w:val="es-MX"/>
        </w:rPr>
        <w:t>overhead</w:t>
      </w:r>
      <w:proofErr w:type="spellEnd"/>
      <w:r w:rsidRPr="005C338B">
        <w:rPr>
          <w:lang w:val="es-MX"/>
        </w:rPr>
        <w:t xml:space="preserve"> de gestión.</w:t>
      </w:r>
    </w:p>
    <w:p w14:paraId="272F81B9" w14:textId="77777777" w:rsidR="007C3961" w:rsidRPr="005C338B" w:rsidRDefault="00000000" w:rsidP="005C338B">
      <w:pPr>
        <w:pStyle w:val="Listaconvietas"/>
        <w:spacing w:line="360" w:lineRule="auto"/>
        <w:jc w:val="both"/>
        <w:rPr>
          <w:lang w:val="es-MX"/>
        </w:rPr>
      </w:pPr>
      <w:r w:rsidRPr="005C338B">
        <w:rPr>
          <w:lang w:val="es-MX"/>
        </w:rPr>
        <w:t>Este costo representa entre 39% y 13% de lo que costaría en el mercado abierto, lo que significa un ahorro sustancial para la organización.</w:t>
      </w:r>
    </w:p>
    <w:p w14:paraId="649056F1" w14:textId="77777777" w:rsidR="007C3961" w:rsidRPr="005C338B" w:rsidRDefault="00000000" w:rsidP="005C338B">
      <w:pPr>
        <w:pStyle w:val="Listaconvietas"/>
        <w:spacing w:line="360" w:lineRule="auto"/>
        <w:jc w:val="both"/>
        <w:rPr>
          <w:lang w:val="es-MX"/>
        </w:rPr>
      </w:pPr>
      <w:r w:rsidRPr="005C338B">
        <w:rPr>
          <w:lang w:val="es-MX"/>
        </w:rPr>
        <w:t xml:space="preserve">El proyecto tiene un alcance funcional amplio y complejo: no es una página web simple, sino un sistema de escritorio completo con base de datos, autenticación, reportes financieros, gráficas, editor de plantillas, y </w:t>
      </w:r>
      <w:proofErr w:type="spellStart"/>
      <w:proofErr w:type="gramStart"/>
      <w:r w:rsidRPr="005C338B">
        <w:rPr>
          <w:lang w:val="es-MX"/>
        </w:rPr>
        <w:t>auto-actualizaciones</w:t>
      </w:r>
      <w:proofErr w:type="spellEnd"/>
      <w:proofErr w:type="gramEnd"/>
      <w:r w:rsidRPr="005C338B">
        <w:rPr>
          <w:lang w:val="es-MX"/>
        </w:rPr>
        <w:t>.</w:t>
      </w:r>
    </w:p>
    <w:p w14:paraId="1064595C" w14:textId="77777777" w:rsidR="007C3961" w:rsidRPr="005C338B" w:rsidRDefault="00000000" w:rsidP="005C338B">
      <w:pPr>
        <w:pStyle w:val="Listaconvietas"/>
        <w:spacing w:line="360" w:lineRule="auto"/>
        <w:jc w:val="both"/>
        <w:rPr>
          <w:lang w:val="es-MX"/>
        </w:rPr>
      </w:pPr>
      <w:r w:rsidRPr="005C338B">
        <w:rPr>
          <w:lang w:val="es-MX"/>
        </w:rPr>
        <w:t xml:space="preserve">La productividad del desarrollador (1,623 LOC/día, 7.3 </w:t>
      </w:r>
      <w:proofErr w:type="spellStart"/>
      <w:r w:rsidRPr="005C338B">
        <w:rPr>
          <w:lang w:val="es-MX"/>
        </w:rPr>
        <w:t>commits</w:t>
      </w:r>
      <w:proofErr w:type="spellEnd"/>
      <w:r w:rsidRPr="005C338B">
        <w:rPr>
          <w:lang w:val="es-MX"/>
        </w:rPr>
        <w:t>/día) supera los estándares típicos para un perfil junior, lo que sugiere una inversión eficiente en talento.</w:t>
      </w:r>
    </w:p>
    <w:p w14:paraId="3D8FD7E9" w14:textId="77777777" w:rsidR="007C3961" w:rsidRPr="005C338B" w:rsidRDefault="00000000" w:rsidP="005C338B">
      <w:pPr>
        <w:spacing w:line="360" w:lineRule="auto"/>
        <w:jc w:val="both"/>
        <w:rPr>
          <w:lang w:val="es-MX"/>
        </w:rPr>
      </w:pPr>
      <w:r w:rsidRPr="005C338B">
        <w:rPr>
          <w:lang w:val="es-MX"/>
        </w:rPr>
        <w:br w:type="page"/>
      </w:r>
    </w:p>
    <w:p w14:paraId="525AC7F5" w14:textId="77777777" w:rsidR="007C3961" w:rsidRPr="005C338B" w:rsidRDefault="00000000" w:rsidP="005C338B">
      <w:pPr>
        <w:pStyle w:val="Ttulo1"/>
        <w:spacing w:line="360" w:lineRule="auto"/>
        <w:jc w:val="both"/>
        <w:rPr>
          <w:lang w:val="es-MX"/>
        </w:rPr>
      </w:pPr>
      <w:r w:rsidRPr="005C338B">
        <w:rPr>
          <w:lang w:val="es-MX"/>
        </w:rPr>
        <w:lastRenderedPageBreak/>
        <w:t>12. Cómo Presentar y Justificar Este Costo</w:t>
      </w:r>
    </w:p>
    <w:p w14:paraId="7FB5D253" w14:textId="77777777" w:rsidR="007C3961" w:rsidRPr="005C338B" w:rsidRDefault="00000000" w:rsidP="005C338B">
      <w:pPr>
        <w:spacing w:line="360" w:lineRule="auto"/>
        <w:jc w:val="both"/>
        <w:rPr>
          <w:lang w:val="es-MX"/>
        </w:rPr>
      </w:pPr>
      <w:r w:rsidRPr="005C338B">
        <w:rPr>
          <w:lang w:val="es-MX"/>
        </w:rPr>
        <w:t xml:space="preserve">Esta sección es una guía práctica para comunicar el valor del proyecto a directivos, clientes, o </w:t>
      </w:r>
      <w:proofErr w:type="spellStart"/>
      <w:r w:rsidRPr="005C338B">
        <w:rPr>
          <w:lang w:val="es-MX"/>
        </w:rPr>
        <w:t>stakeholders</w:t>
      </w:r>
      <w:proofErr w:type="spellEnd"/>
      <w:r w:rsidRPr="005C338B">
        <w:rPr>
          <w:lang w:val="es-MX"/>
        </w:rPr>
        <w:t xml:space="preserve"> que necesiten entender y aprobar la inversión. Recuerda: estás presentando el COSTO (lo que se gastó), no el PRECIO (lo que cobrarías).</w:t>
      </w:r>
    </w:p>
    <w:p w14:paraId="7D52AF90" w14:textId="77777777" w:rsidR="007C3961" w:rsidRPr="005C338B" w:rsidRDefault="00000000" w:rsidP="005C338B">
      <w:pPr>
        <w:pStyle w:val="Ttulo2"/>
        <w:spacing w:line="360" w:lineRule="auto"/>
        <w:jc w:val="both"/>
        <w:rPr>
          <w:lang w:val="es-MX"/>
        </w:rPr>
      </w:pPr>
      <w:r w:rsidRPr="005C338B">
        <w:rPr>
          <w:lang w:val="es-MX"/>
        </w:rPr>
        <w:t>12.1 Los 5 argumentos clave</w:t>
      </w:r>
    </w:p>
    <w:p w14:paraId="6826196D" w14:textId="77777777" w:rsidR="007C3961" w:rsidRPr="005C338B" w:rsidRDefault="00000000" w:rsidP="005C338B">
      <w:pPr>
        <w:pStyle w:val="Ttulo3"/>
        <w:spacing w:line="360" w:lineRule="auto"/>
        <w:jc w:val="both"/>
        <w:rPr>
          <w:lang w:val="es-MX"/>
        </w:rPr>
      </w:pPr>
      <w:r w:rsidRPr="005C338B">
        <w:rPr>
          <w:lang w:val="es-MX"/>
        </w:rPr>
        <w:t>ARGUMENTO 1: "Costó una fracción de lo que vale en el mercado"</w:t>
      </w:r>
    </w:p>
    <w:p w14:paraId="18AA5D04" w14:textId="77777777" w:rsidR="007C3961" w:rsidRPr="005C338B" w:rsidRDefault="00000000" w:rsidP="005C338B">
      <w:pPr>
        <w:spacing w:line="360" w:lineRule="auto"/>
        <w:jc w:val="both"/>
        <w:rPr>
          <w:lang w:val="es-MX"/>
        </w:rPr>
      </w:pPr>
      <w:r w:rsidRPr="005C338B">
        <w:rPr>
          <w:lang w:val="es-MX"/>
        </w:rPr>
        <w:t>El proyecto costó $167,680 MXN. Si una agencia de software lo hubiera desarrollado, habría costado entre $814,473 y $1,286,010 MXN. Esto es un ahorro de entre $646,793 y $1,118,330 MXN.</w:t>
      </w:r>
    </w:p>
    <w:p w14:paraId="5ABF23F0" w14:textId="77777777" w:rsidR="007C3961" w:rsidRPr="005C338B" w:rsidRDefault="00000000" w:rsidP="005C338B">
      <w:pPr>
        <w:spacing w:line="360" w:lineRule="auto"/>
        <w:jc w:val="both"/>
        <w:rPr>
          <w:lang w:val="es-MX"/>
        </w:rPr>
      </w:pPr>
      <w:r w:rsidRPr="005C338B">
        <w:rPr>
          <w:b/>
          <w:color w:val="059669"/>
          <w:lang w:val="es-MX"/>
        </w:rPr>
        <w:t xml:space="preserve">TIP para la presentación: </w:t>
      </w:r>
      <w:r w:rsidRPr="005C338B">
        <w:rPr>
          <w:color w:val="059669"/>
          <w:lang w:val="es-MX"/>
        </w:rPr>
        <w:t>Dato para recordar: cada peso invertido produjo entre $5 y $8 pesos de valor de mercado.</w:t>
      </w:r>
    </w:p>
    <w:p w14:paraId="71D2A4F2" w14:textId="77777777" w:rsidR="007C3961" w:rsidRPr="005C338B" w:rsidRDefault="007C3961" w:rsidP="005C338B">
      <w:pPr>
        <w:spacing w:line="360" w:lineRule="auto"/>
        <w:jc w:val="both"/>
        <w:rPr>
          <w:lang w:val="es-MX"/>
        </w:rPr>
      </w:pPr>
    </w:p>
    <w:p w14:paraId="390ED44C" w14:textId="77777777" w:rsidR="007C3961" w:rsidRPr="005C338B" w:rsidRDefault="00000000" w:rsidP="005C338B">
      <w:pPr>
        <w:pStyle w:val="Ttulo3"/>
        <w:spacing w:line="360" w:lineRule="auto"/>
        <w:jc w:val="both"/>
        <w:rPr>
          <w:lang w:val="es-MX"/>
        </w:rPr>
      </w:pPr>
      <w:r w:rsidRPr="005C338B">
        <w:rPr>
          <w:lang w:val="es-MX"/>
        </w:rPr>
        <w:t>ARGUMENTO 2: "No es una página web, es un sistema empresarial completo"</w:t>
      </w:r>
    </w:p>
    <w:p w14:paraId="08F32F2B" w14:textId="77777777" w:rsidR="007C3961" w:rsidRPr="005C338B" w:rsidRDefault="00000000" w:rsidP="005C338B">
      <w:pPr>
        <w:spacing w:line="360" w:lineRule="auto"/>
        <w:jc w:val="both"/>
        <w:rPr>
          <w:lang w:val="es-MX"/>
        </w:rPr>
      </w:pPr>
      <w:r w:rsidRPr="005C338B">
        <w:rPr>
          <w:lang w:val="es-MX"/>
        </w:rPr>
        <w:t xml:space="preserve">El sistema tiene 157,146 líneas de código, 122 </w:t>
      </w:r>
      <w:proofErr w:type="spellStart"/>
      <w:r w:rsidRPr="005C338B">
        <w:rPr>
          <w:lang w:val="es-MX"/>
        </w:rPr>
        <w:t>endpoints</w:t>
      </w:r>
      <w:proofErr w:type="spellEnd"/>
      <w:r w:rsidRPr="005C338B">
        <w:rPr>
          <w:lang w:val="es-MX"/>
        </w:rPr>
        <w:t xml:space="preserve"> de API, 19 tablas de base de datos, y 25 módulos funcionales. Incluye autenticación, autorización multinivel, generación de reportes, gráficas, exportación a Excel, editor visual de plantillas, y </w:t>
      </w:r>
      <w:proofErr w:type="spellStart"/>
      <w:proofErr w:type="gramStart"/>
      <w:r w:rsidRPr="005C338B">
        <w:rPr>
          <w:lang w:val="es-MX"/>
        </w:rPr>
        <w:t>auto-actualizaciones</w:t>
      </w:r>
      <w:proofErr w:type="spellEnd"/>
      <w:proofErr w:type="gramEnd"/>
      <w:r w:rsidRPr="005C338B">
        <w:rPr>
          <w:lang w:val="es-MX"/>
        </w:rPr>
        <w:t>.</w:t>
      </w:r>
    </w:p>
    <w:p w14:paraId="74654A00" w14:textId="77777777" w:rsidR="007C3961" w:rsidRPr="005C338B" w:rsidRDefault="00000000" w:rsidP="005C338B">
      <w:pPr>
        <w:spacing w:line="360" w:lineRule="auto"/>
        <w:jc w:val="both"/>
        <w:rPr>
          <w:lang w:val="es-MX"/>
        </w:rPr>
      </w:pPr>
      <w:r w:rsidRPr="005C338B">
        <w:rPr>
          <w:b/>
          <w:color w:val="059669"/>
          <w:lang w:val="es-MX"/>
        </w:rPr>
        <w:t xml:space="preserve">TIP para la presentación: </w:t>
      </w:r>
      <w:r w:rsidRPr="005C338B">
        <w:rPr>
          <w:color w:val="059669"/>
          <w:lang w:val="es-MX"/>
        </w:rPr>
        <w:t xml:space="preserve">Comparación útil: una </w:t>
      </w:r>
      <w:proofErr w:type="gramStart"/>
      <w:r w:rsidRPr="005C338B">
        <w:rPr>
          <w:color w:val="059669"/>
          <w:lang w:val="es-MX"/>
        </w:rPr>
        <w:t>app</w:t>
      </w:r>
      <w:proofErr w:type="gramEnd"/>
      <w:r w:rsidRPr="005C338B">
        <w:rPr>
          <w:color w:val="059669"/>
          <w:lang w:val="es-MX"/>
        </w:rPr>
        <w:t xml:space="preserve"> </w:t>
      </w:r>
      <w:proofErr w:type="spellStart"/>
      <w:r w:rsidRPr="005C338B">
        <w:rPr>
          <w:color w:val="059669"/>
          <w:lang w:val="es-MX"/>
        </w:rPr>
        <w:t>mobile</w:t>
      </w:r>
      <w:proofErr w:type="spellEnd"/>
      <w:r w:rsidRPr="005C338B">
        <w:rPr>
          <w:color w:val="059669"/>
          <w:lang w:val="es-MX"/>
        </w:rPr>
        <w:t xml:space="preserve"> simple de 5 pantallas cuesta $150,000-$300,000 MXN en agencia. Este sistema tiene 27 vistas y funcionalidad empresarial avanzada.</w:t>
      </w:r>
    </w:p>
    <w:p w14:paraId="6CD4E9D8" w14:textId="77777777" w:rsidR="007C3961" w:rsidRPr="005C338B" w:rsidRDefault="007C3961" w:rsidP="005C338B">
      <w:pPr>
        <w:spacing w:line="360" w:lineRule="auto"/>
        <w:jc w:val="both"/>
        <w:rPr>
          <w:lang w:val="es-MX"/>
        </w:rPr>
      </w:pPr>
    </w:p>
    <w:p w14:paraId="3F1BE972" w14:textId="77777777" w:rsidR="007C3961" w:rsidRPr="005C338B" w:rsidRDefault="00000000" w:rsidP="005C338B">
      <w:pPr>
        <w:pStyle w:val="Ttulo3"/>
        <w:spacing w:line="360" w:lineRule="auto"/>
        <w:jc w:val="both"/>
        <w:rPr>
          <w:lang w:val="es-MX"/>
        </w:rPr>
      </w:pPr>
      <w:r w:rsidRPr="005C338B">
        <w:rPr>
          <w:lang w:val="es-MX"/>
        </w:rPr>
        <w:t>ARGUMENTO 3: "El esfuerzo está documentado y verificable"</w:t>
      </w:r>
    </w:p>
    <w:p w14:paraId="2CD79C7F" w14:textId="77777777" w:rsidR="007C3961" w:rsidRPr="005C338B" w:rsidRDefault="00000000" w:rsidP="005C338B">
      <w:pPr>
        <w:spacing w:line="360" w:lineRule="auto"/>
        <w:jc w:val="both"/>
        <w:rPr>
          <w:lang w:val="es-MX"/>
        </w:rPr>
      </w:pPr>
      <w:r w:rsidRPr="005C338B">
        <w:rPr>
          <w:lang w:val="es-MX"/>
        </w:rPr>
        <w:t xml:space="preserve">Hay 703 </w:t>
      </w:r>
      <w:proofErr w:type="spellStart"/>
      <w:r w:rsidRPr="005C338B">
        <w:rPr>
          <w:lang w:val="es-MX"/>
        </w:rPr>
        <w:t>commits</w:t>
      </w:r>
      <w:proofErr w:type="spellEnd"/>
      <w:r w:rsidRPr="005C338B">
        <w:rPr>
          <w:lang w:val="es-MX"/>
        </w:rPr>
        <w:t xml:space="preserve"> en Git que documentan cada cambio. El desarrollo tomó 4.4 meses con actividad verificada en 72 días. Cualquier auditor técnico puede revisar el repositorio y confirmar el esfuerzo.</w:t>
      </w:r>
    </w:p>
    <w:p w14:paraId="669B850F" w14:textId="77777777" w:rsidR="007C3961" w:rsidRPr="005C338B" w:rsidRDefault="00000000" w:rsidP="005C338B">
      <w:pPr>
        <w:spacing w:line="360" w:lineRule="auto"/>
        <w:jc w:val="both"/>
        <w:rPr>
          <w:lang w:val="es-MX"/>
        </w:rPr>
      </w:pPr>
      <w:r w:rsidRPr="005C338B">
        <w:rPr>
          <w:b/>
          <w:color w:val="059669"/>
          <w:lang w:val="es-MX"/>
        </w:rPr>
        <w:t xml:space="preserve">TIP para la presentación: </w:t>
      </w:r>
      <w:r w:rsidRPr="005C338B">
        <w:rPr>
          <w:color w:val="059669"/>
          <w:lang w:val="es-MX"/>
        </w:rPr>
        <w:t>Esto elimina cualquier duda sobre si el trabajo realmente se hizo o si se está inflando el costo.</w:t>
      </w:r>
    </w:p>
    <w:p w14:paraId="774C70E1" w14:textId="77777777" w:rsidR="007C3961" w:rsidRPr="005C338B" w:rsidRDefault="007C3961" w:rsidP="005C338B">
      <w:pPr>
        <w:spacing w:line="360" w:lineRule="auto"/>
        <w:jc w:val="both"/>
        <w:rPr>
          <w:lang w:val="es-MX"/>
        </w:rPr>
      </w:pPr>
    </w:p>
    <w:p w14:paraId="4A935F2C" w14:textId="77777777" w:rsidR="007C3961" w:rsidRPr="005C338B" w:rsidRDefault="00000000" w:rsidP="005C338B">
      <w:pPr>
        <w:pStyle w:val="Ttulo3"/>
        <w:spacing w:line="360" w:lineRule="auto"/>
        <w:jc w:val="both"/>
        <w:rPr>
          <w:lang w:val="es-MX"/>
        </w:rPr>
      </w:pPr>
      <w:r w:rsidRPr="005C338B">
        <w:rPr>
          <w:lang w:val="es-MX"/>
        </w:rPr>
        <w:t>ARGUMENTO 4: "Es software a medida, no existe alternativa comercial"</w:t>
      </w:r>
    </w:p>
    <w:p w14:paraId="12B70982" w14:textId="77777777" w:rsidR="007C3961" w:rsidRPr="005C338B" w:rsidRDefault="00000000" w:rsidP="005C338B">
      <w:pPr>
        <w:spacing w:line="360" w:lineRule="auto"/>
        <w:jc w:val="both"/>
        <w:rPr>
          <w:lang w:val="es-MX"/>
        </w:rPr>
      </w:pPr>
      <w:r w:rsidRPr="005C338B">
        <w:rPr>
          <w:lang w:val="es-MX"/>
        </w:rPr>
        <w:t>Este software fue diseñado específicamente para las necesidades de la organización: integración con el sistema contable Firebird existente, estructura de departamentos propia, flujos de autorización personalizados, y reportes con el formato exacto que requiere la dirección.</w:t>
      </w:r>
    </w:p>
    <w:p w14:paraId="12F470A2" w14:textId="77777777" w:rsidR="007C3961" w:rsidRPr="005C338B" w:rsidRDefault="00000000" w:rsidP="005C338B">
      <w:pPr>
        <w:spacing w:line="360" w:lineRule="auto"/>
        <w:jc w:val="both"/>
        <w:rPr>
          <w:lang w:val="es-MX"/>
        </w:rPr>
      </w:pPr>
      <w:r w:rsidRPr="005C338B">
        <w:rPr>
          <w:b/>
          <w:color w:val="059669"/>
          <w:lang w:val="es-MX"/>
        </w:rPr>
        <w:lastRenderedPageBreak/>
        <w:t xml:space="preserve">TIP para la presentación: </w:t>
      </w:r>
      <w:r w:rsidRPr="005C338B">
        <w:rPr>
          <w:color w:val="059669"/>
          <w:lang w:val="es-MX"/>
        </w:rPr>
        <w:t>Comprar un ERP genérico (SAP, Oracle) no resuelve estas necesidades específicas y costaría significativamente más en licencias, implementación y personalización.</w:t>
      </w:r>
    </w:p>
    <w:p w14:paraId="4691B75D" w14:textId="77777777" w:rsidR="007C3961" w:rsidRPr="005C338B" w:rsidRDefault="007C3961" w:rsidP="005C338B">
      <w:pPr>
        <w:spacing w:line="360" w:lineRule="auto"/>
        <w:jc w:val="both"/>
        <w:rPr>
          <w:lang w:val="es-MX"/>
        </w:rPr>
      </w:pPr>
    </w:p>
    <w:p w14:paraId="5F3453AF" w14:textId="77777777" w:rsidR="007C3961" w:rsidRPr="005C338B" w:rsidRDefault="00000000" w:rsidP="005C338B">
      <w:pPr>
        <w:pStyle w:val="Ttulo3"/>
        <w:spacing w:line="360" w:lineRule="auto"/>
        <w:jc w:val="both"/>
        <w:rPr>
          <w:lang w:val="es-MX"/>
        </w:rPr>
      </w:pPr>
      <w:r w:rsidRPr="005C338B">
        <w:rPr>
          <w:lang w:val="es-MX"/>
        </w:rPr>
        <w:t>ARGUMENTO 5: "La inversión se recupera con el uso"</w:t>
      </w:r>
    </w:p>
    <w:p w14:paraId="757B45CD" w14:textId="77777777" w:rsidR="007C3961" w:rsidRPr="005C338B" w:rsidRDefault="00000000" w:rsidP="005C338B">
      <w:pPr>
        <w:spacing w:line="360" w:lineRule="auto"/>
        <w:jc w:val="both"/>
        <w:rPr>
          <w:lang w:val="es-MX"/>
        </w:rPr>
      </w:pPr>
      <w:r w:rsidRPr="005C338B">
        <w:rPr>
          <w:lang w:val="es-MX"/>
        </w:rPr>
        <w:t>El software se usa diariamente para gestionar presupuestos, generar reportes y tomar decisiones financieras. El tiempo que ahorra en reportes manuales, consolidación de datos y generación de gráficas se traduce en productividad.</w:t>
      </w:r>
    </w:p>
    <w:p w14:paraId="1531B286" w14:textId="77777777" w:rsidR="007C3961" w:rsidRPr="005C338B" w:rsidRDefault="00000000" w:rsidP="005C338B">
      <w:pPr>
        <w:spacing w:line="360" w:lineRule="auto"/>
        <w:jc w:val="both"/>
        <w:rPr>
          <w:lang w:val="es-MX"/>
        </w:rPr>
      </w:pPr>
      <w:r w:rsidRPr="005C338B">
        <w:rPr>
          <w:b/>
          <w:color w:val="059669"/>
          <w:lang w:val="es-MX"/>
        </w:rPr>
        <w:t xml:space="preserve">TIP para la presentación: </w:t>
      </w:r>
      <w:r w:rsidRPr="005C338B">
        <w:rPr>
          <w:color w:val="059669"/>
          <w:lang w:val="es-MX"/>
        </w:rPr>
        <w:t>Si el sistema ahorra tan solo 2 horas diarias a 3 personas durante un año, eso equivale a ~1,500 horas ahorradas × $200/</w:t>
      </w:r>
      <w:proofErr w:type="spellStart"/>
      <w:r w:rsidRPr="005C338B">
        <w:rPr>
          <w:color w:val="059669"/>
          <w:lang w:val="es-MX"/>
        </w:rPr>
        <w:t>hr</w:t>
      </w:r>
      <w:proofErr w:type="spellEnd"/>
      <w:r w:rsidRPr="005C338B">
        <w:rPr>
          <w:color w:val="059669"/>
          <w:lang w:val="es-MX"/>
        </w:rPr>
        <w:t xml:space="preserve"> (costo promedio empleado) = $300,000 MXN en productividad — más del doble de lo que costó.</w:t>
      </w:r>
    </w:p>
    <w:p w14:paraId="2E9A8BA2" w14:textId="77777777" w:rsidR="007C3961" w:rsidRPr="005C338B" w:rsidRDefault="007C3961" w:rsidP="005C338B">
      <w:pPr>
        <w:spacing w:line="360" w:lineRule="auto"/>
        <w:jc w:val="both"/>
        <w:rPr>
          <w:lang w:val="es-MX"/>
        </w:rPr>
      </w:pPr>
    </w:p>
    <w:p w14:paraId="79EB8E3B" w14:textId="77777777" w:rsidR="007C3961" w:rsidRPr="005C338B" w:rsidRDefault="00000000" w:rsidP="005C338B">
      <w:pPr>
        <w:spacing w:line="360" w:lineRule="auto"/>
        <w:jc w:val="both"/>
        <w:rPr>
          <w:lang w:val="es-MX"/>
        </w:rPr>
      </w:pPr>
      <w:r w:rsidRPr="005C338B">
        <w:rPr>
          <w:lang w:val="es-MX"/>
        </w:rPr>
        <w:br w:type="page"/>
      </w:r>
    </w:p>
    <w:p w14:paraId="5CBC591B" w14:textId="77777777" w:rsidR="007C3961" w:rsidRPr="005C338B" w:rsidRDefault="00000000" w:rsidP="005C338B">
      <w:pPr>
        <w:pStyle w:val="Ttulo2"/>
        <w:spacing w:line="360" w:lineRule="auto"/>
        <w:jc w:val="both"/>
        <w:rPr>
          <w:lang w:val="es-MX"/>
        </w:rPr>
      </w:pPr>
      <w:r w:rsidRPr="005C338B">
        <w:rPr>
          <w:lang w:val="es-MX"/>
        </w:rPr>
        <w:lastRenderedPageBreak/>
        <w:t>12.2 Estructura recomendada para la presentación</w:t>
      </w:r>
    </w:p>
    <w:p w14:paraId="40B33B66" w14:textId="77777777" w:rsidR="007C3961" w:rsidRPr="005C338B" w:rsidRDefault="00000000" w:rsidP="005C338B">
      <w:pPr>
        <w:spacing w:line="360" w:lineRule="auto"/>
        <w:jc w:val="both"/>
        <w:rPr>
          <w:lang w:val="es-MX"/>
        </w:rPr>
      </w:pPr>
      <w:r w:rsidRPr="005C338B">
        <w:rPr>
          <w:lang w:val="es-MX"/>
        </w:rPr>
        <w:t>Si necesitas presentar este análisis en una junta o reunión, esta es la estructura recomendada para máximo impacto:</w:t>
      </w:r>
    </w:p>
    <w:p w14:paraId="36FA82AF" w14:textId="77777777" w:rsidR="007C3961" w:rsidRPr="005C338B" w:rsidRDefault="00000000" w:rsidP="005C338B">
      <w:pPr>
        <w:pStyle w:val="Ttulo3"/>
        <w:spacing w:line="360" w:lineRule="auto"/>
        <w:jc w:val="both"/>
        <w:rPr>
          <w:lang w:val="es-MX"/>
        </w:rPr>
      </w:pPr>
      <w:r w:rsidRPr="005C338B">
        <w:rPr>
          <w:lang w:val="es-MX"/>
        </w:rPr>
        <w:t>Slide 1 — El problema que resuelve (1 min)</w:t>
      </w:r>
    </w:p>
    <w:p w14:paraId="43744A1E" w14:textId="77777777" w:rsidR="007C3961" w:rsidRPr="005C338B" w:rsidRDefault="00000000" w:rsidP="005C338B">
      <w:pPr>
        <w:spacing w:line="360" w:lineRule="auto"/>
        <w:jc w:val="both"/>
        <w:rPr>
          <w:lang w:val="es-MX"/>
        </w:rPr>
      </w:pPr>
      <w:r w:rsidRPr="005C338B">
        <w:rPr>
          <w:lang w:val="es-MX"/>
        </w:rPr>
        <w:t>Antes del software: reportes manuales en Excel, consolidación lenta, errores humanos, sin trazabilidad de cambios. Después: todo automatizado, en tiempo real, con historial.</w:t>
      </w:r>
    </w:p>
    <w:p w14:paraId="5F4C32DE" w14:textId="77777777" w:rsidR="007C3961" w:rsidRPr="005C338B" w:rsidRDefault="00000000" w:rsidP="005C338B">
      <w:pPr>
        <w:pStyle w:val="Ttulo3"/>
        <w:spacing w:line="360" w:lineRule="auto"/>
        <w:jc w:val="both"/>
        <w:rPr>
          <w:lang w:val="es-MX"/>
        </w:rPr>
      </w:pPr>
      <w:r w:rsidRPr="005C338B">
        <w:rPr>
          <w:lang w:val="es-MX"/>
        </w:rPr>
        <w:t>Slide 2 — Qué se construyó (2 min)</w:t>
      </w:r>
    </w:p>
    <w:p w14:paraId="094863EA" w14:textId="77777777" w:rsidR="007C3961" w:rsidRPr="005C338B" w:rsidRDefault="00000000" w:rsidP="005C338B">
      <w:pPr>
        <w:spacing w:line="360" w:lineRule="auto"/>
        <w:jc w:val="both"/>
        <w:rPr>
          <w:lang w:val="es-MX"/>
        </w:rPr>
      </w:pPr>
      <w:r w:rsidRPr="005C338B">
        <w:rPr>
          <w:lang w:val="es-MX"/>
        </w:rPr>
        <w:t xml:space="preserve">Sistema con 25 módulos, 27 vistas, 122 </w:t>
      </w:r>
      <w:proofErr w:type="spellStart"/>
      <w:r w:rsidRPr="005C338B">
        <w:rPr>
          <w:lang w:val="es-MX"/>
        </w:rPr>
        <w:t>endpoints</w:t>
      </w:r>
      <w:proofErr w:type="spellEnd"/>
      <w:r w:rsidRPr="005C338B">
        <w:rPr>
          <w:lang w:val="es-MX"/>
        </w:rPr>
        <w:t xml:space="preserve"> API. Mostrar 2-3 capturas de pantalla de las funciones principales.</w:t>
      </w:r>
    </w:p>
    <w:p w14:paraId="392DC5C0" w14:textId="77777777" w:rsidR="007C3961" w:rsidRPr="005C338B" w:rsidRDefault="00000000" w:rsidP="005C338B">
      <w:pPr>
        <w:pStyle w:val="Ttulo3"/>
        <w:spacing w:line="360" w:lineRule="auto"/>
        <w:jc w:val="both"/>
        <w:rPr>
          <w:lang w:val="es-MX"/>
        </w:rPr>
      </w:pPr>
      <w:r w:rsidRPr="005C338B">
        <w:rPr>
          <w:lang w:val="es-MX"/>
        </w:rPr>
        <w:t>Slide 3 — Cuánto costó (1 min)</w:t>
      </w:r>
    </w:p>
    <w:p w14:paraId="2C082401" w14:textId="77777777" w:rsidR="007C3961" w:rsidRPr="005C338B" w:rsidRDefault="00000000" w:rsidP="005C338B">
      <w:pPr>
        <w:spacing w:line="360" w:lineRule="auto"/>
        <w:jc w:val="both"/>
        <w:rPr>
          <w:lang w:val="es-MX"/>
        </w:rPr>
      </w:pPr>
      <w:r w:rsidRPr="005C338B">
        <w:rPr>
          <w:lang w:val="es-MX"/>
        </w:rPr>
        <w:t>$167,680 MXN total. Mostrar el pie chart de desglose. El 77% fue salario, el resto infraestructura básica.</w:t>
      </w:r>
    </w:p>
    <w:p w14:paraId="4F59F841" w14:textId="77777777" w:rsidR="007C3961" w:rsidRPr="005C338B" w:rsidRDefault="00000000" w:rsidP="005C338B">
      <w:pPr>
        <w:pStyle w:val="Ttulo3"/>
        <w:spacing w:line="360" w:lineRule="auto"/>
        <w:jc w:val="both"/>
        <w:rPr>
          <w:lang w:val="es-MX"/>
        </w:rPr>
      </w:pPr>
      <w:r w:rsidRPr="005C338B">
        <w:rPr>
          <w:lang w:val="es-MX"/>
        </w:rPr>
        <w:t>Slide 4 — Cuánto valdría en el mercado (2 min)</w:t>
      </w:r>
    </w:p>
    <w:p w14:paraId="4995B0CD" w14:textId="77777777" w:rsidR="007C3961" w:rsidRPr="005C338B" w:rsidRDefault="00000000" w:rsidP="005C338B">
      <w:pPr>
        <w:spacing w:line="360" w:lineRule="auto"/>
        <w:jc w:val="both"/>
        <w:rPr>
          <w:lang w:val="es-MX"/>
        </w:rPr>
      </w:pPr>
      <w:r w:rsidRPr="005C338B">
        <w:rPr>
          <w:lang w:val="es-MX"/>
        </w:rPr>
        <w:t>Mostrar la gráfica comparativa. El proyecto vale entre $428,670 y $1,286,010 MXN. "Pagamos una fracción de lo que vale."</w:t>
      </w:r>
    </w:p>
    <w:p w14:paraId="0EAC847D" w14:textId="77777777" w:rsidR="007C3961" w:rsidRPr="005C338B" w:rsidRDefault="00000000" w:rsidP="005C338B">
      <w:pPr>
        <w:pStyle w:val="Ttulo3"/>
        <w:spacing w:line="360" w:lineRule="auto"/>
        <w:jc w:val="both"/>
        <w:rPr>
          <w:lang w:val="es-MX"/>
        </w:rPr>
      </w:pPr>
      <w:r w:rsidRPr="005C338B">
        <w:rPr>
          <w:lang w:val="es-MX"/>
        </w:rPr>
        <w:t>Slide 5 — El retorno (1 min)</w:t>
      </w:r>
    </w:p>
    <w:p w14:paraId="0B6364FD" w14:textId="77777777" w:rsidR="007C3961" w:rsidRPr="005C338B" w:rsidRDefault="00000000" w:rsidP="005C338B">
      <w:pPr>
        <w:spacing w:line="360" w:lineRule="auto"/>
        <w:jc w:val="both"/>
        <w:rPr>
          <w:lang w:val="es-MX"/>
        </w:rPr>
      </w:pPr>
      <w:r w:rsidRPr="005C338B">
        <w:rPr>
          <w:lang w:val="es-MX"/>
        </w:rPr>
        <w:t>Tiempo ahorrado diariamente × personas × costo/hora = ROI en menos de 6 meses. Además: mejor toma de decisiones con datos en tiempo real.</w:t>
      </w:r>
    </w:p>
    <w:p w14:paraId="7F25EC83" w14:textId="77777777" w:rsidR="007C3961" w:rsidRPr="005C338B" w:rsidRDefault="00000000" w:rsidP="005C338B">
      <w:pPr>
        <w:pStyle w:val="Ttulo3"/>
        <w:spacing w:line="360" w:lineRule="auto"/>
        <w:jc w:val="both"/>
        <w:rPr>
          <w:lang w:val="es-MX"/>
        </w:rPr>
      </w:pPr>
      <w:r w:rsidRPr="005C338B">
        <w:rPr>
          <w:lang w:val="es-MX"/>
        </w:rPr>
        <w:t>Slide 6 — Próximos pasos (1 min)</w:t>
      </w:r>
    </w:p>
    <w:p w14:paraId="6CEF5D0A" w14:textId="77777777" w:rsidR="007C3961" w:rsidRPr="005C338B" w:rsidRDefault="00000000" w:rsidP="005C338B">
      <w:pPr>
        <w:spacing w:line="360" w:lineRule="auto"/>
        <w:jc w:val="both"/>
        <w:rPr>
          <w:lang w:val="es-MX"/>
        </w:rPr>
      </w:pPr>
      <w:r w:rsidRPr="005C338B">
        <w:rPr>
          <w:lang w:val="es-MX"/>
        </w:rPr>
        <w:t xml:space="preserve">Documentación, pruebas automatizadas, segundo desarrollador para reducir riesgos. Inversión </w:t>
      </w:r>
      <w:proofErr w:type="gramStart"/>
      <w:r w:rsidRPr="005C338B">
        <w:rPr>
          <w:lang w:val="es-MX"/>
        </w:rPr>
        <w:t>continua</w:t>
      </w:r>
      <w:proofErr w:type="gramEnd"/>
      <w:r w:rsidRPr="005C338B">
        <w:rPr>
          <w:lang w:val="es-MX"/>
        </w:rPr>
        <w:t xml:space="preserve"> recomendada: ~$25,000/mes para mantenimiento y mejoras.</w:t>
      </w:r>
    </w:p>
    <w:p w14:paraId="35D147C9" w14:textId="77777777" w:rsidR="007C3961" w:rsidRPr="005C338B" w:rsidRDefault="00000000" w:rsidP="005C338B">
      <w:pPr>
        <w:spacing w:line="360" w:lineRule="auto"/>
        <w:jc w:val="both"/>
        <w:rPr>
          <w:lang w:val="es-MX"/>
        </w:rPr>
      </w:pPr>
      <w:r w:rsidRPr="005C338B">
        <w:rPr>
          <w:lang w:val="es-MX"/>
        </w:rPr>
        <w:br w:type="page"/>
      </w:r>
    </w:p>
    <w:p w14:paraId="38BBCD4D" w14:textId="77777777" w:rsidR="007C3961" w:rsidRPr="005C338B" w:rsidRDefault="00000000" w:rsidP="005C338B">
      <w:pPr>
        <w:pStyle w:val="Ttulo2"/>
        <w:spacing w:line="360" w:lineRule="auto"/>
        <w:jc w:val="both"/>
        <w:rPr>
          <w:lang w:val="es-MX"/>
        </w:rPr>
      </w:pPr>
      <w:r w:rsidRPr="005C338B">
        <w:rPr>
          <w:lang w:val="es-MX"/>
        </w:rPr>
        <w:lastRenderedPageBreak/>
        <w:t>12.3 Objeciones comunes y cómo responderlas</w:t>
      </w:r>
    </w:p>
    <w:p w14:paraId="17BFD04D" w14:textId="77777777" w:rsidR="007C3961" w:rsidRPr="005C338B" w:rsidRDefault="00000000" w:rsidP="005C338B">
      <w:pPr>
        <w:spacing w:line="360" w:lineRule="auto"/>
        <w:jc w:val="both"/>
        <w:rPr>
          <w:lang w:val="es-MX"/>
        </w:rPr>
      </w:pPr>
      <w:r w:rsidRPr="005C338B">
        <w:rPr>
          <w:b/>
          <w:color w:val="C73E1D"/>
          <w:lang w:val="es-MX"/>
        </w:rPr>
        <w:t>"¿Por qué no usaron un software existente?"</w:t>
      </w:r>
    </w:p>
    <w:p w14:paraId="34A6DED5" w14:textId="77777777" w:rsidR="007C3961" w:rsidRPr="005C338B" w:rsidRDefault="00000000" w:rsidP="005C338B">
      <w:pPr>
        <w:spacing w:line="360" w:lineRule="auto"/>
        <w:jc w:val="both"/>
        <w:rPr>
          <w:lang w:val="es-MX"/>
        </w:rPr>
      </w:pPr>
      <w:r w:rsidRPr="005C338B">
        <w:rPr>
          <w:lang w:val="es-MX"/>
        </w:rPr>
        <w:t xml:space="preserve">Los ERPs genéricos (SAP, Oracle, </w:t>
      </w:r>
      <w:proofErr w:type="spellStart"/>
      <w:r w:rsidRPr="005C338B">
        <w:rPr>
          <w:lang w:val="es-MX"/>
        </w:rPr>
        <w:t>Odoo</w:t>
      </w:r>
      <w:proofErr w:type="spellEnd"/>
      <w:r w:rsidRPr="005C338B">
        <w:rPr>
          <w:lang w:val="es-MX"/>
        </w:rPr>
        <w:t>) cuestan $500,000-$2,000,000+ MXN en implementación y personalización para necesidades como estas. Además, no se integran nativamente con el sistema Firebird existente. El desarrollo a medida fue la opción más económica y la que mejor se adapta a los procesos específicos de la organización.</w:t>
      </w:r>
    </w:p>
    <w:p w14:paraId="00BF6873" w14:textId="77777777" w:rsidR="007C3961" w:rsidRPr="005C338B" w:rsidRDefault="007C3961" w:rsidP="005C338B">
      <w:pPr>
        <w:spacing w:line="360" w:lineRule="auto"/>
        <w:jc w:val="both"/>
        <w:rPr>
          <w:lang w:val="es-MX"/>
        </w:rPr>
      </w:pPr>
    </w:p>
    <w:p w14:paraId="4A16B9CD" w14:textId="77777777" w:rsidR="007C3961" w:rsidRPr="005C338B" w:rsidRDefault="00000000" w:rsidP="005C338B">
      <w:pPr>
        <w:spacing w:line="360" w:lineRule="auto"/>
        <w:jc w:val="both"/>
        <w:rPr>
          <w:lang w:val="es-MX"/>
        </w:rPr>
      </w:pPr>
      <w:r w:rsidRPr="005C338B">
        <w:rPr>
          <w:b/>
          <w:color w:val="C73E1D"/>
          <w:lang w:val="es-MX"/>
        </w:rPr>
        <w:t>"¿No es muy caro para un programa?"</w:t>
      </w:r>
    </w:p>
    <w:p w14:paraId="64E2C5E3" w14:textId="77777777" w:rsidR="007C3961" w:rsidRPr="005C338B" w:rsidRDefault="00000000" w:rsidP="005C338B">
      <w:pPr>
        <w:spacing w:line="360" w:lineRule="auto"/>
        <w:jc w:val="both"/>
        <w:rPr>
          <w:lang w:val="es-MX"/>
        </w:rPr>
      </w:pPr>
      <w:r w:rsidRPr="005C338B">
        <w:rPr>
          <w:lang w:val="es-MX"/>
        </w:rPr>
        <w:t xml:space="preserve">$167,680 MXN equivale a 13,973 MXN/mes durante un año. Una suscripción de software empresarial como </w:t>
      </w:r>
      <w:proofErr w:type="spellStart"/>
      <w:r w:rsidRPr="005C338B">
        <w:rPr>
          <w:lang w:val="es-MX"/>
        </w:rPr>
        <w:t>Tableau</w:t>
      </w:r>
      <w:proofErr w:type="spellEnd"/>
      <w:r w:rsidRPr="005C338B">
        <w:rPr>
          <w:lang w:val="es-MX"/>
        </w:rPr>
        <w:t xml:space="preserve"> ($70 USD/usuario/mes × 5 usuarios) cuesta ~$84,000 MXN/año y NO incluye la funcionalidad de gestión de presupuestos, </w:t>
      </w:r>
      <w:proofErr w:type="spellStart"/>
      <w:r w:rsidRPr="005C338B">
        <w:rPr>
          <w:lang w:val="es-MX"/>
        </w:rPr>
        <w:t>layouts</w:t>
      </w:r>
      <w:proofErr w:type="spellEnd"/>
      <w:r w:rsidRPr="005C338B">
        <w:rPr>
          <w:lang w:val="es-MX"/>
        </w:rPr>
        <w:t xml:space="preserve"> personalizados, ni integración con Firebird. Este es un pago único, no recurrente.</w:t>
      </w:r>
    </w:p>
    <w:p w14:paraId="6ACE87A7" w14:textId="77777777" w:rsidR="007C3961" w:rsidRPr="005C338B" w:rsidRDefault="007C3961" w:rsidP="005C338B">
      <w:pPr>
        <w:spacing w:line="360" w:lineRule="auto"/>
        <w:jc w:val="both"/>
        <w:rPr>
          <w:lang w:val="es-MX"/>
        </w:rPr>
      </w:pPr>
    </w:p>
    <w:p w14:paraId="10370AFB" w14:textId="77777777" w:rsidR="007C3961" w:rsidRPr="005C338B" w:rsidRDefault="00000000" w:rsidP="005C338B">
      <w:pPr>
        <w:spacing w:line="360" w:lineRule="auto"/>
        <w:jc w:val="both"/>
        <w:rPr>
          <w:lang w:val="es-MX"/>
        </w:rPr>
      </w:pPr>
      <w:r w:rsidRPr="005C338B">
        <w:rPr>
          <w:b/>
          <w:color w:val="C73E1D"/>
          <w:lang w:val="es-MX"/>
        </w:rPr>
        <w:t>"¿No podía hacerse en menos tiempo?"</w:t>
      </w:r>
    </w:p>
    <w:p w14:paraId="2AACF5A8" w14:textId="77777777" w:rsidR="007C3961" w:rsidRPr="005C338B" w:rsidRDefault="00000000" w:rsidP="005C338B">
      <w:pPr>
        <w:spacing w:line="360" w:lineRule="auto"/>
        <w:jc w:val="both"/>
        <w:rPr>
          <w:lang w:val="es-MX"/>
        </w:rPr>
      </w:pPr>
      <w:r w:rsidRPr="005C338B">
        <w:rPr>
          <w:lang w:val="es-MX"/>
        </w:rPr>
        <w:t>4.4 meses para 157,146 LOC con un solo desarrollador junior es un ritmo MUY eficiente. El estándar de la industria (COCOMO II) estima que un proyecto de esta magnitud requeriría 6-9 meses con un equipo de 2-3 personas. Se logró con una persona en menos tiempo.</w:t>
      </w:r>
    </w:p>
    <w:p w14:paraId="485909E5" w14:textId="77777777" w:rsidR="007C3961" w:rsidRPr="005C338B" w:rsidRDefault="007C3961" w:rsidP="005C338B">
      <w:pPr>
        <w:spacing w:line="360" w:lineRule="auto"/>
        <w:jc w:val="both"/>
        <w:rPr>
          <w:lang w:val="es-MX"/>
        </w:rPr>
      </w:pPr>
    </w:p>
    <w:p w14:paraId="1ADD6432" w14:textId="77777777" w:rsidR="007C3961" w:rsidRPr="005C338B" w:rsidRDefault="00000000" w:rsidP="005C338B">
      <w:pPr>
        <w:spacing w:line="360" w:lineRule="auto"/>
        <w:jc w:val="both"/>
        <w:rPr>
          <w:lang w:val="es-MX"/>
        </w:rPr>
      </w:pPr>
      <w:r w:rsidRPr="005C338B">
        <w:rPr>
          <w:b/>
          <w:color w:val="C73E1D"/>
          <w:lang w:val="es-MX"/>
        </w:rPr>
        <w:t>"¿Y si el desarrollador se va?"</w:t>
      </w:r>
    </w:p>
    <w:p w14:paraId="3A598903" w14:textId="77777777" w:rsidR="007C3961" w:rsidRPr="005C338B" w:rsidRDefault="00000000" w:rsidP="005C338B">
      <w:pPr>
        <w:spacing w:line="360" w:lineRule="auto"/>
        <w:jc w:val="both"/>
        <w:rPr>
          <w:lang w:val="es-MX"/>
        </w:rPr>
      </w:pPr>
      <w:r w:rsidRPr="005C338B">
        <w:rPr>
          <w:lang w:val="es-MX"/>
        </w:rPr>
        <w:t xml:space="preserve">Riesgo real (bus factor = 1). Mitigación: el código está en Git con historial completo, la arquitectura es estándar (Express + SQLite + </w:t>
      </w:r>
      <w:proofErr w:type="spellStart"/>
      <w:r w:rsidRPr="005C338B">
        <w:rPr>
          <w:lang w:val="es-MX"/>
        </w:rPr>
        <w:t>Electron</w:t>
      </w:r>
      <w:proofErr w:type="spellEnd"/>
      <w:r w:rsidRPr="005C338B">
        <w:rPr>
          <w:lang w:val="es-MX"/>
        </w:rPr>
        <w:t xml:space="preserve">), y cualquier desarrollador JavaScript </w:t>
      </w:r>
      <w:proofErr w:type="spellStart"/>
      <w:r w:rsidRPr="005C338B">
        <w:rPr>
          <w:lang w:val="es-MX"/>
        </w:rPr>
        <w:t>mid-level</w:t>
      </w:r>
      <w:proofErr w:type="spellEnd"/>
      <w:r w:rsidRPr="005C338B">
        <w:rPr>
          <w:lang w:val="es-MX"/>
        </w:rPr>
        <w:t xml:space="preserve"> podría tomar el proyecto. Se recomienda invertir en documentación y en un segundo desarrollador de respaldo.</w:t>
      </w:r>
    </w:p>
    <w:p w14:paraId="17EA106F" w14:textId="77777777" w:rsidR="007C3961" w:rsidRPr="005C338B" w:rsidRDefault="007C3961" w:rsidP="005C338B">
      <w:pPr>
        <w:spacing w:line="360" w:lineRule="auto"/>
        <w:jc w:val="both"/>
        <w:rPr>
          <w:lang w:val="es-MX"/>
        </w:rPr>
      </w:pPr>
    </w:p>
    <w:p w14:paraId="09852BB9" w14:textId="77777777" w:rsidR="007C3961" w:rsidRPr="005C338B" w:rsidRDefault="00000000" w:rsidP="005C338B">
      <w:pPr>
        <w:spacing w:line="360" w:lineRule="auto"/>
        <w:jc w:val="both"/>
        <w:rPr>
          <w:lang w:val="es-MX"/>
        </w:rPr>
      </w:pPr>
      <w:r w:rsidRPr="005C338B">
        <w:rPr>
          <w:b/>
          <w:color w:val="C73E1D"/>
          <w:lang w:val="es-MX"/>
        </w:rPr>
        <w:t>"¿Por qué un junior y no alguien con más experiencia?"</w:t>
      </w:r>
    </w:p>
    <w:p w14:paraId="54EB10ED" w14:textId="77777777" w:rsidR="007C3961" w:rsidRPr="005C338B" w:rsidRDefault="00000000" w:rsidP="005C338B">
      <w:pPr>
        <w:spacing w:line="360" w:lineRule="auto"/>
        <w:jc w:val="both"/>
        <w:rPr>
          <w:lang w:val="es-MX"/>
        </w:rPr>
      </w:pPr>
      <w:r w:rsidRPr="005C338B">
        <w:rPr>
          <w:lang w:val="es-MX"/>
        </w:rPr>
        <w:t xml:space="preserve">Un desarrollador </w:t>
      </w:r>
      <w:proofErr w:type="spellStart"/>
      <w:r w:rsidRPr="005C338B">
        <w:rPr>
          <w:lang w:val="es-MX"/>
        </w:rPr>
        <w:t>mid-level</w:t>
      </w:r>
      <w:proofErr w:type="spellEnd"/>
      <w:r w:rsidRPr="005C338B">
        <w:rPr>
          <w:lang w:val="es-MX"/>
        </w:rPr>
        <w:t xml:space="preserve"> habría costado $35,000-$50,000/mes (vs $22,000 del </w:t>
      </w:r>
      <w:proofErr w:type="spellStart"/>
      <w:r w:rsidRPr="005C338B">
        <w:rPr>
          <w:lang w:val="es-MX"/>
        </w:rPr>
        <w:t>Jr</w:t>
      </w:r>
      <w:proofErr w:type="spellEnd"/>
      <w:r w:rsidRPr="005C338B">
        <w:rPr>
          <w:lang w:val="es-MX"/>
        </w:rPr>
        <w:t>), lo que elevaría el costo laboral a $297,000 MXN solo en salarios. El resultado final es el mismo software funcional. La decisión de contratar un junior fue financieramente óptima para este caso.</w:t>
      </w:r>
    </w:p>
    <w:p w14:paraId="58F54131" w14:textId="77777777" w:rsidR="007C3961" w:rsidRPr="005C338B" w:rsidRDefault="007C3961" w:rsidP="005C338B">
      <w:pPr>
        <w:spacing w:line="360" w:lineRule="auto"/>
        <w:jc w:val="both"/>
        <w:rPr>
          <w:lang w:val="es-MX"/>
        </w:rPr>
      </w:pPr>
    </w:p>
    <w:p w14:paraId="53D2E09F" w14:textId="77777777" w:rsidR="007C3961" w:rsidRPr="005C338B" w:rsidRDefault="00000000" w:rsidP="005C338B">
      <w:pPr>
        <w:spacing w:line="360" w:lineRule="auto"/>
        <w:jc w:val="both"/>
        <w:rPr>
          <w:lang w:val="es-MX"/>
        </w:rPr>
      </w:pPr>
      <w:r w:rsidRPr="005C338B">
        <w:rPr>
          <w:lang w:val="es-MX"/>
        </w:rPr>
        <w:br w:type="page"/>
      </w:r>
    </w:p>
    <w:p w14:paraId="5C001C36" w14:textId="77777777" w:rsidR="007C3961" w:rsidRPr="005C338B" w:rsidRDefault="00000000" w:rsidP="005C338B">
      <w:pPr>
        <w:pStyle w:val="Ttulo2"/>
        <w:spacing w:line="360" w:lineRule="auto"/>
        <w:jc w:val="both"/>
        <w:rPr>
          <w:lang w:val="es-MX"/>
        </w:rPr>
      </w:pPr>
      <w:r w:rsidRPr="005C338B">
        <w:rPr>
          <w:lang w:val="es-MX"/>
        </w:rPr>
        <w:lastRenderedPageBreak/>
        <w:t>12.4 Frases de impacto para usar en presentaciones</w:t>
      </w:r>
    </w:p>
    <w:p w14:paraId="0B472567" w14:textId="77777777" w:rsidR="007C3961" w:rsidRPr="005C338B" w:rsidRDefault="00000000" w:rsidP="005C338B">
      <w:pPr>
        <w:spacing w:line="360" w:lineRule="auto"/>
        <w:jc w:val="both"/>
        <w:rPr>
          <w:lang w:val="es-MX"/>
        </w:rPr>
      </w:pPr>
      <w:r w:rsidRPr="005C338B">
        <w:rPr>
          <w:lang w:val="es-MX"/>
        </w:rPr>
        <w:t>Estas frases están diseñadas para comunicar valor de manera concisa y memorable:</w:t>
      </w:r>
    </w:p>
    <w:p w14:paraId="43729578" w14:textId="77777777" w:rsidR="007C3961" w:rsidRPr="005C338B" w:rsidRDefault="00000000" w:rsidP="005C338B">
      <w:pPr>
        <w:spacing w:line="360" w:lineRule="auto"/>
        <w:jc w:val="both"/>
        <w:rPr>
          <w:lang w:val="es-MX"/>
        </w:rPr>
      </w:pPr>
      <w:r w:rsidRPr="005C338B">
        <w:rPr>
          <w:b/>
          <w:color w:val="2E86AB"/>
          <w:sz w:val="22"/>
          <w:lang w:val="es-MX"/>
        </w:rPr>
        <w:t xml:space="preserve">"Este sistema costó $167,680 </w:t>
      </w:r>
      <w:proofErr w:type="gramStart"/>
      <w:r w:rsidRPr="005C338B">
        <w:rPr>
          <w:b/>
          <w:color w:val="2E86AB"/>
          <w:sz w:val="22"/>
          <w:lang w:val="es-MX"/>
        </w:rPr>
        <w:t>MXN</w:t>
      </w:r>
      <w:proofErr w:type="gramEnd"/>
      <w:r w:rsidRPr="005C338B">
        <w:rPr>
          <w:b/>
          <w:color w:val="2E86AB"/>
          <w:sz w:val="22"/>
          <w:lang w:val="es-MX"/>
        </w:rPr>
        <w:t xml:space="preserve"> pero vale $814,473 MXN en el mercado."</w:t>
      </w:r>
    </w:p>
    <w:p w14:paraId="1DDCE726" w14:textId="77777777" w:rsidR="007C3961" w:rsidRPr="005C338B" w:rsidRDefault="00000000" w:rsidP="005C338B">
      <w:pPr>
        <w:spacing w:line="360" w:lineRule="auto"/>
        <w:jc w:val="both"/>
        <w:rPr>
          <w:lang w:val="es-MX"/>
        </w:rPr>
      </w:pPr>
      <w:r w:rsidRPr="005C338B">
        <w:rPr>
          <w:b/>
          <w:color w:val="2E86AB"/>
          <w:sz w:val="22"/>
          <w:lang w:val="es-MX"/>
        </w:rPr>
        <w:t>"Son 157,146 líneas de código — el equivalente a 524 páginas de un libro técnico."</w:t>
      </w:r>
    </w:p>
    <w:p w14:paraId="3E9C6C61" w14:textId="77777777" w:rsidR="007C3961" w:rsidRPr="005C338B" w:rsidRDefault="00000000" w:rsidP="005C338B">
      <w:pPr>
        <w:spacing w:line="360" w:lineRule="auto"/>
        <w:jc w:val="both"/>
        <w:rPr>
          <w:lang w:val="es-MX"/>
        </w:rPr>
      </w:pPr>
      <w:r w:rsidRPr="005C338B">
        <w:rPr>
          <w:b/>
          <w:color w:val="2E86AB"/>
          <w:sz w:val="22"/>
          <w:lang w:val="es-MX"/>
        </w:rPr>
        <w:t>"Cada peso invertido generó $5 pesos de valor."</w:t>
      </w:r>
    </w:p>
    <w:p w14:paraId="11F69B56" w14:textId="77777777" w:rsidR="007C3961" w:rsidRPr="005C338B" w:rsidRDefault="00000000" w:rsidP="005C338B">
      <w:pPr>
        <w:spacing w:line="360" w:lineRule="auto"/>
        <w:jc w:val="both"/>
        <w:rPr>
          <w:lang w:val="es-MX"/>
        </w:rPr>
      </w:pPr>
      <w:r w:rsidRPr="005C338B">
        <w:rPr>
          <w:b/>
          <w:color w:val="2E86AB"/>
          <w:sz w:val="22"/>
          <w:lang w:val="es-MX"/>
        </w:rPr>
        <w:t>"No compramos software, lo construimos a medida por una fracción del costo."</w:t>
      </w:r>
    </w:p>
    <w:p w14:paraId="3CB1DA67" w14:textId="77777777" w:rsidR="007C3961" w:rsidRPr="005C338B" w:rsidRDefault="00000000" w:rsidP="005C338B">
      <w:pPr>
        <w:spacing w:line="360" w:lineRule="auto"/>
        <w:jc w:val="both"/>
        <w:rPr>
          <w:lang w:val="es-MX"/>
        </w:rPr>
      </w:pPr>
      <w:r w:rsidRPr="005C338B">
        <w:rPr>
          <w:b/>
          <w:color w:val="2E86AB"/>
          <w:sz w:val="22"/>
          <w:lang w:val="es-MX"/>
        </w:rPr>
        <w:t>"Un desarrollador, 4.4 meses, 25 módulos funcionales, 703 versiones documentadas."</w:t>
      </w:r>
    </w:p>
    <w:p w14:paraId="0E14890C" w14:textId="77777777" w:rsidR="007C3961" w:rsidRPr="005C338B" w:rsidRDefault="00000000" w:rsidP="005C338B">
      <w:pPr>
        <w:spacing w:line="360" w:lineRule="auto"/>
        <w:jc w:val="both"/>
        <w:rPr>
          <w:lang w:val="es-MX"/>
        </w:rPr>
      </w:pPr>
      <w:r w:rsidRPr="005C338B">
        <w:rPr>
          <w:b/>
          <w:color w:val="2E86AB"/>
          <w:sz w:val="22"/>
          <w:lang w:val="es-MX"/>
        </w:rPr>
        <w:t>"Si tuviéramos que reconstruirlo hoy con una agencia, costaría 5 veces más."</w:t>
      </w:r>
    </w:p>
    <w:p w14:paraId="44DA4CDA" w14:textId="77777777" w:rsidR="007C3961" w:rsidRPr="005C338B" w:rsidRDefault="00000000" w:rsidP="005C338B">
      <w:pPr>
        <w:spacing w:line="360" w:lineRule="auto"/>
        <w:jc w:val="both"/>
        <w:rPr>
          <w:lang w:val="es-MX"/>
        </w:rPr>
      </w:pPr>
      <w:r w:rsidRPr="005C338B">
        <w:rPr>
          <w:b/>
          <w:color w:val="2E86AB"/>
          <w:sz w:val="22"/>
          <w:lang w:val="es-MX"/>
        </w:rPr>
        <w:t>"El software se paga solo en menos de 6 meses con las horas de trabajo que ahorra."</w:t>
      </w:r>
    </w:p>
    <w:p w14:paraId="05C32994" w14:textId="77777777" w:rsidR="007C3961" w:rsidRPr="005C338B" w:rsidRDefault="007C3961" w:rsidP="005C338B">
      <w:pPr>
        <w:spacing w:line="360" w:lineRule="auto"/>
        <w:jc w:val="both"/>
        <w:rPr>
          <w:lang w:val="es-MX"/>
        </w:rPr>
      </w:pPr>
    </w:p>
    <w:p w14:paraId="2B1ED933" w14:textId="77777777" w:rsidR="007C3961" w:rsidRPr="005C338B" w:rsidRDefault="00000000" w:rsidP="005C338B">
      <w:pPr>
        <w:pStyle w:val="Ttulo2"/>
        <w:spacing w:line="360" w:lineRule="auto"/>
        <w:jc w:val="both"/>
        <w:rPr>
          <w:lang w:val="es-MX"/>
        </w:rPr>
      </w:pPr>
      <w:r w:rsidRPr="005C338B">
        <w:rPr>
          <w:lang w:val="es-MX"/>
        </w:rPr>
        <w:t>12.5 Tabla resumen ejecutiva (para directivos)</w:t>
      </w:r>
    </w:p>
    <w:p w14:paraId="597F4979" w14:textId="77777777" w:rsidR="007C3961" w:rsidRPr="005C338B" w:rsidRDefault="00000000" w:rsidP="005C338B">
      <w:pPr>
        <w:spacing w:line="360" w:lineRule="auto"/>
        <w:jc w:val="both"/>
        <w:rPr>
          <w:lang w:val="es-MX"/>
        </w:rPr>
      </w:pPr>
      <w:r w:rsidRPr="005C338B">
        <w:rPr>
          <w:lang w:val="es-MX"/>
        </w:rPr>
        <w:t>Esta tabla condensa todo el análisis en un formato digerible para tomadores de decisión:</w:t>
      </w:r>
    </w:p>
    <w:tbl>
      <w:tblPr>
        <w:tblStyle w:val="Tablaconcuadrcula"/>
        <w:tblW w:w="0" w:type="auto"/>
        <w:jc w:val="center"/>
        <w:tblLook w:val="04A0" w:firstRow="1" w:lastRow="0" w:firstColumn="1" w:lastColumn="0" w:noHBand="0" w:noVBand="1"/>
      </w:tblPr>
      <w:tblGrid>
        <w:gridCol w:w="2725"/>
        <w:gridCol w:w="6131"/>
      </w:tblGrid>
      <w:tr w:rsidR="007C3961" w14:paraId="79EBF1AC" w14:textId="77777777">
        <w:trPr>
          <w:jc w:val="center"/>
        </w:trPr>
        <w:tc>
          <w:tcPr>
            <w:tcW w:w="2835" w:type="dxa"/>
            <w:shd w:val="clear" w:color="auto" w:fill="A23B72"/>
          </w:tcPr>
          <w:p w14:paraId="03329FE5" w14:textId="77777777" w:rsidR="007C3961" w:rsidRDefault="00000000" w:rsidP="005C338B">
            <w:pPr>
              <w:spacing w:line="360" w:lineRule="auto"/>
              <w:jc w:val="both"/>
            </w:pPr>
            <w:proofErr w:type="spellStart"/>
            <w:r>
              <w:rPr>
                <w:b/>
                <w:color w:val="FFFFFF"/>
                <w:sz w:val="18"/>
              </w:rPr>
              <w:t>Pregunta</w:t>
            </w:r>
            <w:proofErr w:type="spellEnd"/>
          </w:p>
        </w:tc>
        <w:tc>
          <w:tcPr>
            <w:tcW w:w="6520" w:type="dxa"/>
            <w:shd w:val="clear" w:color="auto" w:fill="A23B72"/>
          </w:tcPr>
          <w:p w14:paraId="482CCE1C" w14:textId="77777777" w:rsidR="007C3961" w:rsidRDefault="00000000" w:rsidP="005C338B">
            <w:pPr>
              <w:spacing w:line="360" w:lineRule="auto"/>
              <w:jc w:val="both"/>
            </w:pPr>
            <w:r>
              <w:rPr>
                <w:b/>
                <w:color w:val="FFFFFF"/>
                <w:sz w:val="18"/>
              </w:rPr>
              <w:t>Respuesta</w:t>
            </w:r>
          </w:p>
        </w:tc>
      </w:tr>
      <w:tr w:rsidR="007C3961" w:rsidRPr="005C338B" w14:paraId="5C983449" w14:textId="77777777">
        <w:trPr>
          <w:jc w:val="center"/>
        </w:trPr>
        <w:tc>
          <w:tcPr>
            <w:tcW w:w="2835" w:type="dxa"/>
          </w:tcPr>
          <w:p w14:paraId="6BA33ABC" w14:textId="77777777" w:rsidR="007C3961" w:rsidRDefault="00000000" w:rsidP="005C338B">
            <w:pPr>
              <w:spacing w:line="360" w:lineRule="auto"/>
              <w:jc w:val="both"/>
            </w:pPr>
            <w:r>
              <w:rPr>
                <w:sz w:val="18"/>
              </w:rPr>
              <w:t>¿Qué es?</w:t>
            </w:r>
          </w:p>
        </w:tc>
        <w:tc>
          <w:tcPr>
            <w:tcW w:w="6520" w:type="dxa"/>
          </w:tcPr>
          <w:p w14:paraId="701123D2" w14:textId="77777777" w:rsidR="007C3961" w:rsidRPr="005C338B" w:rsidRDefault="00000000" w:rsidP="005C338B">
            <w:pPr>
              <w:spacing w:line="360" w:lineRule="auto"/>
              <w:jc w:val="both"/>
              <w:rPr>
                <w:lang w:val="es-MX"/>
              </w:rPr>
            </w:pPr>
            <w:r w:rsidRPr="005C338B">
              <w:rPr>
                <w:sz w:val="18"/>
                <w:lang w:val="es-MX"/>
              </w:rPr>
              <w:t>Sistema financiero de escritorio a medida</w:t>
            </w:r>
          </w:p>
        </w:tc>
      </w:tr>
      <w:tr w:rsidR="007C3961" w:rsidRPr="005C338B" w14:paraId="58750FED" w14:textId="77777777">
        <w:trPr>
          <w:jc w:val="center"/>
        </w:trPr>
        <w:tc>
          <w:tcPr>
            <w:tcW w:w="2835" w:type="dxa"/>
            <w:shd w:val="clear" w:color="auto" w:fill="EBF5FB"/>
          </w:tcPr>
          <w:p w14:paraId="561ABE3E" w14:textId="77777777" w:rsidR="007C3961" w:rsidRDefault="00000000" w:rsidP="005C338B">
            <w:pPr>
              <w:spacing w:line="360" w:lineRule="auto"/>
              <w:jc w:val="both"/>
            </w:pPr>
            <w:r>
              <w:rPr>
                <w:sz w:val="18"/>
              </w:rPr>
              <w:t>¿</w:t>
            </w:r>
            <w:proofErr w:type="spellStart"/>
            <w:r>
              <w:rPr>
                <w:sz w:val="18"/>
              </w:rPr>
              <w:t>Qué</w:t>
            </w:r>
            <w:proofErr w:type="spellEnd"/>
            <w:r>
              <w:rPr>
                <w:sz w:val="18"/>
              </w:rPr>
              <w:t xml:space="preserve"> </w:t>
            </w:r>
            <w:proofErr w:type="spellStart"/>
            <w:r>
              <w:rPr>
                <w:sz w:val="18"/>
              </w:rPr>
              <w:t>hace</w:t>
            </w:r>
            <w:proofErr w:type="spellEnd"/>
            <w:r>
              <w:rPr>
                <w:sz w:val="18"/>
              </w:rPr>
              <w:t>?</w:t>
            </w:r>
          </w:p>
        </w:tc>
        <w:tc>
          <w:tcPr>
            <w:tcW w:w="6520" w:type="dxa"/>
            <w:shd w:val="clear" w:color="auto" w:fill="EBF5FB"/>
          </w:tcPr>
          <w:p w14:paraId="5B0135AD" w14:textId="77777777" w:rsidR="007C3961" w:rsidRPr="005C338B" w:rsidRDefault="00000000" w:rsidP="005C338B">
            <w:pPr>
              <w:spacing w:line="360" w:lineRule="auto"/>
              <w:jc w:val="both"/>
              <w:rPr>
                <w:lang w:val="es-MX"/>
              </w:rPr>
            </w:pPr>
            <w:r w:rsidRPr="005C338B">
              <w:rPr>
                <w:sz w:val="18"/>
                <w:lang w:val="es-MX"/>
              </w:rPr>
              <w:t>Presupuestos, reportes, gráficas, autorización, exportación Excel</w:t>
            </w:r>
          </w:p>
        </w:tc>
      </w:tr>
      <w:tr w:rsidR="007C3961" w14:paraId="7F525857" w14:textId="77777777">
        <w:trPr>
          <w:jc w:val="center"/>
        </w:trPr>
        <w:tc>
          <w:tcPr>
            <w:tcW w:w="2835" w:type="dxa"/>
          </w:tcPr>
          <w:p w14:paraId="1DF0EE63" w14:textId="77777777" w:rsidR="007C3961" w:rsidRDefault="00000000" w:rsidP="005C338B">
            <w:pPr>
              <w:spacing w:line="360" w:lineRule="auto"/>
              <w:jc w:val="both"/>
            </w:pPr>
            <w:r>
              <w:rPr>
                <w:sz w:val="18"/>
              </w:rPr>
              <w:t>¿</w:t>
            </w:r>
            <w:proofErr w:type="spellStart"/>
            <w:r>
              <w:rPr>
                <w:sz w:val="18"/>
              </w:rPr>
              <w:t>Cuánto</w:t>
            </w:r>
            <w:proofErr w:type="spellEnd"/>
            <w:r>
              <w:rPr>
                <w:sz w:val="18"/>
              </w:rPr>
              <w:t xml:space="preserve"> </w:t>
            </w:r>
            <w:proofErr w:type="spellStart"/>
            <w:r>
              <w:rPr>
                <w:sz w:val="18"/>
              </w:rPr>
              <w:t>costó</w:t>
            </w:r>
            <w:proofErr w:type="spellEnd"/>
            <w:r>
              <w:rPr>
                <w:sz w:val="18"/>
              </w:rPr>
              <w:t>?</w:t>
            </w:r>
          </w:p>
        </w:tc>
        <w:tc>
          <w:tcPr>
            <w:tcW w:w="6520" w:type="dxa"/>
          </w:tcPr>
          <w:p w14:paraId="3EF60609" w14:textId="77777777" w:rsidR="007C3961" w:rsidRDefault="00000000" w:rsidP="005C338B">
            <w:pPr>
              <w:spacing w:line="360" w:lineRule="auto"/>
              <w:jc w:val="both"/>
            </w:pPr>
            <w:r>
              <w:rPr>
                <w:sz w:val="18"/>
              </w:rPr>
              <w:t>$167,680 MXN</w:t>
            </w:r>
          </w:p>
        </w:tc>
      </w:tr>
      <w:tr w:rsidR="007C3961" w14:paraId="06DD394C" w14:textId="77777777">
        <w:trPr>
          <w:jc w:val="center"/>
        </w:trPr>
        <w:tc>
          <w:tcPr>
            <w:tcW w:w="2835" w:type="dxa"/>
            <w:shd w:val="clear" w:color="auto" w:fill="EBF5FB"/>
          </w:tcPr>
          <w:p w14:paraId="1513EFFA" w14:textId="77777777" w:rsidR="007C3961" w:rsidRDefault="00000000" w:rsidP="005C338B">
            <w:pPr>
              <w:spacing w:line="360" w:lineRule="auto"/>
              <w:jc w:val="both"/>
            </w:pPr>
            <w:r>
              <w:rPr>
                <w:sz w:val="18"/>
              </w:rPr>
              <w:t>¿Cuánto tiempo tomó?</w:t>
            </w:r>
          </w:p>
        </w:tc>
        <w:tc>
          <w:tcPr>
            <w:tcW w:w="6520" w:type="dxa"/>
            <w:shd w:val="clear" w:color="auto" w:fill="EBF5FB"/>
          </w:tcPr>
          <w:p w14:paraId="38EA12BA" w14:textId="77777777" w:rsidR="007C3961" w:rsidRDefault="00000000" w:rsidP="005C338B">
            <w:pPr>
              <w:spacing w:line="360" w:lineRule="auto"/>
              <w:jc w:val="both"/>
            </w:pPr>
            <w:r>
              <w:rPr>
                <w:sz w:val="18"/>
              </w:rPr>
              <w:t>4.4 meses (1 programador)</w:t>
            </w:r>
          </w:p>
        </w:tc>
      </w:tr>
      <w:tr w:rsidR="007C3961" w14:paraId="1376496E" w14:textId="77777777">
        <w:trPr>
          <w:jc w:val="center"/>
        </w:trPr>
        <w:tc>
          <w:tcPr>
            <w:tcW w:w="2835" w:type="dxa"/>
          </w:tcPr>
          <w:p w14:paraId="6FEBD646" w14:textId="77777777" w:rsidR="007C3961" w:rsidRDefault="00000000" w:rsidP="005C338B">
            <w:pPr>
              <w:spacing w:line="360" w:lineRule="auto"/>
              <w:jc w:val="both"/>
            </w:pPr>
            <w:r>
              <w:rPr>
                <w:sz w:val="18"/>
              </w:rPr>
              <w:t>¿Cuánto valdría externamente?</w:t>
            </w:r>
          </w:p>
        </w:tc>
        <w:tc>
          <w:tcPr>
            <w:tcW w:w="6520" w:type="dxa"/>
          </w:tcPr>
          <w:p w14:paraId="45882813" w14:textId="77777777" w:rsidR="007C3961" w:rsidRDefault="00000000" w:rsidP="005C338B">
            <w:pPr>
              <w:spacing w:line="360" w:lineRule="auto"/>
              <w:jc w:val="both"/>
            </w:pPr>
            <w:r>
              <w:rPr>
                <w:sz w:val="18"/>
              </w:rPr>
              <w:t>$814,473 — $1,286,010 MXN</w:t>
            </w:r>
          </w:p>
        </w:tc>
      </w:tr>
      <w:tr w:rsidR="007C3961" w14:paraId="6E68390D" w14:textId="77777777">
        <w:trPr>
          <w:jc w:val="center"/>
        </w:trPr>
        <w:tc>
          <w:tcPr>
            <w:tcW w:w="2835" w:type="dxa"/>
            <w:shd w:val="clear" w:color="auto" w:fill="EBF5FB"/>
          </w:tcPr>
          <w:p w14:paraId="3BEBC359" w14:textId="77777777" w:rsidR="007C3961" w:rsidRDefault="00000000" w:rsidP="005C338B">
            <w:pPr>
              <w:spacing w:line="360" w:lineRule="auto"/>
              <w:jc w:val="both"/>
            </w:pPr>
            <w:r>
              <w:rPr>
                <w:sz w:val="18"/>
              </w:rPr>
              <w:t>¿Cuánto se ahorró?</w:t>
            </w:r>
          </w:p>
        </w:tc>
        <w:tc>
          <w:tcPr>
            <w:tcW w:w="6520" w:type="dxa"/>
            <w:shd w:val="clear" w:color="auto" w:fill="EBF5FB"/>
          </w:tcPr>
          <w:p w14:paraId="5EB2049F" w14:textId="77777777" w:rsidR="007C3961" w:rsidRDefault="00000000" w:rsidP="005C338B">
            <w:pPr>
              <w:spacing w:line="360" w:lineRule="auto"/>
              <w:jc w:val="both"/>
            </w:pPr>
            <w:r>
              <w:rPr>
                <w:sz w:val="18"/>
              </w:rPr>
              <w:t>$646,793 — $1,118,330 MXN</w:t>
            </w:r>
          </w:p>
        </w:tc>
      </w:tr>
      <w:tr w:rsidR="007C3961" w:rsidRPr="005C338B" w14:paraId="4AB522F2" w14:textId="77777777">
        <w:trPr>
          <w:jc w:val="center"/>
        </w:trPr>
        <w:tc>
          <w:tcPr>
            <w:tcW w:w="2835" w:type="dxa"/>
          </w:tcPr>
          <w:p w14:paraId="2F619A24" w14:textId="77777777" w:rsidR="007C3961" w:rsidRDefault="00000000" w:rsidP="005C338B">
            <w:pPr>
              <w:spacing w:line="360" w:lineRule="auto"/>
              <w:jc w:val="both"/>
            </w:pPr>
            <w:r>
              <w:rPr>
                <w:sz w:val="18"/>
              </w:rPr>
              <w:t>¿Es verificable?</w:t>
            </w:r>
          </w:p>
        </w:tc>
        <w:tc>
          <w:tcPr>
            <w:tcW w:w="6520" w:type="dxa"/>
          </w:tcPr>
          <w:p w14:paraId="4E6318A4" w14:textId="77777777" w:rsidR="007C3961" w:rsidRPr="005C338B" w:rsidRDefault="00000000" w:rsidP="005C338B">
            <w:pPr>
              <w:spacing w:line="360" w:lineRule="auto"/>
              <w:jc w:val="both"/>
              <w:rPr>
                <w:lang w:val="es-MX"/>
              </w:rPr>
            </w:pPr>
            <w:r w:rsidRPr="005C338B">
              <w:rPr>
                <w:sz w:val="18"/>
                <w:lang w:val="es-MX"/>
              </w:rPr>
              <w:t xml:space="preserve">Sí: 703 </w:t>
            </w:r>
            <w:proofErr w:type="spellStart"/>
            <w:r w:rsidRPr="005C338B">
              <w:rPr>
                <w:sz w:val="18"/>
                <w:lang w:val="es-MX"/>
              </w:rPr>
              <w:t>commits</w:t>
            </w:r>
            <w:proofErr w:type="spellEnd"/>
            <w:r w:rsidRPr="005C338B">
              <w:rPr>
                <w:sz w:val="18"/>
                <w:lang w:val="es-MX"/>
              </w:rPr>
              <w:t xml:space="preserve"> en Git, historial completo</w:t>
            </w:r>
          </w:p>
        </w:tc>
      </w:tr>
      <w:tr w:rsidR="007C3961" w:rsidRPr="005C338B" w14:paraId="3F4D3800" w14:textId="77777777">
        <w:trPr>
          <w:jc w:val="center"/>
        </w:trPr>
        <w:tc>
          <w:tcPr>
            <w:tcW w:w="2835" w:type="dxa"/>
            <w:shd w:val="clear" w:color="auto" w:fill="EBF5FB"/>
          </w:tcPr>
          <w:p w14:paraId="220A6FD0" w14:textId="77777777" w:rsidR="007C3961" w:rsidRDefault="00000000" w:rsidP="005C338B">
            <w:pPr>
              <w:spacing w:line="360" w:lineRule="auto"/>
              <w:jc w:val="both"/>
            </w:pPr>
            <w:r>
              <w:rPr>
                <w:sz w:val="18"/>
              </w:rPr>
              <w:t xml:space="preserve">¿Tiene </w:t>
            </w:r>
            <w:proofErr w:type="spellStart"/>
            <w:r>
              <w:rPr>
                <w:sz w:val="18"/>
              </w:rPr>
              <w:t>riesgos</w:t>
            </w:r>
            <w:proofErr w:type="spellEnd"/>
            <w:r>
              <w:rPr>
                <w:sz w:val="18"/>
              </w:rPr>
              <w:t>?</w:t>
            </w:r>
          </w:p>
        </w:tc>
        <w:tc>
          <w:tcPr>
            <w:tcW w:w="6520" w:type="dxa"/>
            <w:shd w:val="clear" w:color="auto" w:fill="EBF5FB"/>
          </w:tcPr>
          <w:p w14:paraId="0570467F" w14:textId="77777777" w:rsidR="007C3961" w:rsidRPr="005C338B" w:rsidRDefault="00000000" w:rsidP="005C338B">
            <w:pPr>
              <w:spacing w:line="360" w:lineRule="auto"/>
              <w:jc w:val="both"/>
              <w:rPr>
                <w:lang w:val="es-MX"/>
              </w:rPr>
            </w:pPr>
            <w:r w:rsidRPr="005C338B">
              <w:rPr>
                <w:sz w:val="18"/>
                <w:lang w:val="es-MX"/>
              </w:rPr>
              <w:t>Bus factor 1 — se recomienda documentar y contratar respaldo</w:t>
            </w:r>
          </w:p>
        </w:tc>
      </w:tr>
      <w:tr w:rsidR="007C3961" w:rsidRPr="005C338B" w14:paraId="7CD4DA98" w14:textId="77777777">
        <w:trPr>
          <w:jc w:val="center"/>
        </w:trPr>
        <w:tc>
          <w:tcPr>
            <w:tcW w:w="2835" w:type="dxa"/>
          </w:tcPr>
          <w:p w14:paraId="106A24E1" w14:textId="77777777" w:rsidR="007C3961" w:rsidRDefault="00000000" w:rsidP="005C338B">
            <w:pPr>
              <w:spacing w:line="360" w:lineRule="auto"/>
              <w:jc w:val="both"/>
            </w:pPr>
            <w:r>
              <w:rPr>
                <w:sz w:val="18"/>
              </w:rPr>
              <w:t xml:space="preserve">¿Se </w:t>
            </w:r>
            <w:proofErr w:type="spellStart"/>
            <w:r>
              <w:rPr>
                <w:sz w:val="18"/>
              </w:rPr>
              <w:t>recupera</w:t>
            </w:r>
            <w:proofErr w:type="spellEnd"/>
            <w:r>
              <w:rPr>
                <w:sz w:val="18"/>
              </w:rPr>
              <w:t xml:space="preserve"> la </w:t>
            </w:r>
            <w:proofErr w:type="spellStart"/>
            <w:r>
              <w:rPr>
                <w:sz w:val="18"/>
              </w:rPr>
              <w:t>inversión</w:t>
            </w:r>
            <w:proofErr w:type="spellEnd"/>
            <w:r>
              <w:rPr>
                <w:sz w:val="18"/>
              </w:rPr>
              <w:t>?</w:t>
            </w:r>
          </w:p>
        </w:tc>
        <w:tc>
          <w:tcPr>
            <w:tcW w:w="6520" w:type="dxa"/>
          </w:tcPr>
          <w:p w14:paraId="53158D26" w14:textId="77777777" w:rsidR="007C3961" w:rsidRPr="005C338B" w:rsidRDefault="00000000" w:rsidP="005C338B">
            <w:pPr>
              <w:spacing w:line="360" w:lineRule="auto"/>
              <w:jc w:val="both"/>
              <w:rPr>
                <w:lang w:val="es-MX"/>
              </w:rPr>
            </w:pPr>
            <w:r w:rsidRPr="005C338B">
              <w:rPr>
                <w:sz w:val="18"/>
                <w:lang w:val="es-MX"/>
              </w:rPr>
              <w:t>Sí, en ~6 meses con las horas de trabajo ahorradas</w:t>
            </w:r>
          </w:p>
        </w:tc>
      </w:tr>
    </w:tbl>
    <w:p w14:paraId="0CD2F9B9" w14:textId="77777777" w:rsidR="007C3961" w:rsidRPr="005C338B" w:rsidRDefault="007C3961" w:rsidP="005C338B">
      <w:pPr>
        <w:spacing w:line="360" w:lineRule="auto"/>
        <w:jc w:val="both"/>
        <w:rPr>
          <w:lang w:val="es-MX"/>
        </w:rPr>
      </w:pPr>
    </w:p>
    <w:p w14:paraId="14C2F578" w14:textId="77777777" w:rsidR="007C3961" w:rsidRPr="005C338B" w:rsidRDefault="007C3961" w:rsidP="005C338B">
      <w:pPr>
        <w:spacing w:line="360" w:lineRule="auto"/>
        <w:jc w:val="both"/>
        <w:rPr>
          <w:lang w:val="es-MX"/>
        </w:rPr>
      </w:pPr>
    </w:p>
    <w:p w14:paraId="08A4256A" w14:textId="1875BC85" w:rsidR="007C3961" w:rsidRPr="005C338B" w:rsidRDefault="007C3961" w:rsidP="005C338B">
      <w:pPr>
        <w:spacing w:line="360" w:lineRule="auto"/>
        <w:jc w:val="both"/>
        <w:rPr>
          <w:lang w:val="es-MX"/>
        </w:rPr>
      </w:pPr>
    </w:p>
    <w:sectPr w:rsidR="007C3961" w:rsidRPr="005C338B" w:rsidSect="005C338B">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21724410">
    <w:abstractNumId w:val="8"/>
  </w:num>
  <w:num w:numId="2" w16cid:durableId="1476948700">
    <w:abstractNumId w:val="6"/>
  </w:num>
  <w:num w:numId="3" w16cid:durableId="400494099">
    <w:abstractNumId w:val="5"/>
  </w:num>
  <w:num w:numId="4" w16cid:durableId="121001466">
    <w:abstractNumId w:val="4"/>
  </w:num>
  <w:num w:numId="5" w16cid:durableId="747767981">
    <w:abstractNumId w:val="7"/>
  </w:num>
  <w:num w:numId="6" w16cid:durableId="1929800960">
    <w:abstractNumId w:val="3"/>
  </w:num>
  <w:num w:numId="7" w16cid:durableId="1980181698">
    <w:abstractNumId w:val="2"/>
  </w:num>
  <w:num w:numId="8" w16cid:durableId="286202816">
    <w:abstractNumId w:val="1"/>
  </w:num>
  <w:num w:numId="9" w16cid:durableId="1509370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38B"/>
    <w:rsid w:val="007C3961"/>
    <w:rsid w:val="008835FD"/>
    <w:rsid w:val="00AA1D8D"/>
    <w:rsid w:val="00B33BC5"/>
    <w:rsid w:val="00B47730"/>
    <w:rsid w:val="00CB0664"/>
    <w:rsid w:val="00EA1F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FD4D6"/>
  <w14:defaultImageDpi w14:val="300"/>
  <w15:docId w15:val="{263BE8BB-8B5B-4E76-9E28-C3C8C91F8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5C3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40</Pages>
  <Words>5747</Words>
  <Characters>31612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INTEGRAL DE COSTO</dc:title>
  <dc:subject>Amcham</dc:subject>
  <dc:creator>python-docx</dc:creator>
  <cp:keywords/>
  <dc:description>generated by python-docx</dc:description>
  <cp:lastModifiedBy>sophie guevara</cp:lastModifiedBy>
  <cp:revision>2</cp:revision>
  <dcterms:created xsi:type="dcterms:W3CDTF">2013-12-23T23:15:00Z</dcterms:created>
  <dcterms:modified xsi:type="dcterms:W3CDTF">2026-02-17T23:30:00Z</dcterms:modified>
  <cp:category/>
</cp:coreProperties>
</file>